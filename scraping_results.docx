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Web Scraping Results - Saint Peter's University</w:t>
      </w:r>
    </w:p>
    <w:p>
      <w:r>
        <w:t>Generated on: 2025-01-19 18:04:41</w:t>
      </w:r>
    </w:p>
    <w:p>
      <w:r>
        <w:t>Base URL: https://www.saintpeters.edu/</w:t>
      </w:r>
    </w:p>
    <w:p>
      <w:r>
        <w:t>Total Pages Scraped: 1038</w:t>
      </w:r>
    </w:p>
    <w:p>
      <w:r>
        <w:t>__________________________________________________</w:t>
      </w:r>
    </w:p>
    <w:p>
      <w:pPr>
        <w:pStyle w:val="Heading1"/>
      </w:pPr>
      <w:r>
        <w:t>Page 1: Saint Peter's University</w:t>
      </w:r>
    </w:p>
    <w:p>
      <w:r>
        <w:t xml:space="preserve">URL: </w:t>
      </w:r>
      <w:r>
        <w:rPr>
          <w:i/>
        </w:rPr>
        <w:t>https://www.saintpeters.edu/</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Peacocks</w:t>
      </w:r>
    </w:p>
    <w:p>
      <w:pPr>
        <w:pStyle w:val="ListBullet"/>
      </w:pPr>
      <w:r>
        <w:t>H1: Visit Us</w:t>
      </w:r>
    </w:p>
    <w:p>
      <w:pPr>
        <w:pStyle w:val="ListBullet"/>
      </w:pPr>
      <w:r>
        <w:t>H2: EXPERIENTIAL LEARNING</w:t>
      </w:r>
    </w:p>
    <w:p>
      <w:pPr>
        <w:pStyle w:val="ListBullet"/>
      </w:pPr>
      <w:r>
        <w:t>H2: Financial Affordability</w:t>
      </w:r>
    </w:p>
    <w:p>
      <w:pPr>
        <w:pStyle w:val="ListBullet"/>
      </w:pPr>
      <w:r>
        <w:t>H2: Meet our faculty</w:t>
      </w:r>
    </w:p>
    <w:p>
      <w:pPr>
        <w:pStyle w:val="ListBullet"/>
      </w:pPr>
      <w:r>
        <w:t>H3: © 2024 Saint Peter's University | The Jesuit University of New Jersey</w:t>
      </w:r>
    </w:p>
    <w:p>
      <w:pPr>
        <w:pStyle w:val="Heading2"/>
      </w:pPr>
      <w:r>
        <w:t>Main Content</w:t>
      </w:r>
    </w:p>
    <w:p>
      <w:r>
        <w:t>The world needs more Peacocks When Peacocks fly, they lift up everybody. An education that’s the total package Find your program Undergraduate Graduate Professional Studies Online Programs Average  Class Size 0 Majors 0 + Students Participate in Experiential Learning 0 % Undergraduates receive financial aid 0 % 90.2% of the Class of 2021 was employed or in graduate school within six months of graduation. Visit Us Want to experience the Saint Peter's University campus for yourself? Schedule an individual or group visit &amp; campus tour today! Learn More EXPERIENTIAL LEARNING Field experiences, practicums, paid internships, faculty-mentored research, study abroad and community</w:t>
      </w:r>
    </w:p>
    <w:p>
      <w:r>
        <w:t>engagement. These aren’t “extras”—they’re woven into classwork. Learn More Financial Affordability At Saint Peter’s University, we are firmly dedicated to working with you and your family so that cost will not prevent you from attending and getting an education. Financial Aid Meet our faculty Our</w:t>
      </w:r>
    </w:p>
    <w:p>
      <w:r>
        <w:t>faculty’s high expectations for their students, and the pride they take in helping them,</w:t>
      </w:r>
    </w:p>
    <w:p>
      <w:r>
        <w:t>becomes the foundation for a lifelong sense of accomplishment and impact. Our Faculty educate the whole person Our Jesuit identity keeps us grounded and</w:t>
      </w:r>
    </w:p>
    <w:p>
      <w:r>
        <w:t>focused on each individual—and that's why there are so many opportunities here for students to share their talents, collaborate, and grow as the kind of leader who has a</w:t>
      </w:r>
    </w:p>
    <w:p>
      <w:r>
        <w:t>strong moral and ethical compass. Start Here news &amp; events Saint Peter’s University Launches Groundbreaking APEX Initiative: Four Credentials, Real-World Experience and Unmatched Affordability in Four Years January 16, 2025 Saint Peter’s University Hosts 10th Phenomenology of Life and Art Forum and 2024 Art and Life International Art Exhibition November 25, 2024 Associate Professor of Accounting Philip Sookram Receives New Jersey Society of CPAs 2024 Innovation Ovation Award November 21, 2024 Saint Peter’s University and YPIE Partner to Ensure Jersey City Students are on the Path to College Success November 19, 2024 Saint Peter’s University Recognized First in New Jersey and 14th Nationally in Military Times’ 2024 Best for Vets: Colleges Rankings November 11, 2024 WeiDong Zhu, Ph.D., Interim Vice President for Academic Affairs, Invited to Attend the 70th Anniversary Celebration of Communication University of China November 6, 2024 SEE ALL NEWS Recognized among the top 10 for best value institutions as 6th in the Regional Universities North category View All Awards Get your Saint Peter's Gear! visit the store NOTICE OF NONDISCRIMINATORY POLICY AS TO STUDENTS Saint Peter’s University admits students of any race, color, national and ethnic origin to all the rights, privileges, programs, and activities generally accorded or made available to students at the school. It does not discriminate on the basis of race, color, national and ethnic origin in administration of its educational policies, admissions policies, scholarship and loan programs, and athletic and other school-administered programs.</w:t>
      </w:r>
    </w:p>
    <w:p>
      <w:r>
        <w:br w:type="page"/>
      </w:r>
    </w:p>
    <w:p>
      <w:pPr>
        <w:pStyle w:val="Heading1"/>
      </w:pPr>
      <w:r>
        <w:t>Page 2: Saint Peter's University - Applying to Saint Peter’s</w:t>
      </w:r>
    </w:p>
    <w:p>
      <w:r>
        <w:t xml:space="preserve">URL: </w:t>
      </w:r>
      <w:r>
        <w:rPr>
          <w:i/>
        </w:rPr>
        <w:t>https://www.saintpeters.edu/admissions/applying-to-saint-peters/#graduate</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Applying to Saint Peter’s</w:t>
      </w:r>
    </w:p>
    <w:p>
      <w:pPr>
        <w:pStyle w:val="ListBullet"/>
      </w:pPr>
      <w:r>
        <w:t>H3: © 2024 Saint Peter's University | The Jesuit University of New Jersey</w:t>
      </w:r>
    </w:p>
    <w:p>
      <w:pPr>
        <w:pStyle w:val="Heading2"/>
      </w:pPr>
      <w:r>
        <w:t>Main Content</w:t>
      </w:r>
    </w:p>
    <w:p>
      <w:r>
        <w:t>Applying to Saint Peter’s Great things happen when you're a part of a community that believes in you.  As part of #PeacockNation,  you'll work alongside professors who are recognized not only for their knowledge but also for their commitment to students.</w:t>
      </w:r>
    </w:p>
    <w:p>
      <w:r>
        <w:t>You'll discover that curiosity and determination hold no limits here.  Our unique culture both challenges and supports you to push boundaries and achieve great success. Undergraduate Applying as a first year student? Check out how to apply and become a member of the Saint Peter’s community. Undergraduate Admissions | How to Apply | Finish Your Application undergraduate Transfer Already a college student and looking to complete your bachelor’s degree? Find out how to make a smooth transition from your current college to Saint Peter’s. Undergraduate Transfer Admissions | How to Apply | Finish Your Application Undergraduate International Want to immerse yourself in a new culture? Find an academic challenge and apply as an international student. International Admissions | How to Apply Graduate What Will You Master Next? More and more, advanced degrees hold the key to opportunity and advancement. Apply today! Domestic Applicants | Apply International Applicants | Apply Finish Your Application | Apply Interested in our M.S. in Data Science or Business Analytics Professional Hybrid Programs with employment/CPT? Please complete the professional hybrid application . Nursing Want to pursue a nursing career? The B.S.N. Nursing Program at Saint Peter’s will prepare you for professional nursing practice. Undergraduate Nursing Programs: Generic or Basic BSN Program | Apply via the Undergraduate First Year or Transfer options above Accelerated BSN | Apply (must already hold a bachelor’s degree) RN to BSN  | Apply Graduate Nursing Programs: Apply Domestic Apply International (non-F1 students only) Adult Bachelor’s and Certificates Whether you’re starting your degree for the first time, returning after a hiatus, or resuming your education after attending another university, Saint Peter’s is here for you. Associate Degrees | Apply Adult Bachelor Degrees | Apply Second Bachelor's Degree Ready to pursue your second bachelor’s degree? Pursue another field of study and start your second phase of undergraduate learning today! Second Bachelor Degrees | Apply</w:t>
      </w:r>
    </w:p>
    <w:p>
      <w:r>
        <w:br w:type="page"/>
      </w:r>
    </w:p>
    <w:p>
      <w:pPr>
        <w:pStyle w:val="Heading1"/>
      </w:pPr>
      <w:r>
        <w:t>Page 3: Saint Peter's University - Undergraduate Admissions – Visit</w:t>
      </w:r>
    </w:p>
    <w:p>
      <w:r>
        <w:t xml:space="preserve">URL: </w:t>
      </w:r>
      <w:r>
        <w:rPr>
          <w:i/>
        </w:rPr>
        <w:t>https://www.saintpeters.edu/undergraduate-admission/visit-saint-peters/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VISIT SAINT PETER’S</w:t>
      </w:r>
    </w:p>
    <w:p>
      <w:pPr>
        <w:pStyle w:val="ListBullet"/>
      </w:pPr>
      <w:r>
        <w:t>H3: © 2024 Saint Peter's University | The Jesuit University of New Jersey</w:t>
      </w:r>
    </w:p>
    <w:p>
      <w:pPr>
        <w:pStyle w:val="Heading2"/>
      </w:pPr>
      <w:r>
        <w:t>Main Content</w:t>
      </w:r>
    </w:p>
    <w:p>
      <w:r>
        <w:t>VISIT SAINT PETER’S Getting Around Campus Welcome to our modern, urban campus located in Jersey City, New Jersey. You can explore over 20 acres of what Saint Peter’s University has to offer through our interactive campus map. Being in the heart of Jersey City and just a 12-minute train ride to New York City, there’s a lot that makes our campus unique. You can also contact a counselor at admissions@saintpeters.edu . Open House Join us for Open House to learn more about our academic programs, student life, applying to SPU, our campus, and the resources available to you. You’ll also get to connect with our faculty, staff, and current students. Register to receive event details and reminders. sign up Campus Tours Sign up for one of our daily campus tours Monday through Thursday 11am and 3pm. You can register to attend by selecting your preference on our tour calendar. Be sure to follow us on Instagram to see more of what life in Peacock Nation is all about. visit us Group Visits Interested in coordinating a visit to Saint Peter’s University for your high school, community group or organization? We’d love to show your students all that our institution has to offer. Please complete this form to arrange for a tour and formal visit for groups of 10 or more college-bound students. Accepted Student Day For accepted students only. Attend one of our Accepted Student Days to see firsthand what being a peacock is all about. You will learn everything you need to know to transition to Saint Peter’s. Saturday, March 29, 2025 from 10am-1pm RSVP Form Saturday, April 26, 2025 from 10am-1pm RSVP Form Undergraduate Instant Decision Days Saint Peter’s is here to make applying an easy and seamless process. Instant Decision Days are the chance for you to discover more about Saint Peter’s University and unlock your full potential. We know that once you speak with our knowledgeable admissions counselors, view the campus, and see all the personal attention you get at Saint Peter’s, you’ll want to stay. RSVP today!</w:t>
      </w:r>
    </w:p>
    <w:p>
      <w:pPr>
        <w:pStyle w:val="Heading2"/>
      </w:pPr>
      <w:r>
        <w:t>Contact Information</w:t>
      </w:r>
    </w:p>
    <w:p>
      <w:pPr>
        <w:pStyle w:val="ListBullet"/>
      </w:pPr>
      <w:r>
        <w:t>Email Addresses:</w:t>
      </w:r>
    </w:p>
    <w:p>
      <w:pPr>
        <w:pStyle w:val="ListNumber"/>
      </w:pPr>
      <w:r>
        <w:t>admissions@saintpeters.edu</w:t>
      </w:r>
    </w:p>
    <w:p>
      <w:r>
        <w:br w:type="page"/>
      </w:r>
    </w:p>
    <w:p>
      <w:pPr>
        <w:pStyle w:val="Heading1"/>
      </w:pPr>
      <w:r>
        <w:t>Page 4: Saint Peter's University</w:t>
      </w:r>
    </w:p>
    <w:p>
      <w:r>
        <w:t xml:space="preserve">URL: </w:t>
      </w:r>
      <w:r>
        <w:rPr>
          <w:i/>
        </w:rPr>
        <w:t>https://www.saintpeters.edu/#footer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Peacocks</w:t>
      </w:r>
    </w:p>
    <w:p>
      <w:pPr>
        <w:pStyle w:val="ListBullet"/>
      </w:pPr>
      <w:r>
        <w:t>H1: Visit Us</w:t>
      </w:r>
    </w:p>
    <w:p>
      <w:pPr>
        <w:pStyle w:val="ListBullet"/>
      </w:pPr>
      <w:r>
        <w:t>H2: EXPERIENTIAL LEARNING</w:t>
      </w:r>
    </w:p>
    <w:p>
      <w:pPr>
        <w:pStyle w:val="ListBullet"/>
      </w:pPr>
      <w:r>
        <w:t>H2: Financial Affordability</w:t>
      </w:r>
    </w:p>
    <w:p>
      <w:pPr>
        <w:pStyle w:val="ListBullet"/>
      </w:pPr>
      <w:r>
        <w:t>H2: Meet our faculty</w:t>
      </w:r>
    </w:p>
    <w:p>
      <w:pPr>
        <w:pStyle w:val="ListBullet"/>
      </w:pPr>
      <w:r>
        <w:t>H3: © 2024 Saint Peter's University | The Jesuit University of New Jersey</w:t>
      </w:r>
    </w:p>
    <w:p>
      <w:pPr>
        <w:pStyle w:val="Heading2"/>
      </w:pPr>
      <w:r>
        <w:t>Main Content</w:t>
      </w:r>
    </w:p>
    <w:p>
      <w:r>
        <w:t>The world needs more Peacocks When Peacocks fly, they lift up everybody. An education that’s the total package Find your program Undergraduate Graduate Professional Studies Online Programs Average  Class Size 0 Majors 0 + Students Participate in Experiential Learning 0 % Undergraduates receive financial aid 0 % 90.2% of the Class of 2021 was employed or in graduate school within six months of graduation. Visit Us Want to experience the Saint Peter's University campus for yourself? Schedule an individual or group visit &amp; campus tour today! Learn More EXPERIENTIAL LEARNING Field experiences, practicums, paid internships, faculty-mentored research, study abroad and community</w:t>
      </w:r>
    </w:p>
    <w:p>
      <w:r>
        <w:t>engagement. These aren’t “extras”—they’re woven into classwork. Learn More Financial Affordability At Saint Peter’s University, we are firmly dedicated to working with you and your family so that cost will not prevent you from attending and getting an education. Financial Aid Meet our faculty Our</w:t>
      </w:r>
    </w:p>
    <w:p>
      <w:r>
        <w:t>faculty’s high expectations for their students, and the pride they take in helping them,</w:t>
      </w:r>
    </w:p>
    <w:p>
      <w:r>
        <w:t>becomes the foundation for a lifelong sense of accomplishment and impact. Our Faculty educate the whole person Our Jesuit identity keeps us grounded and</w:t>
      </w:r>
    </w:p>
    <w:p>
      <w:r>
        <w:t>focused on each individual—and that's why there are so many opportunities here for students to share their talents, collaborate, and grow as the kind of leader who has a</w:t>
      </w:r>
    </w:p>
    <w:p>
      <w:r>
        <w:t>strong moral and ethical compass. Start Here news &amp; events Saint Peter’s University Launches Groundbreaking APEX Initiative: Four Credentials, Real-World Experience and Unmatched Affordability in Four Years January 16, 2025 Saint Peter’s University Hosts 10th Phenomenology of Life and Art Forum and 2024 Art and Life International Art Exhibition November 25, 2024 Associate Professor of Accounting Philip Sookram Receives New Jersey Society of CPAs 2024 Innovation Ovation Award November 21, 2024 Saint Peter’s University and YPIE Partner to Ensure Jersey City Students are on the Path to College Success November 19, 2024 Saint Peter’s University Recognized First in New Jersey and 14th Nationally in Military Times’ 2024 Best for Vets: Colleges Rankings November 11, 2024 WeiDong Zhu, Ph.D., Interim Vice President for Academic Affairs, Invited to Attend the 70th Anniversary Celebration of Communication University of China November 6, 2024 SEE ALL NEWS Recognized among the top 10 for best value institutions as 6th in the Regional Universities North category View All Awards Get your Saint Peter's Gear! visit the store NOTICE OF NONDISCRIMINATORY POLICY AS TO STUDENTS Saint Peter’s University admits students of any race, color, national and ethnic origin to all the rights, privileges, programs, and activities generally accorded or made available to students at the school. It does not discriminate on the basis of race, color, national and ethnic origin in administration of its educational policies, admissions policies, scholarship and loan programs, and athletic and other school-administered programs.</w:t>
      </w:r>
    </w:p>
    <w:p>
      <w:r>
        <w:br w:type="page"/>
      </w:r>
    </w:p>
    <w:p>
      <w:pPr>
        <w:pStyle w:val="Heading1"/>
      </w:pPr>
      <w:r>
        <w:t>Page 5: Saint Peter's University - Graduate Programs</w:t>
      </w:r>
    </w:p>
    <w:p>
      <w:r>
        <w:t xml:space="preserve">URL: </w:t>
      </w:r>
      <w:r>
        <w:rPr>
          <w:i/>
        </w:rPr>
        <w:t>https://www.saintpeters.edu/graduate-admission/graduate-viewbook/</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Graduate Programs</w:t>
      </w:r>
    </w:p>
    <w:p>
      <w:pPr>
        <w:pStyle w:val="ListBullet"/>
      </w:pPr>
      <w:r>
        <w:t>H2: your next smart career move</w:t>
      </w:r>
    </w:p>
    <w:p>
      <w:pPr>
        <w:pStyle w:val="ListBullet"/>
      </w:pPr>
      <w:r>
        <w:t>H3: earn your graduate degree from saint peter's university</w:t>
      </w:r>
    </w:p>
    <w:p>
      <w:pPr>
        <w:pStyle w:val="ListBullet"/>
      </w:pPr>
      <w:r>
        <w:t>H2: Graduate programs in the college of arts &amp; sciences</w:t>
      </w:r>
    </w:p>
    <w:p>
      <w:pPr>
        <w:pStyle w:val="ListBullet"/>
      </w:pPr>
      <w:r>
        <w:t>H3: how to apply</w:t>
      </w:r>
    </w:p>
    <w:p>
      <w:pPr>
        <w:pStyle w:val="ListBullet"/>
      </w:pPr>
      <w:r>
        <w:t>H2: Graduate Programs in the Caulfield School of Education</w:t>
      </w:r>
    </w:p>
    <w:p>
      <w:pPr>
        <w:pStyle w:val="ListBullet"/>
      </w:pPr>
      <w:r>
        <w:t>H3: how to apply</w:t>
      </w:r>
    </w:p>
    <w:p>
      <w:pPr>
        <w:pStyle w:val="ListBullet"/>
      </w:pPr>
      <w:r>
        <w:t>H2: graduate programs in the frank j. guarini school of business</w:t>
      </w:r>
    </w:p>
    <w:p>
      <w:pPr>
        <w:pStyle w:val="ListBullet"/>
      </w:pPr>
      <w:r>
        <w:t>H3: how to apply</w:t>
      </w:r>
    </w:p>
    <w:p>
      <w:pPr>
        <w:pStyle w:val="ListBullet"/>
      </w:pPr>
      <w:r>
        <w:t>H2: graduate programs in the school of nursing</w:t>
      </w:r>
    </w:p>
    <w:p>
      <w:pPr>
        <w:pStyle w:val="ListBullet"/>
      </w:pPr>
      <w:r>
        <w:t>H3: RN without a bachelor’s in nursing​</w:t>
      </w:r>
    </w:p>
    <w:p>
      <w:pPr>
        <w:pStyle w:val="ListBullet"/>
      </w:pPr>
      <w:r>
        <w:t>H3: how to apply​</w:t>
      </w:r>
    </w:p>
    <w:p>
      <w:pPr>
        <w:pStyle w:val="ListBullet"/>
      </w:pPr>
      <w:r>
        <w:t>H2: not ready to commit to an advanced degree?</w:t>
      </w:r>
    </w:p>
    <w:p>
      <w:pPr>
        <w:pStyle w:val="ListBullet"/>
      </w:pPr>
      <w:r>
        <w:t>H2: iNTERNATIONAL sTUDENTS</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Graduate Programs your next smart career move earn your graduate degree from saint peter's university We know you have big ambitions—and a lot of responsibilities. That description defines so many Peacocks taking graduate programs at Saint Peter’s University in the College of Arts and Sciences , the Caufield School of Education , the Guarini School of Business and the School of Nursing . Our courses are designed for where you are now and what you want next. As soon as we hear from you, we’ll connect you with a graduate admissions counselor who specializes in your field. Ask them anything about enrolling, school-life balance and possible career paths—it’s a level of attention you won’t find anywhere else. No application fee Asynchronous, online options—take classes on your own time Affordable tuition comparable to public universities Support services to help you stay on track Professors who are leaders in their fields—and dedicated to your success Credit for previous educational experience Complete your program in 15 months to 2 years Graduate programs in the college of arts &amp; sciences Our four online or hybrid master’s programs are built to fit your schedule and open up a world of professional possibilities for future Peacocks. Online or Hybrid M.A. in Communications and Public Relations Online M.A./M.S. in Industrial Organizational Psychology Hybrid Master of Public Administration Online M.S. in Health Science M.A. in Criminal Justice how to apply Submit an official online application Please check individual school pages for a comprehensive list of program-specific requirements: M.A. in Communication and Public Relations admission requirements M.A./M.S. in Industrial Organizational Psychology admission requirements Master of Public Administration admission requirements M.S. in Health Sciences admission requirements Register for virtual info session "I could tell right away that the Saint Peter's faculty are really plugged into my field. They are always willing to go the extra mile for me, and the opportunities for networking and internships have been amazing." Glen S., M.S. Industrial Organizational Psychology '25 Graduate Programs in the Caulfield School of Education Saint Peter’s University understands that education is a multifaceted graduate program. You may have always known education was your calling and now you are ready for more responsibilities and to earn a higher salary. You may be looking to pivot to teaching and education from another career. Either way, we focus on educating the whole student, drawing on our Jesuit values – both in our programs and when teach your own class. Online M.A. in Education Concentrations available in: Higher Education, Educational Leadership, Reading, Teaching, ESL, Pre K- 3rd Grade; School Counseling; Special Education: Applied Behavior Analysis, Literacy Online Doctor of Education (Ed.D.) K12 Online Doctor of Education (Ed.D.) Higher Education Certifications in Education Director of School Counseling Professional/Associate Counselor School Business Administrator Supervisor of Instruction Teaching Teacher of Students with Disabilities how to apply Submit an official online application Admission requirements for all graduate programs in Education If you attended our alternate route program, don’t forget that you buy back your credits and finish your graduate degree! Register for virtual info session "Being a successful educator means juggling multiple responsibilities and stakeholders without burning out. Saint Peter's gave me a new sense of momentum about my career." Taylor, Ed.D. '25 graduate programs in the frank j. guarini school of business Business today is all about accelerating change and adaptability – something Peacocks understand all too well. Make sure you change with it. With formats to fit your schedule, our seven master’s programs and Ph.D. program will help you anticipate and take advantage of what’s around the corner. Online or Hybrid Master of Business Administration (M . B . A . ) * Concentrations available in: Business Analytics *, Finance, Health Care Administration, Human Resources Management, International Business, Management, Cyber Security, Marketing, Risk Management, Artificial Intelligence (AI) &amp; Strategic Management, Artificial Intelligence (AI) &amp; Machine Learning, Nonprofit Management M . BA . /M . S . Accountancy Combined Degrees M.S. in Accountancy Online or Hybrid M.S. in Business Analytics * Professional Hyrbrid M.S. in Business Analytics * M.S. in Cybersecurity * Online or Hybrid M.S. in Data Science * Professional Hyrbid M.S. in Data Science * M.S. in Finance * M.S. in Information Sciences* Online or Hybrid M.S. in Marketing Science * Ph.D. in Data Science how to apply Submit an official online application Admission requirements for all graduate programs in Business * STEM designated Register for virtual info session graduate programs in the school of nursing You chose nursing because you care about the whole person. Saint Peter’s University believes in caring for the whole person, too. It’s part of our core values and education philosophy! Our advanced Nursing degrees build on your commitment and help you advance in every way. We offer an online M.S. in Nursing as well as an online Post-Master’s Adult Gerontology Nurse Practitioner program for those who already have an MSN and want to be at the leading edge of this critical field. RN without a bachelor’s in nursing​ If you’re a registered nurse with a bachelor’s degree in a field other than nursing, our RN to MSN Bridge program is tailormade for you. Course Format : 100 percent online, with practicum hours at practice facilities Program Duration : 14 credit hours; can be completed in 14–36 months Calendar : 15-week semesters how to apply​ Submit an official online application Admission requirements for all graduate programs in Nursing Register for virtual info session not ready to commit to an advanced degree? We’re ready to meet you where you are. That’s why our certificate programs, summer courses and other continuing education options within the School of Professional Studies offer serious personal and professional boosts for a shorter time commitment. iNTERNATIONAL sTUDENTS Are you an International Student interested in Graduate Studies at Saint Peter’s University? Learn more about admission today ! International Student Application &amp; Deposit Deadlines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6: Saint Peter's University</w:t>
      </w:r>
    </w:p>
    <w:p>
      <w:r>
        <w:t xml:space="preserve">URL: </w:t>
      </w:r>
      <w:r>
        <w:rPr>
          <w:i/>
        </w:rPr>
        <w:t>https://www.saintpeters.edu/#main-content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Peacocks</w:t>
      </w:r>
    </w:p>
    <w:p>
      <w:pPr>
        <w:pStyle w:val="ListBullet"/>
      </w:pPr>
      <w:r>
        <w:t>H1: Visit Us</w:t>
      </w:r>
    </w:p>
    <w:p>
      <w:pPr>
        <w:pStyle w:val="ListBullet"/>
      </w:pPr>
      <w:r>
        <w:t>H2: EXPERIENTIAL LEARNING</w:t>
      </w:r>
    </w:p>
    <w:p>
      <w:pPr>
        <w:pStyle w:val="ListBullet"/>
      </w:pPr>
      <w:r>
        <w:t>H2: Financial Affordability</w:t>
      </w:r>
    </w:p>
    <w:p>
      <w:pPr>
        <w:pStyle w:val="ListBullet"/>
      </w:pPr>
      <w:r>
        <w:t>H2: Meet our faculty</w:t>
      </w:r>
    </w:p>
    <w:p>
      <w:pPr>
        <w:pStyle w:val="ListBullet"/>
      </w:pPr>
      <w:r>
        <w:t>H3: © 2024 Saint Peter's University | The Jesuit University of New Jersey</w:t>
      </w:r>
    </w:p>
    <w:p>
      <w:pPr>
        <w:pStyle w:val="Heading2"/>
      </w:pPr>
      <w:r>
        <w:t>Main Content</w:t>
      </w:r>
    </w:p>
    <w:p>
      <w:r>
        <w:t>The world needs more Peacocks When Peacocks fly, they lift up everybody. An education that’s the total package Find your program Undergraduate Graduate Professional Studies Online Programs Average  Class Size 0 Majors 0 + Students Participate in Experiential Learning 0 % Undergraduates receive financial aid 0 % 90.2% of the Class of 2021 was employed or in graduate school within six months of graduation. Visit Us Want to experience the Saint Peter's University campus for yourself? Schedule an individual or group visit &amp; campus tour today! Learn More EXPERIENTIAL LEARNING Field experiences, practicums, paid internships, faculty-mentored research, study abroad and community</w:t>
      </w:r>
    </w:p>
    <w:p>
      <w:r>
        <w:t>engagement. These aren’t “extras”—they’re woven into classwork. Learn More Financial Affordability At Saint Peter’s University, we are firmly dedicated to working with you and your family so that cost will not prevent you from attending and getting an education. Financial Aid Meet our faculty Our</w:t>
      </w:r>
    </w:p>
    <w:p>
      <w:r>
        <w:t>faculty’s high expectations for their students, and the pride they take in helping them,</w:t>
      </w:r>
    </w:p>
    <w:p>
      <w:r>
        <w:t>becomes the foundation for a lifelong sense of accomplishment and impact. Our Faculty educate the whole person Our Jesuit identity keeps us grounded and</w:t>
      </w:r>
    </w:p>
    <w:p>
      <w:r>
        <w:t>focused on each individual—and that's why there are so many opportunities here for students to share their talents, collaborate, and grow as the kind of leader who has a</w:t>
      </w:r>
    </w:p>
    <w:p>
      <w:r>
        <w:t>strong moral and ethical compass. Start Here news &amp; events Saint Peter’s University Launches Groundbreaking APEX Initiative: Four Credentials, Real-World Experience and Unmatched Affordability in Four Years January 16, 2025 Saint Peter’s University Hosts 10th Phenomenology of Life and Art Forum and 2024 Art and Life International Art Exhibition November 25, 2024 Associate Professor of Accounting Philip Sookram Receives New Jersey Society of CPAs 2024 Innovation Ovation Award November 21, 2024 Saint Peter’s University and YPIE Partner to Ensure Jersey City Students are on the Path to College Success November 19, 2024 Saint Peter’s University Recognized First in New Jersey and 14th Nationally in Military Times’ 2024 Best for Vets: Colleges Rankings November 11, 2024 WeiDong Zhu, Ph.D., Interim Vice President for Academic Affairs, Invited to Attend the 70th Anniversary Celebration of Communication University of China November 6, 2024 SEE ALL NEWS Recognized among the top 10 for best value institutions as 6th in the Regional Universities North category View All Awards Get your Saint Peter's Gear! visit the store NOTICE OF NONDISCRIMINATORY POLICY AS TO STUDENTS Saint Peter’s University admits students of any race, color, national and ethnic origin to all the rights, privileges, programs, and activities generally accorded or made available to students at the school. It does not discriminate on the basis of race, color, national and ethnic origin in administration of its educational policies, admissions policies, scholarship and loan programs, and athletic and other school-administered programs.</w:t>
      </w:r>
    </w:p>
    <w:p>
      <w:r>
        <w:br w:type="page"/>
      </w:r>
    </w:p>
    <w:p>
      <w:pPr>
        <w:pStyle w:val="Heading1"/>
      </w:pPr>
      <w:r>
        <w:t>Page 7: Saint Peter's University - Search</w:t>
      </w:r>
    </w:p>
    <w:p>
      <w:r>
        <w:t xml:space="preserve">URL: </w:t>
      </w:r>
      <w:r>
        <w:rPr>
          <w:i/>
        </w:rPr>
        <w:t>https://www.saintpeters.edu/search/</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Search</w:t>
      </w:r>
    </w:p>
    <w:p>
      <w:pPr>
        <w:pStyle w:val="ListBullet"/>
      </w:pPr>
      <w:r>
        <w:t>H3: © 2024 Saint Peter's University | The Jesuit University of New Jersey</w:t>
      </w:r>
    </w:p>
    <w:p>
      <w:pPr>
        <w:pStyle w:val="Heading2"/>
      </w:pPr>
      <w:r>
        <w:t>Main Content</w:t>
      </w:r>
    </w:p>
    <w:p>
      <w:r>
        <w:t>Home Search Search</w:t>
      </w:r>
    </w:p>
    <w:p>
      <w:r>
        <w:br w:type="page"/>
      </w:r>
    </w:p>
    <w:p>
      <w:pPr>
        <w:pStyle w:val="Heading1"/>
      </w:pPr>
      <w:r>
        <w:t>Page 8: Saint Peter's University - A-Z Index</w:t>
      </w:r>
    </w:p>
    <w:p>
      <w:r>
        <w:t xml:space="preserve">URL: </w:t>
      </w:r>
      <w:r>
        <w:rPr>
          <w:i/>
        </w:rPr>
        <w:t>https://www.saintpeters.edu/a-z-index/</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A-Z Index</w:t>
      </w:r>
    </w:p>
    <w:p>
      <w:pPr>
        <w:pStyle w:val="ListBullet"/>
      </w:pPr>
      <w:r>
        <w:t>H2: Information</w:t>
      </w:r>
    </w:p>
    <w:p>
      <w:pPr>
        <w:pStyle w:val="ListBullet"/>
      </w:pPr>
      <w:r>
        <w:t>H2: Online Tools</w:t>
      </w:r>
    </w:p>
    <w:p>
      <w:pPr>
        <w:pStyle w:val="ListBullet"/>
      </w:pPr>
      <w:r>
        <w:t>H3: © 2024 Saint Peter's University | The Jesuit University of New Jersey</w:t>
      </w:r>
    </w:p>
    <w:p>
      <w:pPr>
        <w:pStyle w:val="Heading2"/>
      </w:pPr>
      <w:r>
        <w:t>Main Content</w:t>
      </w:r>
    </w:p>
    <w:p>
      <w:r>
        <w:t>A-Z Index Information 150th Aniversary (S esquicentennial website ) About Saint Peter’s Academic Advising Academic Calendar Academic Success Program (ASP) Academics Accelerated College Experience (ACE) Accelerated Programs Accountancy Accreditation Admission Advancement and External Affairs Africana Studies Alumni Magazine Alumni Engagement American Studies Applied Science and Technology Asian Studies Assessment Athletics Biology Board of Trustees Business Business – MBA Campus Life Campus Minsitry Campus Safety Campus Services Catalogs Caulfield School of Education Center for Academic Success and Engagement (CASE) Center for Career Engagement and Experiential Learning (CEEL) Center for English Language Acquisition and Culture Center for Excellence in Teaching and Learning Center for Holocaust &amp; Genocide Studies Center for Leadership Studies Center for Mycoplasma Science and Technology Center for Undocumented Students Chemistry Clinical Laboratory Sciences Counseling &amp; Psychological Services Clubs and Activities College of Arts and Sciences Commencement Communications Community Service Computer Science Conference &amp; Event Services Criminal Justice Crisis Communications Cyber Security Center Data Science Institute Dean of Students Dining Services Directory Directions &amp; Location Disability Services Economics Education Educational Opportunity Fund (EOF) Employment English Literature Enrollment Management &amp; Marketing Enrollment Services Environmental Studies Events Faculty Faculty Development Faculty Research &amp; Sponsored Programs Finance and Business Fine Arts Frank J. Guarini School of Business Gateway Tuition Program Gender &amp; Sexuality Global Learning Graduate Programs Graphic Arts Guarini Institute Health and Physical Education Health Information Management Health Sciences Health Services Hispanic Serving Institution History Honors Program Host an Event How to Apply Human Resources Hunger-Free Campus Ignite Institute Institutional Planning Institutional Research Institutional Review Board Instructional Design Services International Business and Trade International Students Portal INVEST Scholars Program IRB IT Services Jersey City and Beyond Jesuit Catholic Tradition Latin American &amp; Latino Studies Library Life at Saint Peter’s MA in Communication and Public Relations Mac Mahon Student Center Maintenance Request Master of Industrial Organizational Psychology Master of Public Administration Mathematics Mission and History Modern &amp; Classical Languages MS in Business Analytics MS in Cyber Security MS in Data Science MS in Finance MS in Marketing Science Natural Science News Nursing Office of President OneCard Online Programs Orientation PeacockConnect Ph.D. Data Science Ph.D. Higher Education Philosophy Political Science PR Strategies Pre-Law Pre-med/Pre-dental Pre-professional health related combined degree programs Procurement Provost Psychology Radiography Collaborative Program Rankings and Accolades Recreational Life Request information Residence Life School of Nursing School of Professional Studies Schools and Centers Service Learning Social &amp; Digital Media Social Justice Sociology Spanish Sports Management St. Aedan’s Church STEM Engagement Center Strategic Plan Student Organizations Study Abroad Success After Saint Peter’s Sustainability Theology The Saint Peter Fund Transformative Experiences (TREX) Program TRIO Student Support Services Tuition and Financial Aid Undergraduate Programs University Communications Victor R. Yantelli, S.J. Recreational Life Center Visit Saint Peters WSPR Radio Online Tools Events Listing Directory Blackboard Program Finder Search for Classes Peacock Connect O’Toole Library University Bookstore Email (Gmail) Intranet Spirit Online Handshake Big Interview Alumni Online Community Maintenance Request Can’t find what you are looking for? Do you have a suggestion? Let us know. Contact Webmaster</w:t>
      </w:r>
    </w:p>
    <w:p>
      <w:r>
        <w:br w:type="page"/>
      </w:r>
    </w:p>
    <w:p>
      <w:pPr>
        <w:pStyle w:val="Heading1"/>
      </w:pPr>
      <w:r>
        <w:t>Page 9: Saint Peter's University - Applying to Saint Peter’s</w:t>
      </w:r>
    </w:p>
    <w:p>
      <w:r>
        <w:t xml:space="preserve">URL: </w:t>
      </w:r>
      <w:r>
        <w:rPr>
          <w:i/>
        </w:rPr>
        <w:t>https://www.saintpeters.edu/admissions/applying-to-saint-peters/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Applying to Saint Peter’s</w:t>
      </w:r>
    </w:p>
    <w:p>
      <w:pPr>
        <w:pStyle w:val="ListBullet"/>
      </w:pPr>
      <w:r>
        <w:t>H3: © 2024 Saint Peter's University | The Jesuit University of New Jersey</w:t>
      </w:r>
    </w:p>
    <w:p>
      <w:pPr>
        <w:pStyle w:val="Heading2"/>
      </w:pPr>
      <w:r>
        <w:t>Main Content</w:t>
      </w:r>
    </w:p>
    <w:p>
      <w:r>
        <w:t>Applying to Saint Peter’s Great things happen when you're a part of a community that believes in you.  As part of #PeacockNation,  you'll work alongside professors who are recognized not only for their knowledge but also for their commitment to students.</w:t>
      </w:r>
    </w:p>
    <w:p>
      <w:r>
        <w:t>You'll discover that curiosity and determination hold no limits here.  Our unique culture both challenges and supports you to push boundaries and achieve great success. Undergraduate Applying as a first year student? Check out how to apply and become a member of the Saint Peter’s community. Undergraduate Admissions | How to Apply | Finish Your Application undergraduate Transfer Already a college student and looking to complete your bachelor’s degree? Find out how to make a smooth transition from your current college to Saint Peter’s. Undergraduate Transfer Admissions | How to Apply | Finish Your Application Undergraduate International Want to immerse yourself in a new culture? Find an academic challenge and apply as an international student. International Admissions | How to Apply Graduate What Will You Master Next? More and more, advanced degrees hold the key to opportunity and advancement. Apply today! Domestic Applicants | Apply International Applicants | Apply Finish Your Application | Apply Interested in our M.S. in Data Science or Business Analytics Professional Hybrid Programs with employment/CPT? Please complete the professional hybrid application . Nursing Want to pursue a nursing career? The B.S.N. Nursing Program at Saint Peter’s will prepare you for professional nursing practice. Undergraduate Nursing Programs: Generic or Basic BSN Program | Apply via the Undergraduate First Year or Transfer options above Accelerated BSN | Apply (must already hold a bachelor’s degree) RN to BSN  | Apply Graduate Nursing Programs: Apply Domestic Apply International (non-F1 students only) Adult Bachelor’s and Certificates Whether you’re starting your degree for the first time, returning after a hiatus, or resuming your education after attending another university, Saint Peter’s is here for you. Associate Degrees | Apply Adult Bachelor Degrees | Apply Second Bachelor's Degree Ready to pursue your second bachelor’s degree? Pursue another field of study and start your second phase of undergraduate learning today! Second Bachelor Degrees | Apply</w:t>
      </w:r>
    </w:p>
    <w:p>
      <w:r>
        <w:br w:type="page"/>
      </w:r>
    </w:p>
    <w:p>
      <w:pPr>
        <w:pStyle w:val="Heading1"/>
      </w:pPr>
      <w:r>
        <w:t>Page 10: Saint Peter's University - Graduate Programs</w:t>
      </w:r>
    </w:p>
    <w:p>
      <w:r>
        <w:t xml:space="preserve">URL: </w:t>
      </w:r>
      <w:r>
        <w:rPr>
          <w:i/>
        </w:rPr>
        <w:t>https://www.saintpeters.edu/graduate-admission/gradprograms/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Graduate Programs</w:t>
      </w:r>
    </w:p>
    <w:p>
      <w:pPr>
        <w:pStyle w:val="ListBullet"/>
      </w:pPr>
      <w:r>
        <w:t>H2: your next smart career move</w:t>
      </w:r>
    </w:p>
    <w:p>
      <w:pPr>
        <w:pStyle w:val="ListBullet"/>
      </w:pPr>
      <w:r>
        <w:t>H3: earn your graduate degree from saint peter's university</w:t>
      </w:r>
    </w:p>
    <w:p>
      <w:pPr>
        <w:pStyle w:val="ListBullet"/>
      </w:pPr>
      <w:r>
        <w:t>H2: Graduate programs in the college of arts &amp; sciences</w:t>
      </w:r>
    </w:p>
    <w:p>
      <w:pPr>
        <w:pStyle w:val="ListBullet"/>
      </w:pPr>
      <w:r>
        <w:t>H3: how to apply</w:t>
      </w:r>
    </w:p>
    <w:p>
      <w:pPr>
        <w:pStyle w:val="ListBullet"/>
      </w:pPr>
      <w:r>
        <w:t>H2: Graduate Programs in the Caulfield School of Education</w:t>
      </w:r>
    </w:p>
    <w:p>
      <w:pPr>
        <w:pStyle w:val="ListBullet"/>
      </w:pPr>
      <w:r>
        <w:t>H3: how to apply</w:t>
      </w:r>
    </w:p>
    <w:p>
      <w:pPr>
        <w:pStyle w:val="ListBullet"/>
      </w:pPr>
      <w:r>
        <w:t>H2: graduate programs in the frank j. guarini school of business</w:t>
      </w:r>
    </w:p>
    <w:p>
      <w:pPr>
        <w:pStyle w:val="ListBullet"/>
      </w:pPr>
      <w:r>
        <w:t>H3: how to apply</w:t>
      </w:r>
    </w:p>
    <w:p>
      <w:pPr>
        <w:pStyle w:val="ListBullet"/>
      </w:pPr>
      <w:r>
        <w:t>H2: graduate programs in the school of nursing</w:t>
      </w:r>
    </w:p>
    <w:p>
      <w:pPr>
        <w:pStyle w:val="ListBullet"/>
      </w:pPr>
      <w:r>
        <w:t>H3: RN without a bachelor’s in nursing​</w:t>
      </w:r>
    </w:p>
    <w:p>
      <w:pPr>
        <w:pStyle w:val="ListBullet"/>
      </w:pPr>
      <w:r>
        <w:t>H3: how to apply​</w:t>
      </w:r>
    </w:p>
    <w:p>
      <w:pPr>
        <w:pStyle w:val="ListBullet"/>
      </w:pPr>
      <w:r>
        <w:t>H2: not ready to commit to an advanced degree?</w:t>
      </w:r>
    </w:p>
    <w:p>
      <w:pPr>
        <w:pStyle w:val="ListBullet"/>
      </w:pPr>
      <w:r>
        <w:t>H2: iNTERNATIONAL sTUDENTS</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Graduate Programs your next smart career move earn your graduate degree from saint peter's university We know you have big ambitions—and a lot of responsibilities. That description defines so many Peacocks taking graduate programs at Saint Peter’s University in the College of Arts and Sciences , the Caufield School of Education , the Guarini School of Business and the School of Nursing . Our courses are designed for where you are now and what you want next. As soon as we hear from you, we’ll connect you with a graduate admissions counselor who specializes in your field. Ask them anything about enrolling, school-life balance and possible career paths—it’s a level of attention you won’t find anywhere else. No application fee Asynchronous, online options—take classes on your own time Affordable tuition comparable to public universities Support services to help you stay on track Professors who are leaders in their fields—and dedicated to your success Credit for previous educational experience Complete your program in 15 months to 2 years Graduate programs in the college of arts &amp; sciences Our four online or hybrid master’s programs are built to fit your schedule and open up a world of professional possibilities for future Peacocks. Online or Hybrid M.A. in Communications and Public Relations Online M.A./M.S. in Industrial Organizational Psychology Hybrid Master of Public Administration Online M.S. in Health Science M.A. in Criminal Justice how to apply Submit an official online application Please check individual school pages for a comprehensive list of program-specific requirements: M.A. in Communication and Public Relations admission requirements M.A./M.S. in Industrial Organizational Psychology admission requirements Master of Public Administration admission requirements M.S. in Health Sciences admission requirements Register for virtual info session "I could tell right away that the Saint Peter's faculty are really plugged into my field. They are always willing to go the extra mile for me, and the opportunities for networking and internships have been amazing." Glen S., M.S. Industrial Organizational Psychology '25 Graduate Programs in the Caulfield School of Education Saint Peter’s University understands that education is a multifaceted graduate program. You may have always known education was your calling and now you are ready for more responsibilities and to earn a higher salary. You may be looking to pivot to teaching and education from another career. Either way, we focus on educating the whole student, drawing on our Jesuit values – both in our programs and when teach your own class. Online M.A. in Education Concentrations available in: Higher Education, Educational Leadership, Reading, Teaching, ESL, Pre K- 3rd Grade; School Counseling; Special Education: Applied Behavior Analysis, Literacy Online Doctor of Education (Ed.D.) K12 Online Doctor of Education (Ed.D.) Higher Education Certifications in Education Director of School Counseling Professional/Associate Counselor School Business Administrator Supervisor of Instruction Teaching Teacher of Students with Disabilities how to apply Submit an official online application Admission requirements for all graduate programs in Education If you attended our alternate route program, don’t forget that you buy back your credits and finish your graduate degree! Register for virtual info session "Being a successful educator means juggling multiple responsibilities and stakeholders without burning out. Saint Peter's gave me a new sense of momentum about my career." Taylor, Ed.D. '25 graduate programs in the frank j. guarini school of business Business today is all about accelerating change and adaptability – something Peacocks understand all too well. Make sure you change with it. With formats to fit your schedule, our seven master’s programs and Ph.D. program will help you anticipate and take advantage of what’s around the corner. Online or Hybrid Master of Business Administration (M . B . A . ) * Concentrations available in: Business Analytics *, Finance, Health Care Administration, Human Resources Management, International Business, Management, Cyber Security, Marketing, Risk Management, Artificial Intelligence (AI) &amp; Strategic Management, Artificial Intelligence (AI) &amp; Machine Learning, Nonprofit Management M . BA . /M . S . Accountancy Combined Degrees M.S. in Accountancy Online or Hybrid M.S. in Business Analytics * Professional Hyrbrid M.S. in Business Analytics * M.S. in Cybersecurity * Online or Hybrid M.S. in Data Science * Professional Hyrbid M.S. in Data Science * M.S. in Finance * M.S. in Information Sciences* Online or Hybrid M.S. in Marketing Science * Ph.D. in Data Science how to apply Submit an official online application Admission requirements for all graduate programs in Business * STEM designated Register for virtual info session graduate programs in the school of nursing You chose nursing because you care about the whole person. Saint Peter’s University believes in caring for the whole person, too. It’s part of our core values and education philosophy! Our advanced Nursing degrees build on your commitment and help you advance in every way. We offer an online M.S. in Nursing as well as an online Post-Master’s Adult Gerontology Nurse Practitioner program for those who already have an MSN and want to be at the leading edge of this critical field. RN without a bachelor’s in nursing​ If you’re a registered nurse with a bachelor’s degree in a field other than nursing, our RN to MSN Bridge program is tailormade for you. Course Format : 100 percent online, with practicum hours at practice facilities Program Duration : 14 credit hours; can be completed in 14–36 months Calendar : 15-week semesters how to apply​ Submit an official online application Admission requirements for all graduate programs in Nursing Register for virtual info session not ready to commit to an advanced degree? We’re ready to meet you where you are. That’s why our certificate programs, summer courses and other continuing education options within the School of Professional Studies offer serious personal and professional boosts for a shorter time commitment. iNTERNATIONAL sTUDENTS Are you an International Student interested in Graduate Studies at Saint Peter’s University? Learn more about admission today ! International Student Application &amp; Deposit Deadlines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11: Saint Peter's University - Areas of Study</w:t>
      </w:r>
    </w:p>
    <w:p>
      <w:r>
        <w:t xml:space="preserve">URL: </w:t>
      </w:r>
      <w:r>
        <w:rPr>
          <w:i/>
        </w:rPr>
        <w:t>https://www.saintpeters.edu/academics/undergraduate-programs/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Program Finder</w:t>
      </w:r>
    </w:p>
    <w:p>
      <w:pPr>
        <w:pStyle w:val="ListBullet"/>
      </w:pPr>
      <w:r>
        <w:t>H2: Find your future.</w:t>
      </w:r>
    </w:p>
    <w:p>
      <w:pPr>
        <w:pStyle w:val="ListBullet"/>
      </w:pPr>
      <w:r>
        <w:t>H3: © 2024 Saint Peter's University | The Jesuit University of New Jersey</w:t>
      </w:r>
    </w:p>
    <w:p>
      <w:pPr>
        <w:pStyle w:val="Heading2"/>
      </w:pPr>
      <w:r>
        <w:t>Main Content</w:t>
      </w:r>
    </w:p>
    <w:p>
      <w:r>
        <w:t>Program Finder Find your future. Saint Peter’s University offers more than 50 majors and minors from biology and business to physics and criminal justice. We’ll help you refine your interests; just click through the choices below and see what matches your passion! Filter programs Program Level Accelerated / 5yr Dual Associate's Degree Bachelor's Degree Certification Doctorate Degree Master's Degree Minor Type of student Evening Full Time International Part Time Transfer School / College Caulfield School of Education College of Arts &amp; Sciences Frank J. Guarini School of Business School of Nursing School of Professional Studies Format In Person Online Interest Business Creative Studies Culture Education Government Math Medicine Science Technology Save filters Searching Accounting Learn to prepare and analyze crucial business information such as financial statements, tax returns and management reports. Bachelor's of Accounting Master's of Accounting Africana Studies Examine the interconnected historical, cultural, artistic and political forces of African-American, African and Caribbean peoples. Get more info about Africana Studies Anthropology The anthropology major presents a holistic examination of the human condition past and present. It draws on four interconnected a subfields: archeology, physical, linguistics and socio-cultural anthropology. Get more info about Anthropology Applied Science and Technology Build a strong foundation in biological chemistry, biotechnology and physics to prepare for graduate study or careers in industry, clinical laboratory testing, the health professions, or research. Get more info about Applied Science and Technology Art History Gain knowledge of art's historical development and structural forms, expand skills in analysis and evaluate artistic creations. Get more info about Art History Asian and Asian-American Studies Explore the vastness and complexity of the Asian experience, establishing a foundation in at least one Asian language and traveling/living in Asia. Get more info about Asian and Asian-American Studies Biological Chemistry Build a strong foundation in biochemistry, understand ethical and moral issues of the field as well as its impact on humanity, society and history Get more info about Biological Chemistry Biology Biology students investigate and understand the structure, function and interrelationships of biological systems at all hierarchical levels: from cells to ecosystems. Get more info about Biology Biotechnology Gain knowledge of the biomedical aspects of biotechnology through a multidisciplinary approach, applying concepts in mathematics, biology, chemistry, and physics. Get more info about Biotechnology Business Develop analytical, problem solving and data-driven decision making skills for business problems. Learn to respond to ethical dilemmas. Understand core concepts in marketing, management, finance, and accounting. Bachelor’s of Business Master's of Business Associate's of Business Evening/Online of Business Business Administration A degree option for busy adults that recognizes the full range of your abilities in a convenient and flexible format. Bachelor's of Business Administration Evening/Online of Business Administration Business Analytics Learn to extract knowledge from data and drive decision-making through quantitative methods from statistics, computing and business. Bachelor's of Business Analytics Master's of Business Analytics Chemistry Work hands-on through laboratory, research and classroom experiences to build an in-depth knowledge of traditional and emerging areas of chemistry and biochemistry. Get more info about Chemistry Classical Languages The Department of Modern &amp; Classical Languages provides an excellent preparation in numerous languages and literatures at the undergraduate level which will allow the student to communicate effectively in target languages other than English, both in professional and colloquial environments. Get more info about Classical Languages Clinical Laboratory Sciences Collaborative Program Gain a Bachelor of Science in Clinical Laboratory Sci­ences with a concentration in Cytotechnology or a concentration in Medical Laboratory Science in this collaborative program with Rutgers University. Get more info about Clinical Laboratory Sciences Collaborative Program Communication and Media Culture Study oral, written and visual communication through mediated theory, ethical practice, culture and skill-based learning. Prepare for careers in traditional and new media or further graduate study. Get more info about Communication and Media Culture Communication and Public Relations Gain expertise in utilizing media to promote and go to market, strategic communication plans and analysis, brand development and practice, creating press releases, and identifying and effectively respond to crisis situations. Get more info about Communication and Public Relations Computer and Information Sciences Utilize our state-of-the-art computer labs and get hands-on learning in job-market driven computer languages, databases and applications, web development, network construction, and cyber security. Get more info about Computer and Information Sciences Criminal Justice Build a strong foundation in theory, practice, law, ethics, and research, and with specializations in police administration, law &amp; justice, investigative sciences &amp; profiling, corrections, research &amp; intelligence analysis, and cyber security and computer forensics. Get more info about Criminal Justice Cyber Security Learn to understand cyber security threats and vulnerabilities, and be able to help defend computer systems against cyber-attacks. Master's of Cyber Security Concentration of Cyber Security Cytotechnology Explore cell types and tissues of vertebrates on the microscopic and submicroscopic levels disposition of tissues in the various organs through hands-on laboratory. Get more info about Cytotechnology Data Science Uncover new knowledge from data, and make an impact on nearly every field including business, health, science and the arts. Graduate Program Info of Data Science Undergraduate Program Info of Data Science Dentistry (Pre-Dentistry) Build the exceptional performance record you'll need in science and mathematics courses for dental school. We'll help you plan for admission tests, select internships or research experiences, and apply. Get more info about Dentistry (Pre-Dentistry) Digital Marketing and Social Media Digital marketing and social media engagement is transforming consumer behavior and the way customers interact with brands, companies, products and services. This new concentration gives students the necessary tools and skills to understand consumer behavior in the digital and mobile world and thrive in the rapidly evolving field of data-driven marketing. Get more info about Digital Marketing and Social Media Economics Study how individuals and firms make optimal decisions and how governments can stabilize economic activity. Prepare for the application of these skills in professions in business, government, and higher education. Get more info about Economics Education Prepare for teaching on all school levels and leadership in higher education. Develop the professional attitudes and behaviors that emphasize the enormous responsibility of an education professional. Bachelor's of Education Master's of Education Doctorate of Education Online of Education English Cultivate an appreciation of literature as an art, a recognition of its relation to life, and develop thinking, speaking, and writing skills. Get more info about English Environmental Studies Use creativity and problem-solving skills to apply ideas and methods from the natural and social sciences, business and humanities to maximize sustainability and generate solutions to environmental problems. Get more info about Environmental Studies Esports Business This one-of-a-kind specialization, offered through the University's School of Business, emphasizes the business side of Esports. Students are immersed in the culture of Esports while gaining skills in planning and strategy, event management, business development, marketing, and finance. Get more info about Esports Business Exercise Science Acquire a strong foundation in the physical, social, and behavioral sciences, coupled with the principles of exercise science and kinesiology, to advance wellness and fitness. Bachelor's of Exercise Science Certification of Exercise Science Finance Study models for making short-and long-term financial management decisions, the valuation of financial assets, and the management of investment portfolios. Gain the expertise to succeed in today’s globalized financial world. Bachelor's of Finance Master's of Finance Fine Arts Painting, Drawing and Sculpture skills and techniques are explored. An appreciation of Art History and Music broadens ones understanding of the impact art has on society. Get more info about Fine Arts Forensic Science-Biology Forensic science concentration provides a strong foundation in both analytic and critical thinking skills needed to approach the varied problems faced by forensic scientists today. Get more info about Forensic Science-Biology Forensic Science-Chemistry Merge a strong background in chemistry developed with theory, analysis, hands-on laboratory, research skills and data collection with forensic science principles, techniques and procedures. Get more info about Forensic Science-Chemistry French Listen, speak, write and comprehend the French language and literature. Communicate effectively both in professional and colloquial environments. Get more info about French Gender &amp; Sexuality Explore the social construction of gender, the significance of gender in structuring human social life, sexuality, and the contributions of women and LGBTQ individuals to history and culture. Get more info about Gender &amp; Sexuality General Studies Take an interdisciplinary approach to Professional Studies with this concentration. Get more info about General Studies Graphic Arts Study visual concepts, using computer software and by hand to communicate ideas of design, printing, resolution, color, web and presentation to captivate consumers/clients. Get more info about Graphic Arts Health and Physical Education Gain a solid foundation in the physical, social, and behavioral sciences as well as in the principles of teaching and learning to promote wellness and fitness. Bachelor's of Health and Physical Education Certification of Health and Physical Education Health Information Management Develop expertise in managing patient information and medical records, administrating computer information systems and coding of medical diagnoses and procedures in this collaborative program with Rutgers University. Get more info about Health Information Management Health Sciences Preparing students for positions within the healthcare industry by building comprehensive knowledge and skills needed to improve health outcomes, and by addressing complex issues that affect today’s dynamic health science environments. Bachelor's of Health Sciences Master's of Health Sciences History Discover the patterns of history from stories of the ancient world and modern era. Gain understanding of events in context of time and place. Get more info about History Human Resource Management The HRM concentration provides a strong grounding in organizational theory, leadership and motivation, HR policies and legal issues and an applied understanding of employee recruitment, development and retention. Key course content in areas such as staffing, compensation and benefits, training, labor and employee relations help prepare students for roles in human resources in a variety of industries. Get more info about Human Resource Management Humanities Take courses in Literature, English, Fine Arts, Communications, History, Modern Languages, Philosophy and Theology. Concentration of Humanities Associate's of Humanities Industrial-Organizational Psychology Improve workplace performance and gain the know-how to analyze big data in a business setting. A heavy emphasis is placed on developing students’ research and analytical skills as well as the core skills and knowledge of Industrial Organizational Psychology. Scholar-practitioners bring the latest human behavior theories to the classroom. Get more info about Industrial-Organizational Psychology International Business Examine global business and multinational corporations. Analyze and develop management strategies within the context of dynamics of political, legal, cultural and socioeconomic environments of the international business landscape. Get more info about International Business Italian Listen, speak, write and comprehend the Italian language and literature. Communicate effectively both in professional and colloquial environments. Get more info about Italian Journalism Learn to gather, write and produce news for a variety of platforms with emphasis on principled and ethical practice to prepare for careers in media. Get more info about Journalism Latin American &amp; Latino Studies Enrich your academic, professional and personal understanding and expertise on Latin-America, the Caribbean, and Latino communities in the United States. Get more info about Latin American &amp; Latino Studies Law (Pre-Law) Design and get help planning your academic program path in preparation success with the LSAT exam, selecting internships, and applying to law school. Get more info about Law (Pre-Law) Legal Studies Gain discipline-specific knowledge to manage and advance your career with data-driven decision making skills and ethical standards in business. Get more info about Legal Studies Marketing Management Understand the business activities involved in the flow of goods and services from production to consumption. Gather and analyze marketing data for executive decision making. Bachelor's of Marketing Management Associate's of Marketing Management Marketing Science Earn a marketing science Master’s degree that teaches marketers how to leverage artificial intelligence, mobile data, business analytics and social media listening. Get more info about Marketing Science Master of Higher Education in General Administration Prepare yourself for leadership in a wide range of higher education settings. Get more info about Master of Higher Education in General Administration Mathematics Enrich your thinking process focusing on essential concepts and techniques to "reason quantitatively, draw accurate conclusions from data, apply problem-solving strategies, and think analytically and logically". Get more info about Mathematics Medical Laboratory Science Gain a Bachelor of Science in Clinical Laboratory Sci­ences with a concentration in Medical Laboratory Science in this collaborative program with Rutgers University. Get more info about Medical Laboratory Science Medicine (Pre-Med) Build the exceptional performance record you'll need in science and mathematics courses for medical school. We'll help you plan for admission tests, select internships or research experiences, and apply. Get more info about Medicine (Pre-Med) Modern &amp; Classical Languages Listen, speak, write and comprehend targeted languages and literature. Communicate effectively both in professional and colloquial environments. Get more info about Modern &amp; Classical Languages Music Discuss composers, styles and representative works within major time periods while exploring the vast selection of performance accomplishments. Get more info about Music Natural Science Chose an interdisciplinary approach in Natural Science studying in biology, chemistry, computer science, mathematics, physics and psychology concentrations. Get more info about Natural Science Nursing Practice competent, ethical and empathetic care to promote maintain and restore health utilizing the breadth of knowledge, skills, and values needed for professional nursing practice. Bachelor's of Nursing Master's of Nursing Doctorate of Nursing Evening/Online of Nursing Organizational Leadership This certification covers aspects of management, leadership, decision-making and intercultural relations. Get more info about Organizational Leadership Pharmacy Prepare for a future career in pharmacy in this combined degree program with Rutgers University that leads to a Bachelors of Science from Saint Peter’s and a Doctor of Pharmacy from Rutgers. Get more info about Pharmacy Philosophy Search for fundamental truths about the nature of human existence and develop the critical faculties to reason well, analyze problems, and articulate insights in oral and written form. Get more info about Philosophy Photography Ignite creative passion by learning digital and film camera operations and darkroom and lighting techniques. Develop a personal style while building a professional portfolio. Get more info about Photography Physical Therapy Prepare for a future career in physical therapy in this combined degree program with Rutgers University that leads to a Bachelors of Science from Saint Peter’s and a Doctorate in PT from Rutgers. Get more info about Physical Therapy Physician Assistant Prepare for a future career as a physicians assistant in this combined degree program with Rutgers University Seton Hall University that leads to a Bachelors of Science in Biology from Saint Peter’s and a Master of Science in PA from the respective partner school. Get more info about Physician Assistant Physics Study classical mechanics, electromagnetism, optics, atomic and nuclear structure, the special theory of relativity, quantum phenomena, molecular spectra, radioactivity, fission and fusion and elementary particles. Get more info about Physics Political Science Engage with professors, students and internships to discover, study and understand the political ideas, institutions and forces that shape your community, your world and your future. Get more info about Political Science Pre-Professional Health-Related Prepare for a career in pharmacy, physical therapy or as a physician assistant in these combined degree programs that lead to a Masters or Doctorate degree from the respective partner school. Get more info about Pre-Professional Health-Related Professional Studies Develop your own degree program to match your career goals and/or your employer's needs. Get more info about Professional Studies Psychology Study the human mind and explore the various fields of psychology as an approach to solving problems and discovering new knowledge in a diverse world. Get more info about Psychology Public Administration Prepare for a rewarding, high-impact career in government, nonprofit organizations, international institutions and private sector businesses that are dedicated to the public good. Get more info about Public Administration Radiography Investigate illnesses and help treat cancer in this collaborative program between Saint Peter’s University and Englewood Hospital School of Radiography Get more info about Radiography Social Justice Explore the thought and work of social justice, the thought and practice of nonviolence and peacemaking and the peace and justice teachings of the world’s faith traditions in this multi-disciplinary minor. Get more info about Social Justice Social Sciences Pursue a concentration in Social Sciences and take electives in Africana Stud­ies, Criminal Justice, Economics, Education, Political Science, Sociology, Urban Studies, Social Justice, Latino Studies and Gender &amp; Sexuality Studies. Concentration of Social Sciences Associate's of Social Sciences Sociology Examine Sociology both as a practicing profession and scientific discipline, learning research methods, concepts, theories, and findings about the social world. Get more info about Sociology Spanish Listen, speak, write and comprehend the Spanish language and literature. Communicate effectively both in professional and colloquial environments. Get more info about Spanish Sport, Event and Hospitality Management This concentration provides students with a theoretical and practical understanding of the sport, event, and hospitality industries. Students will learn about the management and marketing of events, hospitality sales and marketing, sports and entertainment marketing, customer service, and more. Get more info about Sport, Event and Hospitality Management Sports Management Acquire pertinent knowledge and industry insight to become successful sports executives, managers and professionals including sound leadership and choices in both successful and challenging circumstances. Get more info about Sports Management Theatre Arts Gain knowledge of theatre history, cultural and intellectual appreciation of the structural principles and style while becoming acquainted with culturally significant artists. Get more info about Theatre Arts Theology Embark on the mystery of God’s relationship with humanity, analyzing doctrinal, biblical, spiritual, historical, and moral issues that make up the tradition. Get more info about Theology Urban Studies Examine of the human condition past and present holistically through ethnicity, social class, globalization, intercultural and gender sensitivity. Get more info about Urban Studies Visual Arts Develop skills, techniques and appreciation of the arts of Painting, Drawing, Sculpture and Art History. A professional portfolio is developed for a career in the arts. Get more info about Visual Arts No matches found We’re sorry, but we didn’t find any programs that match your current selections Clear selections</w:t>
      </w:r>
    </w:p>
    <w:p>
      <w:r>
        <w:br w:type="page"/>
      </w:r>
    </w:p>
    <w:p>
      <w:pPr>
        <w:pStyle w:val="Heading1"/>
      </w:pPr>
      <w:r>
        <w:t>Page 12: Saint Peter's University - Online Degrees</w:t>
      </w:r>
    </w:p>
    <w:p>
      <w:r>
        <w:t xml:space="preserve">URL: </w:t>
      </w:r>
      <w:r>
        <w:rPr>
          <w:i/>
        </w:rPr>
        <w:t>https://www.saintpeters.edu/graduate-admission/online-degrees/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Online Degrees</w:t>
      </w:r>
    </w:p>
    <w:p>
      <w:pPr>
        <w:pStyle w:val="ListBullet"/>
      </w:pPr>
      <w:r>
        <w:t>H2: Online education accessible to all.</w:t>
      </w:r>
    </w:p>
    <w:p>
      <w:pPr>
        <w:pStyle w:val="ListBullet"/>
      </w:pPr>
      <w:r>
        <w:t>H3: Frequently Asked Questions</w:t>
      </w:r>
    </w:p>
    <w:p>
      <w:pPr>
        <w:pStyle w:val="ListBullet"/>
      </w:pPr>
      <w:r>
        <w:t>H3: © 2024 Saint Peter's University | The Jesuit University of New Jersey</w:t>
      </w:r>
    </w:p>
    <w:p>
      <w:pPr>
        <w:pStyle w:val="Heading2"/>
      </w:pPr>
      <w:r>
        <w:t>Main Content</w:t>
      </w:r>
    </w:p>
    <w:p>
      <w:r>
        <w:t>Online Degrees Online education accessible to all. Saint Peter’s Online is dedicated to developing high quality, relevant and accessible online courses and programs for Saint Peter’s University. Our experienced Instructional Designers use Industry Best Practices, Blackboard LMS, Blackboard Tools, Publisher Resources, Accessibility Checkers and Web 2.0 Technology to meet the needs of every online student. Frequently Asked Questions What is Saint Peter’s Online Programs? Saint Peter’s Online Program is a new department responsible for designing a robust online learning environment that will meet the diverse needs of online learning students. What is the difference between Saint Peter’s Online (SPO) online courses and traditional online courses? SPO online courses possess the Distance Learning “DL” designation and are developed through Saint Peter’s Online Programs. What is the “DL” designation? “DL” designation is added to an existing course and allows that course to be offered in a distance learning environment and to be developed by Saint Peter’s Online. Will all online courses have “DL” designation? No. Only courses developed by Saint Peter’s Online Programs will have “DL” designation. What is an online course development cycle? An Online Course Development cycle is the systematic process by which Saint Peter’s Online’s instructional designers are paired with subject matter experts (developers/smes) for 8-12 weeks resulting in the creation of Master Shells (Master Courses). Master of Business Administration (MBA) Our MBA program offers you the know-how to work within a team and develop your data-driven, decision-making skills in a business setting. The convenient and flexible curriculum allows you to balance work, life, and courses. Learn More M.S. in Business Analytics This program was designed for working managers and professionals who seek to deepen their industry credentials, data analysis skills and ability to leverage and monetize data in managerial processes and decision making to meet market needs. Offered through Data Science Institute at Saint Peter’s University, the program provides a unique combination of skills and knowledge for managers. Learn More M.S. in Data Science Our Data Science program integrates scientific methods from statistics, computer science and data-based business management to extract knowledge from data and drive decision making. Our curriculum provides students with a rigorous course of study in big data technologies, applications and practices a pathway for student internships and full-time employment. Learn More M.S. in Health Science Our program provides a post-baccalaureate option for students wishing to pursue and/ or advance careers in leadership and education in the healthcare industry. It will allow students from multiple educational and professional backgrounds to leverage a single graduate program of study. Learn More M.A./M.S. in Industrial Organizational Psychology Our program will provide you with the training to improve organizational performance and the know-how to analyze big data in a business setting. It connects you with dedicated professors, who help you develop your critical thinking skills as well as provide you with an understanding of industrial organizational psychology. Learn More M.S. in Marketing Science Our program is the premiere marketing science STEM program that leverages the breakthroughs in machine learning using big data and predictive modeling that have revolutionized identification of customers ready to buy. The program provides thought leadership on the transformation of advertising in the areas of consumer psychology, customer analytics and digital marketing. Learn More Doctor of Education in Higher Education Our program is designed to prepare mid-career professionals and executives in college, university and government professions to assume high profile leadership positions in administration, academics, student life and research areas of higher education. Learn More Ed.D. in Educational Leadership (K-12) When you aspire to lead a school district, shape educational policies and make a positive impact on the lives of students, the Ed.D. in Educational Leadership (K–12) at Saint Peter’s University is your best path. Our program empowers you with the necessary skills and mindset to thrive in educational leadership roles. Learn More</w:t>
      </w:r>
    </w:p>
    <w:p>
      <w:r>
        <w:br w:type="page"/>
      </w:r>
    </w:p>
    <w:p>
      <w:pPr>
        <w:pStyle w:val="Heading1"/>
      </w:pPr>
      <w:r>
        <w:t>Page 13: Saint Peter's University - Accelerated Graduate Degrees</w:t>
      </w:r>
    </w:p>
    <w:p>
      <w:r>
        <w:t xml:space="preserve">URL: </w:t>
      </w:r>
      <w:r>
        <w:rPr>
          <w:i/>
        </w:rPr>
        <w:t>https://www.saintpeters.edu/academics/graduate-programs/accelerated-graduate-degrees/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Accelerated Graduate Degrees</w:t>
      </w:r>
    </w:p>
    <w:p>
      <w:pPr>
        <w:pStyle w:val="ListBullet"/>
      </w:pPr>
      <w:r>
        <w:t>H2: Benefits</w:t>
      </w:r>
    </w:p>
    <w:p>
      <w:pPr>
        <w:pStyle w:val="ListBullet"/>
      </w:pPr>
      <w:r>
        <w:t>H2: Programs</w:t>
      </w:r>
    </w:p>
    <w:p>
      <w:pPr>
        <w:pStyle w:val="ListBullet"/>
      </w:pPr>
      <w:r>
        <w:t>H3: © 2024 Saint Peter's University | The Jesuit University of New Jersey</w:t>
      </w:r>
    </w:p>
    <w:p>
      <w:pPr>
        <w:pStyle w:val="Heading2"/>
      </w:pPr>
      <w:r>
        <w:t>Main Content</w:t>
      </w:r>
    </w:p>
    <w:p>
      <w:r>
        <w:t>Accelerated Graduate Degrees Advance Your Degree Accelerated Degree Programs are designed to provide exceptional undergraduate students a pathway to earn both an undergraduate and graduate degree in as little as five years . In addition, our programs allow students to pursue their professional interests while taking advantage of experiential education experiences, internships, research, and more, creating career opportunities. Benefits Earn two degrees in less time; in addition to saving money, you will benefit from a seamless transition from undergraduate to graduate study while increasing your marketability in the workforce. Save time and money Complete your degrees sooner, save on tuition costs and enter the workforce at least one year earlier with a graduate degree. Financial Aid Apply your financial aid towards your graduate credits which means no course overload fees while in the accelerated dual-degree program. Increased earning potential Graduating with both degrees often means higher starting salaries and more earning potential throughout your career. Experiential learning You’ll have an additional area of expertise and the credentials to tackle a broad range of industry-related projects. You’ll receive highly personalized academic support and advice to guide you in course selection in addition to networking opportunities. Start your Application Eligible Students with outstanding academic records may apply to the relevant program of interest once they have completed 60 credits and, upon acceptance, take two graduate courses (6 credits) within their last 30 credits. Please make sure to check on specific program admission requirements and prerequisites. Programs The School of Graduate Studies currently offers the following accelerated degree programs: School of Business Accountancy Business Analytics Cyber Security Data Science Finance Marketing Science MBA MBA/Accountancy College of Arts &amp; Sciences Communications and Public Relations Health Science Industrial-Organizational Psychology Public Administration School of Education Education Multiple concentrations are available, including Educational Technology (PK-12 &amp; Higher Education) And teaching.</w:t>
      </w:r>
    </w:p>
    <w:p>
      <w:r>
        <w:br w:type="page"/>
      </w:r>
    </w:p>
    <w:p>
      <w:pPr>
        <w:pStyle w:val="Heading1"/>
      </w:pPr>
      <w:r>
        <w:t>Page 14: Saint Peter's University - Colleges and Schools</w:t>
      </w:r>
    </w:p>
    <w:p>
      <w:r>
        <w:t xml:space="preserve">URL: </w:t>
      </w:r>
      <w:r>
        <w:rPr>
          <w:i/>
        </w:rPr>
        <w:t>https://www.saintpeters.edu/academics/colleges-and-schools/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Colleges and Schools</w:t>
      </w:r>
    </w:p>
    <w:p>
      <w:pPr>
        <w:pStyle w:val="ListBullet"/>
      </w:pPr>
      <w:r>
        <w:t>H2: College of Arts and Sciences</w:t>
      </w:r>
    </w:p>
    <w:p>
      <w:pPr>
        <w:pStyle w:val="ListBullet"/>
      </w:pPr>
      <w:r>
        <w:t>H2: Frank J. Guarini School of Business</w:t>
      </w:r>
    </w:p>
    <w:p>
      <w:pPr>
        <w:pStyle w:val="ListBullet"/>
      </w:pPr>
      <w:r>
        <w:t>H2: Caulfield School of Education</w:t>
      </w:r>
    </w:p>
    <w:p>
      <w:pPr>
        <w:pStyle w:val="ListBullet"/>
      </w:pPr>
      <w:r>
        <w:t>H2: School of Professional Studies</w:t>
      </w:r>
    </w:p>
    <w:p>
      <w:pPr>
        <w:pStyle w:val="ListBullet"/>
      </w:pPr>
      <w:r>
        <w:t>H2: School of Nursing</w:t>
      </w:r>
    </w:p>
    <w:p>
      <w:pPr>
        <w:pStyle w:val="ListBullet"/>
      </w:pPr>
      <w:r>
        <w:t>H3: © 2024 Saint Peter's University | The Jesuit University of New Jersey</w:t>
      </w:r>
    </w:p>
    <w:p>
      <w:pPr>
        <w:pStyle w:val="Heading2"/>
      </w:pPr>
      <w:r>
        <w:t>Main Content</w:t>
      </w:r>
    </w:p>
    <w:p>
      <w:r>
        <w:t>Colleges and Schools College of Arts and Sciences The College of Arts and Sciences houses the majority of undergraduate degree programs offered by Saint Peter’s University—more than 50 majors and special programs. In the Jesuit tradition of education, its broad core curriculum is designed to make you well-rounded, conscious and compassionate. Explore humanities, natural and social sciences, fine arts, philosophy and theology, all in addition to your chosen area of study. Build the foundation that will support a lifetime of learning, service and success. Learn More Frank J. Guarini School of Business Born and raised in Jersey City, Hon. Frank J. Guarini H ’94 is a veteran, philanthropist and businessman whose illustrious career has spanned many fields including politics, law and real estate. Having grown up across the street from Saint Peter’s campus, Congressman Guarini has long had a close relationship with our University. His life of service and leadership is a perfect representation of our school’s vision and the Jesuit values we hold so dear. Learn More Caulfield School of Education Saint Peter’s Caulfield School of Education prepares motivated students to become outstanding teachers, administrators and counselors. From innovative curriculum to mentoring by experienced faculty, you’ll receive an education attuned to the needs of today’s profession. Learn More School of Professional Studies Whether you’re starting your degree for the first time, returning after a hiatus, or resuming your education after attending another university, Saint Peter’s is here for you. Our School of Professional Studies (SPS) offers students the ability to earn a world-class education on their schedule. In addition to in-person and online courses, we offer hybrid options allowing you to learn in a classroom and online. Learn More School of Nursing While nursing is one of the fastest growing occupations in the U.S. with some of the highest starting salaries among college graduates, nursing gives you a chance to help those in a time of need, to provide genuine care and support, to really make a difference in the lives of others. The ideals of the nursing profession are in perfect harmony with Saint Peter’s Jesuit values. If nursing is your life calling, the Saint Peter’s Nursing Program is for you. Learn More</w:t>
      </w:r>
    </w:p>
    <w:p>
      <w:r>
        <w:br w:type="page"/>
      </w:r>
    </w:p>
    <w:p>
      <w:pPr>
        <w:pStyle w:val="Heading1"/>
      </w:pPr>
      <w:r>
        <w:t>Page 15: Saint Peter's University - Centers &amp; Institutes</w:t>
      </w:r>
    </w:p>
    <w:p>
      <w:r>
        <w:t xml:space="preserve">URL: </w:t>
      </w:r>
      <w:r>
        <w:rPr>
          <w:i/>
        </w:rPr>
        <w:t>https://www.saintpeters.edu/centers-institutes/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Centers &amp; Institutes</w:t>
      </w:r>
    </w:p>
    <w:p>
      <w:pPr>
        <w:pStyle w:val="ListBullet"/>
      </w:pPr>
      <w:r>
        <w:t>H3: Guarini Institute For Government and Leadership</w:t>
      </w:r>
    </w:p>
    <w:p>
      <w:pPr>
        <w:pStyle w:val="ListBullet"/>
      </w:pPr>
      <w:r>
        <w:t>H3: The Center for Global Learning</w:t>
      </w:r>
    </w:p>
    <w:p>
      <w:pPr>
        <w:pStyle w:val="ListBullet"/>
      </w:pPr>
      <w:r>
        <w:t>H3: Center for English Language Acquisition and Culture (CELAC)</w:t>
      </w:r>
    </w:p>
    <w:p>
      <w:pPr>
        <w:pStyle w:val="ListBullet"/>
      </w:pPr>
      <w:r>
        <w:t>H3: Center for Leadership Studies</w:t>
      </w:r>
    </w:p>
    <w:p>
      <w:pPr>
        <w:pStyle w:val="ListBullet"/>
      </w:pPr>
      <w:r>
        <w:t>H3: Center for Excellence in Teaching and Learning</w:t>
      </w:r>
    </w:p>
    <w:p>
      <w:pPr>
        <w:pStyle w:val="ListBullet"/>
      </w:pPr>
      <w:r>
        <w:t>H3: STEM Engagement &amp; Empowerment Center</w:t>
      </w:r>
    </w:p>
    <w:p>
      <w:pPr>
        <w:pStyle w:val="ListBullet"/>
      </w:pPr>
      <w:r>
        <w:t>H3: Ignite Institute</w:t>
      </w:r>
    </w:p>
    <w:p>
      <w:pPr>
        <w:pStyle w:val="ListBullet"/>
      </w:pPr>
      <w:r>
        <w:t>H3: The Data Science Institute</w:t>
      </w:r>
    </w:p>
    <w:p>
      <w:pPr>
        <w:pStyle w:val="ListBullet"/>
      </w:pPr>
      <w:r>
        <w:t>H3: The Center for Undocumented Students</w:t>
      </w:r>
    </w:p>
    <w:p>
      <w:pPr>
        <w:pStyle w:val="ListBullet"/>
      </w:pPr>
      <w:r>
        <w:t>H3: Cyber Security Center</w:t>
      </w:r>
    </w:p>
    <w:p>
      <w:pPr>
        <w:pStyle w:val="ListBullet"/>
      </w:pPr>
      <w:r>
        <w:t>H3: Center for Microplasma Science and Technology</w:t>
      </w:r>
    </w:p>
    <w:p>
      <w:pPr>
        <w:pStyle w:val="ListBullet"/>
      </w:pPr>
      <w:r>
        <w:t>H3: Center for Holocaust and Genocide Studies</w:t>
      </w:r>
    </w:p>
    <w:p>
      <w:pPr>
        <w:pStyle w:val="ListBullet"/>
      </w:pPr>
      <w:r>
        <w:t>H3: Office of Diversity, Equity, and Inclusion</w:t>
      </w:r>
    </w:p>
    <w:p>
      <w:pPr>
        <w:pStyle w:val="ListBullet"/>
      </w:pPr>
      <w:r>
        <w:t>H3: Graduate Student Center</w:t>
      </w:r>
    </w:p>
    <w:p>
      <w:pPr>
        <w:pStyle w:val="ListBullet"/>
      </w:pPr>
      <w:r>
        <w:t>H3: Institute for STEM Experiential Learning</w:t>
      </w:r>
    </w:p>
    <w:p>
      <w:pPr>
        <w:pStyle w:val="ListBullet"/>
      </w:pPr>
      <w:r>
        <w:t>H3: © 2024 Saint Peter's University | The Jesuit University of New Jersey</w:t>
      </w:r>
    </w:p>
    <w:p>
      <w:pPr>
        <w:pStyle w:val="Heading2"/>
      </w:pPr>
      <w:r>
        <w:t>Main Content</w:t>
      </w:r>
    </w:p>
    <w:p>
      <w:r>
        <w:t>Centers &amp; Institutes Guarini Institute For Government and Leadership The Guarini Institute for Government and Leadership at Saint Peter’s University is a non-partisan vehicle that drives public policy discussion of some of the state’s most critical issues. Within this space, the institute hosts panel discussions with key elected officials, academics, non-profit leaders and others to discuss and debate the opportunities and challenges connected with public policies. Our events are free and open to the public and we urge our campus community and citizens across NJ to attend and build awareness of policies that impact our daily lives. More info &gt; The Center for Global Learning The Center for Global Learning organizes and manages study abroad and exchange programs, facilitates the development of faculty-led travel courses, and collaborates with the Office of Admission to support, enrich, and expand international student enrollment at Saint Peter’s University. The Center also develops international partnerships and collaborates with external agencies and organizations on outreach programs. More info &gt; Center for English Language Acquisition and Culture (CELAC) We offer English Acquisition classes for students who need help with composition reading and writing. We also offer Conversation Practice for community members and Graduate Tutoring for Saint Peter’s graduate students. More info &gt; Center for Leadership Studies Saint Peter’s University Center for Leadership Studies focuses on developing student leadership skills and perfecting the art and science of leadership education. The Center is both a resource for faculty scholarship and a vehicle for student leadership development. Its work is inspired by Saint Peter’s University’s mission to develop students to excel intellectually, serve compassionately and lead ethically . Consistent with that mission and its Jesuit identity, the Center emphasizes principle-centered, ethically-focused, morally-guided leadership theory and practices. More info &gt; Center for Excellence in Teaching and Learning The Center for Excellence in Teaching and Learning provides tools, resources and opportunities for collaboration among faculty. We support the development of faculty as teachers and scholars, grounded in the Jesuit mission. The goal of the Center is to support and foster the development of faculty as teachers and scholars and provide a venue for dialogue and the sharing of resources among faculty. The Center was founded in 2009 by Dr. Frederick Bonato and Dr. David Surrey with a focus on classroom pedagogy. More info &gt; STEM Engagement &amp; Empowerment Center The STEM Engagement &amp; Empowerment Center offers academic, career, and student life support to enable students to achieve their academic and career goals. The Center is a multi-purpose space used for tutoring sessions, workshops, and programs. It can also be used for meetings, collaboration, and supplemental instruction sessions. More info &gt; Ignite Institute The Ignite Institute, a Center of Excellence at Saint Peter’s University, sparks the spirit of entrepreneurship through education, business planning, community-partnered programs and research both on campus and regionally. It positively impacts local economic development as a hub for entrepreneurial empowerment and thought leadership for public, private and nonprofit stakeholders. More info &gt; The Data Science Institute With our new state-of-the-art Data Science laboratory, the Institute fosters interdisciplinary collaboration with students, faculty and industry at the frontiers of data analytics and big data. Students and faculty are advancing research to unlock the potential of data to transform our knowledge and thinking. More info &gt; The Center for Undocumented Students The mission of TCUS is to support the academic work of undocumented students at the University, to shed intellectual light on the political and economic realities of immigration in our world today and to create a community where undocumented students feel welcome. TCUS will work with community organizations, government agencies, high schools and other Jesuit colleges and universities to create better access to higher education and increase retention rates among undocumented youth. More info &gt; Cyber Security Center Our Government has identified Cyber Security as one of the most serious economic and national security challenges we face as a nation and has ear-marked cybersecurity education as a major part of its Comprehensive National Cyber Security Initiative. According to a study conducted by Symantec, more than 317 million new pieces of malware — computer viruses or other malicious software — were created last year. That means nearly one million new threats were released each day. More info &gt; Center for Microplasma Science and Technology CMST engages in sponsored research programs dedicated to improving our Nation’s scientific and technological capabilities. As an affiliated entity of Saint Peter’s Department of Applied Science and Technology (DAST), CMST supports the three core Institutional missions of Research, Education, and Public Service. More info &gt; Center for Holocaust and Genocide Studies The Center will support faculty and students in their efforts to engage in meaningful research concerning the Holocaust, genocide and related human rights issues. Helping faculty to conduct significant research in these areas will sustain education in the classroom and beyond. By providing research opportunities to students the Center hopes to encourage the next generation of educators and researchers on this topic. More info &gt; Office of Diversity, Equity, and Inclusion Saint Peter’s University has established the Office for Diversity, Equity and Inclusion to lead the development and implementation of diversity, equity and inclusion initiatives that will support the University’s mission, goals and strategic plan. The Office will promote the importance and value of a diverse and inclusive campus environment by engaging faculty, staff and students. More info &gt; Graduate Student Center The Graduate Student Center focuses on providing support services and professional development opportunities to graduate and doctoral students in order for them to achieve their academic and future goals. In collaboration with the various colleges and schools, the Graduate Student Center is there to assist students to be successful throughout their entire graduate or doctoral programs. More info &gt; Institute for STEM Experiential Learning The Institute for STEM Experiential Learning at Saint Peter’s University focuses on building robust partnerships with STEM employers, organizations, and agencies. These collaborations offer our STEM students valuable internships, fellowships, job shadowing, mentoring, research, volunteer, and other experiential learning opportunities. Digital badging is available for various competencies and skill sets. More info &gt;</w:t>
      </w:r>
    </w:p>
    <w:p>
      <w:r>
        <w:br w:type="page"/>
      </w:r>
    </w:p>
    <w:p>
      <w:pPr>
        <w:pStyle w:val="Heading1"/>
      </w:pPr>
      <w:r>
        <w:t>Page 16: Saint Peter's University - Saint Peter's Faculty</w:t>
      </w:r>
    </w:p>
    <w:p>
      <w:r>
        <w:t xml:space="preserve">URL: </w:t>
      </w:r>
      <w:r>
        <w:rPr>
          <w:i/>
        </w:rPr>
        <w:t>https://www.saintpeters.edu/faculty-and-staff/</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H2: Our Faculty</w:t>
      </w:r>
    </w:p>
    <w:p>
      <w:pPr>
        <w:pStyle w:val="ListBullet"/>
      </w:pPr>
      <w:r>
        <w:t>H2: The Intersection of Passion and Expertise</w:t>
      </w:r>
    </w:p>
    <w:p>
      <w:pPr>
        <w:pStyle w:val="ListBullet"/>
      </w:pPr>
      <w:r>
        <w:t>H3: James   Adler,</w:t>
      </w:r>
    </w:p>
    <w:p>
      <w:pPr>
        <w:pStyle w:val="ListBullet"/>
      </w:pPr>
      <w:r>
        <w:t xml:space="preserve">H3: Beth   Adubato, </w:t>
        <w:br/>
        <w:t xml:space="preserve">                                    Ph.D.</w:t>
      </w:r>
    </w:p>
    <w:p>
      <w:pPr>
        <w:pStyle w:val="ListBullet"/>
      </w:pPr>
      <w:r>
        <w:t xml:space="preserve">H3: Karl C   Alorbi, </w:t>
        <w:br/>
        <w:t xml:space="preserve">                                    Ph.D.</w:t>
      </w:r>
    </w:p>
    <w:p>
      <w:pPr>
        <w:pStyle w:val="ListBullet"/>
      </w:pPr>
      <w:r>
        <w:t xml:space="preserve">H3: Maria  Americo, </w:t>
        <w:br/>
        <w:t xml:space="preserve">                                    Ph.D.</w:t>
      </w:r>
    </w:p>
    <w:p>
      <w:pPr>
        <w:pStyle w:val="ListBullet"/>
      </w:pPr>
      <w:r>
        <w:t xml:space="preserve">H3: Jennifer  Ayala, </w:t>
        <w:br/>
        <w:t xml:space="preserve">                                    Ph.D.</w:t>
      </w:r>
    </w:p>
    <w:p>
      <w:pPr>
        <w:pStyle w:val="ListBullet"/>
      </w:pPr>
      <w:r>
        <w:t xml:space="preserve">H3: Yosra   Badiei, </w:t>
        <w:br/>
        <w:t xml:space="preserve">                                    Ph.D.</w:t>
      </w:r>
    </w:p>
    <w:p>
      <w:pPr>
        <w:pStyle w:val="ListBullet"/>
      </w:pPr>
      <w:r>
        <w:t xml:space="preserve">H3: Edward J Baggs, </w:t>
        <w:br/>
        <w:t xml:space="preserve">                                    B.Sc, M.B.A.</w:t>
      </w:r>
    </w:p>
    <w:p>
      <w:pPr>
        <w:pStyle w:val="ListBullet"/>
      </w:pPr>
      <w:r>
        <w:t xml:space="preserve">H3: Gulhan  Bizel, </w:t>
        <w:br/>
        <w:t xml:space="preserve">                                    M.B.A., Ph.D.</w:t>
      </w:r>
    </w:p>
    <w:p>
      <w:pPr>
        <w:pStyle w:val="ListBullet"/>
      </w:pPr>
      <w:r>
        <w:t xml:space="preserve">H3: Maureen   Blue, </w:t>
        <w:br/>
        <w:t xml:space="preserve">                                    Ed.D.</w:t>
      </w:r>
    </w:p>
    <w:p>
      <w:pPr>
        <w:pStyle w:val="ListBullet"/>
      </w:pPr>
      <w:r>
        <w:t xml:space="preserve">H3: Jon   Boshart, </w:t>
        <w:br/>
        <w:t xml:space="preserve">                                    Ph.D.</w:t>
      </w:r>
    </w:p>
    <w:p>
      <w:pPr>
        <w:pStyle w:val="ListBullet"/>
      </w:pPr>
      <w:r>
        <w:t xml:space="preserve">H3: Anna J  Brown, </w:t>
        <w:br/>
        <w:t xml:space="preserve">                                    Ph.D.</w:t>
      </w:r>
    </w:p>
    <w:p>
      <w:pPr>
        <w:pStyle w:val="ListBullet"/>
      </w:pPr>
      <w:r>
        <w:t xml:space="preserve">H3: Stephanie  Bryan, </w:t>
        <w:br/>
        <w:t xml:space="preserve">                                    Ph.D.</w:t>
      </w:r>
    </w:p>
    <w:p>
      <w:pPr>
        <w:pStyle w:val="ListBullet"/>
      </w:pPr>
      <w:r>
        <w:t xml:space="preserve">H3: Andrea   Bubka, </w:t>
        <w:br/>
        <w:t xml:space="preserve">                                    Ph.D.</w:t>
      </w:r>
    </w:p>
    <w:p>
      <w:pPr>
        <w:pStyle w:val="ListBullet"/>
      </w:pPr>
      <w:r>
        <w:t xml:space="preserve">H3: Lori Ann   Buza, </w:t>
        <w:br/>
        <w:t xml:space="preserve">                                    J.D.</w:t>
      </w:r>
    </w:p>
    <w:p>
      <w:pPr>
        <w:pStyle w:val="ListBullet"/>
      </w:pPr>
      <w:r>
        <w:t xml:space="preserve">H3: Jill   Callahan, </w:t>
        <w:br/>
        <w:t xml:space="preserve">                                    Ph.D.</w:t>
      </w:r>
    </w:p>
    <w:p>
      <w:pPr>
        <w:pStyle w:val="ListBullet"/>
      </w:pPr>
      <w:r>
        <w:t xml:space="preserve">H3: Kevin   Callahan J.S.C., </w:t>
        <w:br/>
        <w:t xml:space="preserve">                                    J.D. ’69</w:t>
      </w:r>
    </w:p>
    <w:p>
      <w:pPr>
        <w:pStyle w:val="ListBullet"/>
      </w:pPr>
      <w:r>
        <w:t xml:space="preserve">H3: Suzanne  Carr, </w:t>
        <w:br/>
        <w:t xml:space="preserve">                                    Ph.D., R.N.</w:t>
      </w:r>
    </w:p>
    <w:p>
      <w:pPr>
        <w:pStyle w:val="ListBullet"/>
      </w:pPr>
      <w:r>
        <w:t xml:space="preserve">H3: Jung-ah  Choi, </w:t>
        <w:br/>
        <w:t xml:space="preserve">                                    Ph.D.</w:t>
      </w:r>
    </w:p>
    <w:p>
      <w:pPr>
        <w:pStyle w:val="ListBullet"/>
      </w:pPr>
      <w:r>
        <w:t xml:space="preserve">H3: Stephen  Cicirelli, </w:t>
        <w:br/>
        <w:t xml:space="preserve">                                    M.F.A.</w:t>
      </w:r>
    </w:p>
    <w:p>
      <w:pPr>
        <w:pStyle w:val="ListBullet"/>
      </w:pPr>
      <w:r>
        <w:t xml:space="preserve">H3: Anna   Cicirelli, </w:t>
        <w:br/>
        <w:t xml:space="preserve">                                    Ed.D. ’79</w:t>
      </w:r>
    </w:p>
    <w:p>
      <w:pPr>
        <w:pStyle w:val="ListBullet"/>
      </w:pPr>
      <w:r>
        <w:t xml:space="preserve">H3: James J. Clayton, </w:t>
        <w:br/>
        <w:t xml:space="preserve">                                    Ed.D.</w:t>
      </w:r>
    </w:p>
    <w:p>
      <w:pPr>
        <w:pStyle w:val="ListBullet"/>
      </w:pPr>
      <w:r>
        <w:t xml:space="preserve">H3: Rebecca  Conley, </w:t>
        <w:br/>
        <w:t xml:space="preserve">                                    Ph.D.</w:t>
      </w:r>
    </w:p>
    <w:p>
      <w:pPr>
        <w:pStyle w:val="ListBullet"/>
      </w:pPr>
      <w:r>
        <w:t xml:space="preserve">H3: Peter  Paul Cvek, </w:t>
        <w:br/>
        <w:t xml:space="preserve">                                    Ph.D.</w:t>
      </w:r>
    </w:p>
    <w:p>
      <w:pPr>
        <w:pStyle w:val="ListBullet"/>
      </w:pPr>
      <w:r>
        <w:t xml:space="preserve">H3: Joanne Chani Daniels, </w:t>
        <w:br/>
        <w:t xml:space="preserve">                                    B.S., M.S., M.Phil., Ph.D.</w:t>
      </w:r>
    </w:p>
    <w:p>
      <w:pPr>
        <w:pStyle w:val="ListBullet"/>
      </w:pPr>
      <w:r>
        <w:t xml:space="preserve">H3: Michael   DeGruccio, </w:t>
        <w:br/>
        <w:t xml:space="preserve">                                    Ph.D.</w:t>
      </w:r>
    </w:p>
    <w:p>
      <w:pPr>
        <w:pStyle w:val="ListBullet"/>
      </w:pPr>
      <w:r>
        <w:t xml:space="preserve">H3: Ernabel   Demillo, </w:t>
        <w:br/>
        <w:t xml:space="preserve">                                    M.S.</w:t>
      </w:r>
    </w:p>
    <w:p>
      <w:pPr>
        <w:pStyle w:val="ListBullet"/>
      </w:pPr>
      <w:r>
        <w:t xml:space="preserve">H3: Mark  DeStephano, </w:t>
        <w:br/>
        <w:t xml:space="preserve">                                    Ph.D.</w:t>
      </w:r>
    </w:p>
    <w:p>
      <w:pPr>
        <w:pStyle w:val="ListBullet"/>
      </w:pPr>
      <w:r>
        <w:t xml:space="preserve">H3: Edwin  Dickens, </w:t>
        <w:br/>
        <w:t xml:space="preserve">                                    Ph.D.</w:t>
      </w:r>
    </w:p>
    <w:p>
      <w:pPr>
        <w:pStyle w:val="ListBullet"/>
      </w:pPr>
      <w:r>
        <w:t xml:space="preserve">H3: Barna  Donovan, </w:t>
        <w:br/>
        <w:t xml:space="preserve">                                    Ph.D.</w:t>
      </w:r>
    </w:p>
    <w:p>
      <w:pPr>
        <w:pStyle w:val="ListBullet"/>
      </w:pPr>
      <w:r>
        <w:t xml:space="preserve">H3: Chris  Durante, </w:t>
        <w:br/>
        <w:t xml:space="preserve">                                    Ph.D.</w:t>
      </w:r>
    </w:p>
    <w:p>
      <w:pPr>
        <w:pStyle w:val="ListBullet"/>
      </w:pPr>
      <w:r>
        <w:t xml:space="preserve">H3: Jessica   Epstein, </w:t>
        <w:br/>
        <w:t xml:space="preserve">                                    Ph.D.</w:t>
      </w:r>
    </w:p>
    <w:p>
      <w:pPr>
        <w:pStyle w:val="ListBullet"/>
      </w:pPr>
      <w:r>
        <w:t xml:space="preserve">H3: Joshua   Feinberg, </w:t>
        <w:br/>
        <w:t xml:space="preserve">                                    Ph.D.</w:t>
      </w:r>
    </w:p>
    <w:p>
      <w:pPr>
        <w:pStyle w:val="ListBullet"/>
      </w:pPr>
      <w:r>
        <w:t>H3: Michael</w:t>
        <w:tab/>
        <w:t xml:space="preserve">  Finetti, </w:t>
        <w:br/>
        <w:t xml:space="preserve">                                    Ed.D.</w:t>
      </w:r>
    </w:p>
    <w:p>
      <w:pPr>
        <w:pStyle w:val="ListBullet"/>
      </w:pPr>
      <w:r>
        <w:t xml:space="preserve">H3: Mary Anne  Gallagher-Landi, </w:t>
        <w:br/>
        <w:t xml:space="preserve">                                    M.A.</w:t>
      </w:r>
    </w:p>
    <w:p>
      <w:pPr>
        <w:pStyle w:val="ListBullet"/>
      </w:pPr>
      <w:r>
        <w:t xml:space="preserve">H3: Chanaz   Gargouri, </w:t>
        <w:br/>
        <w:t xml:space="preserve">                                    Ph.D.</w:t>
      </w:r>
    </w:p>
    <w:p>
      <w:pPr>
        <w:pStyle w:val="ListBullet"/>
      </w:pPr>
      <w:r>
        <w:t xml:space="preserve">H3: Jay  Garrels, </w:t>
        <w:br/>
        <w:t xml:space="preserve">                                    Ph.D.</w:t>
      </w:r>
    </w:p>
    <w:p>
      <w:pPr>
        <w:pStyle w:val="ListBullet"/>
      </w:pPr>
      <w:r>
        <w:t xml:space="preserve">H3: Brandy   Garrett-Kluthe, </w:t>
        <w:br/>
        <w:t xml:space="preserve">                                    Ph.D.</w:t>
      </w:r>
    </w:p>
    <w:p>
      <w:pPr>
        <w:pStyle w:val="ListBullet"/>
      </w:pPr>
      <w:r>
        <w:t xml:space="preserve">H3: Lisa  Garsman, </w:t>
        <w:br/>
        <w:t xml:space="preserve">                                    Ph.D.</w:t>
      </w:r>
    </w:p>
    <w:p>
      <w:pPr>
        <w:pStyle w:val="ListBullet"/>
      </w:pPr>
      <w:r>
        <w:t xml:space="preserve">H3: David  Gerlach, </w:t>
        <w:br/>
        <w:t xml:space="preserve">                                    Ph.D.</w:t>
      </w:r>
    </w:p>
    <w:p>
      <w:pPr>
        <w:pStyle w:val="ListBullet"/>
      </w:pPr>
      <w:r>
        <w:t xml:space="preserve">H3: Trish   Gianakis, </w:t>
        <w:br/>
        <w:t xml:space="preserve">                                    M.F.A., B.F.A.</w:t>
      </w:r>
    </w:p>
    <w:p>
      <w:pPr>
        <w:pStyle w:val="ListBullet"/>
      </w:pPr>
      <w:r>
        <w:t xml:space="preserve">H3: Dean   Goettsch, </w:t>
        <w:br/>
        <w:t xml:space="preserve">                                    M.A.</w:t>
      </w:r>
    </w:p>
    <w:p>
      <w:pPr>
        <w:pStyle w:val="ListBullet"/>
      </w:pPr>
      <w:r>
        <w:t xml:space="preserve">H3: Glenda  Guerrero, </w:t>
        <w:br/>
        <w:t xml:space="preserve">                                    Ed.D.</w:t>
      </w:r>
    </w:p>
    <w:p>
      <w:pPr>
        <w:pStyle w:val="ListBullet"/>
      </w:pPr>
      <w:r>
        <w:t>H3: Diatou  Gueye,</w:t>
      </w:r>
    </w:p>
    <w:p>
      <w:pPr>
        <w:pStyle w:val="ListBullet"/>
      </w:pPr>
      <w:r>
        <w:t xml:space="preserve">H3: Hugo  Guterres, </w:t>
        <w:br/>
        <w:t xml:space="preserve">                                    Ph.D.</w:t>
      </w:r>
    </w:p>
    <w:p>
      <w:pPr>
        <w:pStyle w:val="ListBullet"/>
      </w:pPr>
      <w:r>
        <w:t xml:space="preserve">H3: Widyane  Hamdach, </w:t>
        <w:br/>
        <w:t xml:space="preserve">                                    Ph.D.</w:t>
      </w:r>
    </w:p>
    <w:p>
      <w:pPr>
        <w:pStyle w:val="ListBullet"/>
      </w:pPr>
      <w:r>
        <w:t xml:space="preserve">H3: Maryellen  Hamilton, </w:t>
        <w:br/>
        <w:t xml:space="preserve">                                    Ph.D.</w:t>
      </w:r>
    </w:p>
    <w:p>
      <w:pPr>
        <w:pStyle w:val="ListBullet"/>
      </w:pPr>
      <w:r>
        <w:t xml:space="preserve">H3: John E.  Hammett III, </w:t>
        <w:br/>
        <w:t xml:space="preserve">                                    Ed.D.</w:t>
      </w:r>
    </w:p>
    <w:p>
      <w:pPr>
        <w:pStyle w:val="ListBullet"/>
      </w:pPr>
      <w:r>
        <w:t xml:space="preserve">H3: Brittany  Hanson, </w:t>
        <w:br/>
        <w:t xml:space="preserve">                                    Ph.D.</w:t>
      </w:r>
    </w:p>
    <w:p>
      <w:pPr>
        <w:pStyle w:val="ListBullet"/>
      </w:pPr>
      <w:r>
        <w:t xml:space="preserve">H3: Valera  Hascup, </w:t>
        <w:br/>
        <w:t xml:space="preserve">                                    Ph.D.</w:t>
      </w:r>
    </w:p>
    <w:p>
      <w:pPr>
        <w:pStyle w:val="ListBullet"/>
      </w:pPr>
      <w:r>
        <w:t xml:space="preserve">H3: Devin  Heyward, </w:t>
        <w:br/>
        <w:t xml:space="preserve">                                    Ph.D.</w:t>
      </w:r>
    </w:p>
    <w:p>
      <w:pPr>
        <w:pStyle w:val="ListBullet"/>
      </w:pPr>
      <w:r>
        <w:t xml:space="preserve">H3: Brian  Hopkins, </w:t>
        <w:br/>
        <w:t xml:space="preserve">                                    Ph.D.</w:t>
      </w:r>
    </w:p>
    <w:p>
      <w:pPr>
        <w:pStyle w:val="ListBullet"/>
      </w:pPr>
      <w:r>
        <w:t xml:space="preserve">H3: Natalie  Hudson-Smith, </w:t>
        <w:br/>
        <w:t xml:space="preserve">                                    Ph.D.</w:t>
      </w:r>
    </w:p>
    <w:p>
      <w:pPr>
        <w:pStyle w:val="ListBullet"/>
      </w:pPr>
      <w:r>
        <w:t xml:space="preserve">H3: Samar  Issa, </w:t>
        <w:br/>
        <w:t xml:space="preserve">                                    Ph.D.</w:t>
      </w:r>
    </w:p>
    <w:p>
      <w:pPr>
        <w:pStyle w:val="ListBullet"/>
      </w:pPr>
      <w:r>
        <w:t xml:space="preserve">H3: Sharath Kumar Jagannathan, </w:t>
        <w:br/>
        <w:t xml:space="preserve">                                    B.E., M.S.S.E., Ph.D.</w:t>
      </w:r>
    </w:p>
    <w:p>
      <w:pPr>
        <w:pStyle w:val="ListBullet"/>
      </w:pPr>
      <w:r>
        <w:t xml:space="preserve">H3: John  Johnson, Jr., </w:t>
        <w:br/>
        <w:t xml:space="preserve">                                    Ph.D.</w:t>
      </w:r>
    </w:p>
    <w:p>
      <w:pPr>
        <w:pStyle w:val="ListBullet"/>
      </w:pPr>
      <w:r>
        <w:t xml:space="preserve">H3: Sophia  Jones, </w:t>
        <w:br/>
        <w:t xml:space="preserve">                                    Ph.D., M.B.A.</w:t>
      </w:r>
    </w:p>
    <w:p>
      <w:pPr>
        <w:pStyle w:val="ListBullet"/>
      </w:pPr>
      <w:r>
        <w:t xml:space="preserve">H3: Suman  Kalia, </w:t>
        <w:br/>
        <w:t xml:space="preserve">                                    M.B.A., M.S.</w:t>
      </w:r>
    </w:p>
    <w:p>
      <w:pPr>
        <w:pStyle w:val="ListBullet"/>
      </w:pPr>
      <w:r>
        <w:t xml:space="preserve">H3: Reshma  Kar, </w:t>
        <w:br/>
        <w:t xml:space="preserve">                                    Ph.D.</w:t>
      </w:r>
    </w:p>
    <w:p>
      <w:pPr>
        <w:pStyle w:val="ListBullet"/>
      </w:pPr>
      <w:r>
        <w:t xml:space="preserve">H3: Nickolas  Kintos, </w:t>
        <w:br/>
        <w:t xml:space="preserve">                                    Ph.D.</w:t>
      </w:r>
    </w:p>
    <w:p>
      <w:pPr>
        <w:pStyle w:val="ListBullet"/>
      </w:pPr>
      <w:r>
        <w:t xml:space="preserve">H3: Georgia   Kral, </w:t>
        <w:br/>
        <w:t xml:space="preserve">                                    M.S.</w:t>
      </w:r>
    </w:p>
    <w:p>
      <w:pPr>
        <w:pStyle w:val="ListBullet"/>
      </w:pPr>
      <w:r>
        <w:t xml:space="preserve">H3: Daniel  Kuchinka , </w:t>
        <w:br/>
        <w:t xml:space="preserve">                                    Ph.D.</w:t>
      </w:r>
    </w:p>
    <w:p>
      <w:pPr>
        <w:pStyle w:val="ListBullet"/>
      </w:pPr>
      <w:r>
        <w:t xml:space="preserve">H3: Alberto   LaCava, </w:t>
        <w:br/>
        <w:t xml:space="preserve">                                    Ph.D.</w:t>
      </w:r>
    </w:p>
    <w:p>
      <w:pPr>
        <w:pStyle w:val="ListBullet"/>
      </w:pPr>
      <w:r>
        <w:t>H3: Karthee  Lakshmanan,</w:t>
      </w:r>
    </w:p>
    <w:p>
      <w:pPr>
        <w:pStyle w:val="ListBullet"/>
      </w:pPr>
      <w:r>
        <w:t xml:space="preserve">H3: Jorge   Larrea, </w:t>
        <w:br/>
        <w:t xml:space="preserve">                                    M.A.</w:t>
      </w:r>
    </w:p>
    <w:p>
      <w:pPr>
        <w:pStyle w:val="ListBullet"/>
      </w:pPr>
      <w:r>
        <w:t xml:space="preserve">H3: Kari  Larsen, </w:t>
        <w:br/>
        <w:t xml:space="preserve">                                    J.D., LI.M.</w:t>
      </w:r>
    </w:p>
    <w:p>
      <w:pPr>
        <w:pStyle w:val="ListBullet"/>
      </w:pPr>
      <w:r>
        <w:t xml:space="preserve">H3: Dong Ryeol Lee, </w:t>
        <w:br/>
        <w:t xml:space="preserve">                                    Ph.D.</w:t>
      </w:r>
    </w:p>
    <w:p>
      <w:pPr>
        <w:pStyle w:val="ListBullet"/>
      </w:pPr>
      <w:r>
        <w:t xml:space="preserve">H3: Leonor  Lega, </w:t>
        <w:br/>
        <w:t xml:space="preserve">                                    Ph.D.</w:t>
      </w:r>
    </w:p>
    <w:p>
      <w:pPr>
        <w:pStyle w:val="ListBullet"/>
      </w:pPr>
      <w:r>
        <w:t xml:space="preserve">H3: Ziyu  Liu, </w:t>
        <w:br/>
        <w:t xml:space="preserve">                                    Ph.D.</w:t>
      </w:r>
    </w:p>
    <w:p>
      <w:pPr>
        <w:pStyle w:val="ListBullet"/>
      </w:pPr>
      <w:r>
        <w:t xml:space="preserve">H3: William  Luhr, </w:t>
        <w:br/>
        <w:t xml:space="preserve">                                    Ph.D.</w:t>
      </w:r>
    </w:p>
    <w:p>
      <w:pPr>
        <w:pStyle w:val="ListBullet"/>
      </w:pPr>
      <w:r>
        <w:t xml:space="preserve">H3: Nicole   Luongo, </w:t>
        <w:br/>
        <w:t xml:space="preserve">                                    Ed.D.</w:t>
      </w:r>
    </w:p>
    <w:p>
      <w:pPr>
        <w:pStyle w:val="ListBullet"/>
      </w:pPr>
      <w:r>
        <w:t xml:space="preserve">H3: Beatrice   Mady, </w:t>
        <w:br/>
        <w:t xml:space="preserve">                                    M.F.A.</w:t>
      </w:r>
    </w:p>
    <w:p>
      <w:pPr>
        <w:pStyle w:val="ListBullet"/>
      </w:pPr>
      <w:r>
        <w:t xml:space="preserve">H3: Reverend Edmund   Majewski, </w:t>
        <w:br/>
        <w:t xml:space="preserve">                                    S.J.</w:t>
      </w:r>
    </w:p>
    <w:p>
      <w:pPr>
        <w:pStyle w:val="ListBullet"/>
      </w:pPr>
      <w:r>
        <w:t xml:space="preserve">H3: Jose  Martinez, </w:t>
        <w:br/>
        <w:t xml:space="preserve">                                    B.S., M.S.</w:t>
      </w:r>
    </w:p>
    <w:p>
      <w:pPr>
        <w:pStyle w:val="ListBullet"/>
      </w:pPr>
      <w:r>
        <w:t xml:space="preserve">H3: Reda  Mastouri, </w:t>
        <w:br/>
        <w:t xml:space="preserve">                                    Ph.D.</w:t>
      </w:r>
    </w:p>
    <w:p>
      <w:pPr>
        <w:pStyle w:val="ListBullet"/>
      </w:pPr>
      <w:r>
        <w:t xml:space="preserve">H3: Mary   McDonough, </w:t>
        <w:br/>
        <w:t xml:space="preserve">                                    Ph.D.</w:t>
      </w:r>
    </w:p>
    <w:p>
      <w:pPr>
        <w:pStyle w:val="ListBullet"/>
      </w:pPr>
      <w:r>
        <w:t xml:space="preserve">H3: Joseph  McLaughlin, </w:t>
        <w:br/>
        <w:t xml:space="preserve">                                    Ed.D. ’77</w:t>
      </w:r>
    </w:p>
    <w:p>
      <w:pPr>
        <w:pStyle w:val="ListBullet"/>
      </w:pPr>
      <w:r>
        <w:t xml:space="preserve">H3: Marcia  Mitchell, </w:t>
        <w:br/>
        <w:t xml:space="preserve">                                    Ph.D. ’87,  ’90</w:t>
      </w:r>
    </w:p>
    <w:p>
      <w:pPr>
        <w:pStyle w:val="ListBullet"/>
      </w:pPr>
      <w:r>
        <w:t xml:space="preserve">H3: Kathleen   Monahan , </w:t>
        <w:br/>
        <w:t xml:space="preserve">                                    Ph.D. ’82</w:t>
      </w:r>
    </w:p>
    <w:p>
      <w:pPr>
        <w:pStyle w:val="ListBullet"/>
      </w:pPr>
      <w:r>
        <w:t xml:space="preserve">H3: Christina   Mortellaro, </w:t>
        <w:br/>
        <w:t xml:space="preserve">                                    Ph.D.</w:t>
      </w:r>
    </w:p>
    <w:p>
      <w:pPr>
        <w:pStyle w:val="ListBullet"/>
      </w:pPr>
      <w:r>
        <w:t xml:space="preserve">H3: Edward  Moskal, </w:t>
        <w:br/>
        <w:t xml:space="preserve">                                    M.S. ’79</w:t>
      </w:r>
    </w:p>
    <w:p>
      <w:pPr>
        <w:pStyle w:val="ListBullet"/>
      </w:pPr>
      <w:r>
        <w:t xml:space="preserve">H3: Dawn   Nelson, </w:t>
        <w:br/>
        <w:t xml:space="preserve">                                    Ph.D.</w:t>
      </w:r>
    </w:p>
    <w:p>
      <w:pPr>
        <w:pStyle w:val="ListBullet"/>
      </w:pPr>
      <w:r>
        <w:t>H3: Kimberley   Norsworthy,</w:t>
      </w:r>
    </w:p>
    <w:p>
      <w:pPr>
        <w:pStyle w:val="ListBullet"/>
      </w:pPr>
      <w:r>
        <w:t xml:space="preserve">H3: Sara  O'Brien, </w:t>
        <w:br/>
        <w:t xml:space="preserve">                                    Ed.D.</w:t>
      </w:r>
    </w:p>
    <w:p>
      <w:pPr>
        <w:pStyle w:val="ListBullet"/>
      </w:pPr>
      <w:r>
        <w:t xml:space="preserve">H3: Lauren  O'Hare, </w:t>
        <w:br/>
        <w:t xml:space="preserve">                                    Ed.D.</w:t>
      </w:r>
    </w:p>
    <w:p>
      <w:pPr>
        <w:pStyle w:val="ListBullet"/>
      </w:pPr>
      <w:r>
        <w:t xml:space="preserve">H3: John  Pantelleria, </w:t>
        <w:br/>
        <w:t xml:space="preserve">                                    B.S., M.S.</w:t>
      </w:r>
    </w:p>
    <w:p>
      <w:pPr>
        <w:pStyle w:val="ListBullet"/>
      </w:pPr>
      <w:r>
        <w:t xml:space="preserve">H3: Hyoungah   Park, </w:t>
        <w:br/>
        <w:t xml:space="preserve">                                    Ph.D.</w:t>
      </w:r>
    </w:p>
    <w:p>
      <w:pPr>
        <w:pStyle w:val="ListBullet"/>
      </w:pPr>
      <w:r>
        <w:t xml:space="preserve">H3: Andrew   Pogogeff, </w:t>
        <w:br/>
        <w:t xml:space="preserve">                                    M.B.A.</w:t>
      </w:r>
    </w:p>
    <w:p>
      <w:pPr>
        <w:pStyle w:val="ListBullet"/>
      </w:pPr>
      <w:r>
        <w:t xml:space="preserve">H3: Gerard   Protomastro, </w:t>
        <w:br/>
        <w:t xml:space="preserve">                                    Ph.D.</w:t>
      </w:r>
    </w:p>
    <w:p>
      <w:pPr>
        <w:pStyle w:val="ListBullet"/>
      </w:pPr>
      <w:r>
        <w:t xml:space="preserve">H3: Devin  Rafferty, </w:t>
        <w:br/>
        <w:t xml:space="preserve">                                    Ph.D.</w:t>
      </w:r>
    </w:p>
    <w:p>
      <w:pPr>
        <w:pStyle w:val="ListBullet"/>
      </w:pPr>
      <w:r>
        <w:t xml:space="preserve">H3: Albert A.  Realuyo, </w:t>
        <w:br/>
        <w:t xml:space="preserve">                                    M.S.</w:t>
      </w:r>
    </w:p>
    <w:p>
      <w:pPr>
        <w:pStyle w:val="ListBullet"/>
      </w:pPr>
      <w:r>
        <w:t xml:space="preserve">H3: Patricia   Redden, </w:t>
        <w:br/>
        <w:t xml:space="preserve">                                    Ph.D.</w:t>
      </w:r>
    </w:p>
    <w:p>
      <w:pPr>
        <w:pStyle w:val="ListBullet"/>
      </w:pPr>
      <w:r>
        <w:t xml:space="preserve">H3: Kimberly M Reeve, </w:t>
        <w:br/>
        <w:t xml:space="preserve">                                    Ph.D.</w:t>
      </w:r>
    </w:p>
    <w:p>
      <w:pPr>
        <w:pStyle w:val="ListBullet"/>
      </w:pPr>
      <w:r>
        <w:t xml:space="preserve">H3: Susie   Reiner, </w:t>
        <w:br/>
        <w:t xml:space="preserve">                                    M.S.</w:t>
      </w:r>
    </w:p>
    <w:p>
      <w:pPr>
        <w:pStyle w:val="ListBullet"/>
      </w:pPr>
      <w:r>
        <w:t xml:space="preserve">H3: William   Remley, </w:t>
        <w:br/>
        <w:t xml:space="preserve">                                    Ph.D.</w:t>
      </w:r>
    </w:p>
    <w:p>
      <w:pPr>
        <w:pStyle w:val="ListBullet"/>
      </w:pPr>
      <w:r>
        <w:t xml:space="preserve">H3: Tonya  Rivers, </w:t>
        <w:br/>
        <w:t xml:space="preserve">                                    D.B.A</w:t>
      </w:r>
    </w:p>
    <w:p>
      <w:pPr>
        <w:pStyle w:val="ListBullet"/>
      </w:pPr>
      <w:r>
        <w:t xml:space="preserve">H3: Claire  Rovito, </w:t>
        <w:br/>
        <w:t xml:space="preserve">                                    D.N.P., A.P.N., A.N.P.</w:t>
      </w:r>
    </w:p>
    <w:p>
      <w:pPr>
        <w:pStyle w:val="ListBullet"/>
      </w:pPr>
      <w:r>
        <w:t xml:space="preserve">H3: Wilfred   Royer, </w:t>
        <w:br/>
        <w:t xml:space="preserve">                                    Ph.D. ’85</w:t>
      </w:r>
    </w:p>
    <w:p>
      <w:pPr>
        <w:pStyle w:val="ListBullet"/>
      </w:pPr>
      <w:r>
        <w:t xml:space="preserve">H3: Brian L.   Royster, </w:t>
        <w:br/>
        <w:t xml:space="preserve">                                    Ed.D.</w:t>
      </w:r>
    </w:p>
    <w:p>
      <w:pPr>
        <w:pStyle w:val="ListBullet"/>
      </w:pPr>
      <w:r>
        <w:t xml:space="preserve">H3: Alexandra F Ruiz, </w:t>
        <w:br/>
        <w:t xml:space="preserve">                                    M.A. ’18</w:t>
      </w:r>
    </w:p>
    <w:p>
      <w:pPr>
        <w:pStyle w:val="ListBullet"/>
      </w:pPr>
      <w:r>
        <w:t xml:space="preserve">H3: Magaly  Sanchez, </w:t>
        <w:br/>
        <w:t xml:space="preserve">                                    B.B.A., B.S., M.Sc.</w:t>
      </w:r>
    </w:p>
    <w:p>
      <w:pPr>
        <w:pStyle w:val="ListBullet"/>
      </w:pPr>
      <w:r>
        <w:t xml:space="preserve">H3: Patricia J.  Santoro, </w:t>
        <w:br/>
        <w:t xml:space="preserve">                                    Ph.D.</w:t>
      </w:r>
    </w:p>
    <w:p>
      <w:pPr>
        <w:pStyle w:val="ListBullet"/>
      </w:pPr>
      <w:r>
        <w:t xml:space="preserve">H3: Eric  Schaffer, </w:t>
        <w:br/>
        <w:t xml:space="preserve">                                    Ed.D.</w:t>
      </w:r>
    </w:p>
    <w:p>
      <w:pPr>
        <w:pStyle w:val="ListBullet"/>
      </w:pPr>
      <w:r>
        <w:t xml:space="preserve">H3: Alexander   Sepulveda, </w:t>
        <w:br/>
        <w:t xml:space="preserve">                                    J.D.</w:t>
      </w:r>
    </w:p>
    <w:p>
      <w:pPr>
        <w:pStyle w:val="ListBullet"/>
      </w:pPr>
      <w:r>
        <w:t xml:space="preserve">H3: Daniel   Sexton , </w:t>
        <w:br/>
        <w:t xml:space="preserve">                                    J.D.</w:t>
      </w:r>
    </w:p>
    <w:p>
      <w:pPr>
        <w:pStyle w:val="ListBullet"/>
      </w:pPr>
      <w:r>
        <w:t xml:space="preserve">H3: Fatima  Shaik, </w:t>
        <w:br/>
        <w:t xml:space="preserve">                                    M.A.</w:t>
      </w:r>
    </w:p>
    <w:p>
      <w:pPr>
        <w:pStyle w:val="ListBullet"/>
      </w:pPr>
      <w:r>
        <w:t xml:space="preserve">H3: Jordan   Smith, </w:t>
        <w:br/>
        <w:t xml:space="preserve">                                    D.M.A.</w:t>
      </w:r>
    </w:p>
    <w:p>
      <w:pPr>
        <w:pStyle w:val="ListBullet"/>
      </w:pPr>
      <w:r>
        <w:t xml:space="preserve">H3: Philip  Sookram, </w:t>
        <w:br/>
        <w:t xml:space="preserve">                                    CPA, MAcc</w:t>
      </w:r>
    </w:p>
    <w:p>
      <w:pPr>
        <w:pStyle w:val="ListBullet"/>
      </w:pPr>
      <w:r>
        <w:t xml:space="preserve">H3: Scott F.  Stoddart, </w:t>
        <w:br/>
        <w:t xml:space="preserve">                                    Ph.D.</w:t>
      </w:r>
    </w:p>
    <w:p>
      <w:pPr>
        <w:pStyle w:val="ListBullet"/>
      </w:pPr>
      <w:r>
        <w:t xml:space="preserve">H3: David  Surrey, </w:t>
        <w:br/>
        <w:t xml:space="preserve">                                    Ph.D.</w:t>
      </w:r>
    </w:p>
    <w:p>
      <w:pPr>
        <w:pStyle w:val="ListBullet"/>
      </w:pPr>
      <w:r>
        <w:t xml:space="preserve">H3: Carmelo (Carmine) Tabone, </w:t>
        <w:br/>
        <w:t xml:space="preserve">                                    M.A.</w:t>
      </w:r>
    </w:p>
    <w:p>
      <w:pPr>
        <w:pStyle w:val="ListBullet"/>
      </w:pPr>
      <w:r>
        <w:t xml:space="preserve">H3: Carlos F.  Tapia, </w:t>
        <w:br/>
        <w:t xml:space="preserve">                                    Ph.D. ’97</w:t>
      </w:r>
    </w:p>
    <w:p>
      <w:pPr>
        <w:pStyle w:val="ListBullet"/>
      </w:pPr>
      <w:r>
        <w:t xml:space="preserve">H3: Meryl   Taradash, </w:t>
        <w:br/>
        <w:t xml:space="preserve">                                    M.F.A.</w:t>
      </w:r>
    </w:p>
    <w:p>
      <w:pPr>
        <w:pStyle w:val="ListBullet"/>
      </w:pPr>
      <w:r>
        <w:t xml:space="preserve">H3: Anthony J Tortorella, </w:t>
        <w:br/>
        <w:t xml:space="preserve">                                    B.S., M.B.A.</w:t>
      </w:r>
    </w:p>
    <w:p>
      <w:pPr>
        <w:pStyle w:val="ListBullet"/>
      </w:pPr>
      <w:r>
        <w:t xml:space="preserve">H3: Laura  H.  Twersky, </w:t>
        <w:br/>
        <w:t xml:space="preserve">                                    Ph.D.</w:t>
      </w:r>
    </w:p>
    <w:p>
      <w:pPr>
        <w:pStyle w:val="ListBullet"/>
      </w:pPr>
      <w:r>
        <w:t xml:space="preserve">H3: Edgar  Valdez, </w:t>
        <w:br/>
        <w:t xml:space="preserve">                                    Ph.D.</w:t>
      </w:r>
    </w:p>
    <w:p>
      <w:pPr>
        <w:pStyle w:val="ListBullet"/>
      </w:pPr>
      <w:r>
        <w:t xml:space="preserve">H3: Vijay  Voddi, </w:t>
        <w:br/>
        <w:t xml:space="preserve">                                    M.S.</w:t>
      </w:r>
    </w:p>
    <w:p>
      <w:pPr>
        <w:pStyle w:val="ListBullet"/>
      </w:pPr>
      <w:r>
        <w:t xml:space="preserve">H3: Constance G.  Wagner, </w:t>
        <w:br/>
        <w:t xml:space="preserve">                                    M.A.</w:t>
      </w:r>
    </w:p>
    <w:p>
      <w:pPr>
        <w:pStyle w:val="ListBullet"/>
      </w:pPr>
      <w:r>
        <w:t xml:space="preserve">H3: Cynthia   Walker, </w:t>
        <w:br/>
        <w:t xml:space="preserve">                                    Ph.D.</w:t>
      </w:r>
    </w:p>
    <w:p>
      <w:pPr>
        <w:pStyle w:val="ListBullet"/>
      </w:pPr>
      <w:r>
        <w:t xml:space="preserve">H3: Michael   Walonen, </w:t>
        <w:br/>
        <w:t xml:space="preserve">                                    Ph.D.</w:t>
      </w:r>
    </w:p>
    <w:p>
      <w:pPr>
        <w:pStyle w:val="ListBullet"/>
      </w:pPr>
      <w:r>
        <w:t xml:space="preserve">H3: Rachel  Wifall, </w:t>
        <w:br/>
        <w:t xml:space="preserve">                                    Ph.D.</w:t>
      </w:r>
    </w:p>
    <w:p>
      <w:pPr>
        <w:pStyle w:val="ListBullet"/>
      </w:pPr>
      <w:r>
        <w:t xml:space="preserve">H3: Joshua  Williams, </w:t>
        <w:br/>
        <w:t xml:space="preserve">                                    DHSc</w:t>
      </w:r>
    </w:p>
    <w:p>
      <w:pPr>
        <w:pStyle w:val="ListBullet"/>
      </w:pPr>
      <w:r>
        <w:t xml:space="preserve">H3: Jeanette   Wilmanski, </w:t>
        <w:br/>
        <w:t xml:space="preserve">                                    Ph.D.</w:t>
      </w:r>
    </w:p>
    <w:p>
      <w:pPr>
        <w:pStyle w:val="ListBullet"/>
      </w:pPr>
      <w:r>
        <w:t xml:space="preserve">H3: Daniel   Wisneski, </w:t>
        <w:br/>
        <w:t xml:space="preserve">                                    Ph.D.</w:t>
      </w:r>
    </w:p>
    <w:p>
      <w:pPr>
        <w:pStyle w:val="ListBullet"/>
      </w:pPr>
      <w:r>
        <w:t xml:space="preserve">H3: Steven  Wong, </w:t>
        <w:br/>
        <w:t xml:space="preserve">                                    B.A., M.S.</w:t>
      </w:r>
    </w:p>
    <w:p>
      <w:pPr>
        <w:pStyle w:val="ListBullet"/>
      </w:pPr>
      <w:r>
        <w:t xml:space="preserve">H3: Katherine   Wydner, </w:t>
        <w:br/>
        <w:t xml:space="preserve">                                    Ph.D.</w:t>
      </w:r>
    </w:p>
    <w:p>
      <w:pPr>
        <w:pStyle w:val="ListBullet"/>
      </w:pPr>
      <w:r>
        <w:t>H3: Ting</w:t>
        <w:tab/>
        <w:t xml:space="preserve">  Yih, </w:t>
        <w:br/>
        <w:t xml:space="preserve">                                    M.A.</w:t>
      </w:r>
    </w:p>
    <w:p>
      <w:pPr>
        <w:pStyle w:val="ListBullet"/>
      </w:pPr>
      <w:r>
        <w:t xml:space="preserve">H3: Joshua   Zable, </w:t>
        <w:br/>
        <w:t xml:space="preserve">                                    M.A.</w:t>
      </w:r>
    </w:p>
    <w:p>
      <w:pPr>
        <w:pStyle w:val="ListBullet"/>
      </w:pPr>
      <w:r>
        <w:t xml:space="preserve">H3: Shahid  Zaheer, </w:t>
        <w:br/>
        <w:t xml:space="preserve">                                    M.B.A.</w:t>
      </w:r>
    </w:p>
    <w:p>
      <w:pPr>
        <w:pStyle w:val="ListBullet"/>
      </w:pPr>
      <w:r>
        <w:t xml:space="preserve">H3: Joann   Zarejko, </w:t>
        <w:br/>
        <w:t xml:space="preserve">                                    M.A.</w:t>
      </w:r>
    </w:p>
    <w:p>
      <w:pPr>
        <w:pStyle w:val="ListBullet"/>
      </w:pPr>
      <w:r>
        <w:t xml:space="preserve">H3: Debing   Zeng, </w:t>
        <w:br/>
        <w:t xml:space="preserve">                                    Ph.D.</w:t>
      </w:r>
    </w:p>
    <w:p>
      <w:pPr>
        <w:pStyle w:val="ListBullet"/>
      </w:pPr>
      <w:r>
        <w:t xml:space="preserve">H3: Weidong   Zhu, </w:t>
        <w:br/>
        <w:t xml:space="preserve">                                    Ph.D.</w:t>
      </w:r>
    </w:p>
    <w:p>
      <w:pPr>
        <w:pStyle w:val="ListBullet"/>
      </w:pPr>
      <w:r>
        <w:t>H3: © 2024 Saint Peter's University | The Jesuit University of New Jersey</w:t>
      </w:r>
    </w:p>
    <w:p>
      <w:pPr>
        <w:pStyle w:val="Heading2"/>
      </w:pPr>
      <w:r>
        <w:t>Main Content</w:t>
      </w:r>
    </w:p>
    <w:p>
      <w:r>
        <w:t>Our Faculty The Intersection of Passion and Expertise Our professors are Peacocks, too. They’re people of uncommon dedication: their doors are always open, whether It’s to talk about the next assignment or life in general; they have lunch and dinner with their students and point them to majors and career paths they didn’t know existed; they’ll literally walk students to opportunities and resources on campus. Our faculty’s high expectations for their students, and the pride they take in helping them,</w:t>
      </w:r>
    </w:p>
    <w:p>
      <w:r>
        <w:t>becomes the foundation for a lifelong sense of accomplishment and impact. Business Culture Science Technology Math Filters More… Program Level Graduate Undergrad 'Search Faculty' James   Adler, Adjunct Faculty of Fine Arts Beth   Adubato,</w:t>
      </w:r>
    </w:p>
    <w:p>
      <w:r>
        <w:t>Ph.D. Associate Professor of Criminal Justice Karl C   Alorbi,</w:t>
      </w:r>
    </w:p>
    <w:p>
      <w:r>
        <w:t>Ph.D. Assistant Professor of Business Administration Maria  Americo,</w:t>
      </w:r>
    </w:p>
    <w:p>
      <w:r>
        <w:t>Ph.D. Assistant Professor of History Jennifer  Ayala,</w:t>
      </w:r>
    </w:p>
    <w:p>
      <w:r>
        <w:t>Ph.D. Professor Director, The Center for Undocumented Students Director, Latin American and Latino Studies Yosra   Badiei,</w:t>
      </w:r>
    </w:p>
    <w:p>
      <w:r>
        <w:t>Ph.D. Associate Professor of Chemistry Edward J Baggs,</w:t>
      </w:r>
    </w:p>
    <w:p>
      <w:r>
        <w:t>B.Sc, M.B.A. Adjunct Faculty Gulhan  Bizel,</w:t>
      </w:r>
    </w:p>
    <w:p>
      <w:r>
        <w:t>M.B.A., Ph.D. Director, Data Science Institute Maureen   Blue,</w:t>
      </w:r>
    </w:p>
    <w:p>
      <w:r>
        <w:t>Ed.D. Director of Ed.D. Programs-K-12 Jon   Boshart,</w:t>
      </w:r>
    </w:p>
    <w:p>
      <w:r>
        <w:t>Ph.D. Professor &amp; Chair, Department of Fine Arts Anna J  Brown,</w:t>
      </w:r>
    </w:p>
    <w:p>
      <w:r>
        <w:t>Ph.D. Associate Professor &amp; Chair of Political Science Stephanie  Bryan,</w:t>
      </w:r>
    </w:p>
    <w:p>
      <w:r>
        <w:t>Ph.D. Adjunct Professor Health Sciences and Health &amp; Physical Education Andrea   Bubka,</w:t>
      </w:r>
    </w:p>
    <w:p>
      <w:r>
        <w:t>Ph.D. Professor of Psychology Lori Ann   Buza,</w:t>
      </w:r>
    </w:p>
    <w:p>
      <w:r>
        <w:t>J.D. Chair and Professor of Accounting &amp; Business Law Jill   Callahan,</w:t>
      </w:r>
    </w:p>
    <w:p>
      <w:r>
        <w:t>Ph.D. Chair and Associate Professor of Biology Kevin   Callahan J.S.C.,</w:t>
      </w:r>
    </w:p>
    <w:p>
      <w:r>
        <w:t>J.D. ’69 Lecturer of Criminal Justice Suzanne  Carr,</w:t>
      </w:r>
    </w:p>
    <w:p>
      <w:r>
        <w:t>Ph.D., R.N. Associate Professor of Nursing Jung-ah  Choi,</w:t>
      </w:r>
    </w:p>
    <w:p>
      <w:r>
        <w:t>Ph.D. Assistant Professor of Education Stephen  Cicirelli,</w:t>
      </w:r>
    </w:p>
    <w:p>
      <w:r>
        <w:t>M.F.A. Lecturer of English Anna   Cicirelli,</w:t>
      </w:r>
    </w:p>
    <w:p>
      <w:r>
        <w:t>Ed.D. ’79 Associate Dean and Executive Director of Graduate Education Programs James J. Clayton,</w:t>
      </w:r>
    </w:p>
    <w:p>
      <w:r>
        <w:t>Ed.D. Assistant Professor Rebecca  Conley,</w:t>
      </w:r>
    </w:p>
    <w:p>
      <w:r>
        <w:t>Ph.D. Assistant Professor of Mathematics Peter  Paul Cvek,</w:t>
      </w:r>
    </w:p>
    <w:p>
      <w:r>
        <w:t>Ph.D. Professor of Philosophy Joanne Chani Daniels,</w:t>
      </w:r>
    </w:p>
    <w:p>
      <w:r>
        <w:t>B.S., M.S., M.Phil., Ph.D. Associate Professor Business School Liaison for Data Science Program at Sara Schenirer Michael   DeGruccio,</w:t>
      </w:r>
    </w:p>
    <w:p>
      <w:r>
        <w:t>Ph.D. Associate Professor of History Ernabel   Demillo,</w:t>
      </w:r>
    </w:p>
    <w:p>
      <w:r>
        <w:t>M.S. Chair &amp; Lecturer of Communications Mark  DeStephano,</w:t>
      </w:r>
    </w:p>
    <w:p>
      <w:r>
        <w:t>Ph.D. Chair &amp; Professor of Modern and Classical Languages Director of Asian Studies Edwin  Dickens,</w:t>
      </w:r>
    </w:p>
    <w:p>
      <w:r>
        <w:t>Ph.D. Professor &amp; Chair of Economics and Finance Barna  Donovan,</w:t>
      </w:r>
    </w:p>
    <w:p>
      <w:r>
        <w:t>Ph.D. Professor &amp; Director of M.A. in Communication &amp; Public Relations Chris  Durante,</w:t>
      </w:r>
    </w:p>
    <w:p>
      <w:r>
        <w:t>Ph.D. Associate Professor of Theology Jessica   Epstein,</w:t>
      </w:r>
    </w:p>
    <w:p>
      <w:r>
        <w:t>Ph.D. Department Chair &amp; Professor of Chemistry Joshua   Feinberg,</w:t>
      </w:r>
    </w:p>
    <w:p>
      <w:r>
        <w:t>Ph.D. Associate Professor of Psychology Michael</w:t>
        <w:tab/>
        <w:t xml:space="preserve">  Finetti,</w:t>
      </w:r>
    </w:p>
    <w:p>
      <w:r>
        <w:t>Ed.D. Associate Professor of Education Director of Special Education Programs Mary Anne  Gallagher-Landi,</w:t>
      </w:r>
    </w:p>
    <w:p>
      <w:r>
        <w:t>M.A. Instructor of Mathematics Chanaz   Gargouri,</w:t>
      </w:r>
    </w:p>
    <w:p>
      <w:r>
        <w:t>Ph.D. Assistant Professor of Business Administration Jay  Garrels,</w:t>
      </w:r>
    </w:p>
    <w:p>
      <w:r>
        <w:t>Ph.D. Chair of Health &amp; Physical Education Brandy   Garrett-Kluthe,</w:t>
      </w:r>
    </w:p>
    <w:p>
      <w:r>
        <w:t>Ph.D. Assistant Professor of Biology Lisa  Garsman,</w:t>
      </w:r>
    </w:p>
    <w:p>
      <w:r>
        <w:t>Ph.D. Assistant Professor, Director BSN Program/Nursing David  Gerlach,</w:t>
      </w:r>
    </w:p>
    <w:p>
      <w:r>
        <w:t>Ph.D. Chair &amp; Associate Professor of History Trish   Gianakis,</w:t>
      </w:r>
    </w:p>
    <w:p>
      <w:r>
        <w:t>M.F.A., B.F.A. Assistant Professor of Fine Arts Dean   Goettsch,</w:t>
      </w:r>
    </w:p>
    <w:p>
      <w:r>
        <w:t>M.A. Adjunct Faculty of Business Administration Glenda  Guerrero,</w:t>
      </w:r>
    </w:p>
    <w:p>
      <w:r>
        <w:t>Ed.D. Assistant Professor, Data Science Institute Diatou  Gueye, Adjunct Instructor Hugo  Guterres,</w:t>
      </w:r>
    </w:p>
    <w:p>
      <w:r>
        <w:t>Ph.D. Assistant Professor of Chemistry Widyane  Hamdach,</w:t>
      </w:r>
    </w:p>
    <w:p>
      <w:r>
        <w:t>Ph.D. Assistant Professor of Political Science and UN Programs Coordinator Maryellen  Hamilton,</w:t>
      </w:r>
    </w:p>
    <w:p>
      <w:r>
        <w:t>Ph.D. Professor &amp; Chair of Psychology John E.  Hammett III,</w:t>
      </w:r>
    </w:p>
    <w:p>
      <w:r>
        <w:t>Ed.D. Interim Dean/Associate Dean for Graduate Studies Director, M.B.A. Program Brittany  Hanson,</w:t>
      </w:r>
    </w:p>
    <w:p>
      <w:r>
        <w:t>Ph.D. Assistant Professor of Psychology Valera  Hascup,</w:t>
      </w:r>
    </w:p>
    <w:p>
      <w:r>
        <w:t>Ph.D. Associate Professor of Nursing Devin  Heyward,</w:t>
      </w:r>
    </w:p>
    <w:p>
      <w:r>
        <w:t>Ph.D. Assistant Professor of Sociology and Urban Studies Director of Gender and Sexuality Studies Brian  Hopkins,</w:t>
      </w:r>
    </w:p>
    <w:p>
      <w:r>
        <w:t>Ph.D. Professor of Mathematics Natalie  Hudson-Smith,</w:t>
      </w:r>
    </w:p>
    <w:p>
      <w:r>
        <w:t>Ph.D. Assistant Professor of Chemistry Samar  Issa,</w:t>
      </w:r>
    </w:p>
    <w:p>
      <w:r>
        <w:t>Ph.D. Assistant Professor of Economics and Finance Sharath Kumar Jagannathan,</w:t>
      </w:r>
    </w:p>
    <w:p>
      <w:r>
        <w:t>B.E., M.S.S.E., Ph.D. Assistant Professor, Data Science Institute Operation Lead, Microsoft Academic Initiative Team John  Johnson, Jr.,</w:t>
      </w:r>
    </w:p>
    <w:p>
      <w:r>
        <w:t>Ph.D. Assistant Professor of History Sophia  Jones,</w:t>
      </w:r>
    </w:p>
    <w:p>
      <w:r>
        <w:t>Ph.D., M.B.A. Adjunct Professor Health Sciences Graduate Program Suman  Kalia,</w:t>
      </w:r>
    </w:p>
    <w:p>
      <w:r>
        <w:t>M.B.A., M.S. Doctor of Professional Studies, (DPS) Reshma  Kar,</w:t>
      </w:r>
    </w:p>
    <w:p>
      <w:r>
        <w:t>Ph.D. Assistant Professor, Data Science Institute Nickolas  Kintos,</w:t>
      </w:r>
    </w:p>
    <w:p>
      <w:r>
        <w:t>Ph.D. Associate Professor of Mathematics Georgia   Kral,</w:t>
      </w:r>
    </w:p>
    <w:p>
      <w:r>
        <w:t>M.S. Instructor of Communication &amp; Media Culture Daniel  Kuchinka ,</w:t>
      </w:r>
    </w:p>
    <w:p>
      <w:r>
        <w:t>Ph.D. Adjunct Professor of Psychology Alberto   LaCava,</w:t>
      </w:r>
    </w:p>
    <w:p>
      <w:r>
        <w:t>Ph.D. Professor &amp; Chair of Computer &amp; Information Sciences. Director of Masters in Cyber Security Program Karthee  Lakshmanan, Assistant Professor of Accounting Jorge   Larrea,</w:t>
      </w:r>
    </w:p>
    <w:p>
      <w:r>
        <w:t>M.A. Adjunct Faculty of Fine Arts Kari  Larsen,</w:t>
      </w:r>
    </w:p>
    <w:p>
      <w:r>
        <w:t>J.D., LI.M. Associate Professor &amp; Chair of Criminal Justice Department Dong Ryeol Lee,</w:t>
      </w:r>
    </w:p>
    <w:p>
      <w:r>
        <w:t>Ph.D. Assistant Professor, Data Science Institute Leonor  Lega,</w:t>
      </w:r>
    </w:p>
    <w:p>
      <w:r>
        <w:t>Ph.D. Professor of Psychology Ziyu  Liu,</w:t>
      </w:r>
    </w:p>
    <w:p>
      <w:r>
        <w:t>Ph.D. Distinguished Affiliate Faculty of CAS William  Luhr,</w:t>
      </w:r>
    </w:p>
    <w:p>
      <w:r>
        <w:t>Ph.D. Professor of English Nicole   Luongo,</w:t>
      </w:r>
    </w:p>
    <w:p>
      <w:r>
        <w:t>Ed.D. Professor of Education Beatrice   Mady,</w:t>
      </w:r>
    </w:p>
    <w:p>
      <w:r>
        <w:t>M.F.A. Professor of Graphic Arts Director of Fine Arts Gallery Reverend Edmund   Majewski,</w:t>
      </w:r>
    </w:p>
    <w:p>
      <w:r>
        <w:t>S.J. Assistant Professor of Theology Jose  Martinez,</w:t>
      </w:r>
    </w:p>
    <w:p>
      <w:r>
        <w:t>B.S., M.S. Adjunct Professor Reda  Mastouri,</w:t>
      </w:r>
    </w:p>
    <w:p>
      <w:r>
        <w:t>Ph.D. Adjunct Faculty of Computer &amp; Information Sciences | Data Sciences Mary   McDonough,</w:t>
      </w:r>
    </w:p>
    <w:p>
      <w:r>
        <w:t>Ph.D. Adjunct Professor of Business Administration Joseph  McLaughlin,</w:t>
      </w:r>
    </w:p>
    <w:p>
      <w:r>
        <w:t>Ed.D. ’77 Professor and Chair of Sociology and Urban Studies Marcia  Mitchell,</w:t>
      </w:r>
    </w:p>
    <w:p>
      <w:r>
        <w:t>Ph.D. ’87,  ’90 Associate Professor of Computer &amp; Information Sciences Kathleen   Monahan ,</w:t>
      </w:r>
    </w:p>
    <w:p>
      <w:r>
        <w:t>Ph.D. ’82 Professor Emerita of English Christina   Mortellaro,</w:t>
      </w:r>
    </w:p>
    <w:p>
      <w:r>
        <w:t>Ph.D. Assistant Professor and Chair of Biology Director, Health Sciences Director, Core Curriculum &amp; Student Learning Outcomes Assessment Edward  Moskal,</w:t>
      </w:r>
    </w:p>
    <w:p>
      <w:r>
        <w:t>M.S. ’79 Associate Professor of Computer &amp; Information Sciences Dawn   Nelson,</w:t>
      </w:r>
    </w:p>
    <w:p>
      <w:r>
        <w:t>Ph.D. Chair and Associate Professor of Mathematics Kimberley   Norsworthy, Adjunct Faculty of Communication &amp; Media Culture Sara  O'Brien,</w:t>
      </w:r>
    </w:p>
    <w:p>
      <w:r>
        <w:t>Ed.D. Professor of Education Lauren  O'Hare,</w:t>
      </w:r>
    </w:p>
    <w:p>
      <w:r>
        <w:t>Ed.D. Dean, School of Nursing John  Pantelleria,</w:t>
      </w:r>
    </w:p>
    <w:p>
      <w:r>
        <w:t>B.S., M.S. Adjunct Professor Hyoungah   Park,</w:t>
      </w:r>
    </w:p>
    <w:p>
      <w:r>
        <w:t>Ph.D. Assistant Professor of Criminal Justice Andrew   Pogogeff,</w:t>
      </w:r>
    </w:p>
    <w:p>
      <w:r>
        <w:t>M.B.A. Associate Professor of Accountancy &amp; Business Law Gerard   Protomastro,</w:t>
      </w:r>
    </w:p>
    <w:p>
      <w:r>
        <w:t>Ph.D. Professor of Mathematics Devin  Rafferty,</w:t>
      </w:r>
    </w:p>
    <w:p>
      <w:r>
        <w:t>Ph.D. Associate Professor of Economics &amp; Finance Director of M.S. in Finance Albert A.  Realuyo,</w:t>
      </w:r>
    </w:p>
    <w:p>
      <w:r>
        <w:t>M.S. Assistant Professor of Computer Science &amp; Cyber Security Patricia   Redden,</w:t>
      </w:r>
    </w:p>
    <w:p>
      <w:r>
        <w:t>Ph.D. Professor of Chemistry Kimberly M Reeve,</w:t>
      </w:r>
    </w:p>
    <w:p>
      <w:r>
        <w:t>Ph.D. KPMG Dean, Frank J. Guarini School of Business Associate Professor of Business Susie   Reiner,</w:t>
      </w:r>
    </w:p>
    <w:p>
      <w:r>
        <w:t>M.S. Instructor of Health &amp; Physical Education William   Remley,</w:t>
      </w:r>
    </w:p>
    <w:p>
      <w:r>
        <w:t>Ph.D. Adjunct Faculty of Philosophy Tonya  Rivers,</w:t>
      </w:r>
    </w:p>
    <w:p>
      <w:r>
        <w:t>D.B.A Adjunct Professor, Faculty of Business Claire  Rovito,</w:t>
      </w:r>
    </w:p>
    <w:p>
      <w:r>
        <w:t>D.N.P., A.P.N., A.N.P. Assistant Professor Wilfred   Royer,</w:t>
      </w:r>
    </w:p>
    <w:p>
      <w:r>
        <w:t>Ph.D. ’85 Adjunct Faculty of Philosophy Brian L.   Royster,</w:t>
      </w:r>
    </w:p>
    <w:p>
      <w:r>
        <w:t>Ed.D. Assistant Professor of Criminal Justice Alexandra F Ruiz,</w:t>
      </w:r>
    </w:p>
    <w:p>
      <w:r>
        <w:t>M.A. ’18 Adjunct Professor History Department The Data Science Institute Outreach Coordinator Coordinator &amp; Academic Advisor of the Professional Hybrid Program Magaly  Sanchez,</w:t>
      </w:r>
    </w:p>
    <w:p>
      <w:r>
        <w:t>B.B.A., B.S., M.Sc. Adjunct Professor Patricia J.  Santoro,</w:t>
      </w:r>
    </w:p>
    <w:p>
      <w:r>
        <w:t>Ph.D. Associate Professor of Spanish Eric  Schaffer,</w:t>
      </w:r>
    </w:p>
    <w:p>
      <w:r>
        <w:t>Ed.D. Assistant Professor Alexander   Sepulveda,</w:t>
      </w:r>
    </w:p>
    <w:p>
      <w:r>
        <w:t>J.D. Adjunct Faculty of Sports Management Daniel   Sexton ,</w:t>
      </w:r>
    </w:p>
    <w:p>
      <w:r>
        <w:t>J.D. Adjunct Faculty of Elementary Latin I and II Fatima  Shaik,</w:t>
      </w:r>
    </w:p>
    <w:p>
      <w:r>
        <w:t>M.A. Adjunct Faculty of Communication (Retired, formerly Assistant Professor) Jordan   Smith,</w:t>
      </w:r>
    </w:p>
    <w:p>
      <w:r>
        <w:t>D.M.A. Adjunct Faculty of Arts Philip  Sookram,</w:t>
      </w:r>
    </w:p>
    <w:p>
      <w:r>
        <w:t>CPA, MAcc Assistant Professor of Accountancy &amp; Business Law Scott F.  Stoddart,</w:t>
      </w:r>
    </w:p>
    <w:p>
      <w:r>
        <w:t>Ph.D. Associate Professor &amp; Chair of English David  Surrey,</w:t>
      </w:r>
    </w:p>
    <w:p>
      <w:r>
        <w:t>Ph.D. Professor of Sociology, Urban Studies &amp; Anthropology. Director of Faculty Development Carmelo (Carmine) Tabone,</w:t>
      </w:r>
    </w:p>
    <w:p>
      <w:r>
        <w:t>M.A. Adjunct Lecturer of Master of Public Administration Carlos F.  Tapia,</w:t>
      </w:r>
    </w:p>
    <w:p>
      <w:r>
        <w:t>Ph.D. ’97 Associate Professor of Spanish and Latin American Studies Meryl   Taradash,</w:t>
      </w:r>
    </w:p>
    <w:p>
      <w:r>
        <w:t>M.F.A. Adjunct Faculty of Fine Arts Anthony J Tortorella,</w:t>
      </w:r>
    </w:p>
    <w:p>
      <w:r>
        <w:t>B.S., M.B.A. Adjunct Professor Laura  H.  Twersky,</w:t>
      </w:r>
    </w:p>
    <w:p>
      <w:r>
        <w:t>Ph.D. Professor of Biology Edgar  Valdez,</w:t>
      </w:r>
    </w:p>
    <w:p>
      <w:r>
        <w:t>Ph.D. Associate Professor of Philosophy Vijay  Voddi,</w:t>
      </w:r>
    </w:p>
    <w:p>
      <w:r>
        <w:t>M.S. Director of Data Science Programs Constance G.  Wagner,</w:t>
      </w:r>
    </w:p>
    <w:p>
      <w:r>
        <w:t>M.A. Writing Program Director Lecturer of English Cynthia   Walker,</w:t>
      </w:r>
    </w:p>
    <w:p>
      <w:r>
        <w:t>Ph.D. Professor of Communication &amp; Media Culture Michael   Walonen,</w:t>
      </w:r>
    </w:p>
    <w:p>
      <w:r>
        <w:t>Ph.D. Associate Professor of English Rachel  Wifall,</w:t>
      </w:r>
    </w:p>
    <w:p>
      <w:r>
        <w:t>Ph.D. Professor of English Joshua  Williams,</w:t>
      </w:r>
    </w:p>
    <w:p>
      <w:r>
        <w:t>DHSc Assistant Professor of Exercise Science and Health &amp; Physical Education Jeanette   Wilmanski,</w:t>
      </w:r>
    </w:p>
    <w:p>
      <w:r>
        <w:t>Ph.D. Associate Professor of Biology Daniel   Wisneski,</w:t>
      </w:r>
    </w:p>
    <w:p>
      <w:r>
        <w:t>Ph.D. Associate Professor of Psychology Steven  Wong,</w:t>
      </w:r>
    </w:p>
    <w:p>
      <w:r>
        <w:t>B.A., M.S. Adjunct Professor Katherine   Wydner,</w:t>
      </w:r>
    </w:p>
    <w:p>
      <w:r>
        <w:t>Ph.D. Associate Professor of Biology Ting</w:t>
        <w:tab/>
        <w:t xml:space="preserve">  Yih,</w:t>
      </w:r>
    </w:p>
    <w:p>
      <w:r>
        <w:t>M.A. Adjunct Faculty of Philosophy Joshua   Zable,</w:t>
      </w:r>
    </w:p>
    <w:p>
      <w:r>
        <w:t>M.A. Adjunct Professor of Psychology Shahid  Zaheer,</w:t>
      </w:r>
    </w:p>
    <w:p>
      <w:r>
        <w:t>M.B.A. Assistant Professor, Data Science Institute Joann   Zarejko,</w:t>
      </w:r>
    </w:p>
    <w:p>
      <w:r>
        <w:t>M.A. Adjunct Faculty of Mathematics Debing   Zeng,</w:t>
      </w:r>
    </w:p>
    <w:p>
      <w:r>
        <w:t>Ph.D. Professor of Physics Weidong   Zhu,</w:t>
      </w:r>
    </w:p>
    <w:p>
      <w:r>
        <w:t>Ph.D. Dean, College of Arts and Sciences Professor of Physics, Department of Applied Science and Technology Back to top Close Filter Faculty by: interest area Business Culture Science Technology Math Education Government Creative Studies Medicine History Schools College of Arts and Sciences School of Business Caulfield School of Education School of Nursing School of Professional and Continuing Studies Programs Accountancy &amp; Business Law (Graduate) Accountancy &amp; Business Law (Undergraduate) Africana Studies Applied Science and Technology Art History Asian and Asian-American Studies Bilogical Chemistry Biology Biotechnology Business (Graduate) Business (Undergraduate) Business Administration (Evening/Online) Business Analytics (Graduate) Chemistry Communication and Media Culture Computer and Information Science Consumer Science Criminal Justice Cyber Security Data Science Economics and Finance Education (Graduate) Education (Undergraduate) English Esports Finance (Graduate) Fine Arts Health and Physical Education Health Sciences History Journalism Latin American and Latino Studies Marketing Science Mathematics Modern and Classical Languages Nursing Philosophy Physics Political Science Psychology Sociology Sociology and Urban Studies Sport Management Theology Urban Studies Close Filters</w:t>
      </w:r>
    </w:p>
    <w:p>
      <w:r>
        <w:br w:type="page"/>
      </w:r>
    </w:p>
    <w:p>
      <w:pPr>
        <w:pStyle w:val="Heading1"/>
      </w:pPr>
      <w:r>
        <w:t>Page 17: Saint Peter's University - Enrollment Services</w:t>
      </w:r>
    </w:p>
    <w:p>
      <w:r>
        <w:t xml:space="preserve">URL: </w:t>
      </w:r>
      <w:r>
        <w:rPr>
          <w:i/>
        </w:rPr>
        <w:t>https://www.saintpeters.edu/enrollment-services/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H1: Enrollment Services</w:t>
      </w:r>
    </w:p>
    <w:p>
      <w:pPr>
        <w:pStyle w:val="ListBullet"/>
      </w:pPr>
      <w:r>
        <w:t>H2: Think of it as Mission Control.</w:t>
      </w:r>
    </w:p>
    <w:p>
      <w:pPr>
        <w:pStyle w:val="ListBullet"/>
      </w:pPr>
      <w:r>
        <w:t>H2: Connect with Enrollment Services</w:t>
      </w:r>
    </w:p>
    <w:p>
      <w:pPr>
        <w:pStyle w:val="ListBullet"/>
      </w:pPr>
      <w:r>
        <w:t>H2: Services and forms</w:t>
      </w:r>
    </w:p>
    <w:p>
      <w:pPr>
        <w:pStyle w:val="ListBullet"/>
      </w:pPr>
      <w:r>
        <w:t>H2: The Enrollment Services Center is closed on the following days:</w:t>
      </w:r>
    </w:p>
    <w:p>
      <w:pPr>
        <w:pStyle w:val="ListBullet"/>
      </w:pPr>
      <w:r>
        <w:t>H3: © 2024 Saint Peter's University | The Jesuit University of New Jersey</w:t>
      </w:r>
    </w:p>
    <w:p>
      <w:pPr>
        <w:pStyle w:val="Heading2"/>
      </w:pPr>
      <w:r>
        <w:t>Main Content</w:t>
      </w:r>
    </w:p>
    <w:p>
      <w:r>
        <w:t>Enrollment Services Think of it as Mission Control. At the Enrollment Services Center (ESC) we help you with records and registration , financial aid , and student accounts .  We’re here to serve you! The goal of Enrollment Services is to provide high quality services related to registration, financial aid, records, and student accounts in a one-stop environment to prospective students, current students, alumni, staff, faculty, and the general public. We are committed to providing exceptional service while exhibiting accuracy and efficiency in our work, valuing diversity and creativity, and maintaining integrity, professionalism, and respect. Students go to the ESC for services related to course schedule, grades, transcripts, enrollment/degree verification, loan deferment certification, change of personal information, pass/fail option declaration, and graduation application, as well as financial aid information regarding FAFSA, student loans, scholarships, and the federal work-study program. Paying of tuition, fees, and other charges, as well as adding flex dollars and munch money to the OneCard , are processed at the ESC. ESC Forms Connect with Enrollment Services Registrar 201-761-6052 (phone) (201) 761-6051 (fax) registrar@saintpeters.edu Student Accounts (201) 761-7440 (phone) (201) 761-7441 (fax) studentaccounts@saintpeters.edu Financial Aid (201) 761-6060 (phone) (201) 761-6073 (fax) financialaid@saintpeters.edu Mailing Address Saint Peter’s University Enrollment Services Center 2641 Kennedy Blvd Jersey City, NJ 07306 In-person Services – McDermott Hall, 1st Floor Monday to Friday  8:30am to 5:00pm Schedule an Appointment via Navigate Services and forms Records and Registration Student Accounts Financial Aid OneCard Records and Registration Registration Procedure for course registration at the University Transcripts How to obtain a transcript of your academic record Enrollment Verification How to obtain a letter verifying your enrollment at the University GPA Calculator Enter your cumulative GPA prior to this semester as well as the total number of graded credits earned prior to this semester. Grading Information General information about the University’s grading policy for Undergraduates and Graduate Students Graduation Information on the process of applying for graduation Undergraduate Day Final Exam Schedule (CAS/SBA/SOE/SON) View dates for Final Exams Consumer Information Annual Campus Security Report; drug and alcohol prevention information; athletic program participation rates and financial support; information regarding all federal, state, local, private, and institutional financial assistance available to students; institutional information regarding costs, refunds, withdrawal requirements, and requirements for return of Title IV funds; information regarding accreditations held, disability services, employees available for assistance, study abroad program information; graduation and transfer rates; and student rights under FERPA. FERPA The Family Educational Rights and Privacy Act (FERPA) affords students certain rights with respect to their education records Veterans Information for Veterans Voter Registration Accordance with federal law, Saint Peter’s makes available voter registration forms and information. Student Accounts Student Accounts is part of Enrollment Services and provides customer service and counseling to students and parents with billing , payments , tuition and fees , payment plans , company deferments , online payments , tax documents for students and student accounts FAQ . 1098-T Tax Documents Employee Tuition Reimbursement GradGuard Tuition Protection Plan Tuition and Fees Billing and Payments International Student Billing &amp; Payments Enroll in Payment Plans Plus Payment FAQs Appeals Leave of Absence and/or Withdrawal Policy Refund Policies Refund Schedule Student Accounts Forms Financial Aid At Saint Peter’s University, we are firmly dedicated to working with you and your family so that cost will not prevent you from attending and getting an education. No matter your circumstances, our expert financial aid counselors are ready to assist you in applying for a wide variety of federal, state, institutional and private financial assistance. Not sure how to begin? Ask us! Contact the Office of Financial Aid for a personalized assessment. Whether you have questions about the FASFA or how to manage your college finances, our staff is here to help. Satisfactory Academic Progress Veterans FAQ Calculators HEERF Reporting CARES Act Fund FAQs Quarterly Budget and Expenditure Reporting for the Student and Institutional Portions of HEERF I, II, and III Complete the FAFSA/Pin Cost of Attendance Documents and Forms Employee Tuition Exchange Programs Federal and State Grant Programs Financial Aid Staff Gainful Employment Loan Information / Apply for Loans Preparing for College Scholarships Student Employment Tuition Freeze and Grants OneCard The official Saint Peter’s University campus identification card is called the OneCard . All members of the university (students, faculty, staff, and administrators) are expected to carry their OneCard at all times to gain access to campus buildings and for identification purposes. More information &gt; The Enrollment Services Center is closed on the following days: Monday, September 2, 2024 – Labor Day Thursday, November 28, 2024 – Thanksgiving Day Friday, November 29, 2024 – Thanksgiving Holiday Tuesday, December 24, 2024 through Wednesday, January 1, 2025 – University Closed Monday, January 20, 2025 – Dr. Martin Luther King, Jr.’s Birthday Monday, February 17, 2025 – Presidents’ Day Friday, April 18, 2025 – Good Friday Monday, April 21, 2025 – Easter Monday Monday, May 26, 2025 – Memorial Day</w:t>
      </w:r>
    </w:p>
    <w:p>
      <w:pPr>
        <w:pStyle w:val="Heading2"/>
      </w:pPr>
      <w:r>
        <w:t>Contact Information</w:t>
      </w:r>
    </w:p>
    <w:p>
      <w:pPr>
        <w:pStyle w:val="ListBullet"/>
      </w:pPr>
      <w:r>
        <w:t>Email Addresses:</w:t>
      </w:r>
    </w:p>
    <w:p>
      <w:pPr>
        <w:pStyle w:val="ListNumber"/>
      </w:pPr>
      <w:r>
        <w:t>financialaid@saintpeters.edu</w:t>
      </w:r>
    </w:p>
    <w:p>
      <w:pPr>
        <w:pStyle w:val="ListNumber"/>
      </w:pPr>
      <w:r>
        <w:t>registrar@saintpeters.edu</w:t>
      </w:r>
    </w:p>
    <w:p>
      <w:pPr>
        <w:pStyle w:val="ListNumber"/>
      </w:pPr>
      <w:r>
        <w:t>studentaccounts@saintpeters.edu</w:t>
      </w:r>
    </w:p>
    <w:p>
      <w:r>
        <w:br w:type="page"/>
      </w:r>
    </w:p>
    <w:p>
      <w:pPr>
        <w:pStyle w:val="Heading1"/>
      </w:pPr>
      <w:r>
        <w:t>Page 18: Saint Peter's University - Apply to Saint Peter’s – Transfer Students</w:t>
      </w:r>
    </w:p>
    <w:p>
      <w:r>
        <w:t xml:space="preserve">URL: </w:t>
      </w:r>
      <w:r>
        <w:rPr>
          <w:i/>
        </w:rPr>
        <w:t>https://www.saintpeters.edu/undergraduate-admission/applying-to-saint-peters/transfer-students/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Transfer Students</w:t>
      </w:r>
    </w:p>
    <w:p>
      <w:pPr>
        <w:pStyle w:val="ListBullet"/>
      </w:pPr>
      <w:r>
        <w:t>H3: READY TO APPLY?</w:t>
      </w:r>
    </w:p>
    <w:p>
      <w:pPr>
        <w:pStyle w:val="ListBullet"/>
      </w:pPr>
      <w:r>
        <w:t>H3: Virtual Information Session for Transfer Students</w:t>
      </w:r>
    </w:p>
    <w:p>
      <w:pPr>
        <w:pStyle w:val="ListBullet"/>
      </w:pPr>
      <w:r>
        <w:t>H2: Undergraduate Transfer Days</w:t>
      </w:r>
    </w:p>
    <w:p>
      <w:pPr>
        <w:pStyle w:val="ListBullet"/>
      </w:pPr>
      <w:r>
        <w:t>H2: Contact Us</w:t>
      </w:r>
    </w:p>
    <w:p>
      <w:pPr>
        <w:pStyle w:val="ListBullet"/>
      </w:pPr>
      <w:r>
        <w:t>H3: © 2024 Saint Peter's University | The Jesuit University of New Jersey</w:t>
      </w:r>
    </w:p>
    <w:p>
      <w:pPr>
        <w:pStyle w:val="Heading2"/>
      </w:pPr>
      <w:r>
        <w:t>Main Content</w:t>
      </w:r>
    </w:p>
    <w:p>
      <w:r>
        <w:t>Transfer Students Welcome Transfer Students Saint Peter’s University welcomes transfer students to campus from two- and four-year institutions throughout New Jersey and beyond. Whether you are nearing completion of an associate’s degree or ready to make a change from another university, our Transfer Counselors are here to answer your questions and make your transition as smooth as possible. We’ve implemented a new streamlined Transfer Application Process Policy with even more credits applied to body of knowledge. What does that mean? It means more flexibility and more time spent towards graduation! You’ll also benefit from many of the opportunities and events we provide: Scholarships : Yes, they’re for transfer students too, and range from $15,000 – $25,000 based on academic GPA. Over 98% of Saint Peter’s students receive some type of financial aid. Dual Admission : We have agreements with 18 New Jersey community colleges to ease your transition. Competitive Majors : You can choose from over 50 academic areas. Instant Decision at Community Colleges: Counselors travel throughout the state to give you personalized attention. Find out when we’ll be at your college! READY TO APPLY? You have a choice of which application to submit. Good news, we do not have an application fee! If you had an application on file for a prior term and would like to have moved forward to a future term please contact us at transfer@saintpeters.edu or 201-761-7110 to speak with a transfer admission advisor. Common Application Online Application Second Bachelor's Application All International students should use the Common Application or Saint Peter’s International Student Application.  Please refer to the admission requirements for International Students for details. NOTE:  Should you have a change of address, phone number or email address, PLEASE contact the Office of Admission so we can keep our records up-to-date! Virtual Information Session for Transfer Students Looking to learn more about the transfer process at Saint Peter’s? Students are welcome to use our services at any stage of the transfer process. We are happy to assist students interested in learning how their credits will transfer to Saint Peter’s and what’s required for the application. Sign Up Today! Undergraduate Transfer Days Saint Peter’s is here to make applying an easy and seamless process. Transfer Days are the chance for you to discover more about Saint Peter’s University and unlock your full potential. We know that once you speak with our knowledgeable admissions counselors, view the campus, and see all the personal attention you get at Saint Peter’s, you’ll want to stay. During Transfer Events, you will: Meet one-on-one with an admission counselor. See how many of your previous college credits transfer with our new flexible time towards graduation transfer policy! Receive an evaluation on work experience and how it might apply towards credits. Get an Instant Decision! Pay your deposit on the spot once admitted. Register for classes for the term with the assistance of a faculty advisor after a complete credit evaluation. Discover how affordable your education can be! You’ll sit down with a financial aid counselor and better understand your financial aid options. RSVP Today Contact Us Office of Admission Please call or email to make an appointment or to request information about our programs. Email transfer@saintpeters.edu Telephone 201-761-7100 Meet Your Counselors Visit us on campus Lee House 2627 John F. Kennedy Blvd. Jersey City, NJ 07306 More Information Tuition and Financial Aid International Students Transfer Programs Frequently Asked Questions Recognized among the top 10 for best value institutions as 6th in the Regional Universities North category View All Awards Get your Saint Peter's Gear! visit the store</w:t>
      </w:r>
    </w:p>
    <w:p>
      <w:pPr>
        <w:pStyle w:val="Heading2"/>
      </w:pPr>
      <w:r>
        <w:t>Contact Information</w:t>
      </w:r>
    </w:p>
    <w:p>
      <w:pPr>
        <w:pStyle w:val="ListBullet"/>
      </w:pPr>
      <w:r>
        <w:t>Email Addresses:</w:t>
      </w:r>
    </w:p>
    <w:p>
      <w:pPr>
        <w:pStyle w:val="ListNumber"/>
      </w:pPr>
      <w:r>
        <w:t>transfer@saintpeters.eduTelephone</w:t>
      </w:r>
    </w:p>
    <w:p>
      <w:pPr>
        <w:pStyle w:val="ListNumber"/>
      </w:pPr>
      <w:r>
        <w:t>transfer@saintpeters.edu</w:t>
      </w:r>
    </w:p>
    <w:p>
      <w:pPr>
        <w:pStyle w:val="ListBullet"/>
      </w:pPr>
      <w:r>
        <w:t>Phone Numbers:</w:t>
      </w:r>
    </w:p>
    <w:p>
      <w:pPr>
        <w:pStyle w:val="ListNumber"/>
      </w:pPr>
      <w:r>
        <w:t>201-761-7110</w:t>
      </w:r>
    </w:p>
    <w:p>
      <w:pPr>
        <w:pStyle w:val="ListNumber"/>
      </w:pPr>
      <w:r>
        <w:t>201-761-7100</w:t>
      </w:r>
    </w:p>
    <w:p>
      <w:r>
        <w:br w:type="page"/>
      </w:r>
    </w:p>
    <w:p>
      <w:pPr>
        <w:pStyle w:val="Heading1"/>
      </w:pPr>
      <w:r>
        <w:t>Page 19: Saint Peter's University - Undergraduate Admissions</w:t>
      </w:r>
    </w:p>
    <w:p>
      <w:r>
        <w:t xml:space="preserve">URL: </w:t>
      </w:r>
      <w:r>
        <w:rPr>
          <w:i/>
        </w:rPr>
        <w:t>https://www.saintpeters.edu/undergraduate-admissions/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Undergraduate Admissions</w:t>
      </w:r>
    </w:p>
    <w:p>
      <w:pPr>
        <w:pStyle w:val="ListBullet"/>
      </w:pPr>
      <w:r>
        <w:t>H2: WHEN PEACOCKS FLY, THEY LIFT UP EVERYBODY</w:t>
      </w:r>
    </w:p>
    <w:p>
      <w:pPr>
        <w:pStyle w:val="ListBullet"/>
      </w:pPr>
      <w:r>
        <w:t>H2: A COMMITTEMENT TO AFFORDABILITY</w:t>
      </w:r>
    </w:p>
    <w:p>
      <w:pPr>
        <w:pStyle w:val="ListBullet"/>
      </w:pPr>
      <w:r>
        <w:t>H2: THIS IS HANDS-ON, FIRST PERSON LEARNING</w:t>
      </w:r>
    </w:p>
    <w:p>
      <w:pPr>
        <w:pStyle w:val="ListBullet"/>
      </w:pPr>
      <w:r>
        <w:t>H2: The world needs more peacocks</w:t>
      </w:r>
    </w:p>
    <w:p>
      <w:pPr>
        <w:pStyle w:val="ListBullet"/>
      </w:pPr>
      <w:r>
        <w:t>H3: © 2024 Saint Peter's University | The Jesuit University of New Jersey</w:t>
      </w:r>
    </w:p>
    <w:p>
      <w:pPr>
        <w:pStyle w:val="Heading2"/>
      </w:pPr>
      <w:r>
        <w:t>Main Content</w:t>
      </w:r>
    </w:p>
    <w:p>
      <w:r>
        <w:t>Undergraduate Admissions WHAT IS A PEACOCK? Peacock /ˈpēˌkäk/ noun Students with the knowledge, the tenacity and the courage to make things better. A professor who knows their students and routinely connects them to meaningful career paths. The students and alumni of Saint Peter’s University. If this describes who you are or who you aspire to be, then learn more about Saint Peter’s University. As a student, we promise you’ll learn more about yourself and exactly what you’re capable of. Download our viewbook Mission &amp; History WHEN PEACOCKS FLY, THEY LIFT UP EVERYBODY Our Jesuit identity keeps us grounded and focused on each individual—and that’s why there are so many opportunities here for students to share their talents, collaborate and grow as the kind of leader who has a strong moral and ethical compass. It is truly an educational experience outside the classroom too, as we bring our Jesuit values to the field and beyond. Cheer on one of the 16 NCAA Division I athletic programs (or just go to a game to support your friends). Be a part of a diverse campus where over 40 languages are spoken. Explore growing programs in fields like Data Science and Nursing. By the time our students graduate, they know what they can do: a lot. Campus Life Colleges &amp; Schools A COMMITTEMENT TO AFFORDABILITY We are committed to working with you and your family so that cost will not prevent you from attending and getting an education. That assistance doesn’t end at freshman year; we’ll guide you through the financial aid process all four years. Most students receiving a combination of financial aid, grants, and scholarships pay less than attending an in-state public university plus eligible New Jersey students can attend Saint Peter’s at no cost! Cost of Attendance Financial Aid Tuition Calculator THIS IS HANDS-ON, FIRST PERSON LEARNING Eighty percent of Peacocks have some form of experiential learning, which is higher than the national average. These aren’t “extras”—they’re woven into classwork. This prepares our students to enter the workforce with the skills they need to tackle today’s challenges. For the Class of 2023, the career outcomes rate was 99.6% for students who were either employed, enrolled in continuing education, participating in a program of voluntary service, or serving in the military. Alumni agree – Saint Peter’s prepares them to be a leader. Read George's Story PART OF JERSEY CITY’S BRIGHT FUTURE Talk about companionship - Saint Peter’s has been a part of the most diverse city in the nation for</w:t>
      </w:r>
    </w:p>
    <w:p>
      <w:r>
        <w:t>more than 150 years. Learn More About Jersey City The world needs more peacocks Ready to take the next step? Become a Peacock today! Contact Your Counselors Plan a visit Apply now</w:t>
      </w:r>
    </w:p>
    <w:p>
      <w:r>
        <w:br w:type="page"/>
      </w:r>
    </w:p>
    <w:p>
      <w:pPr>
        <w:pStyle w:val="Heading1"/>
      </w:pPr>
      <w:r>
        <w:t>Page 20: Saint Peter's University - Professional Studies Viewbook</w:t>
      </w:r>
    </w:p>
    <w:p>
      <w:r>
        <w:t xml:space="preserve">URL: </w:t>
      </w:r>
      <w:r>
        <w:rPr>
          <w:i/>
        </w:rPr>
        <w:t>https://www.saintpeters.edu/adult-undergraduate-admission/</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The School of Professional Studies</w:t>
      </w:r>
    </w:p>
    <w:p>
      <w:pPr>
        <w:pStyle w:val="ListBullet"/>
      </w:pPr>
      <w:r>
        <w:t>H2: Which Bachelor’s Degree is right for you?</w:t>
      </w:r>
    </w:p>
    <w:p>
      <w:pPr>
        <w:pStyle w:val="ListBullet"/>
      </w:pPr>
      <w:r>
        <w:t>H3: How to Apply</w:t>
      </w:r>
    </w:p>
    <w:p>
      <w:pPr>
        <w:pStyle w:val="ListBullet"/>
      </w:pPr>
      <w:r>
        <w:t>H2: Which associate’s degree program at Saint Peter’s University is right for you?</w:t>
      </w:r>
    </w:p>
    <w:p>
      <w:pPr>
        <w:pStyle w:val="ListBullet"/>
      </w:pPr>
      <w:r>
        <w:t>H3: How to Apply</w:t>
      </w:r>
    </w:p>
    <w:p>
      <w:pPr>
        <w:pStyle w:val="ListBullet"/>
      </w:pPr>
      <w:r>
        <w:t>H2: Which certificate program at Saint Peter’s University is right for you?</w:t>
      </w:r>
    </w:p>
    <w:p>
      <w:pPr>
        <w:pStyle w:val="ListBullet"/>
      </w:pPr>
      <w:r>
        <w:t>H3: how to apply</w:t>
      </w:r>
    </w:p>
    <w:p>
      <w:pPr>
        <w:pStyle w:val="ListBullet"/>
      </w:pPr>
      <w:r>
        <w:t>H2: Earn a Graduate Degree</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The School of Professional Studies Going back to school: It’s a big decision. Saint Peter’s University makes it a rewarding one, too, with affordable, adult-friendly, flexible, 8-week courses and plenty of support to stay on track. Explore our School of Professional Studies (SPS) programs: bachelor’s degrees, associate’s degrees, certificates, continuing education and summer courses. Which Bachelor’s Degree is right for you? Ready to start or finish your bachelor’s degree? We offer bachelor’s degrees in 7 different fields taught by the same distinguished and caring faculty as our traditional undergraduate students. B.S. in Business Administration (BSBA) Accounting Business Management Digital Marketing and Social Media Healthcare Management Human Resources Management Sport, Event and Hospitality Management B.A. in Elementary Education B.A. in Elementary Education P3 Certification B.A. in Criminal Justice B.S. in Computer Science – Cyber Security B.S. in Finance Bachelor of Professional Studies (B.P.S) Humanities General Studies Social Science Organizational Leadership As you work on your bachelor’s degree, you can also choose from 10 different minors — secondary areas of study that build your knowledge base and require fewer courses than a major: Business Management Healthcare Management International Business Marketing Management Psychology Criminal Justice Social Justice Urban Studies Sociology Theology How to Apply Submit an online application . Send an official transcript from each college or university you’ve attended. We can make a preliminary admission decision based on unofficial transcripts. Transfer credits: We’ll evaluate transfer credit based on official transcripts. We offer up to 66 credits from a two-year college and 90 credits from a four-year, regionally accredited college. A minimum of one-half of the credits to be applied to any major or minor and the last 30 credits must be taken at Saint Peter’s University. Which associate’s degree program at Saint Peter’s University is right for you? Are you looking to earn a degree in approximately two years in supportive learning environment? Saint Peter’s University is proud to offer associate degrees in: Humanities (AA) Social Sciences (AA) Health Sciences (AAS – only available for Holy Name Hospital students) Business Management (AS) Explore course requirements for each of these programs and determine if they are the best fit for you! How to Apply Submit an online application . Send an official transcript from each school attended; admission may be based on unofficial transcripts. Which certificate program at Saint Peter’s University is right for you? Peacocks enrolled in our certificate programs are a diverse group, everything from career professionals looking to learn new skills to individuals looking to supplement their learning with in-demand training. Whatever your reason, join the Peacocks and complete these programs in as little as 9 months. We offer 18 different 12-credit certificate programs for in-demand skills, including: Child Care Assistant Child Development Cyber Security Digital Marketing and Social Media Entrepreneurship Fashion Business Financial Accounting Funeral Services Administration Healthcare Management Human Resource Management Leadership Management Non-Profit Management Professional Sales Project Management Risk Management Sport and Event Management Teaching Assistant Tourism and Hospitality Management how to apply Review course requirements and prerequisites. Add a course to your cart. Select start date. Earn a Graduate Degree Already have a bachelor’s degree? Looking to take the next step? Saint Peter’s University master’s and doctoral programs are designed to make this pursuit available to everyone, students and working professionals alike. Learn from experts in your field, harness cutting-edge technology and reach your career (and life) goals. Explore Graduate Programs at Saint Peter’s University.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21: Saint Peter's University - Graduate Programs</w:t>
      </w:r>
    </w:p>
    <w:p>
      <w:r>
        <w:t xml:space="preserve">URL: </w:t>
      </w:r>
      <w:r>
        <w:rPr>
          <w:i/>
        </w:rPr>
        <w:t>https://www.saintpeters.edu/graduate-admission/</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Graduate Programs</w:t>
      </w:r>
    </w:p>
    <w:p>
      <w:pPr>
        <w:pStyle w:val="ListBullet"/>
      </w:pPr>
      <w:r>
        <w:t>H2: your next smart career move</w:t>
      </w:r>
    </w:p>
    <w:p>
      <w:pPr>
        <w:pStyle w:val="ListBullet"/>
      </w:pPr>
      <w:r>
        <w:t>H3: earn your graduate degree from saint peter's university</w:t>
      </w:r>
    </w:p>
    <w:p>
      <w:pPr>
        <w:pStyle w:val="ListBullet"/>
      </w:pPr>
      <w:r>
        <w:t>H2: Graduate programs in the college of arts &amp; sciences</w:t>
      </w:r>
    </w:p>
    <w:p>
      <w:pPr>
        <w:pStyle w:val="ListBullet"/>
      </w:pPr>
      <w:r>
        <w:t>H3: how to apply</w:t>
      </w:r>
    </w:p>
    <w:p>
      <w:pPr>
        <w:pStyle w:val="ListBullet"/>
      </w:pPr>
      <w:r>
        <w:t>H2: Graduate Programs in the Caulfield School of Education</w:t>
      </w:r>
    </w:p>
    <w:p>
      <w:pPr>
        <w:pStyle w:val="ListBullet"/>
      </w:pPr>
      <w:r>
        <w:t>H3: how to apply</w:t>
      </w:r>
    </w:p>
    <w:p>
      <w:pPr>
        <w:pStyle w:val="ListBullet"/>
      </w:pPr>
      <w:r>
        <w:t>H2: graduate programs in the frank j. guarini school of business</w:t>
      </w:r>
    </w:p>
    <w:p>
      <w:pPr>
        <w:pStyle w:val="ListBullet"/>
      </w:pPr>
      <w:r>
        <w:t>H3: how to apply</w:t>
      </w:r>
    </w:p>
    <w:p>
      <w:pPr>
        <w:pStyle w:val="ListBullet"/>
      </w:pPr>
      <w:r>
        <w:t>H2: graduate programs in the school of nursing</w:t>
      </w:r>
    </w:p>
    <w:p>
      <w:pPr>
        <w:pStyle w:val="ListBullet"/>
      </w:pPr>
      <w:r>
        <w:t>H3: RN without a bachelor’s in nursing​</w:t>
      </w:r>
    </w:p>
    <w:p>
      <w:pPr>
        <w:pStyle w:val="ListBullet"/>
      </w:pPr>
      <w:r>
        <w:t>H3: how to apply​</w:t>
      </w:r>
    </w:p>
    <w:p>
      <w:pPr>
        <w:pStyle w:val="ListBullet"/>
      </w:pPr>
      <w:r>
        <w:t>H2: not ready to commit to an advanced degree?</w:t>
      </w:r>
    </w:p>
    <w:p>
      <w:pPr>
        <w:pStyle w:val="ListBullet"/>
      </w:pPr>
      <w:r>
        <w:t>H2: iNTERNATIONAL sTUDENTS</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Graduate Programs your next smart career move earn your graduate degree from saint peter's university We know you have big ambitions—and a lot of responsibilities. That description defines so many Peacocks taking graduate programs at Saint Peter’s University in the College of Arts and Sciences , the Caufield School of Education , the Guarini School of Business and the School of Nursing . Our courses are designed for where you are now and what you want next. As soon as we hear from you, we’ll connect you with a graduate admissions counselor who specializes in your field. Ask them anything about enrolling, school-life balance and possible career paths—it’s a level of attention you won’t find anywhere else. No application fee Asynchronous, online options—take classes on your own time Affordable tuition comparable to public universities Support services to help you stay on track Professors who are leaders in their fields—and dedicated to your success Credit for previous educational experience Complete your program in 15 months to 2 years Graduate programs in the college of arts &amp; sciences Our four online or hybrid master’s programs are built to fit your schedule and open up a world of professional possibilities for future Peacocks. Online or Hybrid M.A. in Communications and Public Relations Online M.A./M.S. in Industrial Organizational Psychology Hybrid Master of Public Administration Online M.S. in Health Science M.A. in Criminal Justice how to apply Submit an official online application Please check individual school pages for a comprehensive list of program-specific requirements: M.A. in Communication and Public Relations admission requirements M.A./M.S. in Industrial Organizational Psychology admission requirements Master of Public Administration admission requirements M.S. in Health Sciences admission requirements Register for virtual info session "I could tell right away that the Saint Peter's faculty are really plugged into my field. They are always willing to go the extra mile for me, and the opportunities for networking and internships have been amazing." Glen S., M.S. Industrial Organizational Psychology '25 Graduate Programs in the Caulfield School of Education Saint Peter’s University understands that education is a multifaceted graduate program. You may have always known education was your calling and now you are ready for more responsibilities and to earn a higher salary. You may be looking to pivot to teaching and education from another career. Either way, we focus on educating the whole student, drawing on our Jesuit values – both in our programs and when teach your own class. Online M.A. in Education Concentrations available in: Higher Education, Educational Leadership, Reading, Teaching, ESL, Pre K- 3rd Grade; School Counseling; Special Education: Applied Behavior Analysis, Literacy Online Doctor of Education (Ed.D.) K12 Online Doctor of Education (Ed.D.) Higher Education Certifications in Education Director of School Counseling Professional/Associate Counselor School Business Administrator Supervisor of Instruction Teaching Teacher of Students with Disabilities how to apply Submit an official online application Admission requirements for all graduate programs in Education If you attended our alternate route program, don’t forget that you buy back your credits and finish your graduate degree! Register for virtual info session "Being a successful educator means juggling multiple responsibilities and stakeholders without burning out. Saint Peter's gave me a new sense of momentum about my career." Taylor, Ed.D. '25 graduate programs in the frank j. guarini school of business Business today is all about accelerating change and adaptability – something Peacocks understand all too well. Make sure you change with it. With formats to fit your schedule, our seven master’s programs and Ph.D. program will help you anticipate and take advantage of what’s around the corner. Online or Hybrid Master of Business Administration (M . B . A . ) * Concentrations available in: Business Analytics *, Finance, Health Care Administration, Human Resources Management, International Business, Management, Cyber Security, Marketing, Risk Management, Artificial Intelligence (AI) &amp; Strategic Management, Artificial Intelligence (AI) &amp; Machine Learning, Nonprofit Management M . BA . /M . S . Accountancy Combined Degrees M.S. in Accountancy Online or Hybrid M.S. in Business Analytics * Professional Hyrbrid M.S. in Business Analytics * M.S. in Cybersecurity * Online or Hybrid M.S. in Data Science * Professional Hyrbid M.S. in Data Science * M.S. in Finance * M.S. in Information Sciences* Online or Hybrid M.S. in Marketing Science * Ph.D. in Data Science how to apply Submit an official online application Admission requirements for all graduate programs in Business * STEM designated Register for virtual info session graduate programs in the school of nursing You chose nursing because you care about the whole person. Saint Peter’s University believes in caring for the whole person, too. It’s part of our core values and education philosophy! Our advanced Nursing degrees build on your commitment and help you advance in every way. We offer an online M.S. in Nursing as well as an online Post-Master’s Adult Gerontology Nurse Practitioner program for those who already have an MSN and want to be at the leading edge of this critical field. RN without a bachelor’s in nursing​ If you’re a registered nurse with a bachelor’s degree in a field other than nursing, our RN to MSN Bridge program is tailormade for you. Course Format : 100 percent online, with practicum hours at practice facilities Program Duration : 14 credit hours; can be completed in 14–36 months Calendar : 15-week semesters how to apply​ Submit an official online application Admission requirements for all graduate programs in Nursing Register for virtual info session not ready to commit to an advanced degree? We’re ready to meet you where you are. That’s why our certificate programs, summer courses and other continuing education options within the School of Professional Studies offer serious personal and professional boosts for a shorter time commitment. iNTERNATIONAL sTUDENTS Are you an International Student interested in Graduate Studies at Saint Peter’s University? Learn more about admission today ! International Student Application &amp; Deposit Deadlines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22: Saint Peter's University - Veterans &amp; Military Students</w:t>
      </w:r>
    </w:p>
    <w:p>
      <w:r>
        <w:t xml:space="preserve">URL: </w:t>
      </w:r>
      <w:r>
        <w:rPr>
          <w:i/>
        </w:rPr>
        <w:t>https://www.saintpeters.edu/admission/veterans/</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Veterans &amp; Military Service Members</w:t>
      </w:r>
    </w:p>
    <w:p>
      <w:pPr>
        <w:pStyle w:val="ListBullet"/>
      </w:pPr>
      <w:r>
        <w:t>H2: Veterans &amp; Military Service Members</w:t>
      </w:r>
    </w:p>
    <w:p>
      <w:pPr>
        <w:pStyle w:val="ListBullet"/>
      </w:pPr>
      <w:r>
        <w:t>H3: © 2024 Saint Peter's University | The Jesuit University of New Jersey</w:t>
      </w:r>
    </w:p>
    <w:p>
      <w:pPr>
        <w:pStyle w:val="Heading2"/>
      </w:pPr>
      <w:r>
        <w:t>Main Content</w:t>
      </w:r>
    </w:p>
    <w:p>
      <w:r>
        <w:t>Veterans &amp; Military Service Members Home admission Veterans &amp; Military Students Category Home Veteran Benefits Student Success Means Student Support What Classes Can I Take? How to Apply for Admission and Benefits FAQs for Military Students External Resources and Services Visit Us Contact Us Learn More Connect with Veteran &amp; Military Students Veterans &amp; Military Service Members Welcome Veterans, Military Service Members, and Military Families! Saint Peter’s University provides assistance to Veterans, Services Members, and their dependents in order to ensure a seamless transition into the civilian academic arena. We provide assistance with admissions, academic advisement, and registration, student support and advocacy, internal and external referral services (for healthcare, employment, readjustment, etc.), and Veteran educational counseling and processing (GI Bill®, etc.). We are committed to supporting the retention and success of our student population by creating a welcoming environment that provides military-friendly services. Transition Our student service professionals and faculty members are committed to helping you make a seamless transition to Saint Peter’s University. Together we will  navigate you through academic advising, financial aid and financial affordability plans, health services, housing options, and connecting you with other Veterans and Military students. Affordability We are known for the most affordable private tuition in New Jersey. Our student finance team is ready to collaborate with you. We use scholarships, payment plans, and help you access resources to pay for your  your education. Student Success At Saint Peter’s, your success is our mission. Our student support services such as academic advising, career counseling, and student life and development programs blend with your classroom support to create a dynamic team for you. Saint Peter’s University is here to help our students transform their lives. Academics Saint Peter’s hires faculty with real-world experience. You’ll have specially trained instructors that are adept in helping you develop your skills and enhancing your academic success. At the Saint Peter’s University we welcome and embrace veterans and those currently serving in our nation’s armed forces. We recognize that your maturity, discipline and military life experiences make you among our most engaged and focused students. As a veteran, I understand that adjustment to civilian life can something be challenging. At Saint Peter’s your service will be honored and saluted. Raymond T. Butkus, MBA Executive Lecturer and Founding Director, Center for Leadership Studies Guarini School of Business US Army Veteran</w:t>
      </w:r>
    </w:p>
    <w:p>
      <w:r>
        <w:br w:type="page"/>
      </w:r>
    </w:p>
    <w:p>
      <w:pPr>
        <w:pStyle w:val="Heading1"/>
      </w:pPr>
      <w:r>
        <w:t>Page 23: Saint Peter's University - University Life</w:t>
      </w:r>
    </w:p>
    <w:p>
      <w:r>
        <w:t xml:space="preserve">URL: </w:t>
      </w:r>
      <w:r>
        <w:rPr>
          <w:i/>
        </w:rPr>
        <w:t>https://www.saintpeters.edu/life/</w:t>
      </w:r>
    </w:p>
    <w:p>
      <w:pPr>
        <w:pStyle w:val="Heading2"/>
      </w:pPr>
      <w:r>
        <w:t>Meta Description</w:t>
      </w:r>
    </w:p>
    <w:p>
      <w:r>
        <w:t>Make your mark at Saint Peter’s University from Orientation to Graduation by getting involved in Student Life!</w:t>
      </w:r>
    </w:p>
    <w:p>
      <w:pPr>
        <w:pStyle w:val="Heading2"/>
      </w:pPr>
      <w:r>
        <w:t>Page Structure</w:t>
      </w:r>
    </w:p>
    <w:p>
      <w:pPr>
        <w:pStyle w:val="ListBullet"/>
      </w:pPr>
      <w:r>
        <w:t>H3: Graduate Program Applications Now Open!</w:t>
      </w:r>
    </w:p>
    <w:p>
      <w:pPr>
        <w:pStyle w:val="ListBullet"/>
      </w:pPr>
      <w:r>
        <w:t>H1: Campus Life</w:t>
      </w:r>
    </w:p>
    <w:p>
      <w:pPr>
        <w:pStyle w:val="ListBullet"/>
      </w:pPr>
      <w:r>
        <w:t>H2: Residence Life</w:t>
      </w:r>
    </w:p>
    <w:p>
      <w:pPr>
        <w:pStyle w:val="ListBullet"/>
      </w:pPr>
      <w:r>
        <w:t>H2: Services</w:t>
      </w:r>
    </w:p>
    <w:p>
      <w:pPr>
        <w:pStyle w:val="ListBullet"/>
      </w:pPr>
      <w:r>
        <w:t>H3: © 2024 Saint Peter's University | The Jesuit University of New Jersey</w:t>
      </w:r>
    </w:p>
    <w:p>
      <w:pPr>
        <w:pStyle w:val="Heading2"/>
      </w:pPr>
      <w:r>
        <w:t>Main Content</w:t>
      </w:r>
    </w:p>
    <w:p>
      <w:r>
        <w:t>Campus Life Our graduates tell us that a lot of their learning took place outside the classroom. Employers are seeking well-rounded graduates who are driven, passionate and are able of managing multiple priorities. Our activities are as diverse as the student body! Participate in leadership programs, service projects, attend Recreation trips, study abroad, and cheer on the Peacocks at our Division I sports program. Athletics Student Activities Health Services Mac Mahon Student Center Campus Ministry Counseling and Psychological Services Hunger-Free Campus Residence Life Living on campus greatly enhances your experience here at Saint Peter’s University by providing many opportunities to get involved. Whether it is a lecture at noon, a group meeting in the evening or a spontaneous gathering at midnight, you will be around to participate. You can step out of your front door for classes, meals, sporting events, or prayer. Campus living is a wonderful and unique experience, a catalyst for personal growth and independence. It provides innumerable opportunities to live with others different from yourself, to become a leader, to improve communication skills, to manage conflict successfully, to make sound decisions, and to broaden your perspective of the world. We invite you to reach beyond yourself and take some risks willingly. Meet your challenges and responsibilities honestly. Learn More About Living On Campus Jersey City and Beyond Discover the world's best classroom Learn More Services OneCard The official Saint Peter’s University campus identification card is called the OneCard . All members of the university (students, faculty, staff, and administrators) are expected to carry their OneCard at all times to gain access to campus buildings and for identification purposes. Learn More Peacock Connect PeacockConnect is our online engagement platform that allows students, faculty, and staff the opportunity to maximize their campus experience by providing greater access to student organizations, leadership development programs, general programming and other exciting services.  Our campus users are able to easily access information, submit required forms and applications, and maintain all of their involvement information in their user account. Learn More Health Services Health Services is a nurse-directed college health facility. We offer first aid, acute illness care, and routine health and nutrition assessments. A physician’s assistant is available one day a week to examine, diagnose and treat students in cases of acute illness. Resource and education materials are available upon request. When appropriate, referrals are made to outside agencies, a list of these medical agencies/clinics are made available to the students when necessary. Learn More Counseling and Psychological Services We believe counseling is about supporting people as they deal with the questions, fears and discomforts of daily life, while also assisting them as they uncover the strengths and attributes special and unique to them. We promote an atmosphere of encouragement so students become open to exploring their best selves, and start nurturing an attitude of self-appreciation. Counseling offers a unique opportunity to be heard, to discover, and sometimes to heal, all while making important and surprisingly pleasant discoveries about oneself and others. Learn More Campus Dining Dining on campus isn’t one size fits all. If you are looking to enjoy a meal with friends or just a snack on the go – we’ve got a plan to fit every appetite. Learn More</w:t>
      </w:r>
    </w:p>
    <w:p>
      <w:r>
        <w:br w:type="page"/>
      </w:r>
    </w:p>
    <w:p>
      <w:pPr>
        <w:pStyle w:val="Heading1"/>
      </w:pPr>
      <w:r>
        <w:t>Page 24: Saint Peter's University - International Admission</w:t>
      </w:r>
    </w:p>
    <w:p>
      <w:r>
        <w:t xml:space="preserve">URL: </w:t>
      </w:r>
      <w:r>
        <w:rPr>
          <w:i/>
        </w:rPr>
        <w:t>https://www.saintpeters.edu/international/</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International Admission</w:t>
      </w:r>
    </w:p>
    <w:p>
      <w:pPr>
        <w:pStyle w:val="ListBullet"/>
      </w:pPr>
      <w:r>
        <w:t>H2: Key Facts</w:t>
      </w:r>
    </w:p>
    <w:p>
      <w:pPr>
        <w:pStyle w:val="ListBullet"/>
      </w:pPr>
      <w:r>
        <w:t>H2: SCHOLARSHIPS &amp; Financial Aid</w:t>
      </w:r>
    </w:p>
    <w:p>
      <w:pPr>
        <w:pStyle w:val="ListBullet"/>
      </w:pPr>
      <w:r>
        <w:t>H2: Contact Us</w:t>
      </w:r>
    </w:p>
    <w:p>
      <w:pPr>
        <w:pStyle w:val="ListBullet"/>
      </w:pPr>
      <w:r>
        <w:t>H2: In Good Company</w:t>
      </w:r>
    </w:p>
    <w:p>
      <w:pPr>
        <w:pStyle w:val="ListBullet"/>
      </w:pPr>
      <w:r>
        <w:t>H3: © 2024 Saint Peter's University | The Jesuit University of New Jersey</w:t>
      </w:r>
    </w:p>
    <w:p>
      <w:pPr>
        <w:pStyle w:val="Heading2"/>
      </w:pPr>
      <w:r>
        <w:t>Main Content</w:t>
      </w:r>
    </w:p>
    <w:p>
      <w:r>
        <w:t>International Admission Meet Saint Peter’s University Located in Jersey City, New Jersey, Saint Peter’s University is one of 27 Jesuit colleges and universities in the United States and the only Jesuit University in New Jersey. Guided by the traditions that have been in place for more than 150 years, we are proud to offer our students learning opportunities, career possibilities, and life-changing experiences. How to Apply: Undergraduate International Student Services How to Apply: Graduate Frequently Asked Questions Key Facts Rated top 100 value-added alumni earnings, Brookings Institute, Metropolitan Policy Program Research and cooperative education opportunities for all programs of study. 3,300 total student enrollment. The Undergraduate student to faculty ratio is 12:1. The average graduate class size is 14 students. Competitive scholarships available for undergraduate international students. Limited academic merit awards for graduate students. 65-million-dollar Mac Mahon Student Center open to all resident and commuter students, faculty, staff and alumni. Bachelor’s degrees, Master’s degrees and Doctoral degrees. Combined 5-year BS/MBA program available. Rated Crains New York Top 10 MBA program in New York City Faculty are highly qualified and respected in their fields. Over 90% of the faculty hold a doctoral or terminal degree. Financial trading room opened 2014 for real-time training and experience with industry software Environmentally friendly and sustainable campus. Students reach New York City in minutes by train, bus, or ferry. Caring community of students, faculty and staff. Involvement available with more than 70 clubs and organizations. Jersey City and Beyond Discover the world's best classroom Learn More SCHOLARSHIPS &amp; Financial Aid International undergraduate students will be considered for merit-based scholarships based on academic performance and standardized test scores. Official SAT or ACT test scores may be required for students wishing to be considered for our highest merit based scholarships. Scholarships are not available to graduate students. International students may find these resources helpful EDUPASS provides information on how to locate financial aid International Scholarships can help you to identify financial resources. Tuition &amp; Fees Contact Us Please contact us if you would like to schedule a meeting. Email: intadmission@saintpeters.edu Meet Your Counselors In Good Company We are proud to partner with EducationUSA. Saint Peter’s University is also a member of the Council for International Schools, American International Recruitment Council, Overseas Association for College Admission Counseling, and ELS . Saint Peter’s University has received specialized accreditation for its business programs through the International Accreditation Council for Business Education (IACBE) located at 11374 Strang Line Road in Lenexa, Kansas, USA. The business programs in the following degrees are accredited by the IACBE: Master of Business Administration with concentrations in Finance, Health Care Administration, Human Resources Management, International Business, Management, Management Information Systems, Marketing, and Risk Management. Master of Science in Accountancy Bachelor of Science with majors in Accountancy, Business Management, Marketing Management, and International Business. IACBE Membership Status IACBE Outcomes Assessment Annual Report 2018 Public Disclosure of Student Achievement 2018-19</w:t>
      </w:r>
    </w:p>
    <w:p>
      <w:pPr>
        <w:pStyle w:val="Heading2"/>
      </w:pPr>
      <w:r>
        <w:t>Contact Information</w:t>
      </w:r>
    </w:p>
    <w:p>
      <w:pPr>
        <w:pStyle w:val="ListBullet"/>
      </w:pPr>
      <w:r>
        <w:t>Email Addresses:</w:t>
      </w:r>
    </w:p>
    <w:p>
      <w:pPr>
        <w:pStyle w:val="ListNumber"/>
      </w:pPr>
      <w:r>
        <w:t>intadmission@saintpeters.edu</w:t>
      </w:r>
    </w:p>
    <w:p>
      <w:r>
        <w:br w:type="page"/>
      </w:r>
    </w:p>
    <w:p>
      <w:pPr>
        <w:pStyle w:val="Heading1"/>
      </w:pPr>
      <w:r>
        <w:t>Page 25: Saint Peter's University - Applying to Saint Peter’s</w:t>
      </w:r>
    </w:p>
    <w:p>
      <w:r>
        <w:t xml:space="preserve">URL: </w:t>
      </w:r>
      <w:r>
        <w:rPr>
          <w:i/>
        </w:rPr>
        <w:t>https://www.saintpeters.edu/undergraduate-admission/applying-to-saint-peters/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Applying to Saint Peter’s</w:t>
      </w:r>
    </w:p>
    <w:p>
      <w:pPr>
        <w:pStyle w:val="ListBullet"/>
      </w:pPr>
      <w:r>
        <w:t>H3: © 2024 Saint Peter's University | The Jesuit University of New Jersey</w:t>
      </w:r>
    </w:p>
    <w:p>
      <w:pPr>
        <w:pStyle w:val="Heading2"/>
      </w:pPr>
      <w:r>
        <w:t>Main Content</w:t>
      </w:r>
    </w:p>
    <w:p>
      <w:r>
        <w:t>Applying to Saint Peter’s Great things happen when you're a part of a community that believes in you.  As part of #PeacockNation,  you'll work alongside professors who are recognized not only for their knowledge but also for their commitment to students.</w:t>
      </w:r>
    </w:p>
    <w:p>
      <w:r>
        <w:t>You'll discover that curiosity and determination hold no limits here.  Our unique culture both challenges and supports you to push boundaries and achieve great success. Undergraduate Applying as a first year student? Check out how to apply and become a member of the Saint Peter’s community. Undergraduate Admissions | How to Apply | Finish Your Application undergraduate Transfer Already a college student and looking to complete your bachelor’s degree? Find out how to make a smooth transition from your current college to Saint Peter’s. Undergraduate Transfer Admissions | How to Apply | Finish Your Application Undergraduate International Want to immerse yourself in a new culture? Find an academic challenge and apply as an international student. International Admissions | How to Apply Graduate What Will You Master Next? More and more, advanced degrees hold the key to opportunity and advancement. Apply today! Domestic Applicants | Apply International Applicants | Apply Finish Your Application | Apply Interested in our M.S. in Data Science or Business Analytics Professional Hybrid Programs with employment/CPT? Please complete the professional hybrid application . Nursing Want to pursue a nursing career? The B.S.N. Nursing Program at Saint Peter’s will prepare you for professional nursing practice. Undergraduate Nursing Programs: Generic or Basic BSN Program | Apply via the Undergraduate First Year or Transfer options above Accelerated BSN | Apply (must already hold a bachelor’s degree) RN to BSN  | Apply Graduate Nursing Programs: Apply Domestic Apply International (non-F1 students only) Adult Bachelor’s and Certificates Whether you’re starting your degree for the first time, returning after a hiatus, or resuming your education after attending another university, Saint Peter’s is here for you. Associate Degrees | Apply Adult Bachelor Degrees | Apply Second Bachelor's Degree Ready to pursue your second bachelor’s degree? Pursue another field of study and start your second phase of undergraduate learning today! Second Bachelor Degrees | Apply</w:t>
      </w:r>
    </w:p>
    <w:p>
      <w:r>
        <w:br w:type="page"/>
      </w:r>
    </w:p>
    <w:p>
      <w:pPr>
        <w:pStyle w:val="Heading1"/>
      </w:pPr>
      <w:r>
        <w:t>Page 26: Saint Peter's University - Tuition and Aid</w:t>
      </w:r>
    </w:p>
    <w:p>
      <w:r>
        <w:t xml:space="preserve">URL: </w:t>
      </w:r>
      <w:r>
        <w:rPr>
          <w:i/>
        </w:rPr>
        <w:t>https://www.saintpeters.edu/enrollment-services/student-financial-aid/</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Tuition and Aid</w:t>
      </w:r>
    </w:p>
    <w:p>
      <w:pPr>
        <w:pStyle w:val="ListBullet"/>
      </w:pPr>
      <w:r>
        <w:t>H2: 2025-2026 FAFSA updates</w:t>
      </w:r>
    </w:p>
    <w:p>
      <w:pPr>
        <w:pStyle w:val="ListBullet"/>
      </w:pPr>
      <w:r>
        <w:t>H3: Newly Admitted Students</w:t>
      </w:r>
    </w:p>
    <w:p>
      <w:pPr>
        <w:pStyle w:val="ListBullet"/>
      </w:pPr>
      <w:r>
        <w:t>H3: Financial Aid for NJ Dreamers</w:t>
      </w:r>
    </w:p>
    <w:p>
      <w:pPr>
        <w:pStyle w:val="ListBullet"/>
      </w:pPr>
      <w:r>
        <w:t>H3: Current Students</w:t>
      </w:r>
    </w:p>
    <w:p>
      <w:pPr>
        <w:pStyle w:val="ListBullet"/>
      </w:pPr>
      <w:r>
        <w:t>H3: FAFSA Corrections</w:t>
      </w:r>
    </w:p>
    <w:p>
      <w:pPr>
        <w:pStyle w:val="ListBullet"/>
      </w:pPr>
      <w:r>
        <w:t>H2: TYPES OF FINANCIAL AID</w:t>
      </w:r>
    </w:p>
    <w:p>
      <w:pPr>
        <w:pStyle w:val="ListBullet"/>
      </w:pPr>
      <w:r>
        <w:t>H2: HOW MUCH WILL COLLEGE REALLY COST?</w:t>
      </w:r>
    </w:p>
    <w:p>
      <w:pPr>
        <w:pStyle w:val="ListBullet"/>
      </w:pPr>
      <w:r>
        <w:t>H3: Cost of Attendance</w:t>
      </w:r>
    </w:p>
    <w:p>
      <w:pPr>
        <w:pStyle w:val="ListBullet"/>
      </w:pPr>
      <w:r>
        <w:t>H3: Net Price Calculator</w:t>
      </w:r>
    </w:p>
    <w:p>
      <w:pPr>
        <w:pStyle w:val="ListBullet"/>
      </w:pPr>
      <w:r>
        <w:t>H2: File for Financial Aid</w:t>
      </w:r>
    </w:p>
    <w:p>
      <w:pPr>
        <w:pStyle w:val="ListBullet"/>
      </w:pPr>
      <w:r>
        <w:t>H2: GATEWAY TUITION PROGRAM</w:t>
      </w:r>
    </w:p>
    <w:p>
      <w:pPr>
        <w:pStyle w:val="ListBullet"/>
      </w:pPr>
      <w:r>
        <w:t>H2: helpful Links</w:t>
      </w:r>
    </w:p>
    <w:p>
      <w:pPr>
        <w:pStyle w:val="ListBullet"/>
      </w:pPr>
      <w:r>
        <w:t>H2: Contact Us</w:t>
      </w:r>
    </w:p>
    <w:p>
      <w:pPr>
        <w:pStyle w:val="ListBullet"/>
      </w:pPr>
      <w:r>
        <w:t>H2: ADDITIONAL INFORMATION</w:t>
      </w:r>
    </w:p>
    <w:p>
      <w:pPr>
        <w:pStyle w:val="ListBullet"/>
      </w:pPr>
      <w:r>
        <w:t>H3: © 2024 Saint Peter's University | The Jesuit University of New Jersey</w:t>
      </w:r>
    </w:p>
    <w:p>
      <w:pPr>
        <w:pStyle w:val="Heading2"/>
      </w:pPr>
      <w:r>
        <w:t>Main Content</w:t>
      </w:r>
    </w:p>
    <w:p>
      <w:r>
        <w:t>Tuition and Aid Financial Affordability At Saint Peter’s, we are committed to providing you with an exceptional and affordable college experience. Awarded Annually $ 0 M Average Undergraduate Package $ 0 K Full-time Undergraduate Students Receive Aid 0 % 2025-2026 FAFSA updates Newly Admitted Students The 2025-2026 Free Application for Federal Student Aid (FAFSA) is now available! Newly admitted students should submit the FREE 2025-2026 FAFSA by March 1, 2025 so they have sufficient time to review their financial aid award prior to the May 1, 2025 deposit deadline.</w:t>
      </w:r>
    </w:p>
    <w:p>
      <w:r>
        <w:t>While we will continue reviewing students for financial aid throughout the summer, we encourage you to file the FAFSA today, so you can make an informed decision about your academic future.</w:t>
      </w:r>
    </w:p>
    <w:p>
      <w:r>
        <w:t>Financial Aid awards can be accessed through your Peacock Portal as soon as they are posted. You will receive an email and text notification letting you know when you’re able to view the award online. A copy of your award will be mailed to your house at a later date as well.</w:t>
      </w:r>
    </w:p>
    <w:p>
      <w:r>
        <w:t>To begin the FAFSA process, students and their families will need the following: An FSA ID: Each student must create an FSA ID , and if applicable, a contributor (such as a parent for dependent students or a spouse for independent students) must also create one. Social Security Number: Required for both the student and contributor (if applicable). Alien Registration Number: Required if you are not a U.S. citizen. 2023 Federal Income Tax Returns, W-2s, and other income records: These can be brought over electronically through the IRS data retrieval tool when you’re filling out the FAFSA. Bank Statements and Investment Records: Include these if applicable. Records of Untaxed Income: Gather documents for any untaxed income received, if applicable. Financial Aid for NJ Dreamers Saint Peter’s University is committed to supporting all students in accessing financial aid. If you are not eligible to file the FAFSA due to your citizenship status, you may qualify for state financial aid by completing the New Jersey Alternative Financial Aid Application (NJAFAA) .</w:t>
      </w:r>
    </w:p>
    <w:p>
      <w:r>
        <w:t>To qualify, you must meet the following criteria: Reside in New Jersey. Be ineligible for the FAFSA due to citizenship status. Have attended a New Jersey high school for at least three years. Have graduated from a New Jersey high school or earned the equivalent of a high school diploma in New Jersey. Be able to file an affidavit stating that you have applied to legalize your immigration status or will do so as soon as you are eligible. Read detailed instructions on how to complete the NJAFAA. If you have any questions or need assistance, the Saint Peter’s University Financial Aid Office is here to help! Current Students Current Saint Peter’s students who previously received state and federal financial aid (i.e. Pell and TAG ) must submit their 2025-2026 FAFSA by the April 15, 2025 state deadline. Students who do not file a FAFSA by this deadline will lose their TAG eligibility for the 2025-2026 award year. You will use the same FSA ID that you utilized last year when you completed the new 2024-2025 FAFSA.</w:t>
      </w:r>
    </w:p>
    <w:p>
      <w:r>
        <w:t>Additionally, you can schedule an appointment with your financial aid counselor in your EAB Navigate app . FAFSA Corrections Newly admitted and current students who made a mistake on their FAFSA or received an error on their FAFSA submission summary (i.e., missing student or parent signatures, missing consent for IRS tax transcript retrieval, or accidentally filing as an independent student, etc.) can now make corrections by logging into their Studentaid.gov account and going to “My Activity.” Tuition and Fees Undergraduate Cost of Attendance Adult Programs Cost of Attendance Frequently Asked Questions Net Price Calculator Direct Loan Payment Calculator New Jersey TAG Estimator Scholarships TYPES OF FINANCIAL AID Financial aid comes in a variety of forms including institutional awards, government grants, external scholarships, loans, and work-study: Institutional Awards: Saint Peter’s University offers generous academic, incentive and need-based grants to incoming freshmen and transfer students based on previous scholastic achievement, potential for success, and demonstrated family need. Government Grants: These are awards that do not need to be repaid. Federal grant programs include PELL and SEOG. A variety of New Jersey State grant programs include the Tuition Aid Grant, Distinguished/Urban Scholar Program and EOF Grants. External Scholarships: The Financial Aid website provides link to a variety of outside scholarships funded by private foundations and agencies. We encourage students to explore these and other external sources of aid, including funding from organizations in your local community. Loans: Investing in your college education through educational loans is an excellent way to afford a college education. Students and parents are encouraged to explore the wide variety of federal, state, and private loan programs that can be used to supplement grant programs and make a private education an affordable choice. Work-study: Part-time campus employment allows students to earn money to help with college expenses. Both institutional and federal work-study are available. Payment Arrangements: In addition to the variety of financial aid programs, Saint Peter’s University Bursar’s Office provides special Payment Arrangements for families, including installment and credit card plans. HOW MUCH WILL COLLEGE REALLY COST? It is important to review the estimated cost of attendance to better understand the expenses you can expect to encounter throughout your studies. Then you’re going to want to use the very popular Net Price Calculator to factor in scholarships and aid. We are pleased to provide these tools to assist you in your college search. Cost of Attendance College expenses can be categorized into direct costs (charged directly by the institution such as tuition, fees, room and board) and indirect costs (travel, books, personal expenses, etc.). Both types of expenses are used to calculate student eligibility for financial aid. The amount of money needed to attend college is the college budget. If the college budget is greater than a student’s family contribution, the difference is that student’s financial need. Calculate Cost of Attendance Net Price Calculator Let’s calculate scholarships and aid to determine the amount you are likely to pay if you were to attend Saint Peter’s University. It will be helpful to have your parents’ financial records in hand when you complete the calculator, and to know your GPA and test scores. It generally takes about 10 minutes to answer all of the questions. Net Price Calculator File for Financial Aid To apply for financial aid, students must file the Free Application for Federal Student Aid (FAFSA) . By filing the FAFSA you will be considered for federal, state and Saint Peter’s financial aid including scholarships, loans, need-based grants, and work-study funds. Students should write in “Title IV Code 002638 Saint Peter’s University, 2641 Kennedy Blvd., Jersey City, NJ” in the appropriate section of the FAFSA. The FAFSA should be completed online at www.fafsa.ed.gov . Incoming freshmen and transfers are urged to complete it as soon as possible, but no later than March 15th in order to receive a complete financial aid package in early April. For renewal Tuition Aid Grant students, the FAFSA needs to be processed by June 1 prior to the beginning of the Fall term. Our financial aid staff is available to assist you with the application. Feel free to reach out to us at (201) 761-6060 or FinancialAid@saintpeters.edu . Get Started GATEWAY TUITION PROGRAM You may qualify for free tuition Our Gateway Tuition Program is designed to provide students with a ZERO tuition experience (tuition, comprehensive fees, and new student orientation fee). If your family’s adjusted gross income is $65,000 or less (as calculated from the FAFSA) you could qualify for the program. Learn More helpful Links Documents and Forms Employee Tuition Exchange Programs Federal and State Grant Programs Financial Aid Staff Gainful Employment Loan Information / Apply for Loans Preparing for College Student Employment Quarterly Budget and Expenditure Reporting for the Student and Institutional Portions of HEERF I, II, and III Annual Scholarships Endowed Scholarships External Scholarships Institutional Scholarships HEERF Reporting CARES Act Fund FAQs Complete the FAFSA/Pin Tuition Freeze and Grants Veterans Contact Us Financial Aid Office Please call or email to make an appointment or to request information about our programs. Email financialaid@saintpeters.edu Telephone (201) 761-6060 Financial Aid Staff Visit us on campus McDermott Hall, 1st Floor 2641 John F. Kennedy Boulevard Jersey City, NJ 07306 ADDITIONAL INFORMATION In addition to the information in the academic catalog, several other brochures in the Saint Peter’s University Financial Aid Office contain pertinent financial aid information, including federal, state, and institutional assistance. Students have the right to obtain such information. Students also have the right to appeal financial aid awards by writing to the Scholarship Appeals Committee through the Director of Student Financial Aid. Students receiving financial assistance must be in good standing and must maintain satisfactory progress in their course of study. Students who have been awarded academically based scholarships are expected to maintain superior academic standing. Students who do not achieve scholarship-level performance may forfeit their awards. Students should contact the Student Financial Aid Office for additional information regarding the University’s refund and repayment policy, award packaging policy, satisfactory academic progress, rights and responsibilities of student aid recipients, or any terms and conditions regarding financial aid awards. For incoming students at time of enrollment: All award packages must conform to current Saint Peter’s University scholarship and Financial Aid policies . Saint Peter’s University scholarships are awarded in partnership with state, federal and private grant programs, and part of any scholarship offer could be funded through other sources. Although the University’s portion of your award may be adjusted to conform to such policies, the total amount of your grant assistance from all sources will be equal to or greater than the amount listed in your original scholarship letter. Recognized among the top 10 for best value institutions as 6th in the Regional Universities North category View All Awards Get your Saint Peter's Gear! visit the store</w:t>
      </w:r>
    </w:p>
    <w:p>
      <w:pPr>
        <w:pStyle w:val="Heading2"/>
      </w:pPr>
      <w:r>
        <w:t>Contact Information</w:t>
      </w:r>
    </w:p>
    <w:p>
      <w:pPr>
        <w:pStyle w:val="ListBullet"/>
      </w:pPr>
      <w:r>
        <w:t>Email Addresses:</w:t>
      </w:r>
    </w:p>
    <w:p>
      <w:pPr>
        <w:pStyle w:val="ListNumber"/>
      </w:pPr>
      <w:r>
        <w:t>financialaid@saintpeters.eduTelephone</w:t>
      </w:r>
    </w:p>
    <w:p>
      <w:pPr>
        <w:pStyle w:val="ListNumber"/>
      </w:pPr>
      <w:r>
        <w:t>FinancialAid@saintpeters.edu</w:t>
      </w:r>
    </w:p>
    <w:p>
      <w:r>
        <w:br w:type="page"/>
      </w:r>
    </w:p>
    <w:p>
      <w:pPr>
        <w:pStyle w:val="Heading1"/>
      </w:pPr>
      <w:r>
        <w:t>Page 27: Saint Peter's University - Campus Ministry</w:t>
      </w:r>
    </w:p>
    <w:p>
      <w:r>
        <w:t xml:space="preserve">URL: </w:t>
      </w:r>
      <w:r>
        <w:rPr>
          <w:i/>
        </w:rPr>
        <w:t>https://www.saintpeters.edu/campus-ministry/</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Campus Ministry</w:t>
      </w:r>
    </w:p>
    <w:p>
      <w:pPr>
        <w:pStyle w:val="ListBullet"/>
      </w:pPr>
      <w:r>
        <w:t>H2: Campus Ministry</w:t>
      </w:r>
    </w:p>
    <w:p>
      <w:pPr>
        <w:pStyle w:val="ListBullet"/>
      </w:pPr>
      <w:r>
        <w:t>H3: © 2024 Saint Peter's University | The Jesuit University of New Jersey</w:t>
      </w:r>
    </w:p>
    <w:p>
      <w:pPr>
        <w:pStyle w:val="Heading2"/>
      </w:pPr>
      <w:r>
        <w:t>Main Content</w:t>
      </w:r>
    </w:p>
    <w:p>
      <w:r>
        <w:t>Campus Ministry Home Campus Ministry Category Home Catholic Life Sacred Spaces Retreats Arts on Bergen Music Program Community Service Service, Faith and Justice Educational Opportunities Meet Our Team Connect with Office of Campus Ministry (201) 761-7390 Mac Mahon Student Ctr., 1st Floor campusministry@saintpeters.edu Campus Ministry Campus Ministry welcomes people of all religious traditions and spiritual seeking to share and learn from one another as they participate with us. At Saint Peter’s University we uphold and promote our Catholic and Jesuit traditions by educating students towards wholeness and always striving to be men and women for others. Expand your capacity to serve and love others through Campus Ministry. Find the freedom to take a deeper dive into what it means to live a life of faith. Campus Ministry provides opportunities to our students that allow them to know themselves, the world we live in and God more fully. We are here for you! Our Mission The Office of Campus Ministry is rooted in the Jesuit, Catholic tradition of educating men and women to lead lives of faith, service, and justice. Based on the Jesuit ideal of cura personalis , we collaborate with various Campus offices to offer all members of our diverse religious and cultural community a range of spiritual programs and service opportunities. The people, programs, and sacred spaces of Campus Ministry seek to inspire and accompany all members of our Campus Community on their spiritual journey, and encourage them to stand in solidarity with the vulnerable and oppressed members of our world. Connect with Us Weekly Newsletter (sent out every Tuesday to your SPU email)</w:t>
      </w:r>
    </w:p>
    <w:p>
      <w:pPr>
        <w:pStyle w:val="Heading2"/>
      </w:pPr>
      <w:r>
        <w:t>Contact Information</w:t>
      </w:r>
    </w:p>
    <w:p>
      <w:pPr>
        <w:pStyle w:val="ListBullet"/>
      </w:pPr>
      <w:r>
        <w:t>Email Addresses:</w:t>
      </w:r>
    </w:p>
    <w:p>
      <w:pPr>
        <w:pStyle w:val="ListNumber"/>
      </w:pPr>
      <w:r>
        <w:t>campusministry@saintpeters.edu</w:t>
      </w:r>
    </w:p>
    <w:p>
      <w:r>
        <w:br w:type="page"/>
      </w:r>
    </w:p>
    <w:p>
      <w:pPr>
        <w:pStyle w:val="Heading1"/>
      </w:pPr>
      <w:r>
        <w:t>Page 28: Saint Peter's University - CEEL</w:t>
      </w:r>
    </w:p>
    <w:p>
      <w:r>
        <w:t xml:space="preserve">URL: </w:t>
      </w:r>
      <w:r>
        <w:rPr>
          <w:i/>
        </w:rPr>
        <w:t>https://www.saintpeters.edu/ceel/</w:t>
      </w:r>
    </w:p>
    <w:p>
      <w:pPr>
        <w:pStyle w:val="Heading2"/>
      </w:pPr>
      <w:r>
        <w:t>Meta Description</w:t>
      </w:r>
    </w:p>
    <w:p>
      <w:r>
        <w:t>Center for Career Engagement and Experiential Learning</w:t>
      </w:r>
    </w:p>
    <w:p>
      <w:pPr>
        <w:pStyle w:val="Heading2"/>
      </w:pPr>
      <w:r>
        <w:t>Page Structure</w:t>
      </w:r>
    </w:p>
    <w:p>
      <w:pPr>
        <w:pStyle w:val="ListBullet"/>
      </w:pPr>
      <w:r>
        <w:t>H3: Graduate Program Applications Now Open!</w:t>
      </w:r>
    </w:p>
    <w:p>
      <w:pPr>
        <w:pStyle w:val="ListBullet"/>
      </w:pPr>
      <w:r>
        <w:t>H2: Welcome to CEEl!</w:t>
      </w:r>
    </w:p>
    <w:p>
      <w:pPr>
        <w:pStyle w:val="ListBullet"/>
      </w:pPr>
      <w:r>
        <w:t>H2: Center for Career Engagement and Experiential Learning</w:t>
      </w:r>
    </w:p>
    <w:p>
      <w:pPr>
        <w:pStyle w:val="ListBullet"/>
      </w:pPr>
      <w:r>
        <w:t>H3: CEEL Staff</w:t>
      </w:r>
    </w:p>
    <w:p>
      <w:pPr>
        <w:pStyle w:val="ListBullet"/>
      </w:pPr>
      <w:r>
        <w:t>H3: © 2024 Saint Peter's University | The Jesuit University of New Jersey</w:t>
      </w:r>
    </w:p>
    <w:p>
      <w:pPr>
        <w:pStyle w:val="Heading2"/>
      </w:pPr>
      <w:r>
        <w:t>Main Content</w:t>
      </w:r>
    </w:p>
    <w:p>
      <w:r>
        <w:t>Welcome to CEEl! Home CEEL Category Home Alumni Services Big Interview Employer Partners Event Calendar Handshake Career Platform Internships News &amp; Events Post-Graduation Career Outcomes Staff and Resources Student Success Stories Students Connect with Center for Career Engagement and Experiential Learning (201) 761-6400 Dinneen Hall, First Floor Jersey City Campus Center for Career Engagement and Experiential Learning The Center for Career Engagement and Experiential Learning (CEEL) provides professional guidance and resources for lifelong career development. CEEL strives to prepare and empower students to make informed career choices that will lead to meaningful careers and purposeful lives. Through our diverse network of employer and community partners we connect students to internships and professional opportunities, and assist them in obtaining gainful employment in our ever-changing urban and global environment. We offer services for Current Students Alumni Employer Partners Faculty &amp; Staff CEEL Staff Taina Cutler – Executive Director (201) 761-6405 tcutler@saintpeters.edu Mary Mercado – Associate Director (201) 761-6412 marmercado15@saintpeters.edu Sondra Riley – Director for Internships &amp; Experiential Learning (201) 761-6413 sriley@saintpeters.edu Daryl Levy – Coordinator, TREX Internships (201) 761-6410 dlevy@saintpeters.edu</w:t>
      </w:r>
    </w:p>
    <w:p>
      <w:pPr>
        <w:pStyle w:val="Heading2"/>
      </w:pPr>
      <w:r>
        <w:t>Contact Information</w:t>
      </w:r>
    </w:p>
    <w:p>
      <w:pPr>
        <w:pStyle w:val="ListBullet"/>
      </w:pPr>
      <w:r>
        <w:t>Email Addresses:</w:t>
      </w:r>
    </w:p>
    <w:p>
      <w:pPr>
        <w:pStyle w:val="ListNumber"/>
      </w:pPr>
      <w:r>
        <w:t>tcutler@saintpeters.edu</w:t>
      </w:r>
    </w:p>
    <w:p>
      <w:pPr>
        <w:pStyle w:val="ListNumber"/>
      </w:pPr>
      <w:r>
        <w:t>dlevy@saintpeters.edu</w:t>
      </w:r>
    </w:p>
    <w:p>
      <w:pPr>
        <w:pStyle w:val="ListNumber"/>
      </w:pPr>
      <w:r>
        <w:t>marmercado15@saintpeters.edu</w:t>
      </w:r>
    </w:p>
    <w:p>
      <w:pPr>
        <w:pStyle w:val="ListNumber"/>
      </w:pPr>
      <w:r>
        <w:t>sriley@saintpeters.edu</w:t>
      </w:r>
    </w:p>
    <w:p>
      <w:r>
        <w:br w:type="page"/>
      </w:r>
    </w:p>
    <w:p>
      <w:pPr>
        <w:pStyle w:val="Heading1"/>
      </w:pPr>
      <w:r>
        <w:t>Page 29: Saint Peter's University - Student Activities</w:t>
      </w:r>
    </w:p>
    <w:p>
      <w:r>
        <w:t xml:space="preserve">URL: </w:t>
      </w:r>
      <w:r>
        <w:rPr>
          <w:i/>
        </w:rPr>
        <w:t>https://www.saintpeters.edu/student-activities/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Student Involvement</w:t>
      </w:r>
    </w:p>
    <w:p>
      <w:pPr>
        <w:pStyle w:val="ListBullet"/>
      </w:pPr>
      <w:r>
        <w:t>H2: Student Involvement</w:t>
      </w:r>
    </w:p>
    <w:p>
      <w:pPr>
        <w:pStyle w:val="ListBullet"/>
      </w:pPr>
      <w:r>
        <w:t>H3: © 2024 Saint Peter's University | The Jesuit University of New Jersey</w:t>
      </w:r>
    </w:p>
    <w:p>
      <w:pPr>
        <w:pStyle w:val="Heading2"/>
      </w:pPr>
      <w:r>
        <w:t>Main Content</w:t>
      </w:r>
    </w:p>
    <w:p>
      <w:r>
        <w:t>Student Involvement Home Student Activities Category Home Peacock Connect Student Involvement Staff Student Organizations Connect with Leadership &amp; Engagement (201) 761-7370 Mac Mahon Student Center, 5th Floor Jersey City Student Involvement More than ever organizations are looking for well-rounded students. These days recruiters assess your people skills and leadership ability as well as your GPA. Saint Peter’s University offers more than 50 clubs and organizations that create a vibrant campus life and offer you a chance to develop leadership and interpersonal skills, earn important resume credits, and have a lot of fun in the process. And all student activities have a service component to contribute to the local community. All of these organizations are student-run. They include an incredibly diverse number of cultural organizations, performing arts such as dance, chorale and theater, pre-professional and academic clubs, honor societies, service oriented activities, publications and media, student government and many special interest groups. Graduates consistently tell us that their participation in student activities created lifelong friendships and had a profound effect on their careers and lives. So develop an existing talent. Pursue a new interest. Meet people who share your passion. But whatever your inclination, we want you to get involved! It’s as simple as that.</w:t>
      </w:r>
    </w:p>
    <w:p>
      <w:r>
        <w:br w:type="page"/>
      </w:r>
    </w:p>
    <w:p>
      <w:pPr>
        <w:pStyle w:val="Heading1"/>
      </w:pPr>
      <w:r>
        <w:t>Page 30: Saint Peter's University - Success After Saint Peter’s</w:t>
      </w:r>
    </w:p>
    <w:p>
      <w:r>
        <w:t xml:space="preserve">URL: </w:t>
      </w:r>
      <w:r>
        <w:rPr>
          <w:i/>
        </w:rPr>
        <w:t>https://www.saintpeters.edu/success-after-saint-peters/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Success After Saint Peter's</w:t>
      </w:r>
    </w:p>
    <w:p>
      <w:pPr>
        <w:pStyle w:val="ListBullet"/>
      </w:pPr>
      <w:r>
        <w:t>H3: George Kourmousis ’20, ’21</w:t>
      </w:r>
    </w:p>
    <w:p>
      <w:pPr>
        <w:pStyle w:val="ListBullet"/>
      </w:pPr>
      <w:r>
        <w:t>H3: Yvette Cruz ’26</w:t>
      </w:r>
    </w:p>
    <w:p>
      <w:pPr>
        <w:pStyle w:val="ListBullet"/>
      </w:pPr>
      <w:r>
        <w:t>H3: Madel Liquido ’19</w:t>
      </w:r>
    </w:p>
    <w:p>
      <w:pPr>
        <w:pStyle w:val="ListBullet"/>
      </w:pPr>
      <w:r>
        <w:t>H3: Reyhan Lalaoui</w:t>
      </w:r>
    </w:p>
    <w:p>
      <w:pPr>
        <w:pStyle w:val="ListBullet"/>
      </w:pPr>
      <w:r>
        <w:t>H3: Newstein Chang ’19</w:t>
      </w:r>
    </w:p>
    <w:p>
      <w:pPr>
        <w:pStyle w:val="ListBullet"/>
      </w:pPr>
      <w:r>
        <w:t>H3: Gabrielle Bishop</w:t>
      </w:r>
    </w:p>
    <w:p>
      <w:pPr>
        <w:pStyle w:val="ListBullet"/>
      </w:pPr>
      <w:r>
        <w:t>H3: George Kourmousis</w:t>
      </w:r>
    </w:p>
    <w:p>
      <w:pPr>
        <w:pStyle w:val="ListBullet"/>
      </w:pPr>
      <w:r>
        <w:t>H3: Melanie Mussman ’19</w:t>
      </w:r>
    </w:p>
    <w:p>
      <w:pPr>
        <w:pStyle w:val="ListBullet"/>
      </w:pPr>
      <w:r>
        <w:t>H3: Prajjwol Gautam ’15</w:t>
      </w:r>
    </w:p>
    <w:p>
      <w:pPr>
        <w:pStyle w:val="ListBullet"/>
      </w:pPr>
      <w:r>
        <w:t>H3: Mary Zeoli ’15</w:t>
      </w:r>
    </w:p>
    <w:p>
      <w:pPr>
        <w:pStyle w:val="ListBullet"/>
      </w:pPr>
      <w:r>
        <w:t>H3: Volvicson Joseph</w:t>
      </w:r>
    </w:p>
    <w:p>
      <w:pPr>
        <w:pStyle w:val="ListBullet"/>
      </w:pPr>
      <w:r>
        <w:t>H3: Nick Brown ’18</w:t>
      </w:r>
    </w:p>
    <w:p>
      <w:pPr>
        <w:pStyle w:val="ListBullet"/>
      </w:pPr>
      <w:r>
        <w:t>H3: James Hall, ’18</w:t>
      </w:r>
    </w:p>
    <w:p>
      <w:pPr>
        <w:pStyle w:val="ListBullet"/>
      </w:pPr>
      <w:r>
        <w:t>H3: Jessica Garcia ’17</w:t>
      </w:r>
    </w:p>
    <w:p>
      <w:pPr>
        <w:pStyle w:val="ListBullet"/>
      </w:pPr>
      <w:r>
        <w:t>H3: Prajwal Niraula ’15</w:t>
      </w:r>
    </w:p>
    <w:p>
      <w:pPr>
        <w:pStyle w:val="ListBullet"/>
      </w:pPr>
      <w:r>
        <w:t>H3: Evan Wolpin ’14</w:t>
      </w:r>
    </w:p>
    <w:p>
      <w:pPr>
        <w:pStyle w:val="ListBullet"/>
      </w:pPr>
      <w:r>
        <w:t>H3: Enkhtaivan “Tony” Oyunbazar ’14</w:t>
      </w:r>
    </w:p>
    <w:p>
      <w:pPr>
        <w:pStyle w:val="ListBullet"/>
      </w:pPr>
      <w:r>
        <w:t>H3: Spencer Parcel ’14</w:t>
      </w:r>
    </w:p>
    <w:p>
      <w:pPr>
        <w:pStyle w:val="ListBullet"/>
      </w:pPr>
      <w:r>
        <w:t>H3: Christina Cardenas ’14 and ’12</w:t>
      </w:r>
    </w:p>
    <w:p>
      <w:pPr>
        <w:pStyle w:val="ListBullet"/>
      </w:pPr>
      <w:r>
        <w:t>H3: Samana Bhatta ’12,’13</w:t>
      </w:r>
    </w:p>
    <w:p>
      <w:pPr>
        <w:pStyle w:val="ListBullet"/>
      </w:pPr>
      <w:r>
        <w:t>H3: © 2024 Saint Peter's University | The Jesuit University of New Jersey</w:t>
      </w:r>
    </w:p>
    <w:p>
      <w:pPr>
        <w:pStyle w:val="Heading2"/>
      </w:pPr>
      <w:r>
        <w:t>Main Content</w:t>
      </w:r>
    </w:p>
    <w:p>
      <w:r>
        <w:t xml:space="preserve">Success After Saint Peter's With an outstanding job placement rate and graduates exceeding the national average for starting salaries, </w:t>
        <w:tab/>
        <w:t>Saint Peter’s will put you on the path to success—now and for your lifetime. Graduates of Saint Peter’s University are helping to build its reputation through their own accomplishments in industry and academia. The best way to learn the value of a Saint Peter’s Jesuit education is from those who have experienced it.  Several of our recent graduates share their stories in making a successful transition from the classroom to the world-of-work. 90.2% of the Class of 2021 was employed or in graduate school within six months of graduation George Kourmousis ’20, ’21 Mathematics major Read More » Yvette Cruz ’26 Mathematics major Read More » Madel Liquido ’19 Mathematics major Read More » Reyhan Lalaoui Communication major Jersey City, New Jersey Read More » Newstein Chang ’19 Education major Edison, New Jersey Read More » Gabrielle Bishop Economics and Finance major, Marketing minor Neptune, New Jersey Read More » George Kourmousis Economics and Finance major Jersey City, New Jersey Read More » Melanie Mussman ’19 Sociology and Philosophy major, Political science minor Havre de Grace, Maryland Read More » Prajjwol Gautam ’15 Computer Science and Mathematics major Nepal Read More » Mary Zeoli ’15 Political science and Spanish major Princeton Junction, New Jersey Read More » Volvicson Joseph Criminal Justice major Atlantic City, New Jersey Read More » Nick Brown ’18 President of Delta Sigma Pi Read More » James Hall, ’18 Accounting, Management Associate GOLD Program, Con Edison Read More » Jessica Garcia ’17 “I’m involved in six clubs on campus. Me gusta las oportunidades que me hadado con todos las actividades después de las clases como los clubes.” Read More » Prajwal Niraula ’15 Physics and Mathematics major – Nepal Read More » Evan Wolpin ’14 Business Management, Customer Service Associate – TD Bank Read More » Enkhtaivan “Tony” Oyunbazar ’14 Economics, Analyst – Ryan Labs Asset Management Read More » Spencer Parcel ’14 Accounting, Accounting Associate – Ernst &amp; Young, LLP Read More » Christina Cardenas ’14 and ’12 MBA Human Resources/MSA Accounting 2014, BS Accounting 2012 Audit Associate- CohnReznick Read More » Samana Bhatta ’12,’13 Accounting and Economics, M.S. Accounting Tax Dept. – Ernst &amp; Young Read More » Apply to Saint Peters View Saint Peter's Recent Employment Placements Visit Alumni Community Submit a Success Story The Center for Career Engagement and Experiential Learning (CEEL)</w:t>
      </w:r>
    </w:p>
    <w:p>
      <w:r>
        <w:br w:type="page"/>
      </w:r>
    </w:p>
    <w:p>
      <w:pPr>
        <w:pStyle w:val="Heading1"/>
      </w:pPr>
      <w:r>
        <w:t>Page 31: Saint Peter's University - About</w:t>
      </w:r>
    </w:p>
    <w:p>
      <w:r>
        <w:t xml:space="preserve">URL: </w:t>
      </w:r>
      <w:r>
        <w:rPr>
          <w:i/>
        </w:rPr>
        <w:t>https://www.saintpeters.edu/about/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About Saint Peter's</w:t>
      </w:r>
    </w:p>
    <w:p>
      <w:pPr>
        <w:pStyle w:val="ListBullet"/>
      </w:pPr>
      <w:r>
        <w:t>H2: AT SAINT PETER'S, YOU CAN.</w:t>
      </w:r>
    </w:p>
    <w:p>
      <w:pPr>
        <w:pStyle w:val="ListBullet"/>
      </w:pPr>
      <w:r>
        <w:t>H3: © 2024 Saint Peter's University | The Jesuit University of New Jersey</w:t>
      </w:r>
    </w:p>
    <w:p>
      <w:pPr>
        <w:pStyle w:val="Heading2"/>
      </w:pPr>
      <w:r>
        <w:t>Main Content</w:t>
      </w:r>
    </w:p>
    <w:p>
      <w:r>
        <w:t>About Saint Peter's AT SAINT PETER'S, YOU CAN. When it comes to your college experience, you can — and should — have it all. At Saint Peter's University, we are set up to give you the best. We've brought together a world-class education and Division I athletics, and placed them next to one of the greatest cities in the world. Combine this with Jesuit values and a focus on educating the whole person, and you get Saint Peter's University, an institution of higher education unlike any other. PROVEN EXCELLENCE 2022 Highest-Ranked for “Best Value” in the Regional Universities North Category Saint Peter’s University ranked highest in New Jersey and 6th overall for Best Value in the Regional Universities North Category in the 2022 U.S. News &amp; World Report Best Colleges Rankings. Schools are ranked according to their performance across a set of widely accepted indicators of excellence. Leader in Money Magazine’s "Most Transformative Schools" Saint Peter's has been named as a national leader in Money magazine’s list of the "Most Transformative Schools" in the country being ranked 32 on the national list and highest in New Jersey. Money magazine defines a transformative college as one that enables students to beat the odds and produce outcomes that are better than expected given their academic and economic backgrounds. #1 in Nation for Transformation Saint Peter’s University was named first among institutions across the nation as the recipient of the 2018 ACE/Fidelity Investments Award for Institutional Transformation. The American Council on Education (ACE) award recognizes institutions that have responded to higher education challenges in innovative and creative ways and achieved dramatic changes in a relatively brief period. see All Awards WORLD-CLASS CAREER PREP THE BEST ENVIRONMENT, THE BEST RESULTS. 95% of Saint Peter’s students have jobs waiting for them after graduation, many with starting salaries higher than the national average. Just tell us where you want to go, and we can help you get there. Corporate and Non-Profit Partners 0 + Seniors with Internships 0 % Job Placement Rate 0 % JESUIT TRADITION PREPARING FOR MORE. Saint Peter’s University students leave with so much more than a degree. Our Jesuit-based education will empower you to be a change-maker, wherever you go. WE ARE #JESUITEDUCATED Jesuit institutions have graduated some of the most influential people in history. Saint Peter’s is one of 27 Jesuit colleges and universities in the U.S. and the only one in New Jersey. Join us and feel the difference educating the whole person can make. MORE ABOUT OUR JESUIT IDENTITY hands-on, first-person learning A PATH FOR EVERY PASSION. Eighty percent of Peacocks have some form of</w:t>
      </w:r>
    </w:p>
    <w:p>
      <w:r>
        <w:t>experiential learning, which is higher than the national average—field experiences,</w:t>
      </w:r>
    </w:p>
    <w:p>
      <w:r>
        <w:t>practicums, paid internships, faculty-mentored research, study abroad and community</w:t>
      </w:r>
    </w:p>
    <w:p>
      <w:r>
        <w:t>engagement. These aren’t “extras”—they’re woven into classwork. And they’re a direct</w:t>
      </w:r>
    </w:p>
    <w:p>
      <w:r>
        <w:t>result of longstanding relationships that faculty have in every profession and sector, and</w:t>
      </w:r>
    </w:p>
    <w:p>
      <w:r>
        <w:t>loyal alumni who are eager to pay back by helping new generations of Peacocks find their</w:t>
      </w:r>
    </w:p>
    <w:p>
      <w:r>
        <w:t>way in the world. Undergraduate Programs 0 + Graduate Programs 0 Full-time Faculty Members 0 COLLEGES &amp; SCHOOLS College of Arts &amp; Sciences Caulfield School of Education School of Nursing Frank J. Guarini School of Business School of Professional and Continuing Education EXPLORE SAINT PETER’S ACADEMICS DIVISION I ATHLETICS FEEL THE PEACOCK PRIDE. We’re one of 11 NCAA Division I universities in the Metro Atlantic Athletic Conference. With 16 intercollegiate sports, there’s always something to cheer for. EXPLORE SAINT PETER’S ATHLETICS Jersey City 12 MINUTES FROM DOWNTOWN MANHATTAN. The best of the best is right at our doorstep. Saint Peter’s University is located just a 12-minute train ride from the heart of New York City.</w:t>
      </w:r>
    </w:p>
    <w:p>
      <w:r>
        <w:t>Jersey City is much more than the “Sixth Borough.”  It is having its own moment now: the most</w:t>
      </w:r>
    </w:p>
    <w:p>
      <w:r>
        <w:t>diverse city in the nation, it’s a sought-after place to live, a growing arts destination, a new outpost for</w:t>
      </w:r>
    </w:p>
    <w:p>
      <w:r>
        <w:t>Hollywood film and TV production, and a financial center in its own right. We’re proud to</w:t>
      </w:r>
    </w:p>
    <w:p>
      <w:r>
        <w:t>have called this city home for 150+ years! OUR COMMUNITY We look like the world—and feel like home. Many of our students are the first in their</w:t>
      </w:r>
    </w:p>
    <w:p>
      <w:r>
        <w:t>family to attend college. But with 40 languages spoken on our campus and a small, closeknit</w:t>
      </w:r>
    </w:p>
    <w:p>
      <w:r>
        <w:t>community, everyone can find a little bit of home here—and make friends they would</w:t>
      </w:r>
    </w:p>
    <w:p>
      <w:r>
        <w:t>not have met otherwise. Saint Peter’s is a place where people look out for and show up for</w:t>
      </w:r>
    </w:p>
    <w:p>
      <w:r>
        <w:t>each other—it’s a big reason why our students want to do the same in their lives beyond</w:t>
      </w:r>
    </w:p>
    <w:p>
      <w:r>
        <w:t>college: They know how it feels to be seen and known—whether it’s in the classroom,</w:t>
      </w:r>
    </w:p>
    <w:p>
      <w:r>
        <w:t>walking across campus or having people in their corner when it matters most. Student Organizations 0 + Countries of Student Origin 0 Active Alumni 0 POPULAR ACTIVITIES AND CLUBS Student Organizations Mac Mahon Student Center Campus Ministry Recreation Life &amp; Intramurals WSPR Radio Community Service MORE ABOUT CAMPUS LIFE Alumni Relations OUR LEGACY THE SAINT PETER’S MISSION Saint Peter’s University, inspired by its Jesuit, Catholic identity, commitment to individual attention and grounding in the liberal arts, educates a diverse community of learners in undergraduate, graduate and professional programs to excel intellectually, lead ethically, serve compassionately and promote justice in our ever-changing urban and global environment. MORE ABOUT SAINT PETER’S • Leadership &amp; Administration • Accreditation • Assessment • Strategic Plan • Alumni Relations • Academic Success Program • Campus Ministry • Facts &amp; Stats • Mission &amp; History • Departments &amp; Offices • Locations • Institutional Research • University Communications • Speakers Bureau • Sustainability On Campus Recognized among the top 10 for best value institutions as 6th in the Regional Universities North category View All Awards Get your Saint Peter's Gear! visit the store</w:t>
      </w:r>
    </w:p>
    <w:p>
      <w:r>
        <w:br w:type="page"/>
      </w:r>
    </w:p>
    <w:p>
      <w:pPr>
        <w:pStyle w:val="Heading1"/>
      </w:pPr>
      <w:r>
        <w:t>Page 32: Saint Peter's University - Mission &amp; History</w:t>
      </w:r>
    </w:p>
    <w:p>
      <w:r>
        <w:t xml:space="preserve">URL: </w:t>
      </w:r>
      <w:r>
        <w:rPr>
          <w:i/>
        </w:rPr>
        <w:t>https://www.saintpeters.edu/mission-and-history/</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Mission &amp; History</w:t>
      </w:r>
    </w:p>
    <w:p>
      <w:pPr>
        <w:pStyle w:val="ListBullet"/>
      </w:pPr>
      <w:r>
        <w:t>H2: Mission &amp; History</w:t>
      </w:r>
    </w:p>
    <w:p>
      <w:pPr>
        <w:pStyle w:val="ListBullet"/>
      </w:pPr>
      <w:r>
        <w:t>H3: Our Mission</w:t>
      </w:r>
    </w:p>
    <w:p>
      <w:pPr>
        <w:pStyle w:val="ListBullet"/>
      </w:pPr>
      <w:r>
        <w:t>H3: Early Days of Saint Peter’s College</w:t>
      </w:r>
    </w:p>
    <w:p>
      <w:pPr>
        <w:pStyle w:val="ListBullet"/>
      </w:pPr>
      <w:r>
        <w:t>H3: A New Beginning</w:t>
      </w:r>
    </w:p>
    <w:p>
      <w:pPr>
        <w:pStyle w:val="ListBullet"/>
      </w:pPr>
      <w:r>
        <w:t>H3: Growth and Expansion</w:t>
      </w:r>
    </w:p>
    <w:p>
      <w:pPr>
        <w:pStyle w:val="ListBullet"/>
      </w:pPr>
      <w:r>
        <w:t>H3: Saint Peter’s University</w:t>
      </w:r>
    </w:p>
    <w:p>
      <w:pPr>
        <w:pStyle w:val="ListBullet"/>
      </w:pPr>
      <w:r>
        <w:t>H3: Related Links</w:t>
      </w:r>
    </w:p>
    <w:p>
      <w:pPr>
        <w:pStyle w:val="ListBullet"/>
      </w:pPr>
      <w:r>
        <w:t>H3: © 2024 Saint Peter's University | The Jesuit University of New Jersey</w:t>
      </w:r>
    </w:p>
    <w:p>
      <w:pPr>
        <w:pStyle w:val="Heading2"/>
      </w:pPr>
      <w:r>
        <w:t>Main Content</w:t>
      </w:r>
    </w:p>
    <w:p>
      <w:r>
        <w:t>Mission &amp; History Home Mission &amp; History Category Home Honorary Degree Recipients Presidents of Saint Peter’s University Timeline Connect with Mission &amp; History Mission &amp; History Our Mission Saint Peter’s University, inspired by its Jesuit, Catholic identity, commitment to individual attention and grounding in the liberal arts, educates a diverse community of learners in undergraduate, graduate and professional programs to excel intellectually, lead ethically, serve compassionately and promote justice in our ever-changing urban and global environment. Early Days of Saint Peter’s College Saint Peter’s College, the Jesuit College of New Jersey, was founded as a liberal arts college for men in 1872.  When classes first started in Jersey City on September 2, 1878, seventy-one students originally enrolled in the Preparatory Department. That number grew to one hundred and twenty-three by year’s end. They aged from ten to fifteen, and thus none of them were doing college-level work.  As more students arrived, work began on a new school building on Grand Street in 1899 (pictured right). By 1900, the College had granted 63 Bachelor degrees and 26 Master’s degrees. Five years later, the College and Saint Peter’s High School, though located in the same building, were distinct academic institutions. From 1918 to 1930, the College closed down due to the impact of World War I and because Jesuit superiors wanted to concentrate their manpower in other colleges on the East Coast. As noted in the College yearbook, “The classrooms went empty. The faculty closed their markbooks, and left for the battlefields.” A New Beginning Saint Peter’s reopened in 1930 on the fourth floor of the Chamber of Commerce Building in downtown Jersey City, and women were admitted to the Evening Session for the first time. Robert I. Gannon, S.J., was Dean. With the re-birth of Saint Peter’s in 1930, Rev. Gannon named the Peacock the official mascot of the College, reflecting the spirit of “resurrection and eternal life.”   The peacock also ties the College to the settling of Jersey City, originally called “Pavonia,” or “Land of the Peacock.” Reverend Gannon introduced six new Jesuit faculty members, who brought a new vigor and outlook to the College, stressing, as their predecessors had done, a strong Catholic liberal arts program, the hallmark of a Jesuit education. By 1933, the College had made serious efforts to move from downtown Jersey City to its present site on the former Edward Young estate. In 1936, the College moved to its present location on Kennedy Boulevard in Jersey City. Changes were gradually made on the new campus (among other buildings, McDermott Hall, Dinneen Hall, the Yanitelli Recreational Center, and Whelan Hall were started in 1949, 1956, 1973, and 1992, respectively). Growth and Expansion Saint Peter’s officially became fully coeducational in 1966 when women were admitted to the Day Session, although 35 women had actually been enrolled in 1944 in order to keep the College occupied during difficult financial times. In 1975 Saint Peter’s established a branch campus, a “college for adults,” in Englewood Cliffs, New Jersey, and began working to improve the Jersey City campus, with renovations that included the conversion of the grass quad into the concrete quad on campus today. The College offered its first graduate program in education in 1980. Also in 1980, Saint Peter’s welcomed resident students onto campus for the first time. The 1990s proved to be a decade of expansion and growth, with dramatic increases in enrollment and the addition of more residence halls to accommodate the growing student body. Saint Peter’s College celebrated its 130th Anniversary in 2002. On August 17, 2012, Saint Peter’s College officially became known as Saint Peter’s University. Saint Peter’s University Saint Peter’s University remains faithful to its commitment to the education mission of the Society of Jesus.  Saint Peter’s University, inspired by its Jesuit, Catholic identity, commitment to individual attention and grounding in the liberal arts, educates a diverse community of learners in undergraduate, graduate and professional programs to excel intellectually, lead ethically, serve compassionately and promote justice in our ever-changing urban and global environment. Today, President Hubert Benitez, D.D.S, Ph.D., who joined Saint Peter’s in 2024, leads the University onward toward a promising future.  Saint Peter’s University is a landmark on Kennedy Boulevard in Jersey City, and also offers several off-campus locations for adult undergraduate and graduate students. Related Links Find out more about Saint Peter’s University Order your copy of Saint Peter’s College by Professors Joseph McLaughlin and Thomas Matteo.</w:t>
      </w:r>
    </w:p>
    <w:p>
      <w:r>
        <w:br w:type="page"/>
      </w:r>
    </w:p>
    <w:p>
      <w:pPr>
        <w:pStyle w:val="Heading1"/>
      </w:pPr>
      <w:r>
        <w:t>Page 33: Saint Peter's University - Jesuit Identity - Catholic Tradition</w:t>
      </w:r>
    </w:p>
    <w:p>
      <w:r>
        <w:t xml:space="preserve">URL: </w:t>
      </w:r>
      <w:r>
        <w:rPr>
          <w:i/>
        </w:rPr>
        <w:t xml:space="preserve">https://www.saintpeters.edu/jesuit-identity/catholic-tradition/ </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Jesuit Identity</w:t>
      </w:r>
    </w:p>
    <w:p>
      <w:pPr>
        <w:pStyle w:val="ListBullet"/>
      </w:pPr>
      <w:r>
        <w:t>H2: Catholic Tradition</w:t>
      </w:r>
    </w:p>
    <w:p>
      <w:pPr>
        <w:pStyle w:val="ListBullet"/>
      </w:pPr>
      <w:r>
        <w:t>H3: Jesuit and Catholic Attitudes of Heart</w:t>
      </w:r>
    </w:p>
    <w:p>
      <w:pPr>
        <w:pStyle w:val="ListBullet"/>
      </w:pPr>
      <w:r>
        <w:t>H3: Jesuit and Catholic Values as Articulated at Saint Peter’s</w:t>
      </w:r>
    </w:p>
    <w:p>
      <w:pPr>
        <w:pStyle w:val="ListBullet"/>
      </w:pPr>
      <w:r>
        <w:t>H3: Catholic Principles and Values</w:t>
      </w:r>
    </w:p>
    <w:p>
      <w:pPr>
        <w:pStyle w:val="ListBullet"/>
      </w:pPr>
      <w:r>
        <w:t>H3: Jesuit Values</w:t>
      </w:r>
    </w:p>
    <w:p>
      <w:pPr>
        <w:pStyle w:val="ListBullet"/>
      </w:pPr>
      <w:r>
        <w:t>H3: Ideals of Jesuit Education</w:t>
      </w:r>
    </w:p>
    <w:p>
      <w:pPr>
        <w:pStyle w:val="ListBullet"/>
      </w:pPr>
      <w:r>
        <w:t>H3: Jesuit Education Is…</w:t>
      </w:r>
    </w:p>
    <w:p>
      <w:pPr>
        <w:pStyle w:val="ListBullet"/>
      </w:pPr>
      <w:r>
        <w:t>H3: Petrean Pledge</w:t>
      </w:r>
    </w:p>
    <w:p>
      <w:pPr>
        <w:pStyle w:val="ListBullet"/>
      </w:pPr>
      <w:r>
        <w:t>H3: © 2024 Saint Peter's University | The Jesuit University of New Jersey</w:t>
      </w:r>
    </w:p>
    <w:p>
      <w:pPr>
        <w:pStyle w:val="Heading2"/>
      </w:pPr>
      <w:r>
        <w:t>Main Content</w:t>
      </w:r>
    </w:p>
    <w:p>
      <w:r>
        <w:t>Jesuit Identity Home Jesuit Identity Catholic Tradition Category Home #JesuitEducated About Ignatius Catholic Tradition Ignatian Roots Ignatian Spirituality Jesuit Community Jesuit Resource Center Mission Examen Connect with Jesuit Identity Catholic Tradition Jesuit and Catholic Attitudes of Heart Reverence, Gratitude, Forgiveness, Generosity, Fidelity, Compassion, Hope Jesuit and Catholic Values as Articulated at Saint Peter’s Discernment of Spirits: Through self-knowledge to freedom Paying attention to the movements of the heart Values and intellect together Cura Personalis: Care of the whole person Dignity and value of each person Education of the whole person Solidarity with others Men and women with and for others Finding God in All Things: Contemplatives in action Stewards of creation Global perspective Intellectual curiosity The bedrock of Jesuit education Magis : “For the greater glory of God” Freedom to choose Excellence and rigor in all things “Men and women with and for others”: Solidarity and equality of all people Dignity of the human person Social nature of the human person Care of creation Service: love shown by action Service of Faith and Promotion of Justice: Faith is a verb, lived in our acts of justice Act justly: respect the demands of right relationship Promote the common good Preferential option for the poor (Mt 25) Critical thinking and effective communications Life-long commitment to service Catholic Principles and Values The Dignity of the Human Person Equality and Solidarity of All People Social Nature of the Human Person Political and Economic Rights and Responsibilities Promotion of the Common Good Preferential Option for the Poor Promotion of Peace Care for God’s Creation Jesuit Values A Sense of the Giftedness of Creation (World-affirming / Find God in all things) Dignity and Value of Each Person (Person-centered / Appreciation of diversity / Solidarity) Development of the Whole Person (Humanistic education / Responsible decision-making) Call to Human Excellence (Academic rigor / Development of gifts and talents) Action-oriented (Compassionate service / Agents of change for a better world) Ideals of Jesuit Education Pursuit of Excellence Respect for the World, Its History and Mystery Learning from Experience Contemplative Vision Formed by Hope Development of Personal Potential Critical Thinking and Effective Communication Appreciation of Things both Great and Small Commitment to Service Linking Faith with Justice Special Concern for the Poor and Oppressed International and Global Perspective Discerning Mindset: Finding God in all Things Jesuit Education Is… Instrumental: (…not an end in itself, but a means to the service of God and others.) Student Centered: (…adapted to the individual as much as possible, to nurture an independent and responsible learner.) Characterized by Structure: (…with systematic organization of successive objectives and systematic procedures for evaluation and accountability.) Flexible: (… freedom is encouraged and personal responsibility and self-direction expected; the teacher is an experienced guide, not primarily a deliverer of pre-packaged knowledge.) Eclectic: (…drawing on a variety of the best methods and techniques available.) Personal: (…the whole person is affected, with the goals of personal appropriation, attitudinal and behavioral change, and overall excellence.) Petrean Pledge As a Petrean, I embrace the values that foster the human respect and integrity needed for people to live, work, study and interact as a learning community at Saint Peter’s College. In this spirit,I will act in accordance with the values defined in the College’s mission statement.I will respect the uniqueness and dignity of each person.I will practice personal and academic honesty. I will be responsible and accountable for my actions and their impact on others. I will abide by the policies of the College. I will demonstrate self-discipline in all situations and seek peaceful resolutions of adverse situations. And, I will publicly stand for all of these principles.</w:t>
      </w:r>
    </w:p>
    <w:p>
      <w:r>
        <w:br w:type="page"/>
      </w:r>
    </w:p>
    <w:p>
      <w:pPr>
        <w:pStyle w:val="Heading1"/>
      </w:pPr>
      <w:r>
        <w:t>Page 34: Saint Peter's University - Jersey City</w:t>
      </w:r>
    </w:p>
    <w:p>
      <w:r>
        <w:t xml:space="preserve">URL: </w:t>
      </w:r>
      <w:r>
        <w:rPr>
          <w:i/>
        </w:rPr>
        <w:t>https://www.saintpeters.edu/about/jersey-city/</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Discover Jersey City</w:t>
      </w:r>
    </w:p>
    <w:p>
      <w:pPr>
        <w:pStyle w:val="ListBullet"/>
      </w:pPr>
      <w:r>
        <w:t>H2: Quick Facts</w:t>
      </w:r>
    </w:p>
    <w:p>
      <w:pPr>
        <w:pStyle w:val="ListBullet"/>
      </w:pPr>
      <w:r>
        <w:t>H3: © 2024 Saint Peter's University | The Jesuit University of New Jersey</w:t>
      </w:r>
    </w:p>
    <w:p>
      <w:pPr>
        <w:pStyle w:val="Heading2"/>
      </w:pPr>
      <w:r>
        <w:t>Main Content</w:t>
      </w:r>
    </w:p>
    <w:p>
      <w:r>
        <w:t>Discover Jersey City Make the most livable city in the USA your home. Saint Peter’s University students get to experience the best of Jersey City and New York – two of the world’s most amazing, energetic, and sophisticated cities. Saint Peter’s University students can go to Jersey City and NYC anytime to explore the culture, shopping and restaurants as well as take part in valuable work experiences. Tour our campus Directions 12 MINUTES FROM DOWNTOWN MANHATTAN. Yes, you can see NYC from here—Manhattan is just a 12-minute PATH ride away. But Jersey City is having its own moment now: the most diverse city in the nation, it’s a sought-after place to live, a growing arts destination, a new outpost for Hollywood film and TV production, and a financial center in its own right. We’re proud to have called this city home for 150+ years, and we're expanding our role as an anchor institution: by amplifying the voices of those on the margins through community initiatives, by partnering with local business, and by developing a highly trained workforce. We’re determined that Jersey City’s bright future will be shared by everyone. Quick Facts SmartAsset recently rated Jersey City as the most livable city in the United States. After looking at 350 of the most populated cities in the United States, finance website WalletHub found that Jersey City came in No. 1 in ethno-racial and linguistic diversity in a 2015 study. Jersey City is a “sanctuary city” and has a No. 1 LGBT-friendly ranking. This vibrant and eclectic community offers a wide range of events and festivals like Diwali, the Indian festival of light, Dharba dances in India Square, the Irish festival and the Feast of Saint Ann. Jersey City residents have an advantage in landing better jobs and earning higher incomes due to their proximity to Manhattan, but pay considerably less for housing than their neighbors in NYC! Students can access the country’s biggest metropolitan area by bus, train or ferry within minutes. NYC is only 5 miles (8 km) and just 12 minutes away. Students can also take a quick and convenient shuttle to the mall for local shopping. Any job, internship, or professional interest is close by. Downtown Jersey City is a major financial services hub. It is known as “Wall Street West,” both for its adjacency to Wall Street (a quick ferry or PATH ride away) and for being home to corporate offices like Goldman Sachs, Morgan Stanley, and Fidelity Investments. We also offer several courses in New York City, making it an extension of our classrooms.</w:t>
      </w:r>
    </w:p>
    <w:p>
      <w:r>
        <w:br w:type="page"/>
      </w:r>
    </w:p>
    <w:p>
      <w:pPr>
        <w:pStyle w:val="Heading1"/>
      </w:pPr>
      <w:r>
        <w:t>Page 35: Saint Peter's University - Advancement</w:t>
      </w:r>
    </w:p>
    <w:p>
      <w:r>
        <w:t xml:space="preserve">URL: </w:t>
      </w:r>
      <w:r>
        <w:rPr>
          <w:i/>
        </w:rPr>
        <w:t>https://www.saintpeters.edu/advancement/office-of-advancement-and-external-affairs/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Who We are</w:t>
      </w:r>
    </w:p>
    <w:p>
      <w:pPr>
        <w:pStyle w:val="ListBullet"/>
      </w:pPr>
      <w:r>
        <w:t>H2: Contacts</w:t>
      </w:r>
    </w:p>
    <w:p>
      <w:pPr>
        <w:pStyle w:val="ListBullet"/>
      </w:pPr>
      <w:r>
        <w:t>H3: © 2024 Saint Peter's University | The Jesuit University of New Jersey</w:t>
      </w:r>
    </w:p>
    <w:p>
      <w:pPr>
        <w:pStyle w:val="Heading2"/>
      </w:pPr>
      <w:r>
        <w:t>Main Content</w:t>
      </w:r>
    </w:p>
    <w:p>
      <w:r>
        <w:t>Advancement and External Affairs Advancement Alumni and Donor Engagement Annual Giving Donor Recognition Societies Institutional Relations President’s Council Matching Gifts Planned Giving Ways to Give Contact Us Connect with Advancement and External Affairs Hilsdorf Hall, 1st Floor (201) 761-6122 advancement@saintpeters.edu Facebook Instagram Who We are The Office of Advancement and External Affairs is charged with creating, strengthening and stewarding relationships with alumni, friends, corporations, foundations and other members of the community for the purpose of developing increased involvement in and financial support of the University and its strategic vision. Our mission is to promote Saint Peter’s University and support its strategic vision, enhance its reputation as an institution committed to Jesuit ideals and academic rigor, and foster volunteer involvement and philanthropic support by creating and stewarding meaningful relationships between the campus community and alumni, friends, corporations, foundations and other organizations. The Office encompasses Advancement Services, Alumni and Donor Engagement , Annual Giving , Institutional Relations and Leadership and Planned Giving . Help Make an Impact Learn more about the various ways to support the students of Saint Peter's University. make a gift Ways to give Contact Us Contacts All staff members are located in Hilsdorf Faculty Memorial Hall, 1st floor. Vice President’s Office Leah M. Leto, M.Ed. '05 Vice President for Advancement and External Affairs (201) 761-6110 lleto@saintpeters.edu Advancement Operations Maglinda Perez Associate Director of Advancement Operations (201) 761-6118 mperez4@saintpeters.edu Amarilis Salvador Vargas, M.S.F. '20, '21 Advancement Operations Officer (201) 761-6119 asalvadorvargas15@saintpeters.edu Alumni and Donor Engagement Claudia Pope-Bayne, Ed.D. '16, '22 Assistant Vice President for Alumni and Donor Engagement (201) 761-6111 cpopebayne@saintpeters.edu Liliana Huerta, M.B.A. '23 Assistant Director of Alumni Engagement (201) 761-6112 lhuerta@saintpeters.edu Maeve McNally-Cullum Donor Engagement Officer (201) 761-6113 mmcnallycullum@saintpeters.edu Melanie Churampi, M.A. '23, '24 Alumni and Donor Engagement Project Coordinator (201) 761-6115 mchurampi19@saintpeters.edu Annual Giving Jessica Oudhnarine Director of Annual Giving Office: (201) 761-6109 Email: joudhnarine@saintpeters.edu Leadership and Planned Giving Linda Moore, J.D. Assistant Vice President for Individual Giving (201) 761-6128 lmoore2@saintpeters.edu Christopher Hansen ’04 Assistant Director of Leadership Giving (201) 761-6104 chansen@saintpeters.edu Institutional Relations Rolando Lavarro Senior Director of Institutional Relations (201) 761-6108 rlavarro@saintpeters.edu Gerald G. Gabinete, M.S.D. ’20, '23 Institutional Relations Officer (201) 761-6106 ggabinete@saintpeters.edu Fax Numbers VP/Advancement /Alumni Engagement Fax: (201) 761-6101 University Communications Fax: (201) 761-6241 Please contact us with any questions about alumni events, giving opportunities or media inquiries. For general inquiries, please email advancement@saintpeters.edu . Office of Advancement and External Affairs Saint Peter’s University 2641 John F. Kennedy Boulevard Jersey City, NJ 07306</w:t>
      </w:r>
    </w:p>
    <w:p>
      <w:pPr>
        <w:pStyle w:val="Heading2"/>
      </w:pPr>
      <w:r>
        <w:t>Contact Information</w:t>
      </w:r>
    </w:p>
    <w:p>
      <w:pPr>
        <w:pStyle w:val="ListBullet"/>
      </w:pPr>
      <w:r>
        <w:t>Email Addresses:</w:t>
      </w:r>
    </w:p>
    <w:p>
      <w:pPr>
        <w:pStyle w:val="ListNumber"/>
      </w:pPr>
      <w:r>
        <w:t>advancement@saintpeters.edu.Office</w:t>
      </w:r>
    </w:p>
    <w:p>
      <w:pPr>
        <w:pStyle w:val="ListNumber"/>
      </w:pPr>
      <w:r>
        <w:t>761-6119asalvadorvargas15@saintpeters.edu</w:t>
      </w:r>
    </w:p>
    <w:p>
      <w:pPr>
        <w:pStyle w:val="ListNumber"/>
      </w:pPr>
      <w:r>
        <w:t>761-6104chansen@saintpeters.edu</w:t>
      </w:r>
    </w:p>
    <w:p>
      <w:pPr>
        <w:pStyle w:val="ListNumber"/>
      </w:pPr>
      <w:r>
        <w:t>761-6108rlavarro@saintpeters.eduGerald</w:t>
      </w:r>
    </w:p>
    <w:p>
      <w:pPr>
        <w:pStyle w:val="ListNumber"/>
      </w:pPr>
      <w:r>
        <w:t>761-6106ggabinete@saintpeters.edu</w:t>
      </w:r>
    </w:p>
    <w:p>
      <w:pPr>
        <w:pStyle w:val="ListNumber"/>
      </w:pPr>
      <w:r>
        <w:t>cpopebayne@saintpeters.edu</w:t>
      </w:r>
    </w:p>
    <w:p>
      <w:pPr>
        <w:pStyle w:val="ListNumber"/>
      </w:pPr>
      <w:r>
        <w:t>761-6110lleto@saintpeters.edu</w:t>
      </w:r>
    </w:p>
    <w:p>
      <w:pPr>
        <w:pStyle w:val="ListNumber"/>
      </w:pPr>
      <w:r>
        <w:t>mchurampi19@saintpeters.edu</w:t>
      </w:r>
    </w:p>
    <w:p>
      <w:pPr>
        <w:pStyle w:val="ListNumber"/>
      </w:pPr>
      <w:r>
        <w:t>mmcnallycullum@saintpeters.edu</w:t>
      </w:r>
    </w:p>
    <w:p>
      <w:pPr>
        <w:pStyle w:val="ListNumber"/>
      </w:pPr>
      <w:r>
        <w:t>lhuerta@saintpeters.edu</w:t>
      </w:r>
    </w:p>
    <w:p>
      <w:pPr>
        <w:pStyle w:val="ListNumber"/>
      </w:pPr>
      <w:r>
        <w:t>advancement@saintpeters.edu</w:t>
      </w:r>
    </w:p>
    <w:p>
      <w:pPr>
        <w:pStyle w:val="ListNumber"/>
      </w:pPr>
      <w:r>
        <w:t>joudhnarine@saintpeters.edu</w:t>
      </w:r>
    </w:p>
    <w:p>
      <w:pPr>
        <w:pStyle w:val="ListNumber"/>
      </w:pPr>
      <w:r>
        <w:t>761-6118mperez4@saintpeters.eduAmarilis</w:t>
      </w:r>
    </w:p>
    <w:p>
      <w:pPr>
        <w:pStyle w:val="ListNumber"/>
      </w:pPr>
      <w:r>
        <w:t>761-6128lmoore2@saintpeters.eduChristopher</w:t>
      </w:r>
    </w:p>
    <w:p>
      <w:r>
        <w:br w:type="page"/>
      </w:r>
    </w:p>
    <w:p>
      <w:pPr>
        <w:pStyle w:val="Heading1"/>
      </w:pPr>
      <w:r>
        <w:t>Page 36: Saint Peter's University - Awards, Designations and Recognitions</w:t>
      </w:r>
    </w:p>
    <w:p>
      <w:r>
        <w:t xml:space="preserve">URL: </w:t>
      </w:r>
      <w:r>
        <w:rPr>
          <w:i/>
        </w:rPr>
        <w:t>https://www.saintpeters.edu/about/awards-designations/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Awards, Designations and Recognitions</w:t>
      </w:r>
    </w:p>
    <w:p>
      <w:pPr>
        <w:pStyle w:val="ListBullet"/>
      </w:pPr>
      <w:r>
        <w:t>H3: © 2024 Saint Peter's University | The Jesuit University of New Jersey</w:t>
      </w:r>
    </w:p>
    <w:p>
      <w:pPr>
        <w:pStyle w:val="Heading2"/>
      </w:pPr>
      <w:r>
        <w:t>Main Content</w:t>
      </w:r>
    </w:p>
    <w:p>
      <w:r>
        <w:t>Awards, Designations and Recognitions 2022 Highest-Ranked for “Best Value” in New Jersey and 6th Overall Saint Peter’s University ranked highest in New Jersey and 6th overall for Best Value in the Regional Universities North Category in the 2022 U.S. News &amp; World Report Best Colleges Rankings. Schools are ranked according to their performance across a set of widely accepted indicators of excellence. 2022 NJBIZ Reader Poll Ranking Top Three Colleges and Universities in the State Saint Peter’s University is proud to announce that it was ranked among the best in the state of New Jersey by NJBIZ readers in the 2022 NJBIZ Reader Rankings survey. Saint Peter’s was ranked among the top three in the Colleges/Universities category, M.B.A. Program category and the Accounting Degree Program category. 2021 Highest-Ranked for “Best Value” in New Jersey and 11th Overall Saint Peter’s University ranked highest in New Jersey and 11th overall for Best Value in the Regional Universities North Category in the 2021 U.S. News &amp; World Report Best Colleges Rankings. Schools are ranked according to their performance across a set of widely accepted indicators of excellence. 2019 NJBIZ Reader Poll Ranking Top Three Colleges and Universities in the State Saint Peter’s University was ranked among the best in the state of New Jersey by NJBIZ readers in the 2019 NJBIZ Reader Rankings survey. Saint Peter’s was ranked second in all three higher education categories, which included the best college or university, the best accounting degree program and the best M.B.A. program. Leader in Money Magazine’s “Most Transformative Schools” Saint Peter’s was as been named as a national leader in Money magazine’s list of the “ Most Transformative Schools ” in the country being ranked 32 on the national list and highest in New Jersey. Money magazine defines a transformative college as one that enables students to beat the odds and produce outcomes that are better than expected given their academic and economic backgrounds. 2020 Highest-Ranked for “Social Mobility” in the Regional Universities North Category Saint Peter’s University ranked highest in New Jersey and 19th overall for Social Mobility in the Regional Universities North Category in the 2020 U.S. News &amp; World Report Best Colleges Rankings and remains among the top 100 “Best Regional Universities in the North.”  Schools are ranked according to their performance across a set of widely accepted indicators of excellence. 2019 50 Most Affordable Online Doctorate in Education Affordable Schools identified Saint Peter’s University as having one of the most affordable online doctorate in education degree programs. The ranking considered in-state graduate tuition. 2018 NJBIZ Reader Poll Ranking NJBIZ reader poll ranked Saint Peter’s University’s MBA program among the top three in New Jersey in the Nov. 26 issue of NJBIZ. 2019 Highest-Ranked for “Best Value” in New Jersey and 12th Overall Saint Peter’s University ranked highest in New Jersey and 12th overall for Best Value in the Regional Universities North Category in the 2019 U.S. News &amp; World Report Best Colleges Rankings . Schools are ranked according to their performance across a set of widely accepted indicators of excellence. 2019 Regional Universities North Saint Peter’s University ranked #81 in Regional Universities North Category in the 2019 U.S. News &amp; World Report Best Colleges Rankings . Schools are ranked according to their performance across a set of widely accepted indicators of excellence. 2018 ACE/Fidelity Investments Award for Institutional Transformation Saint Peter’s University was named first among institutions across the nation as the recipient of the 2018 ACE/Fidelity Investments Award for Institutional Transformation. The American Council on Education (ACE) award recognizes institutions that have responded to higher education challenges in innovative and creative ways and achieved dramatic changes in a relatively brief period. 2017 Climate Leadership Awards Finalist Saint Peter’s University is named as a Finalist for the 2017 Climate Leadership Awards for innovative and advanced leadership in sustainability, climate mitigation and resilience. 2017 Examples of Excelencia Finalist Saint Peter’s University’s Center for English Language Acquisition and Culture (CELAC) has been designated as a 2017 Examples of Excelencia Finalist for advancing the educational achievement of Latino students in higher education. Ranked 8th in the Nation, 2017 In a recent study by The Equality of Opportunity Project, Saint Peter’s is ranked 8th in the nation among selective colleges for “Highes Mobility Rate” for improving economic status. Top Green Colleges, 2016 The Princeton Review placed Saint Peter’s among the most environmentally responsible colleges in their 2016 Guide to 361 Green Colleges . “We strongly recommend Saint Peter’s University and the other fine colleges in this guide to the many environmentally-minded students who seek to study and live at green colleges,” said The Princeton Review’s Robert Franek, Senior VP-Publisher. Ranked 5th in the Nation, 2015 MONEY® Magazine ranks Saint Peter’s fifth nationwide in the category of “Colleges That Add the Most Value.” 2015 President’s Honor Roll The University made the 2015 President’s Higher Education Honor Roll in the category of Interfaith Community Service for engaging students, faculty and staff of diverse faiths to join forces to tackle community challenges. 2016 Best Regional Colleges, North Saint Peter’s was recognized by U.S. News as a Best College in the North region. 2015 Unique Venues “Best Of” Award The Duncan Family Sky Room was named the “Best Training and Development Venue” by Unique Venues Magazine . 2015 Hudson TMA Gold Level Award Saint Peter’s University received the Gold Level Award as a New Jersey Smart Workplace for 2015 from the Hudson Transportation Management Association. 2015 Community Engagement Classification Saint Peter’s was recognized by The Carnegie Foundation for the Advancement of Teaching as a Community Engaged Institution for demonstrating both “Curricular Engagement” and “Outreach and Partnerships.” 2015 NetVUE Program Development Grant Award NetVue, the Network for Vocation in Undergraduate Education, is a nationwide network of colleges and universities formed to enrich the intellectual and theological exploration of vocation among undergraduate students. 2014 Garden State Green Awards, Individual College or University At the Garden State GreenFest expo, the University was commended for maintaining its commitment to sustainable energy. Designations Hispanic-Serving Institution A federal designation for schools that provide assistance to low-income, first generation Hispanic students. Member Institution, NJ Higher Ed Partnership for Sustainability NJHEPS seeks to “transform the New Jersey higher education community to consistently practice sustainability and contribute to the state, region and world’s emerging understanding of sustainability, through teaching, research, outreach, operations, and community life.” Templeton Character Building College Saint Peter’s is a member of the John Templeton Foundation Honor Roll for Character-Building Colleges that “exhibit a strong and inspiring campus-wide ethos that articulates the expectations of personal and civic responsibility in all dimensions of college life.” United Nations NGO The University is a recognized Non-Governmental Organization (NGO) by the United Nations.</w:t>
      </w:r>
    </w:p>
    <w:p>
      <w:r>
        <w:br w:type="page"/>
      </w:r>
    </w:p>
    <w:p>
      <w:pPr>
        <w:pStyle w:val="Heading1"/>
      </w:pPr>
      <w:r>
        <w:t>Page 37: Saint Peter's University - News</w:t>
      </w:r>
    </w:p>
    <w:p>
      <w:r>
        <w:t xml:space="preserve">URL: </w:t>
      </w:r>
      <w:r>
        <w:rPr>
          <w:i/>
        </w:rPr>
        <w:t>https://www.saintpeters.edu/news/</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Saint Peter’s News</w:t>
      </w:r>
    </w:p>
    <w:p>
      <w:pPr>
        <w:pStyle w:val="ListBullet"/>
      </w:pPr>
      <w:r>
        <w:t>H2: Press Releases</w:t>
      </w:r>
    </w:p>
    <w:p>
      <w:pPr>
        <w:pStyle w:val="ListBullet"/>
      </w:pPr>
      <w:r>
        <w:t>H3: Saint Peter’s University Launches Groundbreaking APEX Initiative: Four Credentials, Real-World Experience and Unmatched Affordability in Four Years</w:t>
      </w:r>
    </w:p>
    <w:p>
      <w:pPr>
        <w:pStyle w:val="ListBullet"/>
      </w:pPr>
      <w:r>
        <w:t>H3: Associate Professor of Accounting Philip Sookram Receives New Jersey Society of CPAs 2024 Innovation Ovation Award</w:t>
      </w:r>
    </w:p>
    <w:p>
      <w:pPr>
        <w:pStyle w:val="ListBullet"/>
      </w:pPr>
      <w:r>
        <w:t>H3: Saint Peter’s University and YPIE Partner to Ensure Jersey City Students are on the Path to College Success</w:t>
      </w:r>
    </w:p>
    <w:p>
      <w:pPr>
        <w:pStyle w:val="ListBullet"/>
      </w:pPr>
      <w:r>
        <w:t>H3: Saint Peter’s University Recognized First in New Jersey and 14th Nationally in Military Times’ 2024 Best for Vets: Colleges Rankings</w:t>
      </w:r>
    </w:p>
    <w:p>
      <w:pPr>
        <w:pStyle w:val="ListBullet"/>
      </w:pPr>
      <w:r>
        <w:t>H3: Saint Peter’s University Recognized as one of the Most Environmentally Responsible Colleges by The Princeton Review</w:t>
      </w:r>
    </w:p>
    <w:p>
      <w:pPr>
        <w:pStyle w:val="ListBullet"/>
      </w:pPr>
      <w:r>
        <w:t>H3: Saint Peter’s Celebrates Spot on the Board of MONOPOLY: Jersey City Edition</w:t>
      </w:r>
    </w:p>
    <w:p>
      <w:pPr>
        <w:pStyle w:val="ListBullet"/>
      </w:pPr>
      <w:r>
        <w:t>H2: Feature Stories</w:t>
      </w:r>
    </w:p>
    <w:p>
      <w:pPr>
        <w:pStyle w:val="ListBullet"/>
      </w:pPr>
      <w:r>
        <w:t>H2: More News</w:t>
      </w:r>
    </w:p>
    <w:p>
      <w:pPr>
        <w:pStyle w:val="ListBullet"/>
      </w:pPr>
      <w:r>
        <w:t>H2: Social Media</w:t>
      </w:r>
    </w:p>
    <w:p>
      <w:pPr>
        <w:pStyle w:val="ListBullet"/>
      </w:pPr>
      <w:r>
        <w:t>H3: © 2024 Saint Peter's University | The Jesuit University of New Jersey</w:t>
      </w:r>
    </w:p>
    <w:p>
      <w:pPr>
        <w:pStyle w:val="Heading2"/>
      </w:pPr>
      <w:r>
        <w:t>Main Content</w:t>
      </w:r>
    </w:p>
    <w:p>
      <w:r>
        <w:t>Saint Peter’s News Search Search Press Releases Saint Peter’s University Launches Groundbreaking APEX Initiative: Four Credentials, Real-World Experience and Unmatched Affordability in Four Years January 16, 2025 Associate Professor of Accounting Philip Sookram Receives New Jersey Society of CPAs 2024 Innovation Ovation Award November 21, 2024 Saint Peter’s University and YPIE Partner to Ensure Jersey City Students are on the Path to College Success November 19, 2024 Saint Peter’s University Recognized First in New Jersey and 14th Nationally in Military Times’ 2024 Best for Vets: Colleges Rankings November 11, 2024 Saint Peter’s University Recognized as one of the Most Environmentally Responsible Colleges by The Princeton Review November 4, 2024 Saint Peter’s Celebrates Spot on the Board of MONOPOLY: Jersey City Edition October 18, 2024 View All Press Releases Feature Stories Saint Peter’s University Hosts 10th Phenomenology of Life and Art Forum and 2024 Art and Life International Art Exhibition November 25, 2024 WeiDong Zhu, Ph.D., Interim Vice President for Academic Affairs, Invited to Attend the 70th Anniversary Celebration of Communication University of China November 6, 2024 Welcoming the Class of 2028 to Saint Peter’s University September 3, 2024 The Class of 2024 Celebrates their Achievements at Saint Peter’s 133rd Commencement Exercises May 21, 2024 More News The Class of 2024 Celebrates their Achievements at Saint Peter’s 133rd Commencement Exercises May 21, 2024 A Conversation with Lieutenant Governor Tahesha Way Hosted by the Guarini Institute for Government and Leadership May 14, 2024 NBC/MSNBC News’ Steve Kornacki Discusses Presidential Politics at Guarini Institute for Government and Leadership Event February 26, 2024 Frank J. Guarini School of Business Professor Receives 2023 Bright Idea Award February 21, 2024 History Professor Appears on News 12 to Discuss the Impact of Martin Luther King Jr. H ’65 January 16, 2024 Saint Peter’s Students Reach Out and Connect with Seniors During the Holiday Season January 2, 2024 Survivor and Patriot: Harlig Medina-Vallecillo, Navy Veteran at Saint Peter’s University November 10, 2023 From UFOs to Barbies, Saint Peter’s Professor Offers Unique Expertise October 26, 2023 Fall Semester Begins at Saint Peter’s University September 18, 2023 Working with a Global Brand in the University’s Backyard: Saint Peter’s Partners with Goya for an Experiential Learning Collaboration July 19, 2023 His Majesty Osagyefuo Amoatia Ofori Panin, the King of Akyem Abuakwa (Ghana) Visits Saint Peter’s University May 10, 2023 Saint Peter’s Featured on Season Seven of Amazon Prime’s The College Tour March 3, 2023 View All News Stories Social Media</w:t>
      </w:r>
    </w:p>
    <w:p>
      <w:r>
        <w:br w:type="page"/>
      </w:r>
    </w:p>
    <w:p>
      <w:pPr>
        <w:pStyle w:val="Heading1"/>
      </w:pPr>
      <w:r>
        <w:t>Page 38: Saint Peter's University - CEEL</w:t>
      </w:r>
    </w:p>
    <w:p>
      <w:r>
        <w:t xml:space="preserve">URL: </w:t>
      </w:r>
      <w:r>
        <w:rPr>
          <w:i/>
        </w:rPr>
        <w:t>https://www.saintpeters.edu/ceel</w:t>
      </w:r>
    </w:p>
    <w:p>
      <w:pPr>
        <w:pStyle w:val="Heading2"/>
      </w:pPr>
      <w:r>
        <w:t>Meta Description</w:t>
      </w:r>
    </w:p>
    <w:p>
      <w:r>
        <w:t>Center for Career Engagement and Experiential Learning</w:t>
      </w:r>
    </w:p>
    <w:p>
      <w:pPr>
        <w:pStyle w:val="Heading2"/>
      </w:pPr>
      <w:r>
        <w:t>Page Structure</w:t>
      </w:r>
    </w:p>
    <w:p>
      <w:pPr>
        <w:pStyle w:val="ListBullet"/>
      </w:pPr>
      <w:r>
        <w:t>H3: Graduate Program Applications Now Open!</w:t>
      </w:r>
    </w:p>
    <w:p>
      <w:pPr>
        <w:pStyle w:val="ListBullet"/>
      </w:pPr>
      <w:r>
        <w:t>H2: Welcome to CEEl!</w:t>
      </w:r>
    </w:p>
    <w:p>
      <w:pPr>
        <w:pStyle w:val="ListBullet"/>
      </w:pPr>
      <w:r>
        <w:t>H2: Center for Career Engagement and Experiential Learning</w:t>
      </w:r>
    </w:p>
    <w:p>
      <w:pPr>
        <w:pStyle w:val="ListBullet"/>
      </w:pPr>
      <w:r>
        <w:t>H3: CEEL Staff</w:t>
      </w:r>
    </w:p>
    <w:p>
      <w:pPr>
        <w:pStyle w:val="ListBullet"/>
      </w:pPr>
      <w:r>
        <w:t>H3: © 2024 Saint Peter's University | The Jesuit University of New Jersey</w:t>
      </w:r>
    </w:p>
    <w:p>
      <w:pPr>
        <w:pStyle w:val="Heading2"/>
      </w:pPr>
      <w:r>
        <w:t>Main Content</w:t>
      </w:r>
    </w:p>
    <w:p>
      <w:r>
        <w:t>Welcome to CEEl! Home CEEL Category Home Alumni Services Big Interview Employer Partners Event Calendar Handshake Career Platform Internships News &amp; Events Post-Graduation Career Outcomes Staff and Resources Student Success Stories Students Connect with Center for Career Engagement and Experiential Learning (201) 761-6400 Dinneen Hall, First Floor Jersey City Campus Center for Career Engagement and Experiential Learning The Center for Career Engagement and Experiential Learning (CEEL) provides professional guidance and resources for lifelong career development. CEEL strives to prepare and empower students to make informed career choices that will lead to meaningful careers and purposeful lives. Through our diverse network of employer and community partners we connect students to internships and professional opportunities, and assist them in obtaining gainful employment in our ever-changing urban and global environment. We offer services for Current Students Alumni Employer Partners Faculty &amp; Staff CEEL Staff Taina Cutler – Executive Director (201) 761-6405 tcutler@saintpeters.edu Mary Mercado – Associate Director (201) 761-6412 marmercado15@saintpeters.edu Sondra Riley – Director for Internships &amp; Experiential Learning (201) 761-6413 sriley@saintpeters.edu Daryl Levy – Coordinator, TREX Internships (201) 761-6410 dlevy@saintpeters.edu</w:t>
      </w:r>
    </w:p>
    <w:p>
      <w:pPr>
        <w:pStyle w:val="Heading2"/>
      </w:pPr>
      <w:r>
        <w:t>Contact Information</w:t>
      </w:r>
    </w:p>
    <w:p>
      <w:pPr>
        <w:pStyle w:val="ListBullet"/>
      </w:pPr>
      <w:r>
        <w:t>Email Addresses:</w:t>
      </w:r>
    </w:p>
    <w:p>
      <w:pPr>
        <w:pStyle w:val="ListNumber"/>
      </w:pPr>
      <w:r>
        <w:t>tcutler@saintpeters.edu</w:t>
      </w:r>
    </w:p>
    <w:p>
      <w:pPr>
        <w:pStyle w:val="ListNumber"/>
      </w:pPr>
      <w:r>
        <w:t>dlevy@saintpeters.edu</w:t>
      </w:r>
    </w:p>
    <w:p>
      <w:pPr>
        <w:pStyle w:val="ListNumber"/>
      </w:pPr>
      <w:r>
        <w:t>marmercado15@saintpeters.edu</w:t>
      </w:r>
    </w:p>
    <w:p>
      <w:pPr>
        <w:pStyle w:val="ListNumber"/>
      </w:pPr>
      <w:r>
        <w:t>sriley@saintpeters.edu</w:t>
      </w:r>
    </w:p>
    <w:p>
      <w:r>
        <w:br w:type="page"/>
      </w:r>
    </w:p>
    <w:p>
      <w:pPr>
        <w:pStyle w:val="Heading1"/>
      </w:pPr>
      <w:r>
        <w:t>Page 39: Saint Peter's University - Academics</w:t>
      </w:r>
    </w:p>
    <w:p>
      <w:r>
        <w:t xml:space="preserve">URL: </w:t>
      </w:r>
      <w:r>
        <w:rPr>
          <w:i/>
        </w:rPr>
        <w:t>https://www.saintpeters.edu/academics/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Academics</w:t>
      </w:r>
    </w:p>
    <w:p>
      <w:pPr>
        <w:pStyle w:val="ListBullet"/>
      </w:pPr>
      <w:r>
        <w:t>H2: Colleges &amp; Schools</w:t>
      </w:r>
    </w:p>
    <w:p>
      <w:pPr>
        <w:pStyle w:val="ListBullet"/>
      </w:pPr>
      <w:r>
        <w:t>H3: © 2024 Saint Peter's University | The Jesuit University of New Jersey</w:t>
      </w:r>
    </w:p>
    <w:p>
      <w:pPr>
        <w:pStyle w:val="Heading2"/>
      </w:pPr>
      <w:r>
        <w:t>Main Content</w:t>
      </w:r>
    </w:p>
    <w:p>
      <w:r>
        <w:t>Academics Undergraduate Programs Graduate Programs Adult Bachelor's Programs Core Curriculum Transformative leaders</w:t>
      </w:r>
    </w:p>
    <w:p>
      <w:r>
        <w:t>are #JesuitEducated. For nearly five hundred years, many of the world’s great leaders and changemakers have had something in common: a Jesuit education. That’s likely because the Jesuit model of education is about more than book studies—it’s about cura personalis , care for the whole person, personal attention, giving back and, yes, rigorous academics. Jesuit education focuses on transformation, becoming the best version of you, so you in turn can affect change on the world around you. Every academic program at Saint Peter’s University is rooted in this powerful idea. Whether you’re a high school student, a college student, a working professional or somewhere in between, this could be the first step on your journey to a better you. Colleges &amp; Schools College of Arts and Sciences School of Professional Studies School of Nursing Caulfield School of Education Frank J. Guarini School of Business Catalogs Academic Calendar Courses (SpiritOnline) Experiential Learning STEM Engagement &amp; Empowerment Center Centers &amp; Institutes Global Learning Academic Success Program Honors Program Center for Academic Success and Engagement Meet Our Faculty View Faculty Profiles Cura Personalis 1 (cure-a per-sin-al-is) LATIN “Care for the entire person” The hallmark of Jesuit tradition, and the foundation upon which your success will be built Learn More</w:t>
      </w:r>
    </w:p>
    <w:p>
      <w:r>
        <w:br w:type="page"/>
      </w:r>
    </w:p>
    <w:p>
      <w:pPr>
        <w:pStyle w:val="Heading1"/>
      </w:pPr>
      <w:r>
        <w:t>Page 40: Saint Peter's University - Tuition and Aid</w:t>
      </w:r>
    </w:p>
    <w:p>
      <w:r>
        <w:t xml:space="preserve">URL: </w:t>
      </w:r>
      <w:r>
        <w:rPr>
          <w:i/>
        </w:rPr>
        <w:t>https://www.saintpeters.edu/admissions/tuition-and-aid/</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Tuition and Aid</w:t>
      </w:r>
    </w:p>
    <w:p>
      <w:pPr>
        <w:pStyle w:val="ListBullet"/>
      </w:pPr>
      <w:r>
        <w:t>H2: 2025-2026 FAFSA updates</w:t>
      </w:r>
    </w:p>
    <w:p>
      <w:pPr>
        <w:pStyle w:val="ListBullet"/>
      </w:pPr>
      <w:r>
        <w:t>H3: Newly Admitted Students</w:t>
      </w:r>
    </w:p>
    <w:p>
      <w:pPr>
        <w:pStyle w:val="ListBullet"/>
      </w:pPr>
      <w:r>
        <w:t>H3: Financial Aid for NJ Dreamers</w:t>
      </w:r>
    </w:p>
    <w:p>
      <w:pPr>
        <w:pStyle w:val="ListBullet"/>
      </w:pPr>
      <w:r>
        <w:t>H3: Current Students</w:t>
      </w:r>
    </w:p>
    <w:p>
      <w:pPr>
        <w:pStyle w:val="ListBullet"/>
      </w:pPr>
      <w:r>
        <w:t>H3: FAFSA Corrections</w:t>
      </w:r>
    </w:p>
    <w:p>
      <w:pPr>
        <w:pStyle w:val="ListBullet"/>
      </w:pPr>
      <w:r>
        <w:t>H2: TYPES OF FINANCIAL AID</w:t>
      </w:r>
    </w:p>
    <w:p>
      <w:pPr>
        <w:pStyle w:val="ListBullet"/>
      </w:pPr>
      <w:r>
        <w:t>H2: HOW MUCH WILL COLLEGE REALLY COST?</w:t>
      </w:r>
    </w:p>
    <w:p>
      <w:pPr>
        <w:pStyle w:val="ListBullet"/>
      </w:pPr>
      <w:r>
        <w:t>H3: Cost of Attendance</w:t>
      </w:r>
    </w:p>
    <w:p>
      <w:pPr>
        <w:pStyle w:val="ListBullet"/>
      </w:pPr>
      <w:r>
        <w:t>H3: Net Price Calculator</w:t>
      </w:r>
    </w:p>
    <w:p>
      <w:pPr>
        <w:pStyle w:val="ListBullet"/>
      </w:pPr>
      <w:r>
        <w:t>H2: File for Financial Aid</w:t>
      </w:r>
    </w:p>
    <w:p>
      <w:pPr>
        <w:pStyle w:val="ListBullet"/>
      </w:pPr>
      <w:r>
        <w:t>H2: GATEWAY TUITION PROGRAM</w:t>
      </w:r>
    </w:p>
    <w:p>
      <w:pPr>
        <w:pStyle w:val="ListBullet"/>
      </w:pPr>
      <w:r>
        <w:t>H2: helpful Links</w:t>
      </w:r>
    </w:p>
    <w:p>
      <w:pPr>
        <w:pStyle w:val="ListBullet"/>
      </w:pPr>
      <w:r>
        <w:t>H2: Contact Us</w:t>
      </w:r>
    </w:p>
    <w:p>
      <w:pPr>
        <w:pStyle w:val="ListBullet"/>
      </w:pPr>
      <w:r>
        <w:t>H2: ADDITIONAL INFORMATION</w:t>
      </w:r>
    </w:p>
    <w:p>
      <w:pPr>
        <w:pStyle w:val="ListBullet"/>
      </w:pPr>
      <w:r>
        <w:t>H3: © 2024 Saint Peter's University | The Jesuit University of New Jersey</w:t>
      </w:r>
    </w:p>
    <w:p>
      <w:pPr>
        <w:pStyle w:val="Heading2"/>
      </w:pPr>
      <w:r>
        <w:t>Main Content</w:t>
      </w:r>
    </w:p>
    <w:p>
      <w:r>
        <w:t>Tuition and Aid Financial Affordability At Saint Peter’s, we are committed to providing you with an exceptional and affordable college experience. Awarded Annually $ 0 M Average Undergraduate Package $ 0 K Full-time Undergraduate Students Receive Aid 0 % 2025-2026 FAFSA updates Newly Admitted Students The 2025-2026 Free Application for Federal Student Aid (FAFSA) is now available! Newly admitted students should submit the FREE 2025-2026 FAFSA by March 1, 2025 so they have sufficient time to review their financial aid award prior to the May 1, 2025 deposit deadline.</w:t>
      </w:r>
    </w:p>
    <w:p>
      <w:r>
        <w:t>While we will continue reviewing students for financial aid throughout the summer, we encourage you to file the FAFSA today, so you can make an informed decision about your academic future.</w:t>
      </w:r>
    </w:p>
    <w:p>
      <w:r>
        <w:t>Financial Aid awards can be accessed through your Peacock Portal as soon as they are posted. You will receive an email and text notification letting you know when you’re able to view the award online. A copy of your award will be mailed to your house at a later date as well.</w:t>
      </w:r>
    </w:p>
    <w:p>
      <w:r>
        <w:t>To begin the FAFSA process, students and their families will need the following: An FSA ID: Each student must create an FSA ID , and if applicable, a contributor (such as a parent for dependent students or a spouse for independent students) must also create one. Social Security Number: Required for both the student and contributor (if applicable). Alien Registration Number: Required if you are not a U.S. citizen. 2023 Federal Income Tax Returns, W-2s, and other income records: These can be brought over electronically through the IRS data retrieval tool when you’re filling out the FAFSA. Bank Statements and Investment Records: Include these if applicable. Records of Untaxed Income: Gather documents for any untaxed income received, if applicable. Financial Aid for NJ Dreamers Saint Peter’s University is committed to supporting all students in accessing financial aid. If you are not eligible to file the FAFSA due to your citizenship status, you may qualify for state financial aid by completing the New Jersey Alternative Financial Aid Application (NJAFAA) .</w:t>
      </w:r>
    </w:p>
    <w:p>
      <w:r>
        <w:t>To qualify, you must meet the following criteria: Reside in New Jersey. Be ineligible for the FAFSA due to citizenship status. Have attended a New Jersey high school for at least three years. Have graduated from a New Jersey high school or earned the equivalent of a high school diploma in New Jersey. Be able to file an affidavit stating that you have applied to legalize your immigration status or will do so as soon as you are eligible. Read detailed instructions on how to complete the NJAFAA. If you have any questions or need assistance, the Saint Peter’s University Financial Aid Office is here to help! Current Students Current Saint Peter’s students who previously received state and federal financial aid (i.e. Pell and TAG ) must submit their 2025-2026 FAFSA by the April 15, 2025 state deadline. Students who do not file a FAFSA by this deadline will lose their TAG eligibility for the 2025-2026 award year. You will use the same FSA ID that you utilized last year when you completed the new 2024-2025 FAFSA.</w:t>
      </w:r>
    </w:p>
    <w:p>
      <w:r>
        <w:t>Additionally, you can schedule an appointment with your financial aid counselor in your EAB Navigate app . FAFSA Corrections Newly admitted and current students who made a mistake on their FAFSA or received an error on their FAFSA submission summary (i.e., missing student or parent signatures, missing consent for IRS tax transcript retrieval, or accidentally filing as an independent student, etc.) can now make corrections by logging into their Studentaid.gov account and going to “My Activity.” Tuition and Fees Undergraduate Cost of Attendance Adult Programs Cost of Attendance Frequently Asked Questions Net Price Calculator Direct Loan Payment Calculator New Jersey TAG Estimator Scholarships TYPES OF FINANCIAL AID Financial aid comes in a variety of forms including institutional awards, government grants, external scholarships, loans, and work-study: Institutional Awards: Saint Peter’s University offers generous academic, incentive and need-based grants to incoming freshmen and transfer students based on previous scholastic achievement, potential for success, and demonstrated family need. Government Grants: These are awards that do not need to be repaid. Federal grant programs include PELL and SEOG. A variety of New Jersey State grant programs include the Tuition Aid Grant, Distinguished/Urban Scholar Program and EOF Grants. External Scholarships: The Financial Aid website provides link to a variety of outside scholarships funded by private foundations and agencies. We encourage students to explore these and other external sources of aid, including funding from organizations in your local community. Loans: Investing in your college education through educational loans is an excellent way to afford a college education. Students and parents are encouraged to explore the wide variety of federal, state, and private loan programs that can be used to supplement grant programs and make a private education an affordable choice. Work-study: Part-time campus employment allows students to earn money to help with college expenses. Both institutional and federal work-study are available. Payment Arrangements: In addition to the variety of financial aid programs, Saint Peter’s University Bursar’s Office provides special Payment Arrangements for families, including installment and credit card plans. HOW MUCH WILL COLLEGE REALLY COST? It is important to review the estimated cost of attendance to better understand the expenses you can expect to encounter throughout your studies. Then you’re going to want to use the very popular Net Price Calculator to factor in scholarships and aid. We are pleased to provide these tools to assist you in your college search. Cost of Attendance College expenses can be categorized into direct costs (charged directly by the institution such as tuition, fees, room and board) and indirect costs (travel, books, personal expenses, etc.). Both types of expenses are used to calculate student eligibility for financial aid. The amount of money needed to attend college is the college budget. If the college budget is greater than a student’s family contribution, the difference is that student’s financial need. Calculate Cost of Attendance Net Price Calculator Let’s calculate scholarships and aid to determine the amount you are likely to pay if you were to attend Saint Peter’s University. It will be helpful to have your parents’ financial records in hand when you complete the calculator, and to know your GPA and test scores. It generally takes about 10 minutes to answer all of the questions. Net Price Calculator File for Financial Aid To apply for financial aid, students must file the Free Application for Federal Student Aid (FAFSA) . By filing the FAFSA you will be considered for federal, state and Saint Peter’s financial aid including scholarships, loans, need-based grants, and work-study funds. Students should write in “Title IV Code 002638 Saint Peter’s University, 2641 Kennedy Blvd., Jersey City, NJ” in the appropriate section of the FAFSA. The FAFSA should be completed online at www.fafsa.ed.gov . Incoming freshmen and transfers are urged to complete it as soon as possible, but no later than March 15th in order to receive a complete financial aid package in early April. For renewal Tuition Aid Grant students, the FAFSA needs to be processed by June 1 prior to the beginning of the Fall term. Our financial aid staff is available to assist you with the application. Feel free to reach out to us at (201) 761-6060 or FinancialAid@saintpeters.edu . Get Started GATEWAY TUITION PROGRAM You may qualify for free tuition Our Gateway Tuition Program is designed to provide students with a ZERO tuition experience (tuition, comprehensive fees, and new student orientation fee). If your family’s adjusted gross income is $65,000 or less (as calculated from the FAFSA) you could qualify for the program. Learn More helpful Links Documents and Forms Employee Tuition Exchange Programs Federal and State Grant Programs Financial Aid Staff Gainful Employment Loan Information / Apply for Loans Preparing for College Student Employment Quarterly Budget and Expenditure Reporting for the Student and Institutional Portions of HEERF I, II, and III Annual Scholarships Endowed Scholarships External Scholarships Institutional Scholarships HEERF Reporting CARES Act Fund FAQs Complete the FAFSA/Pin Tuition Freeze and Grants Veterans Contact Us Financial Aid Office Please call or email to make an appointment or to request information about our programs. Email financialaid@saintpeters.edu Telephone (201) 761-6060 Financial Aid Staff Visit us on campus McDermott Hall, 1st Floor 2641 John F. Kennedy Boulevard Jersey City, NJ 07306 ADDITIONAL INFORMATION In addition to the information in the academic catalog, several other brochures in the Saint Peter’s University Financial Aid Office contain pertinent financial aid information, including federal, state, and institutional assistance. Students have the right to obtain such information. Students also have the right to appeal financial aid awards by writing to the Scholarship Appeals Committee through the Director of Student Financial Aid. Students receiving financial assistance must be in good standing and must maintain satisfactory progress in their course of study. Students who have been awarded academically based scholarships are expected to maintain superior academic standing. Students who do not achieve scholarship-level performance may forfeit their awards. Students should contact the Student Financial Aid Office for additional information regarding the University’s refund and repayment policy, award packaging policy, satisfactory academic progress, rights and responsibilities of student aid recipients, or any terms and conditions regarding financial aid awards. For incoming students at time of enrollment: All award packages must conform to current Saint Peter’s University scholarship and Financial Aid policies . Saint Peter’s University scholarships are awarded in partnership with state, federal and private grant programs, and part of any scholarship offer could be funded through other sources. Although the University’s portion of your award may be adjusted to conform to such policies, the total amount of your grant assistance from all sources will be equal to or greater than the amount listed in your original scholarship letter. Recognized among the top 10 for best value institutions as 6th in the Regional Universities North category View All Awards Get your Saint Peter's Gear! visit the store</w:t>
      </w:r>
    </w:p>
    <w:p>
      <w:pPr>
        <w:pStyle w:val="Heading2"/>
      </w:pPr>
      <w:r>
        <w:t>Contact Information</w:t>
      </w:r>
    </w:p>
    <w:p>
      <w:pPr>
        <w:pStyle w:val="ListBullet"/>
      </w:pPr>
      <w:r>
        <w:t>Email Addresses:</w:t>
      </w:r>
    </w:p>
    <w:p>
      <w:pPr>
        <w:pStyle w:val="ListNumber"/>
      </w:pPr>
      <w:r>
        <w:t>financialaid@saintpeters.eduTelephone</w:t>
      </w:r>
    </w:p>
    <w:p>
      <w:pPr>
        <w:pStyle w:val="ListNumber"/>
      </w:pPr>
      <w:r>
        <w:t>FinancialAid@saintpeters.edu</w:t>
      </w:r>
    </w:p>
    <w:p>
      <w:r>
        <w:br w:type="page"/>
      </w:r>
    </w:p>
    <w:p>
      <w:pPr>
        <w:pStyle w:val="Heading1"/>
      </w:pPr>
      <w:r>
        <w:t>Page 41: Saint Peter's University - Saint Peter's Faculty</w:t>
      </w:r>
    </w:p>
    <w:p>
      <w:r>
        <w:t xml:space="preserve">URL: </w:t>
      </w:r>
      <w:r>
        <w:rPr>
          <w:i/>
        </w:rPr>
        <w:t>https://www.saintpeters.edu/academics/faculty/</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H2: Our Faculty</w:t>
      </w:r>
    </w:p>
    <w:p>
      <w:pPr>
        <w:pStyle w:val="ListBullet"/>
      </w:pPr>
      <w:r>
        <w:t>H2: The Intersection of Passion and Expertise</w:t>
      </w:r>
    </w:p>
    <w:p>
      <w:pPr>
        <w:pStyle w:val="ListBullet"/>
      </w:pPr>
      <w:r>
        <w:t>H3: James   Adler,</w:t>
      </w:r>
    </w:p>
    <w:p>
      <w:pPr>
        <w:pStyle w:val="ListBullet"/>
      </w:pPr>
      <w:r>
        <w:t xml:space="preserve">H3: Beth   Adubato, </w:t>
        <w:br/>
        <w:t xml:space="preserve">                                    Ph.D.</w:t>
      </w:r>
    </w:p>
    <w:p>
      <w:pPr>
        <w:pStyle w:val="ListBullet"/>
      </w:pPr>
      <w:r>
        <w:t xml:space="preserve">H3: Karl C   Alorbi, </w:t>
        <w:br/>
        <w:t xml:space="preserve">                                    Ph.D.</w:t>
      </w:r>
    </w:p>
    <w:p>
      <w:pPr>
        <w:pStyle w:val="ListBullet"/>
      </w:pPr>
      <w:r>
        <w:t xml:space="preserve">H3: Maria  Americo, </w:t>
        <w:br/>
        <w:t xml:space="preserve">                                    Ph.D.</w:t>
      </w:r>
    </w:p>
    <w:p>
      <w:pPr>
        <w:pStyle w:val="ListBullet"/>
      </w:pPr>
      <w:r>
        <w:t xml:space="preserve">H3: Jennifer  Ayala, </w:t>
        <w:br/>
        <w:t xml:space="preserve">                                    Ph.D.</w:t>
      </w:r>
    </w:p>
    <w:p>
      <w:pPr>
        <w:pStyle w:val="ListBullet"/>
      </w:pPr>
      <w:r>
        <w:t xml:space="preserve">H3: Yosra   Badiei, </w:t>
        <w:br/>
        <w:t xml:space="preserve">                                    Ph.D.</w:t>
      </w:r>
    </w:p>
    <w:p>
      <w:pPr>
        <w:pStyle w:val="ListBullet"/>
      </w:pPr>
      <w:r>
        <w:t xml:space="preserve">H3: Edward J Baggs, </w:t>
        <w:br/>
        <w:t xml:space="preserve">                                    B.Sc, M.B.A.</w:t>
      </w:r>
    </w:p>
    <w:p>
      <w:pPr>
        <w:pStyle w:val="ListBullet"/>
      </w:pPr>
      <w:r>
        <w:t xml:space="preserve">H3: Gulhan  Bizel, </w:t>
        <w:br/>
        <w:t xml:space="preserve">                                    M.B.A., Ph.D.</w:t>
      </w:r>
    </w:p>
    <w:p>
      <w:pPr>
        <w:pStyle w:val="ListBullet"/>
      </w:pPr>
      <w:r>
        <w:t xml:space="preserve">H3: Maureen   Blue, </w:t>
        <w:br/>
        <w:t xml:space="preserve">                                    Ed.D.</w:t>
      </w:r>
    </w:p>
    <w:p>
      <w:pPr>
        <w:pStyle w:val="ListBullet"/>
      </w:pPr>
      <w:r>
        <w:t xml:space="preserve">H3: Jon   Boshart, </w:t>
        <w:br/>
        <w:t xml:space="preserve">                                    Ph.D.</w:t>
      </w:r>
    </w:p>
    <w:p>
      <w:pPr>
        <w:pStyle w:val="ListBullet"/>
      </w:pPr>
      <w:r>
        <w:t xml:space="preserve">H3: Anna J  Brown, </w:t>
        <w:br/>
        <w:t xml:space="preserve">                                    Ph.D.</w:t>
      </w:r>
    </w:p>
    <w:p>
      <w:pPr>
        <w:pStyle w:val="ListBullet"/>
      </w:pPr>
      <w:r>
        <w:t xml:space="preserve">H3: Stephanie  Bryan, </w:t>
        <w:br/>
        <w:t xml:space="preserve">                                    Ph.D.</w:t>
      </w:r>
    </w:p>
    <w:p>
      <w:pPr>
        <w:pStyle w:val="ListBullet"/>
      </w:pPr>
      <w:r>
        <w:t xml:space="preserve">H3: Andrea   Bubka, </w:t>
        <w:br/>
        <w:t xml:space="preserve">                                    Ph.D.</w:t>
      </w:r>
    </w:p>
    <w:p>
      <w:pPr>
        <w:pStyle w:val="ListBullet"/>
      </w:pPr>
      <w:r>
        <w:t xml:space="preserve">H3: Lori Ann   Buza, </w:t>
        <w:br/>
        <w:t xml:space="preserve">                                    J.D.</w:t>
      </w:r>
    </w:p>
    <w:p>
      <w:pPr>
        <w:pStyle w:val="ListBullet"/>
      </w:pPr>
      <w:r>
        <w:t xml:space="preserve">H3: Jill   Callahan, </w:t>
        <w:br/>
        <w:t xml:space="preserve">                                    Ph.D.</w:t>
      </w:r>
    </w:p>
    <w:p>
      <w:pPr>
        <w:pStyle w:val="ListBullet"/>
      </w:pPr>
      <w:r>
        <w:t xml:space="preserve">H3: Kevin   Callahan J.S.C., </w:t>
        <w:br/>
        <w:t xml:space="preserve">                                    J.D. ’69</w:t>
      </w:r>
    </w:p>
    <w:p>
      <w:pPr>
        <w:pStyle w:val="ListBullet"/>
      </w:pPr>
      <w:r>
        <w:t xml:space="preserve">H3: Suzanne  Carr, </w:t>
        <w:br/>
        <w:t xml:space="preserve">                                    Ph.D., R.N.</w:t>
      </w:r>
    </w:p>
    <w:p>
      <w:pPr>
        <w:pStyle w:val="ListBullet"/>
      </w:pPr>
      <w:r>
        <w:t xml:space="preserve">H3: Jung-ah  Choi, </w:t>
        <w:br/>
        <w:t xml:space="preserve">                                    Ph.D.</w:t>
      </w:r>
    </w:p>
    <w:p>
      <w:pPr>
        <w:pStyle w:val="ListBullet"/>
      </w:pPr>
      <w:r>
        <w:t xml:space="preserve">H3: Stephen  Cicirelli, </w:t>
        <w:br/>
        <w:t xml:space="preserve">                                    M.F.A.</w:t>
      </w:r>
    </w:p>
    <w:p>
      <w:pPr>
        <w:pStyle w:val="ListBullet"/>
      </w:pPr>
      <w:r>
        <w:t xml:space="preserve">H3: Anna   Cicirelli, </w:t>
        <w:br/>
        <w:t xml:space="preserve">                                    Ed.D. ’79</w:t>
      </w:r>
    </w:p>
    <w:p>
      <w:pPr>
        <w:pStyle w:val="ListBullet"/>
      </w:pPr>
      <w:r>
        <w:t xml:space="preserve">H3: James J. Clayton, </w:t>
        <w:br/>
        <w:t xml:space="preserve">                                    Ed.D.</w:t>
      </w:r>
    </w:p>
    <w:p>
      <w:pPr>
        <w:pStyle w:val="ListBullet"/>
      </w:pPr>
      <w:r>
        <w:t xml:space="preserve">H3: Rebecca  Conley, </w:t>
        <w:br/>
        <w:t xml:space="preserve">                                    Ph.D.</w:t>
      </w:r>
    </w:p>
    <w:p>
      <w:pPr>
        <w:pStyle w:val="ListBullet"/>
      </w:pPr>
      <w:r>
        <w:t xml:space="preserve">H3: Peter  Paul Cvek, </w:t>
        <w:br/>
        <w:t xml:space="preserve">                                    Ph.D.</w:t>
      </w:r>
    </w:p>
    <w:p>
      <w:pPr>
        <w:pStyle w:val="ListBullet"/>
      </w:pPr>
      <w:r>
        <w:t xml:space="preserve">H3: Joanne Chani Daniels, </w:t>
        <w:br/>
        <w:t xml:space="preserve">                                    B.S., M.S., M.Phil., Ph.D.</w:t>
      </w:r>
    </w:p>
    <w:p>
      <w:pPr>
        <w:pStyle w:val="ListBullet"/>
      </w:pPr>
      <w:r>
        <w:t xml:space="preserve">H3: Michael   DeGruccio, </w:t>
        <w:br/>
        <w:t xml:space="preserve">                                    Ph.D.</w:t>
      </w:r>
    </w:p>
    <w:p>
      <w:pPr>
        <w:pStyle w:val="ListBullet"/>
      </w:pPr>
      <w:r>
        <w:t xml:space="preserve">H3: Ernabel   Demillo, </w:t>
        <w:br/>
        <w:t xml:space="preserve">                                    M.S.</w:t>
      </w:r>
    </w:p>
    <w:p>
      <w:pPr>
        <w:pStyle w:val="ListBullet"/>
      </w:pPr>
      <w:r>
        <w:t xml:space="preserve">H3: Mark  DeStephano, </w:t>
        <w:br/>
        <w:t xml:space="preserve">                                    Ph.D.</w:t>
      </w:r>
    </w:p>
    <w:p>
      <w:pPr>
        <w:pStyle w:val="ListBullet"/>
      </w:pPr>
      <w:r>
        <w:t xml:space="preserve">H3: Edwin  Dickens, </w:t>
        <w:br/>
        <w:t xml:space="preserve">                                    Ph.D.</w:t>
      </w:r>
    </w:p>
    <w:p>
      <w:pPr>
        <w:pStyle w:val="ListBullet"/>
      </w:pPr>
      <w:r>
        <w:t xml:space="preserve">H3: Barna  Donovan, </w:t>
        <w:br/>
        <w:t xml:space="preserve">                                    Ph.D.</w:t>
      </w:r>
    </w:p>
    <w:p>
      <w:pPr>
        <w:pStyle w:val="ListBullet"/>
      </w:pPr>
      <w:r>
        <w:t xml:space="preserve">H3: Chris  Durante, </w:t>
        <w:br/>
        <w:t xml:space="preserve">                                    Ph.D.</w:t>
      </w:r>
    </w:p>
    <w:p>
      <w:pPr>
        <w:pStyle w:val="ListBullet"/>
      </w:pPr>
      <w:r>
        <w:t xml:space="preserve">H3: Jessica   Epstein, </w:t>
        <w:br/>
        <w:t xml:space="preserve">                                    Ph.D.</w:t>
      </w:r>
    </w:p>
    <w:p>
      <w:pPr>
        <w:pStyle w:val="ListBullet"/>
      </w:pPr>
      <w:r>
        <w:t xml:space="preserve">H3: Joshua   Feinberg, </w:t>
        <w:br/>
        <w:t xml:space="preserve">                                    Ph.D.</w:t>
      </w:r>
    </w:p>
    <w:p>
      <w:pPr>
        <w:pStyle w:val="ListBullet"/>
      </w:pPr>
      <w:r>
        <w:t>H3: Michael</w:t>
        <w:tab/>
        <w:t xml:space="preserve">  Finetti, </w:t>
        <w:br/>
        <w:t xml:space="preserve">                                    Ed.D.</w:t>
      </w:r>
    </w:p>
    <w:p>
      <w:pPr>
        <w:pStyle w:val="ListBullet"/>
      </w:pPr>
      <w:r>
        <w:t xml:space="preserve">H3: Mary Anne  Gallagher-Landi, </w:t>
        <w:br/>
        <w:t xml:space="preserve">                                    M.A.</w:t>
      </w:r>
    </w:p>
    <w:p>
      <w:pPr>
        <w:pStyle w:val="ListBullet"/>
      </w:pPr>
      <w:r>
        <w:t xml:space="preserve">H3: Chanaz   Gargouri, </w:t>
        <w:br/>
        <w:t xml:space="preserve">                                    Ph.D.</w:t>
      </w:r>
    </w:p>
    <w:p>
      <w:pPr>
        <w:pStyle w:val="ListBullet"/>
      </w:pPr>
      <w:r>
        <w:t xml:space="preserve">H3: Jay  Garrels, </w:t>
        <w:br/>
        <w:t xml:space="preserve">                                    Ph.D.</w:t>
      </w:r>
    </w:p>
    <w:p>
      <w:pPr>
        <w:pStyle w:val="ListBullet"/>
      </w:pPr>
      <w:r>
        <w:t xml:space="preserve">H3: Brandy   Garrett-Kluthe, </w:t>
        <w:br/>
        <w:t xml:space="preserve">                                    Ph.D.</w:t>
      </w:r>
    </w:p>
    <w:p>
      <w:pPr>
        <w:pStyle w:val="ListBullet"/>
      </w:pPr>
      <w:r>
        <w:t xml:space="preserve">H3: Lisa  Garsman, </w:t>
        <w:br/>
        <w:t xml:space="preserve">                                    Ph.D.</w:t>
      </w:r>
    </w:p>
    <w:p>
      <w:pPr>
        <w:pStyle w:val="ListBullet"/>
      </w:pPr>
      <w:r>
        <w:t xml:space="preserve">H3: David  Gerlach, </w:t>
        <w:br/>
        <w:t xml:space="preserve">                                    Ph.D.</w:t>
      </w:r>
    </w:p>
    <w:p>
      <w:pPr>
        <w:pStyle w:val="ListBullet"/>
      </w:pPr>
      <w:r>
        <w:t xml:space="preserve">H3: Trish   Gianakis, </w:t>
        <w:br/>
        <w:t xml:space="preserve">                                    M.F.A., B.F.A.</w:t>
      </w:r>
    </w:p>
    <w:p>
      <w:pPr>
        <w:pStyle w:val="ListBullet"/>
      </w:pPr>
      <w:r>
        <w:t xml:space="preserve">H3: Dean   Goettsch, </w:t>
        <w:br/>
        <w:t xml:space="preserve">                                    M.A.</w:t>
      </w:r>
    </w:p>
    <w:p>
      <w:pPr>
        <w:pStyle w:val="ListBullet"/>
      </w:pPr>
      <w:r>
        <w:t xml:space="preserve">H3: Glenda  Guerrero, </w:t>
        <w:br/>
        <w:t xml:space="preserve">                                    Ed.D.</w:t>
      </w:r>
    </w:p>
    <w:p>
      <w:pPr>
        <w:pStyle w:val="ListBullet"/>
      </w:pPr>
      <w:r>
        <w:t>H3: Diatou  Gueye,</w:t>
      </w:r>
    </w:p>
    <w:p>
      <w:pPr>
        <w:pStyle w:val="ListBullet"/>
      </w:pPr>
      <w:r>
        <w:t xml:space="preserve">H3: Hugo  Guterres, </w:t>
        <w:br/>
        <w:t xml:space="preserve">                                    Ph.D.</w:t>
      </w:r>
    </w:p>
    <w:p>
      <w:pPr>
        <w:pStyle w:val="ListBullet"/>
      </w:pPr>
      <w:r>
        <w:t xml:space="preserve">H3: Widyane  Hamdach, </w:t>
        <w:br/>
        <w:t xml:space="preserve">                                    Ph.D.</w:t>
      </w:r>
    </w:p>
    <w:p>
      <w:pPr>
        <w:pStyle w:val="ListBullet"/>
      </w:pPr>
      <w:r>
        <w:t xml:space="preserve">H3: Maryellen  Hamilton, </w:t>
        <w:br/>
        <w:t xml:space="preserve">                                    Ph.D.</w:t>
      </w:r>
    </w:p>
    <w:p>
      <w:pPr>
        <w:pStyle w:val="ListBullet"/>
      </w:pPr>
      <w:r>
        <w:t xml:space="preserve">H3: John E.  Hammett III, </w:t>
        <w:br/>
        <w:t xml:space="preserve">                                    Ed.D.</w:t>
      </w:r>
    </w:p>
    <w:p>
      <w:pPr>
        <w:pStyle w:val="ListBullet"/>
      </w:pPr>
      <w:r>
        <w:t xml:space="preserve">H3: Brittany  Hanson, </w:t>
        <w:br/>
        <w:t xml:space="preserve">                                    Ph.D.</w:t>
      </w:r>
    </w:p>
    <w:p>
      <w:pPr>
        <w:pStyle w:val="ListBullet"/>
      </w:pPr>
      <w:r>
        <w:t xml:space="preserve">H3: Valera  Hascup, </w:t>
        <w:br/>
        <w:t xml:space="preserve">                                    Ph.D.</w:t>
      </w:r>
    </w:p>
    <w:p>
      <w:pPr>
        <w:pStyle w:val="ListBullet"/>
      </w:pPr>
      <w:r>
        <w:t xml:space="preserve">H3: Devin  Heyward, </w:t>
        <w:br/>
        <w:t xml:space="preserve">                                    Ph.D.</w:t>
      </w:r>
    </w:p>
    <w:p>
      <w:pPr>
        <w:pStyle w:val="ListBullet"/>
      </w:pPr>
      <w:r>
        <w:t xml:space="preserve">H3: Brian  Hopkins, </w:t>
        <w:br/>
        <w:t xml:space="preserve">                                    Ph.D.</w:t>
      </w:r>
    </w:p>
    <w:p>
      <w:pPr>
        <w:pStyle w:val="ListBullet"/>
      </w:pPr>
      <w:r>
        <w:t xml:space="preserve">H3: Natalie  Hudson-Smith, </w:t>
        <w:br/>
        <w:t xml:space="preserve">                                    Ph.D.</w:t>
      </w:r>
    </w:p>
    <w:p>
      <w:pPr>
        <w:pStyle w:val="ListBullet"/>
      </w:pPr>
      <w:r>
        <w:t xml:space="preserve">H3: Samar  Issa, </w:t>
        <w:br/>
        <w:t xml:space="preserve">                                    Ph.D.</w:t>
      </w:r>
    </w:p>
    <w:p>
      <w:pPr>
        <w:pStyle w:val="ListBullet"/>
      </w:pPr>
      <w:r>
        <w:t xml:space="preserve">H3: Sharath Kumar Jagannathan, </w:t>
        <w:br/>
        <w:t xml:space="preserve">                                    B.E., M.S.S.E., Ph.D.</w:t>
      </w:r>
    </w:p>
    <w:p>
      <w:pPr>
        <w:pStyle w:val="ListBullet"/>
      </w:pPr>
      <w:r>
        <w:t xml:space="preserve">H3: John  Johnson, Jr., </w:t>
        <w:br/>
        <w:t xml:space="preserve">                                    Ph.D.</w:t>
      </w:r>
    </w:p>
    <w:p>
      <w:pPr>
        <w:pStyle w:val="ListBullet"/>
      </w:pPr>
      <w:r>
        <w:t xml:space="preserve">H3: Sophia  Jones, </w:t>
        <w:br/>
        <w:t xml:space="preserve">                                    Ph.D., M.B.A.</w:t>
      </w:r>
    </w:p>
    <w:p>
      <w:pPr>
        <w:pStyle w:val="ListBullet"/>
      </w:pPr>
      <w:r>
        <w:t xml:space="preserve">H3: Suman  Kalia, </w:t>
        <w:br/>
        <w:t xml:space="preserve">                                    M.B.A., M.S.</w:t>
      </w:r>
    </w:p>
    <w:p>
      <w:pPr>
        <w:pStyle w:val="ListBullet"/>
      </w:pPr>
      <w:r>
        <w:t xml:space="preserve">H3: Reshma  Kar, </w:t>
        <w:br/>
        <w:t xml:space="preserve">                                    Ph.D.</w:t>
      </w:r>
    </w:p>
    <w:p>
      <w:pPr>
        <w:pStyle w:val="ListBullet"/>
      </w:pPr>
      <w:r>
        <w:t xml:space="preserve">H3: Nickolas  Kintos, </w:t>
        <w:br/>
        <w:t xml:space="preserve">                                    Ph.D.</w:t>
      </w:r>
    </w:p>
    <w:p>
      <w:pPr>
        <w:pStyle w:val="ListBullet"/>
      </w:pPr>
      <w:r>
        <w:t xml:space="preserve">H3: Georgia   Kral, </w:t>
        <w:br/>
        <w:t xml:space="preserve">                                    M.S.</w:t>
      </w:r>
    </w:p>
    <w:p>
      <w:pPr>
        <w:pStyle w:val="ListBullet"/>
      </w:pPr>
      <w:r>
        <w:t xml:space="preserve">H3: Daniel  Kuchinka , </w:t>
        <w:br/>
        <w:t xml:space="preserve">                                    Ph.D.</w:t>
      </w:r>
    </w:p>
    <w:p>
      <w:pPr>
        <w:pStyle w:val="ListBullet"/>
      </w:pPr>
      <w:r>
        <w:t xml:space="preserve">H3: Alberto   LaCava, </w:t>
        <w:br/>
        <w:t xml:space="preserve">                                    Ph.D.</w:t>
      </w:r>
    </w:p>
    <w:p>
      <w:pPr>
        <w:pStyle w:val="ListBullet"/>
      </w:pPr>
      <w:r>
        <w:t>H3: Karthee  Lakshmanan,</w:t>
      </w:r>
    </w:p>
    <w:p>
      <w:pPr>
        <w:pStyle w:val="ListBullet"/>
      </w:pPr>
      <w:r>
        <w:t xml:space="preserve">H3: Jorge   Larrea, </w:t>
        <w:br/>
        <w:t xml:space="preserve">                                    M.A.</w:t>
      </w:r>
    </w:p>
    <w:p>
      <w:pPr>
        <w:pStyle w:val="ListBullet"/>
      </w:pPr>
      <w:r>
        <w:t xml:space="preserve">H3: Kari  Larsen, </w:t>
        <w:br/>
        <w:t xml:space="preserve">                                    J.D., LI.M.</w:t>
      </w:r>
    </w:p>
    <w:p>
      <w:pPr>
        <w:pStyle w:val="ListBullet"/>
      </w:pPr>
      <w:r>
        <w:t xml:space="preserve">H3: Dong Ryeol Lee, </w:t>
        <w:br/>
        <w:t xml:space="preserve">                                    Ph.D.</w:t>
      </w:r>
    </w:p>
    <w:p>
      <w:pPr>
        <w:pStyle w:val="ListBullet"/>
      </w:pPr>
      <w:r>
        <w:t xml:space="preserve">H3: Leonor  Lega, </w:t>
        <w:br/>
        <w:t xml:space="preserve">                                    Ph.D.</w:t>
      </w:r>
    </w:p>
    <w:p>
      <w:pPr>
        <w:pStyle w:val="ListBullet"/>
      </w:pPr>
      <w:r>
        <w:t xml:space="preserve">H3: Ziyu  Liu, </w:t>
        <w:br/>
        <w:t xml:space="preserve">                                    Ph.D.</w:t>
      </w:r>
    </w:p>
    <w:p>
      <w:pPr>
        <w:pStyle w:val="ListBullet"/>
      </w:pPr>
      <w:r>
        <w:t xml:space="preserve">H3: William  Luhr, </w:t>
        <w:br/>
        <w:t xml:space="preserve">                                    Ph.D.</w:t>
      </w:r>
    </w:p>
    <w:p>
      <w:pPr>
        <w:pStyle w:val="ListBullet"/>
      </w:pPr>
      <w:r>
        <w:t xml:space="preserve">H3: Nicole   Luongo, </w:t>
        <w:br/>
        <w:t xml:space="preserve">                                    Ed.D.</w:t>
      </w:r>
    </w:p>
    <w:p>
      <w:pPr>
        <w:pStyle w:val="ListBullet"/>
      </w:pPr>
      <w:r>
        <w:t xml:space="preserve">H3: Beatrice   Mady, </w:t>
        <w:br/>
        <w:t xml:space="preserve">                                    M.F.A.</w:t>
      </w:r>
    </w:p>
    <w:p>
      <w:pPr>
        <w:pStyle w:val="ListBullet"/>
      </w:pPr>
      <w:r>
        <w:t xml:space="preserve">H3: Reverend Edmund   Majewski, </w:t>
        <w:br/>
        <w:t xml:space="preserve">                                    S.J.</w:t>
      </w:r>
    </w:p>
    <w:p>
      <w:pPr>
        <w:pStyle w:val="ListBullet"/>
      </w:pPr>
      <w:r>
        <w:t xml:space="preserve">H3: Jose  Martinez, </w:t>
        <w:br/>
        <w:t xml:space="preserve">                                    B.S., M.S.</w:t>
      </w:r>
    </w:p>
    <w:p>
      <w:pPr>
        <w:pStyle w:val="ListBullet"/>
      </w:pPr>
      <w:r>
        <w:t xml:space="preserve">H3: Reda  Mastouri, </w:t>
        <w:br/>
        <w:t xml:space="preserve">                                    Ph.D.</w:t>
      </w:r>
    </w:p>
    <w:p>
      <w:pPr>
        <w:pStyle w:val="ListBullet"/>
      </w:pPr>
      <w:r>
        <w:t xml:space="preserve">H3: Mary   McDonough, </w:t>
        <w:br/>
        <w:t xml:space="preserve">                                    Ph.D.</w:t>
      </w:r>
    </w:p>
    <w:p>
      <w:pPr>
        <w:pStyle w:val="ListBullet"/>
      </w:pPr>
      <w:r>
        <w:t xml:space="preserve">H3: Joseph  McLaughlin, </w:t>
        <w:br/>
        <w:t xml:space="preserve">                                    Ed.D. ’77</w:t>
      </w:r>
    </w:p>
    <w:p>
      <w:pPr>
        <w:pStyle w:val="ListBullet"/>
      </w:pPr>
      <w:r>
        <w:t xml:space="preserve">H3: Marcia  Mitchell, </w:t>
        <w:br/>
        <w:t xml:space="preserve">                                    Ph.D. ’87,  ’90</w:t>
      </w:r>
    </w:p>
    <w:p>
      <w:pPr>
        <w:pStyle w:val="ListBullet"/>
      </w:pPr>
      <w:r>
        <w:t xml:space="preserve">H3: Kathleen   Monahan , </w:t>
        <w:br/>
        <w:t xml:space="preserve">                                    Ph.D. ’82</w:t>
      </w:r>
    </w:p>
    <w:p>
      <w:pPr>
        <w:pStyle w:val="ListBullet"/>
      </w:pPr>
      <w:r>
        <w:t xml:space="preserve">H3: Christina   Mortellaro, </w:t>
        <w:br/>
        <w:t xml:space="preserve">                                    Ph.D.</w:t>
      </w:r>
    </w:p>
    <w:p>
      <w:pPr>
        <w:pStyle w:val="ListBullet"/>
      </w:pPr>
      <w:r>
        <w:t xml:space="preserve">H3: Edward  Moskal, </w:t>
        <w:br/>
        <w:t xml:space="preserve">                                    M.S. ’79</w:t>
      </w:r>
    </w:p>
    <w:p>
      <w:pPr>
        <w:pStyle w:val="ListBullet"/>
      </w:pPr>
      <w:r>
        <w:t xml:space="preserve">H3: Dawn   Nelson, </w:t>
        <w:br/>
        <w:t xml:space="preserve">                                    Ph.D.</w:t>
      </w:r>
    </w:p>
    <w:p>
      <w:pPr>
        <w:pStyle w:val="ListBullet"/>
      </w:pPr>
      <w:r>
        <w:t>H3: Kimberley   Norsworthy,</w:t>
      </w:r>
    </w:p>
    <w:p>
      <w:pPr>
        <w:pStyle w:val="ListBullet"/>
      </w:pPr>
      <w:r>
        <w:t xml:space="preserve">H3: Sara  O'Brien, </w:t>
        <w:br/>
        <w:t xml:space="preserve">                                    Ed.D.</w:t>
      </w:r>
    </w:p>
    <w:p>
      <w:pPr>
        <w:pStyle w:val="ListBullet"/>
      </w:pPr>
      <w:r>
        <w:t xml:space="preserve">H3: Lauren  O'Hare, </w:t>
        <w:br/>
        <w:t xml:space="preserve">                                    Ed.D.</w:t>
      </w:r>
    </w:p>
    <w:p>
      <w:pPr>
        <w:pStyle w:val="ListBullet"/>
      </w:pPr>
      <w:r>
        <w:t xml:space="preserve">H3: John  Pantelleria, </w:t>
        <w:br/>
        <w:t xml:space="preserve">                                    B.S., M.S.</w:t>
      </w:r>
    </w:p>
    <w:p>
      <w:pPr>
        <w:pStyle w:val="ListBullet"/>
      </w:pPr>
      <w:r>
        <w:t xml:space="preserve">H3: Hyoungah   Park, </w:t>
        <w:br/>
        <w:t xml:space="preserve">                                    Ph.D.</w:t>
      </w:r>
    </w:p>
    <w:p>
      <w:pPr>
        <w:pStyle w:val="ListBullet"/>
      </w:pPr>
      <w:r>
        <w:t xml:space="preserve">H3: Andrew   Pogogeff, </w:t>
        <w:br/>
        <w:t xml:space="preserve">                                    M.B.A.</w:t>
      </w:r>
    </w:p>
    <w:p>
      <w:pPr>
        <w:pStyle w:val="ListBullet"/>
      </w:pPr>
      <w:r>
        <w:t xml:space="preserve">H3: Gerard   Protomastro, </w:t>
        <w:br/>
        <w:t xml:space="preserve">                                    Ph.D.</w:t>
      </w:r>
    </w:p>
    <w:p>
      <w:pPr>
        <w:pStyle w:val="ListBullet"/>
      </w:pPr>
      <w:r>
        <w:t xml:space="preserve">H3: Devin  Rafferty, </w:t>
        <w:br/>
        <w:t xml:space="preserve">                                    Ph.D.</w:t>
      </w:r>
    </w:p>
    <w:p>
      <w:pPr>
        <w:pStyle w:val="ListBullet"/>
      </w:pPr>
      <w:r>
        <w:t xml:space="preserve">H3: Albert A.  Realuyo, </w:t>
        <w:br/>
        <w:t xml:space="preserve">                                    M.S.</w:t>
      </w:r>
    </w:p>
    <w:p>
      <w:pPr>
        <w:pStyle w:val="ListBullet"/>
      </w:pPr>
      <w:r>
        <w:t xml:space="preserve">H3: Patricia   Redden, </w:t>
        <w:br/>
        <w:t xml:space="preserve">                                    Ph.D.</w:t>
      </w:r>
    </w:p>
    <w:p>
      <w:pPr>
        <w:pStyle w:val="ListBullet"/>
      </w:pPr>
      <w:r>
        <w:t xml:space="preserve">H3: Kimberly M Reeve, </w:t>
        <w:br/>
        <w:t xml:space="preserve">                                    Ph.D.</w:t>
      </w:r>
    </w:p>
    <w:p>
      <w:pPr>
        <w:pStyle w:val="ListBullet"/>
      </w:pPr>
      <w:r>
        <w:t xml:space="preserve">H3: Susie   Reiner, </w:t>
        <w:br/>
        <w:t xml:space="preserve">                                    M.S.</w:t>
      </w:r>
    </w:p>
    <w:p>
      <w:pPr>
        <w:pStyle w:val="ListBullet"/>
      </w:pPr>
      <w:r>
        <w:t xml:space="preserve">H3: William   Remley, </w:t>
        <w:br/>
        <w:t xml:space="preserve">                                    Ph.D.</w:t>
      </w:r>
    </w:p>
    <w:p>
      <w:pPr>
        <w:pStyle w:val="ListBullet"/>
      </w:pPr>
      <w:r>
        <w:t xml:space="preserve">H3: Tonya  Rivers, </w:t>
        <w:br/>
        <w:t xml:space="preserve">                                    D.B.A</w:t>
      </w:r>
    </w:p>
    <w:p>
      <w:pPr>
        <w:pStyle w:val="ListBullet"/>
      </w:pPr>
      <w:r>
        <w:t xml:space="preserve">H3: Claire  Rovito, </w:t>
        <w:br/>
        <w:t xml:space="preserve">                                    D.N.P., A.P.N., A.N.P.</w:t>
      </w:r>
    </w:p>
    <w:p>
      <w:pPr>
        <w:pStyle w:val="ListBullet"/>
      </w:pPr>
      <w:r>
        <w:t xml:space="preserve">H3: Wilfred   Royer, </w:t>
        <w:br/>
        <w:t xml:space="preserve">                                    Ph.D. ’85</w:t>
      </w:r>
    </w:p>
    <w:p>
      <w:pPr>
        <w:pStyle w:val="ListBullet"/>
      </w:pPr>
      <w:r>
        <w:t xml:space="preserve">H3: Brian L.   Royster, </w:t>
        <w:br/>
        <w:t xml:space="preserve">                                    Ed.D.</w:t>
      </w:r>
    </w:p>
    <w:p>
      <w:pPr>
        <w:pStyle w:val="ListBullet"/>
      </w:pPr>
      <w:r>
        <w:t xml:space="preserve">H3: Alexandra F Ruiz, </w:t>
        <w:br/>
        <w:t xml:space="preserve">                                    M.A. ’18</w:t>
      </w:r>
    </w:p>
    <w:p>
      <w:pPr>
        <w:pStyle w:val="ListBullet"/>
      </w:pPr>
      <w:r>
        <w:t xml:space="preserve">H3: Magaly  Sanchez, </w:t>
        <w:br/>
        <w:t xml:space="preserve">                                    B.B.A., B.S., M.Sc.</w:t>
      </w:r>
    </w:p>
    <w:p>
      <w:pPr>
        <w:pStyle w:val="ListBullet"/>
      </w:pPr>
      <w:r>
        <w:t xml:space="preserve">H3: Patricia J.  Santoro, </w:t>
        <w:br/>
        <w:t xml:space="preserve">                                    Ph.D.</w:t>
      </w:r>
    </w:p>
    <w:p>
      <w:pPr>
        <w:pStyle w:val="ListBullet"/>
      </w:pPr>
      <w:r>
        <w:t xml:space="preserve">H3: Eric  Schaffer, </w:t>
        <w:br/>
        <w:t xml:space="preserve">                                    Ed.D.</w:t>
      </w:r>
    </w:p>
    <w:p>
      <w:pPr>
        <w:pStyle w:val="ListBullet"/>
      </w:pPr>
      <w:r>
        <w:t xml:space="preserve">H3: Alexander   Sepulveda, </w:t>
        <w:br/>
        <w:t xml:space="preserve">                                    J.D.</w:t>
      </w:r>
    </w:p>
    <w:p>
      <w:pPr>
        <w:pStyle w:val="ListBullet"/>
      </w:pPr>
      <w:r>
        <w:t xml:space="preserve">H3: Daniel   Sexton , </w:t>
        <w:br/>
        <w:t xml:space="preserve">                                    J.D.</w:t>
      </w:r>
    </w:p>
    <w:p>
      <w:pPr>
        <w:pStyle w:val="ListBullet"/>
      </w:pPr>
      <w:r>
        <w:t xml:space="preserve">H3: Fatima  Shaik, </w:t>
        <w:br/>
        <w:t xml:space="preserve">                                    M.A.</w:t>
      </w:r>
    </w:p>
    <w:p>
      <w:pPr>
        <w:pStyle w:val="ListBullet"/>
      </w:pPr>
      <w:r>
        <w:t xml:space="preserve">H3: Jordan   Smith, </w:t>
        <w:br/>
        <w:t xml:space="preserve">                                    D.M.A.</w:t>
      </w:r>
    </w:p>
    <w:p>
      <w:pPr>
        <w:pStyle w:val="ListBullet"/>
      </w:pPr>
      <w:r>
        <w:t xml:space="preserve">H3: Philip  Sookram, </w:t>
        <w:br/>
        <w:t xml:space="preserve">                                    CPA, MAcc</w:t>
      </w:r>
    </w:p>
    <w:p>
      <w:pPr>
        <w:pStyle w:val="ListBullet"/>
      </w:pPr>
      <w:r>
        <w:t xml:space="preserve">H3: Scott F.  Stoddart, </w:t>
        <w:br/>
        <w:t xml:space="preserve">                                    Ph.D.</w:t>
      </w:r>
    </w:p>
    <w:p>
      <w:pPr>
        <w:pStyle w:val="ListBullet"/>
      </w:pPr>
      <w:r>
        <w:t xml:space="preserve">H3: David  Surrey, </w:t>
        <w:br/>
        <w:t xml:space="preserve">                                    Ph.D.</w:t>
      </w:r>
    </w:p>
    <w:p>
      <w:pPr>
        <w:pStyle w:val="ListBullet"/>
      </w:pPr>
      <w:r>
        <w:t xml:space="preserve">H3: Carmelo (Carmine) Tabone, </w:t>
        <w:br/>
        <w:t xml:space="preserve">                                    M.A.</w:t>
      </w:r>
    </w:p>
    <w:p>
      <w:pPr>
        <w:pStyle w:val="ListBullet"/>
      </w:pPr>
      <w:r>
        <w:t xml:space="preserve">H3: Carlos F.  Tapia, </w:t>
        <w:br/>
        <w:t xml:space="preserve">                                    Ph.D. ’97</w:t>
      </w:r>
    </w:p>
    <w:p>
      <w:pPr>
        <w:pStyle w:val="ListBullet"/>
      </w:pPr>
      <w:r>
        <w:t xml:space="preserve">H3: Meryl   Taradash, </w:t>
        <w:br/>
        <w:t xml:space="preserve">                                    M.F.A.</w:t>
      </w:r>
    </w:p>
    <w:p>
      <w:pPr>
        <w:pStyle w:val="ListBullet"/>
      </w:pPr>
      <w:r>
        <w:t xml:space="preserve">H3: Anthony J Tortorella, </w:t>
        <w:br/>
        <w:t xml:space="preserve">                                    B.S., M.B.A.</w:t>
      </w:r>
    </w:p>
    <w:p>
      <w:pPr>
        <w:pStyle w:val="ListBullet"/>
      </w:pPr>
      <w:r>
        <w:t xml:space="preserve">H3: Laura  H.  Twersky, </w:t>
        <w:br/>
        <w:t xml:space="preserve">                                    Ph.D.</w:t>
      </w:r>
    </w:p>
    <w:p>
      <w:pPr>
        <w:pStyle w:val="ListBullet"/>
      </w:pPr>
      <w:r>
        <w:t xml:space="preserve">H3: Edgar  Valdez, </w:t>
        <w:br/>
        <w:t xml:space="preserve">                                    Ph.D.</w:t>
      </w:r>
    </w:p>
    <w:p>
      <w:pPr>
        <w:pStyle w:val="ListBullet"/>
      </w:pPr>
      <w:r>
        <w:t xml:space="preserve">H3: Vijay  Voddi, </w:t>
        <w:br/>
        <w:t xml:space="preserve">                                    M.S.</w:t>
      </w:r>
    </w:p>
    <w:p>
      <w:pPr>
        <w:pStyle w:val="ListBullet"/>
      </w:pPr>
      <w:r>
        <w:t xml:space="preserve">H3: Constance G.  Wagner, </w:t>
        <w:br/>
        <w:t xml:space="preserve">                                    M.A.</w:t>
      </w:r>
    </w:p>
    <w:p>
      <w:pPr>
        <w:pStyle w:val="ListBullet"/>
      </w:pPr>
      <w:r>
        <w:t xml:space="preserve">H3: Cynthia   Walker, </w:t>
        <w:br/>
        <w:t xml:space="preserve">                                    Ph.D.</w:t>
      </w:r>
    </w:p>
    <w:p>
      <w:pPr>
        <w:pStyle w:val="ListBullet"/>
      </w:pPr>
      <w:r>
        <w:t xml:space="preserve">H3: Michael   Walonen, </w:t>
        <w:br/>
        <w:t xml:space="preserve">                                    Ph.D.</w:t>
      </w:r>
    </w:p>
    <w:p>
      <w:pPr>
        <w:pStyle w:val="ListBullet"/>
      </w:pPr>
      <w:r>
        <w:t xml:space="preserve">H3: Rachel  Wifall, </w:t>
        <w:br/>
        <w:t xml:space="preserve">                                    Ph.D.</w:t>
      </w:r>
    </w:p>
    <w:p>
      <w:pPr>
        <w:pStyle w:val="ListBullet"/>
      </w:pPr>
      <w:r>
        <w:t xml:space="preserve">H3: Joshua  Williams, </w:t>
        <w:br/>
        <w:t xml:space="preserve">                                    DHSc</w:t>
      </w:r>
    </w:p>
    <w:p>
      <w:pPr>
        <w:pStyle w:val="ListBullet"/>
      </w:pPr>
      <w:r>
        <w:t xml:space="preserve">H3: Jeanette   Wilmanski, </w:t>
        <w:br/>
        <w:t xml:space="preserve">                                    Ph.D.</w:t>
      </w:r>
    </w:p>
    <w:p>
      <w:pPr>
        <w:pStyle w:val="ListBullet"/>
      </w:pPr>
      <w:r>
        <w:t xml:space="preserve">H3: Daniel   Wisneski, </w:t>
        <w:br/>
        <w:t xml:space="preserve">                                    Ph.D.</w:t>
      </w:r>
    </w:p>
    <w:p>
      <w:pPr>
        <w:pStyle w:val="ListBullet"/>
      </w:pPr>
      <w:r>
        <w:t xml:space="preserve">H3: Steven  Wong, </w:t>
        <w:br/>
        <w:t xml:space="preserve">                                    B.A., M.S.</w:t>
      </w:r>
    </w:p>
    <w:p>
      <w:pPr>
        <w:pStyle w:val="ListBullet"/>
      </w:pPr>
      <w:r>
        <w:t xml:space="preserve">H3: Katherine   Wydner, </w:t>
        <w:br/>
        <w:t xml:space="preserve">                                    Ph.D.</w:t>
      </w:r>
    </w:p>
    <w:p>
      <w:pPr>
        <w:pStyle w:val="ListBullet"/>
      </w:pPr>
      <w:r>
        <w:t>H3: Ting</w:t>
        <w:tab/>
        <w:t xml:space="preserve">  Yih, </w:t>
        <w:br/>
        <w:t xml:space="preserve">                                    M.A.</w:t>
      </w:r>
    </w:p>
    <w:p>
      <w:pPr>
        <w:pStyle w:val="ListBullet"/>
      </w:pPr>
      <w:r>
        <w:t xml:space="preserve">H3: Joshua   Zable, </w:t>
        <w:br/>
        <w:t xml:space="preserve">                                    M.A.</w:t>
      </w:r>
    </w:p>
    <w:p>
      <w:pPr>
        <w:pStyle w:val="ListBullet"/>
      </w:pPr>
      <w:r>
        <w:t xml:space="preserve">H3: Shahid  Zaheer, </w:t>
        <w:br/>
        <w:t xml:space="preserve">                                    M.B.A.</w:t>
      </w:r>
    </w:p>
    <w:p>
      <w:pPr>
        <w:pStyle w:val="ListBullet"/>
      </w:pPr>
      <w:r>
        <w:t xml:space="preserve">H3: Joann   Zarejko, </w:t>
        <w:br/>
        <w:t xml:space="preserve">                                    M.A.</w:t>
      </w:r>
    </w:p>
    <w:p>
      <w:pPr>
        <w:pStyle w:val="ListBullet"/>
      </w:pPr>
      <w:r>
        <w:t xml:space="preserve">H3: Debing   Zeng, </w:t>
        <w:br/>
        <w:t xml:space="preserve">                                    Ph.D.</w:t>
      </w:r>
    </w:p>
    <w:p>
      <w:pPr>
        <w:pStyle w:val="ListBullet"/>
      </w:pPr>
      <w:r>
        <w:t xml:space="preserve">H3: Weidong   Zhu, </w:t>
        <w:br/>
        <w:t xml:space="preserve">                                    Ph.D.</w:t>
      </w:r>
    </w:p>
    <w:p>
      <w:pPr>
        <w:pStyle w:val="ListBullet"/>
      </w:pPr>
      <w:r>
        <w:t>H3: © 2024 Saint Peter's University | The Jesuit University of New Jersey</w:t>
      </w:r>
    </w:p>
    <w:p>
      <w:pPr>
        <w:pStyle w:val="Heading2"/>
      </w:pPr>
      <w:r>
        <w:t>Main Content</w:t>
      </w:r>
    </w:p>
    <w:p>
      <w:r>
        <w:t>Our Faculty The Intersection of Passion and Expertise Our professors are Peacocks, too. They’re people of uncommon dedication: their doors are always open, whether It’s to talk about the next assignment or life in general; they have lunch and dinner with their students and point them to majors and career paths they didn’t know existed; they’ll literally walk students to opportunities and resources on campus. Our faculty’s high expectations for their students, and the pride they take in helping them,</w:t>
      </w:r>
    </w:p>
    <w:p>
      <w:r>
        <w:t>becomes the foundation for a lifelong sense of accomplishment and impact. Business Culture Science Technology Math Filters More… Program Level Graduate Undergrad 'Search Faculty' James   Adler, Adjunct Faculty of Fine Arts Beth   Adubato,</w:t>
      </w:r>
    </w:p>
    <w:p>
      <w:r>
        <w:t>Ph.D. Associate Professor of Criminal Justice Karl C   Alorbi,</w:t>
      </w:r>
    </w:p>
    <w:p>
      <w:r>
        <w:t>Ph.D. Assistant Professor of Business Administration Maria  Americo,</w:t>
      </w:r>
    </w:p>
    <w:p>
      <w:r>
        <w:t>Ph.D. Assistant Professor of History Jennifer  Ayala,</w:t>
      </w:r>
    </w:p>
    <w:p>
      <w:r>
        <w:t>Ph.D. Professor Director, The Center for Undocumented Students Director, Latin American and Latino Studies Yosra   Badiei,</w:t>
      </w:r>
    </w:p>
    <w:p>
      <w:r>
        <w:t>Ph.D. Associate Professor of Chemistry Edward J Baggs,</w:t>
      </w:r>
    </w:p>
    <w:p>
      <w:r>
        <w:t>B.Sc, M.B.A. Adjunct Faculty Gulhan  Bizel,</w:t>
      </w:r>
    </w:p>
    <w:p>
      <w:r>
        <w:t>M.B.A., Ph.D. Director, Data Science Institute Maureen   Blue,</w:t>
      </w:r>
    </w:p>
    <w:p>
      <w:r>
        <w:t>Ed.D. Director of Ed.D. Programs-K-12 Jon   Boshart,</w:t>
      </w:r>
    </w:p>
    <w:p>
      <w:r>
        <w:t>Ph.D. Professor &amp; Chair, Department of Fine Arts Anna J  Brown,</w:t>
      </w:r>
    </w:p>
    <w:p>
      <w:r>
        <w:t>Ph.D. Associate Professor &amp; Chair of Political Science Stephanie  Bryan,</w:t>
      </w:r>
    </w:p>
    <w:p>
      <w:r>
        <w:t>Ph.D. Adjunct Professor Health Sciences and Health &amp; Physical Education Andrea   Bubka,</w:t>
      </w:r>
    </w:p>
    <w:p>
      <w:r>
        <w:t>Ph.D. Professor of Psychology Lori Ann   Buza,</w:t>
      </w:r>
    </w:p>
    <w:p>
      <w:r>
        <w:t>J.D. Chair and Professor of Accounting &amp; Business Law Jill   Callahan,</w:t>
      </w:r>
    </w:p>
    <w:p>
      <w:r>
        <w:t>Ph.D. Chair and Associate Professor of Biology Kevin   Callahan J.S.C.,</w:t>
      </w:r>
    </w:p>
    <w:p>
      <w:r>
        <w:t>J.D. ’69 Lecturer of Criminal Justice Suzanne  Carr,</w:t>
      </w:r>
    </w:p>
    <w:p>
      <w:r>
        <w:t>Ph.D., R.N. Associate Professor of Nursing Jung-ah  Choi,</w:t>
      </w:r>
    </w:p>
    <w:p>
      <w:r>
        <w:t>Ph.D. Assistant Professor of Education Stephen  Cicirelli,</w:t>
      </w:r>
    </w:p>
    <w:p>
      <w:r>
        <w:t>M.F.A. Lecturer of English Anna   Cicirelli,</w:t>
      </w:r>
    </w:p>
    <w:p>
      <w:r>
        <w:t>Ed.D. ’79 Associate Dean and Executive Director of Graduate Education Programs James J. Clayton,</w:t>
      </w:r>
    </w:p>
    <w:p>
      <w:r>
        <w:t>Ed.D. Assistant Professor Rebecca  Conley,</w:t>
      </w:r>
    </w:p>
    <w:p>
      <w:r>
        <w:t>Ph.D. Assistant Professor of Mathematics Peter  Paul Cvek,</w:t>
      </w:r>
    </w:p>
    <w:p>
      <w:r>
        <w:t>Ph.D. Professor of Philosophy Joanne Chani Daniels,</w:t>
      </w:r>
    </w:p>
    <w:p>
      <w:r>
        <w:t>B.S., M.S., M.Phil., Ph.D. Associate Professor Business School Liaison for Data Science Program at Sara Schenirer Michael   DeGruccio,</w:t>
      </w:r>
    </w:p>
    <w:p>
      <w:r>
        <w:t>Ph.D. Associate Professor of History Ernabel   Demillo,</w:t>
      </w:r>
    </w:p>
    <w:p>
      <w:r>
        <w:t>M.S. Chair &amp; Lecturer of Communications Mark  DeStephano,</w:t>
      </w:r>
    </w:p>
    <w:p>
      <w:r>
        <w:t>Ph.D. Chair &amp; Professor of Modern and Classical Languages Director of Asian Studies Edwin  Dickens,</w:t>
      </w:r>
    </w:p>
    <w:p>
      <w:r>
        <w:t>Ph.D. Professor &amp; Chair of Economics and Finance Barna  Donovan,</w:t>
      </w:r>
    </w:p>
    <w:p>
      <w:r>
        <w:t>Ph.D. Professor &amp; Director of M.A. in Communication &amp; Public Relations Chris  Durante,</w:t>
      </w:r>
    </w:p>
    <w:p>
      <w:r>
        <w:t>Ph.D. Associate Professor of Theology Jessica   Epstein,</w:t>
      </w:r>
    </w:p>
    <w:p>
      <w:r>
        <w:t>Ph.D. Department Chair &amp; Professor of Chemistry Joshua   Feinberg,</w:t>
      </w:r>
    </w:p>
    <w:p>
      <w:r>
        <w:t>Ph.D. Associate Professor of Psychology Michael</w:t>
        <w:tab/>
        <w:t xml:space="preserve">  Finetti,</w:t>
      </w:r>
    </w:p>
    <w:p>
      <w:r>
        <w:t>Ed.D. Associate Professor of Education Director of Special Education Programs Mary Anne  Gallagher-Landi,</w:t>
      </w:r>
    </w:p>
    <w:p>
      <w:r>
        <w:t>M.A. Instructor of Mathematics Chanaz   Gargouri,</w:t>
      </w:r>
    </w:p>
    <w:p>
      <w:r>
        <w:t>Ph.D. Assistant Professor of Business Administration Jay  Garrels,</w:t>
      </w:r>
    </w:p>
    <w:p>
      <w:r>
        <w:t>Ph.D. Chair of Health &amp; Physical Education Brandy   Garrett-Kluthe,</w:t>
      </w:r>
    </w:p>
    <w:p>
      <w:r>
        <w:t>Ph.D. Assistant Professor of Biology Lisa  Garsman,</w:t>
      </w:r>
    </w:p>
    <w:p>
      <w:r>
        <w:t>Ph.D. Assistant Professor, Director BSN Program/Nursing David  Gerlach,</w:t>
      </w:r>
    </w:p>
    <w:p>
      <w:r>
        <w:t>Ph.D. Chair &amp; Associate Professor of History Trish   Gianakis,</w:t>
      </w:r>
    </w:p>
    <w:p>
      <w:r>
        <w:t>M.F.A., B.F.A. Assistant Professor of Fine Arts Dean   Goettsch,</w:t>
      </w:r>
    </w:p>
    <w:p>
      <w:r>
        <w:t>M.A. Adjunct Faculty of Business Administration Glenda  Guerrero,</w:t>
      </w:r>
    </w:p>
    <w:p>
      <w:r>
        <w:t>Ed.D. Assistant Professor, Data Science Institute Diatou  Gueye, Adjunct Instructor Hugo  Guterres,</w:t>
      </w:r>
    </w:p>
    <w:p>
      <w:r>
        <w:t>Ph.D. Assistant Professor of Chemistry Widyane  Hamdach,</w:t>
      </w:r>
    </w:p>
    <w:p>
      <w:r>
        <w:t>Ph.D. Assistant Professor of Political Science and UN Programs Coordinator Maryellen  Hamilton,</w:t>
      </w:r>
    </w:p>
    <w:p>
      <w:r>
        <w:t>Ph.D. Professor &amp; Chair of Psychology John E.  Hammett III,</w:t>
      </w:r>
    </w:p>
    <w:p>
      <w:r>
        <w:t>Ed.D. Interim Dean/Associate Dean for Graduate Studies Director, M.B.A. Program Brittany  Hanson,</w:t>
      </w:r>
    </w:p>
    <w:p>
      <w:r>
        <w:t>Ph.D. Assistant Professor of Psychology Valera  Hascup,</w:t>
      </w:r>
    </w:p>
    <w:p>
      <w:r>
        <w:t>Ph.D. Associate Professor of Nursing Devin  Heyward,</w:t>
      </w:r>
    </w:p>
    <w:p>
      <w:r>
        <w:t>Ph.D. Assistant Professor of Sociology and Urban Studies Director of Gender and Sexuality Studies Brian  Hopkins,</w:t>
      </w:r>
    </w:p>
    <w:p>
      <w:r>
        <w:t>Ph.D. Professor of Mathematics Natalie  Hudson-Smith,</w:t>
      </w:r>
    </w:p>
    <w:p>
      <w:r>
        <w:t>Ph.D. Assistant Professor of Chemistry Samar  Issa,</w:t>
      </w:r>
    </w:p>
    <w:p>
      <w:r>
        <w:t>Ph.D. Assistant Professor of Economics and Finance Sharath Kumar Jagannathan,</w:t>
      </w:r>
    </w:p>
    <w:p>
      <w:r>
        <w:t>B.E., M.S.S.E., Ph.D. Assistant Professor, Data Science Institute Operation Lead, Microsoft Academic Initiative Team John  Johnson, Jr.,</w:t>
      </w:r>
    </w:p>
    <w:p>
      <w:r>
        <w:t>Ph.D. Assistant Professor of History Sophia  Jones,</w:t>
      </w:r>
    </w:p>
    <w:p>
      <w:r>
        <w:t>Ph.D., M.B.A. Adjunct Professor Health Sciences Graduate Program Suman  Kalia,</w:t>
      </w:r>
    </w:p>
    <w:p>
      <w:r>
        <w:t>M.B.A., M.S. Doctor of Professional Studies, (DPS) Reshma  Kar,</w:t>
      </w:r>
    </w:p>
    <w:p>
      <w:r>
        <w:t>Ph.D. Assistant Professor, Data Science Institute Nickolas  Kintos,</w:t>
      </w:r>
    </w:p>
    <w:p>
      <w:r>
        <w:t>Ph.D. Associate Professor of Mathematics Georgia   Kral,</w:t>
      </w:r>
    </w:p>
    <w:p>
      <w:r>
        <w:t>M.S. Instructor of Communication &amp; Media Culture Daniel  Kuchinka ,</w:t>
      </w:r>
    </w:p>
    <w:p>
      <w:r>
        <w:t>Ph.D. Adjunct Professor of Psychology Alberto   LaCava,</w:t>
      </w:r>
    </w:p>
    <w:p>
      <w:r>
        <w:t>Ph.D. Professor &amp; Chair of Computer &amp; Information Sciences. Director of Masters in Cyber Security Program Karthee  Lakshmanan, Assistant Professor of Accounting Jorge   Larrea,</w:t>
      </w:r>
    </w:p>
    <w:p>
      <w:r>
        <w:t>M.A. Adjunct Faculty of Fine Arts Kari  Larsen,</w:t>
      </w:r>
    </w:p>
    <w:p>
      <w:r>
        <w:t>J.D., LI.M. Associate Professor &amp; Chair of Criminal Justice Department Dong Ryeol Lee,</w:t>
      </w:r>
    </w:p>
    <w:p>
      <w:r>
        <w:t>Ph.D. Assistant Professor, Data Science Institute Leonor  Lega,</w:t>
      </w:r>
    </w:p>
    <w:p>
      <w:r>
        <w:t>Ph.D. Professor of Psychology Ziyu  Liu,</w:t>
      </w:r>
    </w:p>
    <w:p>
      <w:r>
        <w:t>Ph.D. Distinguished Affiliate Faculty of CAS William  Luhr,</w:t>
      </w:r>
    </w:p>
    <w:p>
      <w:r>
        <w:t>Ph.D. Professor of English Nicole   Luongo,</w:t>
      </w:r>
    </w:p>
    <w:p>
      <w:r>
        <w:t>Ed.D. Professor of Education Beatrice   Mady,</w:t>
      </w:r>
    </w:p>
    <w:p>
      <w:r>
        <w:t>M.F.A. Professor of Graphic Arts Director of Fine Arts Gallery Reverend Edmund   Majewski,</w:t>
      </w:r>
    </w:p>
    <w:p>
      <w:r>
        <w:t>S.J. Assistant Professor of Theology Jose  Martinez,</w:t>
      </w:r>
    </w:p>
    <w:p>
      <w:r>
        <w:t>B.S., M.S. Adjunct Professor Reda  Mastouri,</w:t>
      </w:r>
    </w:p>
    <w:p>
      <w:r>
        <w:t>Ph.D. Adjunct Faculty of Computer &amp; Information Sciences | Data Sciences Mary   McDonough,</w:t>
      </w:r>
    </w:p>
    <w:p>
      <w:r>
        <w:t>Ph.D. Adjunct Professor of Business Administration Joseph  McLaughlin,</w:t>
      </w:r>
    </w:p>
    <w:p>
      <w:r>
        <w:t>Ed.D. ’77 Professor and Chair of Sociology and Urban Studies Marcia  Mitchell,</w:t>
      </w:r>
    </w:p>
    <w:p>
      <w:r>
        <w:t>Ph.D. ’87,  ’90 Associate Professor of Computer &amp; Information Sciences Kathleen   Monahan ,</w:t>
      </w:r>
    </w:p>
    <w:p>
      <w:r>
        <w:t>Ph.D. ’82 Professor Emerita of English Christina   Mortellaro,</w:t>
      </w:r>
    </w:p>
    <w:p>
      <w:r>
        <w:t>Ph.D. Assistant Professor and Chair of Biology Director, Health Sciences Director, Core Curriculum &amp; Student Learning Outcomes Assessment Edward  Moskal,</w:t>
      </w:r>
    </w:p>
    <w:p>
      <w:r>
        <w:t>M.S. ’79 Associate Professor of Computer &amp; Information Sciences Dawn   Nelson,</w:t>
      </w:r>
    </w:p>
    <w:p>
      <w:r>
        <w:t>Ph.D. Chair and Associate Professor of Mathematics Kimberley   Norsworthy, Adjunct Faculty of Communication &amp; Media Culture Sara  O'Brien,</w:t>
      </w:r>
    </w:p>
    <w:p>
      <w:r>
        <w:t>Ed.D. Professor of Education Lauren  O'Hare,</w:t>
      </w:r>
    </w:p>
    <w:p>
      <w:r>
        <w:t>Ed.D. Dean, School of Nursing John  Pantelleria,</w:t>
      </w:r>
    </w:p>
    <w:p>
      <w:r>
        <w:t>B.S., M.S. Adjunct Professor Hyoungah   Park,</w:t>
      </w:r>
    </w:p>
    <w:p>
      <w:r>
        <w:t>Ph.D. Assistant Professor of Criminal Justice Andrew   Pogogeff,</w:t>
      </w:r>
    </w:p>
    <w:p>
      <w:r>
        <w:t>M.B.A. Associate Professor of Accountancy &amp; Business Law Gerard   Protomastro,</w:t>
      </w:r>
    </w:p>
    <w:p>
      <w:r>
        <w:t>Ph.D. Professor of Mathematics Devin  Rafferty,</w:t>
      </w:r>
    </w:p>
    <w:p>
      <w:r>
        <w:t>Ph.D. Associate Professor of Economics &amp; Finance Director of M.S. in Finance Albert A.  Realuyo,</w:t>
      </w:r>
    </w:p>
    <w:p>
      <w:r>
        <w:t>M.S. Assistant Professor of Computer Science &amp; Cyber Security Patricia   Redden,</w:t>
      </w:r>
    </w:p>
    <w:p>
      <w:r>
        <w:t>Ph.D. Professor of Chemistry Kimberly M Reeve,</w:t>
      </w:r>
    </w:p>
    <w:p>
      <w:r>
        <w:t>Ph.D. KPMG Dean, Frank J. Guarini School of Business Associate Professor of Business Susie   Reiner,</w:t>
      </w:r>
    </w:p>
    <w:p>
      <w:r>
        <w:t>M.S. Instructor of Health &amp; Physical Education William   Remley,</w:t>
      </w:r>
    </w:p>
    <w:p>
      <w:r>
        <w:t>Ph.D. Adjunct Faculty of Philosophy Tonya  Rivers,</w:t>
      </w:r>
    </w:p>
    <w:p>
      <w:r>
        <w:t>D.B.A Adjunct Professor, Faculty of Business Claire  Rovito,</w:t>
      </w:r>
    </w:p>
    <w:p>
      <w:r>
        <w:t>D.N.P., A.P.N., A.N.P. Assistant Professor Wilfred   Royer,</w:t>
      </w:r>
    </w:p>
    <w:p>
      <w:r>
        <w:t>Ph.D. ’85 Adjunct Faculty of Philosophy Brian L.   Royster,</w:t>
      </w:r>
    </w:p>
    <w:p>
      <w:r>
        <w:t>Ed.D. Assistant Professor of Criminal Justice Alexandra F Ruiz,</w:t>
      </w:r>
    </w:p>
    <w:p>
      <w:r>
        <w:t>M.A. ’18 Adjunct Professor History Department The Data Science Institute Outreach Coordinator Coordinator &amp; Academic Advisor of the Professional Hybrid Program Magaly  Sanchez,</w:t>
      </w:r>
    </w:p>
    <w:p>
      <w:r>
        <w:t>B.B.A., B.S., M.Sc. Adjunct Professor Patricia J.  Santoro,</w:t>
      </w:r>
    </w:p>
    <w:p>
      <w:r>
        <w:t>Ph.D. Associate Professor of Spanish Eric  Schaffer,</w:t>
      </w:r>
    </w:p>
    <w:p>
      <w:r>
        <w:t>Ed.D. Assistant Professor Alexander   Sepulveda,</w:t>
      </w:r>
    </w:p>
    <w:p>
      <w:r>
        <w:t>J.D. Adjunct Faculty of Sports Management Daniel   Sexton ,</w:t>
      </w:r>
    </w:p>
    <w:p>
      <w:r>
        <w:t>J.D. Adjunct Faculty of Elementary Latin I and II Fatima  Shaik,</w:t>
      </w:r>
    </w:p>
    <w:p>
      <w:r>
        <w:t>M.A. Adjunct Faculty of Communication (Retired, formerly Assistant Professor) Jordan   Smith,</w:t>
      </w:r>
    </w:p>
    <w:p>
      <w:r>
        <w:t>D.M.A. Adjunct Faculty of Arts Philip  Sookram,</w:t>
      </w:r>
    </w:p>
    <w:p>
      <w:r>
        <w:t>CPA, MAcc Assistant Professor of Accountancy &amp; Business Law Scott F.  Stoddart,</w:t>
      </w:r>
    </w:p>
    <w:p>
      <w:r>
        <w:t>Ph.D. Associate Professor &amp; Chair of English David  Surrey,</w:t>
      </w:r>
    </w:p>
    <w:p>
      <w:r>
        <w:t>Ph.D. Professor of Sociology, Urban Studies &amp; Anthropology. Director of Faculty Development Carmelo (Carmine) Tabone,</w:t>
      </w:r>
    </w:p>
    <w:p>
      <w:r>
        <w:t>M.A. Adjunct Lecturer of Master of Public Administration Carlos F.  Tapia,</w:t>
      </w:r>
    </w:p>
    <w:p>
      <w:r>
        <w:t>Ph.D. ’97 Associate Professor of Spanish and Latin American Studies Meryl   Taradash,</w:t>
      </w:r>
    </w:p>
    <w:p>
      <w:r>
        <w:t>M.F.A. Adjunct Faculty of Fine Arts Anthony J Tortorella,</w:t>
      </w:r>
    </w:p>
    <w:p>
      <w:r>
        <w:t>B.S., M.B.A. Adjunct Professor Laura  H.  Twersky,</w:t>
      </w:r>
    </w:p>
    <w:p>
      <w:r>
        <w:t>Ph.D. Professor of Biology Edgar  Valdez,</w:t>
      </w:r>
    </w:p>
    <w:p>
      <w:r>
        <w:t>Ph.D. Associate Professor of Philosophy Vijay  Voddi,</w:t>
      </w:r>
    </w:p>
    <w:p>
      <w:r>
        <w:t>M.S. Director of Data Science Programs Constance G.  Wagner,</w:t>
      </w:r>
    </w:p>
    <w:p>
      <w:r>
        <w:t>M.A. Writing Program Director Lecturer of English Cynthia   Walker,</w:t>
      </w:r>
    </w:p>
    <w:p>
      <w:r>
        <w:t>Ph.D. Professor of Communication &amp; Media Culture Michael   Walonen,</w:t>
      </w:r>
    </w:p>
    <w:p>
      <w:r>
        <w:t>Ph.D. Associate Professor of English Rachel  Wifall,</w:t>
      </w:r>
    </w:p>
    <w:p>
      <w:r>
        <w:t>Ph.D. Professor of English Joshua  Williams,</w:t>
      </w:r>
    </w:p>
    <w:p>
      <w:r>
        <w:t>DHSc Assistant Professor of Exercise Science and Health &amp; Physical Education Jeanette   Wilmanski,</w:t>
      </w:r>
    </w:p>
    <w:p>
      <w:r>
        <w:t>Ph.D. Associate Professor of Biology Daniel   Wisneski,</w:t>
      </w:r>
    </w:p>
    <w:p>
      <w:r>
        <w:t>Ph.D. Associate Professor of Psychology Steven  Wong,</w:t>
      </w:r>
    </w:p>
    <w:p>
      <w:r>
        <w:t>B.A., M.S. Adjunct Professor Katherine   Wydner,</w:t>
      </w:r>
    </w:p>
    <w:p>
      <w:r>
        <w:t>Ph.D. Associate Professor of Biology Ting</w:t>
        <w:tab/>
        <w:t xml:space="preserve">  Yih,</w:t>
      </w:r>
    </w:p>
    <w:p>
      <w:r>
        <w:t>M.A. Adjunct Faculty of Philosophy Joshua   Zable,</w:t>
      </w:r>
    </w:p>
    <w:p>
      <w:r>
        <w:t>M.A. Adjunct Professor of Psychology Shahid  Zaheer,</w:t>
      </w:r>
    </w:p>
    <w:p>
      <w:r>
        <w:t>M.B.A. Assistant Professor, Data Science Institute Joann   Zarejko,</w:t>
      </w:r>
    </w:p>
    <w:p>
      <w:r>
        <w:t>M.A. Adjunct Faculty of Mathematics Debing   Zeng,</w:t>
      </w:r>
    </w:p>
    <w:p>
      <w:r>
        <w:t>Ph.D. Professor of Physics Weidong   Zhu,</w:t>
      </w:r>
    </w:p>
    <w:p>
      <w:r>
        <w:t>Ph.D. Dean, College of Arts and Sciences Professor of Physics, Department of Applied Science and Technology Back to top Close Filter Faculty by: interest area Business Culture Science Technology Math Education Government Creative Studies Medicine History Schools College of Arts and Sciences School of Business Caulfield School of Education School of Nursing School of Professional and Continuing Studies Programs Accountancy &amp; Business Law (Graduate) Accountancy &amp; Business Law (Undergraduate) Africana Studies Applied Science and Technology Art History Asian and Asian-American Studies Bilogical Chemistry Biology Biotechnology Business (Graduate) Business (Undergraduate) Business Administration (Evening/Online) Business Analytics (Graduate) Chemistry Communication and Media Culture Computer and Information Science Consumer Science Criminal Justice Cyber Security Data Science Economics and Finance Education (Graduate) Education (Undergraduate) English Esports Finance (Graduate) Fine Arts Health and Physical Education Health Sciences History Journalism Latin American and Latino Studies Marketing Science Mathematics Modern and Classical Languages Nursing Philosophy Physics Political Science Psychology Sociology Sociology and Urban Studies Sport Management Theology Urban Studies Close Filters</w:t>
      </w:r>
    </w:p>
    <w:p>
      <w:r>
        <w:br w:type="page"/>
      </w:r>
    </w:p>
    <w:p>
      <w:pPr>
        <w:pStyle w:val="Heading1"/>
      </w:pPr>
      <w:r>
        <w:t>Page 42: Saint Peter's University Hosts 10th Phenomenology of Life and Art Forum and 2024 Art and Life International Art Exhibition - News</w:t>
      </w:r>
    </w:p>
    <w:p>
      <w:r>
        <w:t xml:space="preserve">URL: </w:t>
      </w:r>
      <w:r>
        <w:rPr>
          <w:i/>
        </w:rPr>
        <w:t>https://www.saintpeters.edu/news/2024/11/25/saint-peters-university-hosts-10th-phenomenology-of-life-and-art-forum-and-2024-art-and-life-international-art-exhibition/</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Saint Peter’s University Hosts 10th Phenomenology of Life and Art Forum and 2024 Art and Life International Art Exhibition</w:t>
      </w:r>
    </w:p>
    <w:p>
      <w:pPr>
        <w:pStyle w:val="ListBullet"/>
      </w:pPr>
      <w:r>
        <w:t>H2: Share This</w:t>
      </w:r>
    </w:p>
    <w:p>
      <w:pPr>
        <w:pStyle w:val="ListBullet"/>
      </w:pPr>
      <w:r>
        <w:t>H3: © 2024 Saint Peter's University | The Jesuit University of New Jersey</w:t>
      </w:r>
    </w:p>
    <w:p>
      <w:pPr>
        <w:pStyle w:val="Heading2"/>
      </w:pPr>
      <w:r>
        <w:t>Main Content</w:t>
      </w:r>
    </w:p>
    <w:p>
      <w:r>
        <w:t>Saint Peter’s University Hosts 10th Phenomenology of Life and Art Forum and 2024 Art and Life International Art Exhibition November 25, 2024 Saint Peter’s University became a vibrant hub of international artistic and academic exchange on November 1, hosting the 10th Phenomenology of Life and Art academic forum and the 2024 Art and Life International Art Exhibition. This inspiring event brought together renowned artists, scholars and cultural leaders from across the globe to explore the profound connections between life and art. Jointly organized by Saint Peter’s Department of Arts and the Institute for a Community with Shared Future of the Communication University of China, and primarily sponsored by the American Art Exchange Alliance, the gathering celebrated the transformative power of art to transcend borders, foster understanding and build a shared future. The “Phenomenology of Life and Art” academic forum explores the relationship between life and art from philosophical and aesthetic perspectives. The forum holds significant academic influence in the international art community and has been previously held in countries such as China, France, Thailand and the United States, with each one attracting renowned artists. This year’s event featured artists from the United States, China, Russia and other countries. Hubert Benitez, D.D.S., Ph.D., president of Saint Peter’s University, gave a welcome speech at the opening of the event and remarked, “Although we come from different cultures and countries, art can transcend these boundaries and foster mutual understanding.” Dr. Benitez also toured the “Life and Art” International Art Exhibition and was very impressed by the talent displayed at the exhibit. Notable guests at the event included Mei Jin, Ph.D., deputy dean of the Institute of a Community with a Shared Future of the Communication University of China; Lingling Huang, dean of the Xi’an Academy of Fine Arts – Shenzhen Branch; Mingjun Peng, renowned artcurator; and Weizhu Zhang, principal of the Yancheng New Hope School, a branch of the China New Hope Education Group. Representatives from Saint Peter’s University included WeiDong Zhu, Ph.D., interim vice president of academic affairs; Jeffrey Dueck, Ph.D., acting dean of the College of Arts and Sciences; Jon Boshart, Ph.D., professor of the Department of Arts; Bea Mady, professor of the Department Arts; Trish Gianakis, assistant professor of the Department of Arts; and Frank Gympaya, adjunct faculty of the Department of Arts. Dr. Jin, Dr. Dueck, Huang and Peng each gave their remarks at the forum, emphasizing the importance and benefit of academic and cultural exchange, and the collective desire to build a shared future. On behalf of the participating artists, renowned painter Ziyu Liu, Ph.D., gifted his oil painting titled “Snowy Forest” to Saint Peter’s. This work, completed in 2021 in Russia, depicts a forest covered in snow, showcasing the tranquility and beauty of nature. Dr. Liu is a member of the Russian Artists’ Association and has held numerous solo exhibitions in China, Russia and other locations. His works, which blend Eastern and Western painting styles, have garnered significant attention in the international art community. As a highlight of the event, several artists joint created a water color painting. This joint painting, along with 10 other artworks from the Exhibit was acquired by The American Art Exchange Alliance and gifted to Saint Peter’s University as its permanent collection. These artworks will be on display in the O’Toole Library later this academic year. The event was also attended by Karim Shamsi-Basha, a food and culture columnist with NJ Advance Media for NJ.com. Shamsi-Basha had the opportunity to speak with President Benitez, which resulted in an article, titled “ Saint Peter’s new prez fulfills dreams to help young people find their way ,” that was subsequently published on Mosaic.NJ.com. Share This Facebook Twitter LinkedIn</w:t>
      </w:r>
    </w:p>
    <w:p>
      <w:r>
        <w:br w:type="page"/>
      </w:r>
    </w:p>
    <w:p>
      <w:pPr>
        <w:pStyle w:val="Heading1"/>
      </w:pPr>
      <w:r>
        <w:t>Page 43: Saint Peter's University and YPIE Partner to Ensure Jersey City Students are on the Path to College Success - News</w:t>
      </w:r>
    </w:p>
    <w:p>
      <w:r>
        <w:t xml:space="preserve">URL: </w:t>
      </w:r>
      <w:r>
        <w:rPr>
          <w:i/>
        </w:rPr>
        <w:t>https://www.saintpeters.edu/news/2024/11/19/saint-peters-university-and-ypie-partner-to-ensure-jersey-city-students-are-on-the-path-to-college-success/</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Saint Peter’s University and YPIE Partner to Ensure Jersey City Students are on the Path to College Success</w:t>
      </w:r>
    </w:p>
    <w:p>
      <w:pPr>
        <w:pStyle w:val="ListBullet"/>
      </w:pPr>
      <w:r>
        <w:t>H2: Share This</w:t>
      </w:r>
    </w:p>
    <w:p>
      <w:pPr>
        <w:pStyle w:val="ListBullet"/>
      </w:pPr>
      <w:r>
        <w:t>H3: © 2024 Saint Peter's University | The Jesuit University of New Jersey</w:t>
      </w:r>
    </w:p>
    <w:p>
      <w:pPr>
        <w:pStyle w:val="Heading2"/>
      </w:pPr>
      <w:r>
        <w:t>Main Content</w:t>
      </w:r>
    </w:p>
    <w:p>
      <w:r>
        <w:t>Saint Peter’s University and YPIE Partner to Ensure Jersey City Students are on the Path to College Success November 19, 2024 Jersey City, N.J., November 19, 2024 – Saint Peter’s University and Yonkers Partners in Education (YPIE) have announced a comprehensive partnership to support Jersey City students in pursuing higher education and put them on the path to economic mobility. The unique partnership will open significant opportunities for Jersey City high school students to propel their journey to and through college and into meaningful careers. Saint Peter’s University, ranked first among regional colleges/universities in New Jersey in the category of social mobility, will deepen its impact by providing YPIE Jersey City students access to its academic studies, career pathways programs, and campus life opportunities. “This partnership truly has transformative potential to students and the communities they serve. The mission of YPIE perfectly complements the mission of Saint Peter’s University,” said Hubert Benitez, D.D.S., Ph.D., president of Saint Peter’s University. “We are honored to welcome YPIE to Jersey City, and are proud to be part of their efforts to cultivate long-term college success for our local high school students. By opening our campus and resources to YPIE students, we are not only preparing them for higher education, but also paving the way for them to thrive in their future careers and contribute meaningfully to their communities. We eagerly anticipate welcoming many of these bright students as future Peacocks, where they will benefit from Saint Peter’s Jesuit education, known for driving social mobility and lifelong success.” YPIE, a nonprofit that prepares students for college success, partnered with the Jersey City Public Schools in 2023 to launch YPIE Jersey City. YPIE Jersey City currently has more than 200 students participating in college readiness and access programs, including an afterschool learning program hosted on the Saint Peter’s University campus. “We’re thrilled to partner with Saint Peter’s University to ensure more Jersey City students are achieving their goals of higher education. Saint Peter’s University shares our belief that higher education is a key driver of upward economic mobility. As a result of this unique partnership, YPIE Jersey City students will experience academics and life on a college campus and see firsthand the benefits a college education can provide,” said Sam Wallis, YPIE Executive Director. Through this partnership, YPIE Jersey City students will be able to earn college credit, have dedicated enrollment and scholarship opportunities, and be part of the Saint Peter’s university community. Additionally, current Saint Peter’s undergraduates will have educational leadership opportunities as peer mentors and tutors for YPIE Jersey City students. YPIE Jersey City currently serves students in Abraham Lincoln High School and William L. Dickinson High School, with plans to expand across the Jersey City Public Schools. “Partnerships like this between Saint Peter’s University and YPIE create a ripple effect of positive change that extends far beyond the classroom,” said Leah Leto, M.Ed. ’05, vice president for advancement and external affairs at Saint Peter’s University. “Through YPIE’s innovative programs, high school students in Jersey City are gaining the support they need to achieve their college aspirations, while our own Saint Peter’s students are embracing meaningful opportunities to serve as peer mentors and leaders. This collaboration not only strengthens the educational pipeline in our community, but also uplifts the entire city by fostering a culture of success. We are confident that this partnership is the foundation for many future successes, paving the way for even greater educational and career opportunities for all involved.” “We are thrilled to further our partnership with Saint Peter’s University, which has already proven to be invaluable in supporting Jersey City students on their college journey,” said Catherine Buck, YPIE Jersey City site director. “Our YPIE Jersey City students continually impress me with their great curiosity, passion, and capacity for growth, and this relationship will open so many doors for them and their futures. This agreement is only the beginning of our work together, and I cannot wait to see all the tremendous opportunities to come.” ##end## About Saint Peter’s University For more than 150 years Saint Peter’s University, inspired by its Jesuit, Catholic identity, commitment to individual attention and grounding in the liberal arts, educates a diverse community of learners in undergraduate, graduate, doctoral and professional programs to excel intellectually, lead ethically, serve compassionately and promote justice in our ever-changing urban and global environment. To learn more, please visit www.saintpeters.edu . About YPIE Yonkers Partners in Education (YPIE) partners with students to ensure they are ready for, enroll in, and complete college. We confront the challenges of a low-income, urban school district by providing families with equitable access to the critical tools and services necessary for college success. Founded in 2007, YPIE partners with more than 2,000 students each year in Yonkers and Jersey City, putting them on the path to college success. Learn more at ypie.org . Media Contacts Angeline Boyer, executive director of communications Saint Peter’s University aboyer1@saintpeters.edu (201) 761-6238 Susan Schwartz, senior director of communications Yonkers Partners in Education (YPIE) sschwartz@ypie.org 914-377-4882 Share This Facebook Twitter LinkedIn</w:t>
      </w:r>
    </w:p>
    <w:p>
      <w:pPr>
        <w:pStyle w:val="Heading2"/>
      </w:pPr>
      <w:r>
        <w:t>Contact Information</w:t>
      </w:r>
    </w:p>
    <w:p>
      <w:pPr>
        <w:pStyle w:val="ListBullet"/>
      </w:pPr>
      <w:r>
        <w:t>Email Addresses:</w:t>
      </w:r>
    </w:p>
    <w:p>
      <w:pPr>
        <w:pStyle w:val="ListNumber"/>
      </w:pPr>
      <w:r>
        <w:t>sschwartz@ypie.org</w:t>
      </w:r>
    </w:p>
    <w:p>
      <w:pPr>
        <w:pStyle w:val="ListNumber"/>
      </w:pPr>
      <w:r>
        <w:t>aboyer1@saintpeters.edu</w:t>
      </w:r>
    </w:p>
    <w:p>
      <w:pPr>
        <w:pStyle w:val="ListBullet"/>
      </w:pPr>
      <w:r>
        <w:t>Phone Numbers:</w:t>
      </w:r>
    </w:p>
    <w:p>
      <w:pPr>
        <w:pStyle w:val="ListNumber"/>
      </w:pPr>
      <w:r>
        <w:t>914-377-4882</w:t>
      </w:r>
    </w:p>
    <w:p>
      <w:r>
        <w:br w:type="page"/>
      </w:r>
    </w:p>
    <w:p>
      <w:pPr>
        <w:pStyle w:val="Heading1"/>
      </w:pPr>
      <w:r>
        <w:t>Page 44: Saint Peter's University Recognized First in New Jersey and 14th Nationally in Military Times’ 2024 Best for Vets: Colleges Rankings - News</w:t>
      </w:r>
    </w:p>
    <w:p>
      <w:r>
        <w:t xml:space="preserve">URL: </w:t>
      </w:r>
      <w:r>
        <w:rPr>
          <w:i/>
        </w:rPr>
        <w:t>https://www.saintpeters.edu/news/2024/11/11/saint-peters-university-recognized-first-in-new-jersey-and-14th-nationally-in-military-times-2024-best-for-vets-colleges-rankings/</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Saint Peter’s University Recognized First in New Jersey and 14th Nationally in Military Times’ 2024 Best for Vets: Colleges Rankings</w:t>
      </w:r>
    </w:p>
    <w:p>
      <w:pPr>
        <w:pStyle w:val="ListBullet"/>
      </w:pPr>
      <w:r>
        <w:t>H2: Share This</w:t>
      </w:r>
    </w:p>
    <w:p>
      <w:pPr>
        <w:pStyle w:val="ListBullet"/>
      </w:pPr>
      <w:r>
        <w:t>H3: © 2024 Saint Peter's University | The Jesuit University of New Jersey</w:t>
      </w:r>
    </w:p>
    <w:p>
      <w:pPr>
        <w:pStyle w:val="Heading2"/>
      </w:pPr>
      <w:r>
        <w:t>Main Content</w:t>
      </w:r>
    </w:p>
    <w:p>
      <w:r>
        <w:t>Saint Peter’s University Recognized First in New Jersey and 14th Nationally in Military Times’ 2024 Best for Vets: Colleges Rankings November 11, 2024 Jersey City, N.J. – November 11, 2024 – Saint Peter’s University is proud to announce its recognition as the number one top-ranked university in New Jersey and 14th overall in the nation on Military Times ’ 2024 Best for Vets: Colleges rankings. This annual ranking provides the largest and most comprehensive list of top colleges and universities that demonstrate an exceptional commitment to supporting military service members, veterans and their families. “Saint Peter’s University is deeply committed to honoring and supporting those who have served our country,” said Hubert Benitez, D.D.S., Ph.D., president of Saint Peter’s University. “We are proud to be a leading choice for veterans in New Jersey and across the nation, and we remain steadfast in our mission to help them achieve success in their educational and professional lives.” Building on its longstanding commitment to veterans, service members and their families, Saint Peter’s University has intensified its efforts in recent years to become the premier destination for military-affiliated students. Notably, the University appointed Frank Rivera, a United States Air Force veteran, in October 2021 as the inaugural director of military and veterans services, bringing invaluable firsthand experience and leadership to this pivotal role. To further enhance support, a chapter of Student Veterans of America was established on campus, creating a dedicated community for veteran students. The University also introduced Green Zone training across its community, equipping students, faculty, staff and administrators with the understanding and skills needed to support military-affiliated students as they transition into civilian life. These initiatives reflect Saint Peter’s deep commitment to creating an inclusive, supportive and empowering environment for those who have served —a dedication that has now earned the University a top spot in Military Times ’ prestigious Best for Vets rankings . Each year, Military Times surveys colleges and universities nationwide to evaluate their veteran-focused programs. These survey responses, along with public data sourced from the Department of Education and Department of Veterans Affairs, undergo a rigorous analysis by the Military Times data team to produce a trusted, unbiased ranking. This year, 304 schools earned a place on the prestigious list. For over a decade, Military Times Best for Vets: Colleges has helped veterans make informed choices about their educational futures, showcasing institutions dedicated to supporting their unique needs. “Our comprehensive survey and thoughtful methodology ensure that our rankings remain a trusted resource,” said Jon Simkins, executive editor at Sightline Media Group, parent company of Military Times . In addition to this recognition, Saint Peter’s was also presented with the New Jersey Governor’s “We Value Our Veterans” Academia Award in November 2021. In March 2022, Saint Peter’s earned the 2022-23 Military Friendly® School designation, a standard that measures an organization’s commitment, effort and success in creating sustainable and meaningful opportunity for the military community. In September 2023, the University was named among the “Best Colleges for Veterans” by U.S. News and World Report . # # end # # About Saint Peter’s University For more than 150 years, Saint Peter’s University, inspired by its Jesuit, Catholic identity, commitment to individual attention and grounding in the liberal arts, educates a diverse community of learners in undergraduate, graduate, doctoral and professional programs to excel intellectually, lead ethically, serve compassionately and promote justice in our ever-changing urban and global environment. To learn more, please visit saintpeters.edu . About Military Times Military Times is the trusted source of independent news and information for service members and their families. Service members rely on Air Force Times , Army Times , Marine Corps Times , and Navy Times for essential reporting on topics such as branch-specific news, pay, benefits, finance, education, healthcare, and more. Owned by Sightline Media Group, Military Times remains committed to supporting the military community. To learn more, visit militarytimes.com . Media Contact Angeline Boyer aboyer1@saintpeters.edu (201) 761-6238 Share This Facebook Twitter LinkedIn</w:t>
      </w:r>
    </w:p>
    <w:p>
      <w:pPr>
        <w:pStyle w:val="Heading2"/>
      </w:pPr>
      <w:r>
        <w:t>Contact Information</w:t>
      </w:r>
    </w:p>
    <w:p>
      <w:pPr>
        <w:pStyle w:val="ListBullet"/>
      </w:pPr>
      <w:r>
        <w:t>Email Addresses:</w:t>
      </w:r>
    </w:p>
    <w:p>
      <w:pPr>
        <w:pStyle w:val="ListNumber"/>
      </w:pPr>
      <w:r>
        <w:t>aboyer1@saintpeters.edu</w:t>
      </w:r>
    </w:p>
    <w:p>
      <w:r>
        <w:br w:type="page"/>
      </w:r>
    </w:p>
    <w:p>
      <w:pPr>
        <w:pStyle w:val="Heading1"/>
      </w:pPr>
      <w:r>
        <w:t>Page 45: Associate Professor of Accounting Philip Sookram Receives New Jersey Society of CPAs 2024 Innovation Ovation Award - News</w:t>
      </w:r>
    </w:p>
    <w:p>
      <w:r>
        <w:t xml:space="preserve">URL: </w:t>
      </w:r>
      <w:r>
        <w:rPr>
          <w:i/>
        </w:rPr>
        <w:t>https://www.saintpeters.edu/news/2024/11/21/associate-professor-of-accounting-philip-sookram-receives-new-jersey-society-of-cpas-2024-innovation-ovation-award/</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Associate Professor of Accounting Philip Sookram Receives New Jersey Society of CPAs 2024 Innovation Ovation Award</w:t>
      </w:r>
    </w:p>
    <w:p>
      <w:pPr>
        <w:pStyle w:val="ListBullet"/>
      </w:pPr>
      <w:r>
        <w:t>H2: Share This</w:t>
      </w:r>
    </w:p>
    <w:p>
      <w:pPr>
        <w:pStyle w:val="ListBullet"/>
      </w:pPr>
      <w:r>
        <w:t>H3: © 2024 Saint Peter's University | The Jesuit University of New Jersey</w:t>
      </w:r>
    </w:p>
    <w:p>
      <w:pPr>
        <w:pStyle w:val="Heading2"/>
      </w:pPr>
      <w:r>
        <w:t>Main Content</w:t>
      </w:r>
    </w:p>
    <w:p>
      <w:r>
        <w:t>Associate Professor of Accounting Philip Sookram Receives New Jersey Society of CPAs 2024 Innovation Ovation Award November 21, 2024 Jersey City, N.J. – November 21, 2024 – The New Jersey Society of Certified Public Accountants (NJCPA) has recognized Philip Sookram, associate professor of accounting in the Frank J. Guarini School of Business at Saint Peter’s University, as a 2024 Ovation Award winner in the Innovation category. This accolade celebrates individuals who are revolutionizing the accounting field by embracing transformative technologies, pioneering data analytics and implementing innovative business practices. The NJCPA’s Innovation category specifically highlights professionals who are driving forward-thinking change in accounting—leveraging emerging technologies, implementing data-driven strategies and enhancing engagement through creative approaches. Sookram earned this honor for his exceptional contributions to Open Educational Resources (OER), which are freely accessible teaching and learning materials available online to a global audience. Sookram’s work in OER includes developing comprehensive accounting modules on Pressbooks, an open-source digital publishing platform. These modules are designed to enhance the accessibility of accounting education by providing resources in multiple formats, such as ebooks, webbooks, and PDFs. “We are very proud of Professor Sookram’s prestigious recognition from the NJCPA,” said Kimberly Reeve, Ph.D., KPMG dean of the Frank J. Guarini School of Business at Saint Peter’s University. “ His innovative work in developing Open Educational Resources not only enriches our students’ learning but also expands access to quality accounting education. Professor Sookram embodies the spirit of innovation we strive for at the Guarini School of Business .” Sookram’s initiative to create OER was catalyzed by his participation in the OER Summer Institute at Saint Peter’s University, funded by the U.S. Department of Education under the Title V Grant, “Ensuring Success for the New Majority Student.” This program provides faculty with stipends, training sessions, a collaborative learning community and access to Pressbooks, empowering them to adapt or create open textbooks that enhance student engagement and reduce educational costs. Sookram emphasizes, “In the pursuit of making education equitable for all, I believe this is the future of teaching, learning and development.” “Saint Peter’s OER initiative not only supports our faculty in developing high-quality, interactive course materials but also embodies our commitment to making education more inclusive and accessible,” said Daisy DeCoster, director of the Theresa and Edward O’Toole Library and coordinator of the OER Summer Institutes. “By contributing to the broader OER movement, we are helping to lower educational barriers and enrich the academic community at large.” Learn more about Sookram’s work with OER and view the other 2024 Ovation Award winners . # # end # # For more than 150 years Saint Peter’s University, inspired by its Jesuit, Catholic identity, commitment to individual attention and grounding in the liberal arts, educates a diverse community of learners in undergraduate, graduate, doctoral and professional programs to excel intellectually, lead ethically, serve compassionately and promote justice in our ever-changing urban and global environment. To learn more, please visit www.saintpeters.edu . Media Contact Angeline Boyer aboyer1@saintpeters.edu (201) 761-6238 Share This Facebook Twitter LinkedIn</w:t>
      </w:r>
    </w:p>
    <w:p>
      <w:pPr>
        <w:pStyle w:val="Heading2"/>
      </w:pPr>
      <w:r>
        <w:t>Contact Information</w:t>
      </w:r>
    </w:p>
    <w:p>
      <w:pPr>
        <w:pStyle w:val="ListBullet"/>
      </w:pPr>
      <w:r>
        <w:t>Email Addresses:</w:t>
      </w:r>
    </w:p>
    <w:p>
      <w:pPr>
        <w:pStyle w:val="ListNumber"/>
      </w:pPr>
      <w:r>
        <w:t>aboyer1@saintpeters.edu</w:t>
      </w:r>
    </w:p>
    <w:p>
      <w:r>
        <w:br w:type="page"/>
      </w:r>
    </w:p>
    <w:p>
      <w:pPr>
        <w:pStyle w:val="Heading1"/>
      </w:pPr>
      <w:r>
        <w:t>Page 46: Saint Peter’s University Launches Groundbreaking APEX Initiative: Four Credentials, Real-World Experience and Unmatched Affordability in Four Years - News</w:t>
      </w:r>
    </w:p>
    <w:p>
      <w:r>
        <w:t xml:space="preserve">URL: </w:t>
      </w:r>
      <w:r>
        <w:rPr>
          <w:i/>
        </w:rPr>
        <w:t>https://www.saintpeters.edu/news/2025/01/16/saint-peters-university-launches-groundbreaking-apex-initiative-four-credentials-real-world-experience-and-unmatched-affordability-in-four-years/</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Saint Peter’s University Launches Groundbreaking APEX Initiative: Four Credentials, Real-World Experience and Unmatched Affordability in Four Years</w:t>
      </w:r>
    </w:p>
    <w:p>
      <w:pPr>
        <w:pStyle w:val="ListBullet"/>
      </w:pPr>
      <w:r>
        <w:t>H2: Share This</w:t>
      </w:r>
    </w:p>
    <w:p>
      <w:pPr>
        <w:pStyle w:val="ListBullet"/>
      </w:pPr>
      <w:r>
        <w:t>H3: © 2024 Saint Peter's University | The Jesuit University of New Jersey</w:t>
      </w:r>
    </w:p>
    <w:p>
      <w:pPr>
        <w:pStyle w:val="Heading2"/>
      </w:pPr>
      <w:r>
        <w:t>Main Content</w:t>
      </w:r>
    </w:p>
    <w:p>
      <w:r>
        <w:t>Saint Peter’s University Launches Groundbreaking APEX Initiative: Four Credentials, Real-World Experience and Unmatched Affordability in Four Years January 16, 2025 Jersey City, N.J. – January 16, 2025 – Saint Peter’s University proudly introduces APEX, the Academic and Professional Excellence Experience, a groundbreaking model redefining degree attainment and affordability, experiential learning and career outcomes in one comprehensive package. For the first time, students who have earned an associate degree through dual enrollment coursework in high school can now earn a bachelor’s degree, two professional certificates, an accelerated master’s degree and gain real-world work experience within four years. This comprehensive experience is offered at almost the cost of a Saint Peter’s bachelor’s degree, which is one of New Jersey’s most affordable undergraduate degrees. “An increasing number of students in New Jersey and beyond are participating in dual enrollment programs and graduating with a two-year college degree in hand,” said Jeffrey Gant, vice president for enrollment management at Saint Peter’s University. “Knowing that students have devoted time and effort to earn an associate degree, we developed APEX to create a new pathway from high school to career that offers meaningful credentials and real-world experience at an affordable cost.” The APEX initiative emphasizes critical skills such as leadership, communication and problem-solving, making graduates highly appealing to employers, and they build on these skills by completing two professional certificates in the third year of the program. Three of the major benefits of the APEX program to prospective students are maximizing time to completion of higher education degrees, career connections and affordability. Just a 12-minute train ride from Manhattan, Saint Peter’s campus not only offers access to the most bustling city in the world, but is located in Jersey City and Hudson County, which are bursting with opportunities for exposure to all ranges of industry, business and professional experiences. Through APEX, students are guaranteed a placement in a paid internship experience during their third year of the program. The University has already established partnerships with hundreds of companies, organizations and agencies in the New York Metro Area to offer internships and co-op opportunities. In addition to its focus on experiential learning, the model is designed with affordability in mind. Students earning an associate’s degree through a dual enrollment program with Saint Peter’s or another institution pay fractional per-credit rates compared to traditional degree programs. Then, once the student transitions to Saint Peter’s University, they’ll earn a bachelor’s degree, two certificates and a master’s degree all for almost the cost of the bachelor’s degree. “This program exemplifies true innovation in higher education,” said Hubert Benitez, D.D.S., Ph.D., president of Saint Peter’s University. “As the landscape evolves, we are redefining the college experience to meet the needs of today’s students while preserving the transformative value of four years on campus. By integrating academic excellence with professional experience, we’re equipping students to enhance their resumes, broaden their horizons and ensure they are uniquely positioned to thrive in their careers.” To learn more about this initiative, please visit saintpeters.edu/apex . # # end # # For more than 150 years Saint Peter’s University, inspired by its Jesuit, Catholic identity, commitment to individual attention and grounding in the liberal arts, educates a diverse community of learners in undergraduate, graduate, doctoral and professional programs to excel intellectually, lead ethically, serve compassionately and promote justice in our ever-changing urban and global environment. To learn more, please visit www.saintpeters.edu . Media Contact Angeline Boyer aboyer1@saintpeters.edu (201) 761-6238 Share This Facebook Twitter LinkedIn</w:t>
      </w:r>
    </w:p>
    <w:p>
      <w:pPr>
        <w:pStyle w:val="Heading2"/>
      </w:pPr>
      <w:r>
        <w:t>Contact Information</w:t>
      </w:r>
    </w:p>
    <w:p>
      <w:pPr>
        <w:pStyle w:val="ListBullet"/>
      </w:pPr>
      <w:r>
        <w:t>Email Addresses:</w:t>
      </w:r>
    </w:p>
    <w:p>
      <w:pPr>
        <w:pStyle w:val="ListNumber"/>
      </w:pPr>
      <w:r>
        <w:t>aboyer1@saintpeters.edu</w:t>
      </w:r>
    </w:p>
    <w:p>
      <w:r>
        <w:br w:type="page"/>
      </w:r>
    </w:p>
    <w:p>
      <w:pPr>
        <w:pStyle w:val="Heading1"/>
      </w:pPr>
      <w:r>
        <w:t>Page 47: WeiDong Zhu, Ph.D., Interim Vice President for Academic Affairs, Invited to Attend the 70th Anniversary Celebration of Communication University of China - News</w:t>
      </w:r>
    </w:p>
    <w:p>
      <w:r>
        <w:t xml:space="preserve">URL: </w:t>
      </w:r>
      <w:r>
        <w:rPr>
          <w:i/>
        </w:rPr>
        <w:t>https://www.saintpeters.edu/news/2024/11/06/weidong-zhu-attends-70th-anniversary-celebration-of-communication-university-of-china/</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WeiDong Zhu, Ph.D., Interim Vice President for Academic Affairs, Invited to Attend the 70th Anniversary Celebration of Communication University of China</w:t>
      </w:r>
    </w:p>
    <w:p>
      <w:pPr>
        <w:pStyle w:val="ListBullet"/>
      </w:pPr>
      <w:r>
        <w:t>H2: Share This</w:t>
      </w:r>
    </w:p>
    <w:p>
      <w:pPr>
        <w:pStyle w:val="ListBullet"/>
      </w:pPr>
      <w:r>
        <w:t>H3: © 2024 Saint Peter's University | The Jesuit University of New Jersey</w:t>
      </w:r>
    </w:p>
    <w:p>
      <w:pPr>
        <w:pStyle w:val="Heading2"/>
      </w:pPr>
      <w:r>
        <w:t>Main Content</w:t>
      </w:r>
    </w:p>
    <w:p>
      <w:r>
        <w:t>WeiDong Zhu, Ph.D., Interim Vice President for Academic Affairs, Invited to Attend the 70th Anniversary Celebration of Communication University of China November 6, 2024 WeiDong Zhu, Ph.D., interim vice president for academic affairs, was recently invited by the Institute for a Community with Shared Future (ICSF) at Communication University of China (CUC) to attend the 70th anniversary celebration of the university in Beijing. The ICSF at CUC is a think tank that collaborates with universities and research institutions from 19 countries across the Americas, Asia, Europe and Africa. It has organized multiple high-level think tank forums and promoted China’s international exchange and integration in fields such as publishing, translation, education and cultural creative products. During his visit, Dr. Zhu delivered a keynote speech at one of CUC’s high-level think tank forums. More than 100 experts and scholars from over 20 countries, including the United States, the United Kingdom, Japan, China, Vietnam, Tanzania, Malaysia, Argentina, Mexico and Venezuela, participated in this forum. The experts discussed the theme “Dialogue and Development—A Shared Future for Mankind,” exploring ways to promote the development and integration of global civilizations. In the address, Dr. Zhu introduced the history and educational philosophy of Saint Peter’s University to the international guests. Dr. Zhu also engaged in in-depth discussions with experts on promoting collaboration between prestigious international universities and talent development, which garnered widespread recognition and attention. CUC is the top university in China’s media field, known for its expertise in areas such as television, journalism, broadcasting, photography, animation and film art design. It has produced numerous outstanding talents, including China’s best program hosts, TV directors, photographers, journalists, editors, animation directors and art designers. During the ceremony, Saint Peter’s University and CUC jointly established the “China-US Research Center for a Community with Shared Future,” aiming to strengthen cooperation between American and Chinese universities and lay the foundation for future joint programs. Share This Facebook Twitter LinkedIn</w:t>
      </w:r>
    </w:p>
    <w:p>
      <w:r>
        <w:br w:type="page"/>
      </w:r>
    </w:p>
    <w:p>
      <w:pPr>
        <w:pStyle w:val="Heading1"/>
      </w:pPr>
      <w:r>
        <w:t>Page 48: Saint Peter's University - Admissions</w:t>
      </w:r>
    </w:p>
    <w:p>
      <w:r>
        <w:t xml:space="preserve">URL: </w:t>
      </w:r>
      <w:r>
        <w:rPr>
          <w:i/>
        </w:rPr>
        <w:t>https://www.saintpeters.edu/admission/</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Admissions</w:t>
      </w:r>
    </w:p>
    <w:p>
      <w:pPr>
        <w:pStyle w:val="ListBullet"/>
      </w:pPr>
      <w:r>
        <w:t>H2: Join our VIP Mailing List</w:t>
      </w:r>
    </w:p>
    <w:p>
      <w:pPr>
        <w:pStyle w:val="ListBullet"/>
      </w:pPr>
      <w:r>
        <w:t>H3: © 2024 Saint Peter's University | The Jesuit University of New Jersey</w:t>
      </w:r>
    </w:p>
    <w:p>
      <w:pPr>
        <w:pStyle w:val="Heading2"/>
      </w:pPr>
      <w:r>
        <w:t>Main Content</w:t>
      </w:r>
    </w:p>
    <w:p>
      <w:r>
        <w:t>Admissions Apply visit ACADEMICS Admission to Saint Peter’s University Saint Peter’s University is excited to welcome prospective students to join our community. Whether you are a high school student, graduate student, or someone transferring or returning to college, Saint Peter’s University wants to make the application process as simple as possible. Our admission counselors are always available to answer questions about academic programs, housing, financial aid or even parking! Learn more about us from the links below and, if you have any questions, feel free to email us: Undergraduate Admission: admissions@saintpeters.edu Undergraduate Evening/Online: eveadmit@saintpeters.edu Graduate Admission: gradadmit@saintpeters.edu International Admission: intadmission@saintpeters.edu Or, call the university toll free at 201-761-7100 to speak with an admission representative. Undergraduate Admission Graduate Admission Military and Veterans Tuition and Financial Aid Meet Your Counselors Adult Undergraduate Admission Online Programs Transfer Students International Students How to Apply Join our VIP Mailing List Don’t miss out on the opportunity to be part of the Saint Peter’s University priority mailing list! Be kept up-to-date with important information regarding campus news, and receive invitations to events. We’ll also make sure you are kept aware about application and financial aid information. Undergraduate Programs Graduate Programs Undergraduate Evening/Online Programs Graduate Professional Hybrid Programs Chat With a Saint Peter's Student Recognized among the top 10 for best value institutions as 6th in the Regional Universities North category View All Awards Get your Saint Peter's Gear! visit the store</w:t>
      </w:r>
    </w:p>
    <w:p>
      <w:pPr>
        <w:pStyle w:val="Heading2"/>
      </w:pPr>
      <w:r>
        <w:t>Contact Information</w:t>
      </w:r>
    </w:p>
    <w:p>
      <w:pPr>
        <w:pStyle w:val="ListBullet"/>
      </w:pPr>
      <w:r>
        <w:t>Email Addresses:</w:t>
      </w:r>
    </w:p>
    <w:p>
      <w:pPr>
        <w:pStyle w:val="ListNumber"/>
      </w:pPr>
      <w:r>
        <w:t>admissions@saintpeters.eduUndergraduate</w:t>
      </w:r>
    </w:p>
    <w:p>
      <w:pPr>
        <w:pStyle w:val="ListNumber"/>
      </w:pPr>
      <w:r>
        <w:t>intadmission@saintpeters.eduOr</w:t>
      </w:r>
    </w:p>
    <w:p>
      <w:pPr>
        <w:pStyle w:val="ListNumber"/>
      </w:pPr>
      <w:r>
        <w:t>eveadmit@saintpeters.eduGraduate</w:t>
      </w:r>
    </w:p>
    <w:p>
      <w:pPr>
        <w:pStyle w:val="ListNumber"/>
      </w:pPr>
      <w:r>
        <w:t>gradadmit@saintpeters.eduInternational</w:t>
      </w:r>
    </w:p>
    <w:p>
      <w:pPr>
        <w:pStyle w:val="ListBullet"/>
      </w:pPr>
      <w:r>
        <w:t>Phone Numbers:</w:t>
      </w:r>
    </w:p>
    <w:p>
      <w:pPr>
        <w:pStyle w:val="ListNumber"/>
      </w:pPr>
      <w:r>
        <w:t>201-761-7100</w:t>
      </w:r>
    </w:p>
    <w:p>
      <w:r>
        <w:br w:type="page"/>
      </w:r>
    </w:p>
    <w:p>
      <w:pPr>
        <w:pStyle w:val="Heading1"/>
      </w:pPr>
      <w:r>
        <w:t>Page 49: Saint Peter's University - Professional Studies Viewbook</w:t>
      </w:r>
    </w:p>
    <w:p>
      <w:r>
        <w:t xml:space="preserve">URL: </w:t>
      </w:r>
      <w:r>
        <w:rPr>
          <w:i/>
        </w:rPr>
        <w:t>https://www.saintpeters.edu/adult-undergraduate-admission</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The School of Professional Studies</w:t>
      </w:r>
    </w:p>
    <w:p>
      <w:pPr>
        <w:pStyle w:val="ListBullet"/>
      </w:pPr>
      <w:r>
        <w:t>H2: Which Bachelor’s Degree is right for you?</w:t>
      </w:r>
    </w:p>
    <w:p>
      <w:pPr>
        <w:pStyle w:val="ListBullet"/>
      </w:pPr>
      <w:r>
        <w:t>H3: How to Apply</w:t>
      </w:r>
    </w:p>
    <w:p>
      <w:pPr>
        <w:pStyle w:val="ListBullet"/>
      </w:pPr>
      <w:r>
        <w:t>H2: Which associate’s degree program at Saint Peter’s University is right for you?</w:t>
      </w:r>
    </w:p>
    <w:p>
      <w:pPr>
        <w:pStyle w:val="ListBullet"/>
      </w:pPr>
      <w:r>
        <w:t>H3: How to Apply</w:t>
      </w:r>
    </w:p>
    <w:p>
      <w:pPr>
        <w:pStyle w:val="ListBullet"/>
      </w:pPr>
      <w:r>
        <w:t>H2: Which certificate program at Saint Peter’s University is right for you?</w:t>
      </w:r>
    </w:p>
    <w:p>
      <w:pPr>
        <w:pStyle w:val="ListBullet"/>
      </w:pPr>
      <w:r>
        <w:t>H3: how to apply</w:t>
      </w:r>
    </w:p>
    <w:p>
      <w:pPr>
        <w:pStyle w:val="ListBullet"/>
      </w:pPr>
      <w:r>
        <w:t>H2: Earn a Graduate Degree</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The School of Professional Studies Going back to school: It’s a big decision. Saint Peter’s University makes it a rewarding one, too, with affordable, adult-friendly, flexible, 8-week courses and plenty of support to stay on track. Explore our School of Professional Studies (SPS) programs: bachelor’s degrees, associate’s degrees, certificates, continuing education and summer courses. Which Bachelor’s Degree is right for you? Ready to start or finish your bachelor’s degree? We offer bachelor’s degrees in 7 different fields taught by the same distinguished and caring faculty as our traditional undergraduate students. B.S. in Business Administration (BSBA) Accounting Business Management Digital Marketing and Social Media Healthcare Management Human Resources Management Sport, Event and Hospitality Management B.A. in Elementary Education B.A. in Elementary Education P3 Certification B.A. in Criminal Justice B.S. in Computer Science – Cyber Security B.S. in Finance Bachelor of Professional Studies (B.P.S) Humanities General Studies Social Science Organizational Leadership As you work on your bachelor’s degree, you can also choose from 10 different minors — secondary areas of study that build your knowledge base and require fewer courses than a major: Business Management Healthcare Management International Business Marketing Management Psychology Criminal Justice Social Justice Urban Studies Sociology Theology How to Apply Submit an online application . Send an official transcript from each college or university you’ve attended. We can make a preliminary admission decision based on unofficial transcripts. Transfer credits: We’ll evaluate transfer credit based on official transcripts. We offer up to 66 credits from a two-year college and 90 credits from a four-year, regionally accredited college. A minimum of one-half of the credits to be applied to any major or minor and the last 30 credits must be taken at Saint Peter’s University. Which associate’s degree program at Saint Peter’s University is right for you? Are you looking to earn a degree in approximately two years in supportive learning environment? Saint Peter’s University is proud to offer associate degrees in: Humanities (AA) Social Sciences (AA) Health Sciences (AAS – only available for Holy Name Hospital students) Business Management (AS) Explore course requirements for each of these programs and determine if they are the best fit for you! How to Apply Submit an online application . Send an official transcript from each school attended; admission may be based on unofficial transcripts. Which certificate program at Saint Peter’s University is right for you? Peacocks enrolled in our certificate programs are a diverse group, everything from career professionals looking to learn new skills to individuals looking to supplement their learning with in-demand training. Whatever your reason, join the Peacocks and complete these programs in as little as 9 months. We offer 18 different 12-credit certificate programs for in-demand skills, including: Child Care Assistant Child Development Cyber Security Digital Marketing and Social Media Entrepreneurship Fashion Business Financial Accounting Funeral Services Administration Healthcare Management Human Resource Management Leadership Management Non-Profit Management Professional Sales Project Management Risk Management Sport and Event Management Teaching Assistant Tourism and Hospitality Management how to apply Review course requirements and prerequisites. Add a course to your cart. Select start date. Earn a Graduate Degree Already have a bachelor’s degree? Looking to take the next step? Saint Peter’s University master’s and doctoral programs are designed to make this pursuit available to everyone, students and working professionals alike. Learn from experts in your field, harness cutting-edge technology and reach your career (and life) goals. Explore Graduate Programs at Saint Peter’s University.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50: Saint Peter's University - Graduate Programs</w:t>
      </w:r>
    </w:p>
    <w:p>
      <w:r>
        <w:t xml:space="preserve">URL: </w:t>
      </w:r>
      <w:r>
        <w:rPr>
          <w:i/>
        </w:rPr>
        <w:t>https://www.saintpeters.edu/academics/graduate-programs/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Graduate Programs</w:t>
      </w:r>
    </w:p>
    <w:p>
      <w:pPr>
        <w:pStyle w:val="ListBullet"/>
      </w:pPr>
      <w:r>
        <w:t>H2: your next smart career move</w:t>
      </w:r>
    </w:p>
    <w:p>
      <w:pPr>
        <w:pStyle w:val="ListBullet"/>
      </w:pPr>
      <w:r>
        <w:t>H3: earn your graduate degree from saint peter's university</w:t>
      </w:r>
    </w:p>
    <w:p>
      <w:pPr>
        <w:pStyle w:val="ListBullet"/>
      </w:pPr>
      <w:r>
        <w:t>H2: Graduate programs in the college of arts &amp; sciences</w:t>
      </w:r>
    </w:p>
    <w:p>
      <w:pPr>
        <w:pStyle w:val="ListBullet"/>
      </w:pPr>
      <w:r>
        <w:t>H3: how to apply</w:t>
      </w:r>
    </w:p>
    <w:p>
      <w:pPr>
        <w:pStyle w:val="ListBullet"/>
      </w:pPr>
      <w:r>
        <w:t>H2: Graduate Programs in the Caulfield School of Education</w:t>
      </w:r>
    </w:p>
    <w:p>
      <w:pPr>
        <w:pStyle w:val="ListBullet"/>
      </w:pPr>
      <w:r>
        <w:t>H3: how to apply</w:t>
      </w:r>
    </w:p>
    <w:p>
      <w:pPr>
        <w:pStyle w:val="ListBullet"/>
      </w:pPr>
      <w:r>
        <w:t>H2: graduate programs in the frank j. guarini school of business</w:t>
      </w:r>
    </w:p>
    <w:p>
      <w:pPr>
        <w:pStyle w:val="ListBullet"/>
      </w:pPr>
      <w:r>
        <w:t>H3: how to apply</w:t>
      </w:r>
    </w:p>
    <w:p>
      <w:pPr>
        <w:pStyle w:val="ListBullet"/>
      </w:pPr>
      <w:r>
        <w:t>H2: graduate programs in the school of nursing</w:t>
      </w:r>
    </w:p>
    <w:p>
      <w:pPr>
        <w:pStyle w:val="ListBullet"/>
      </w:pPr>
      <w:r>
        <w:t>H3: RN without a bachelor’s in nursing​</w:t>
      </w:r>
    </w:p>
    <w:p>
      <w:pPr>
        <w:pStyle w:val="ListBullet"/>
      </w:pPr>
      <w:r>
        <w:t>H3: how to apply​</w:t>
      </w:r>
    </w:p>
    <w:p>
      <w:pPr>
        <w:pStyle w:val="ListBullet"/>
      </w:pPr>
      <w:r>
        <w:t>H2: not ready to commit to an advanced degree?</w:t>
      </w:r>
    </w:p>
    <w:p>
      <w:pPr>
        <w:pStyle w:val="ListBullet"/>
      </w:pPr>
      <w:r>
        <w:t>H2: iNTERNATIONAL sTUDENTS</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Graduate Programs your next smart career move earn your graduate degree from saint peter's university We know you have big ambitions—and a lot of responsibilities. That description defines so many Peacocks taking graduate programs at Saint Peter’s University in the College of Arts and Sciences , the Caufield School of Education , the Guarini School of Business and the School of Nursing . Our courses are designed for where you are now and what you want next. As soon as we hear from you, we’ll connect you with a graduate admissions counselor who specializes in your field. Ask them anything about enrolling, school-life balance and possible career paths—it’s a level of attention you won’t find anywhere else. No application fee Asynchronous, online options—take classes on your own time Affordable tuition comparable to public universities Support services to help you stay on track Professors who are leaders in their fields—and dedicated to your success Credit for previous educational experience Complete your program in 15 months to 2 years Graduate programs in the college of arts &amp; sciences Our four online or hybrid master’s programs are built to fit your schedule and open up a world of professional possibilities for future Peacocks. Online or Hybrid M.A. in Communications and Public Relations Online M.A./M.S. in Industrial Organizational Psychology Hybrid Master of Public Administration Online M.S. in Health Science M.A. in Criminal Justice how to apply Submit an official online application Please check individual school pages for a comprehensive list of program-specific requirements: M.A. in Communication and Public Relations admission requirements M.A./M.S. in Industrial Organizational Psychology admission requirements Master of Public Administration admission requirements M.S. in Health Sciences admission requirements Register for virtual info session "I could tell right away that the Saint Peter's faculty are really plugged into my field. They are always willing to go the extra mile for me, and the opportunities for networking and internships have been amazing." Glen S., M.S. Industrial Organizational Psychology '25 Graduate Programs in the Caulfield School of Education Saint Peter’s University understands that education is a multifaceted graduate program. You may have always known education was your calling and now you are ready for more responsibilities and to earn a higher salary. You may be looking to pivot to teaching and education from another career. Either way, we focus on educating the whole student, drawing on our Jesuit values – both in our programs and when teach your own class. Online M.A. in Education Concentrations available in: Higher Education, Educational Leadership, Reading, Teaching, ESL, Pre K- 3rd Grade; School Counseling; Special Education: Applied Behavior Analysis, Literacy Online Doctor of Education (Ed.D.) K12 Online Doctor of Education (Ed.D.) Higher Education Certifications in Education Director of School Counseling Professional/Associate Counselor School Business Administrator Supervisor of Instruction Teaching Teacher of Students with Disabilities how to apply Submit an official online application Admission requirements for all graduate programs in Education If you attended our alternate route program, don’t forget that you buy back your credits and finish your graduate degree! Register for virtual info session "Being a successful educator means juggling multiple responsibilities and stakeholders without burning out. Saint Peter's gave me a new sense of momentum about my career." Taylor, Ed.D. '25 graduate programs in the frank j. guarini school of business Business today is all about accelerating change and adaptability – something Peacocks understand all too well. Make sure you change with it. With formats to fit your schedule, our seven master’s programs and Ph.D. program will help you anticipate and take advantage of what’s around the corner. Online or Hybrid Master of Business Administration (M . B . A . ) * Concentrations available in: Business Analytics *, Finance, Health Care Administration, Human Resources Management, International Business, Management, Cyber Security, Marketing, Risk Management, Artificial Intelligence (AI) &amp; Strategic Management, Artificial Intelligence (AI) &amp; Machine Learning, Nonprofit Management M . BA . /M . S . Accountancy Combined Degrees M.S. in Accountancy Online or Hybrid M.S. in Business Analytics * Professional Hyrbrid M.S. in Business Analytics * M.S. in Cybersecurity * Online or Hybrid M.S. in Data Science * Professional Hyrbid M.S. in Data Science * M.S. in Finance * M.S. in Information Sciences* Online or Hybrid M.S. in Marketing Science * Ph.D. in Data Science how to apply Submit an official online application Admission requirements for all graduate programs in Business * STEM designated Register for virtual info session graduate programs in the school of nursing You chose nursing because you care about the whole person. Saint Peter’s University believes in caring for the whole person, too. It’s part of our core values and education philosophy! Our advanced Nursing degrees build on your commitment and help you advance in every way. We offer an online M.S. in Nursing as well as an online Post-Master’s Adult Gerontology Nurse Practitioner program for those who already have an MSN and want to be at the leading edge of this critical field. RN without a bachelor’s in nursing​ If you’re a registered nurse with a bachelor’s degree in a field other than nursing, our RN to MSN Bridge program is tailormade for you. Course Format : 100 percent online, with practicum hours at practice facilities Program Duration : 14 credit hours; can be completed in 14–36 months Calendar : 15-week semesters how to apply​ Submit an official online application Admission requirements for all graduate programs in Nursing Register for virtual info session not ready to commit to an advanced degree? We’re ready to meet you where you are. That’s why our certificate programs, summer courses and other continuing education options within the School of Professional Studies offer serious personal and professional boosts for a shorter time commitment. iNTERNATIONAL sTUDENTS Are you an International Student interested in Graduate Studies at Saint Peter’s University? Learn more about admission today ! International Student Application &amp; Deposit Deadlines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51: Saint Peter's University - Office of the President - University Leadership</w:t>
      </w:r>
    </w:p>
    <w:p>
      <w:r>
        <w:t xml:space="preserve">URL: </w:t>
      </w:r>
      <w:r>
        <w:rPr>
          <w:i/>
        </w:rPr>
        <w:t>https://www.saintpeters.edu/about/leadership/</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Office of the President</w:t>
      </w:r>
    </w:p>
    <w:p>
      <w:pPr>
        <w:pStyle w:val="ListBullet"/>
      </w:pPr>
      <w:r>
        <w:t>H2: University Leadership</w:t>
      </w:r>
    </w:p>
    <w:p>
      <w:pPr>
        <w:pStyle w:val="ListBullet"/>
      </w:pPr>
      <w:r>
        <w:t>H3: Board of Trustees</w:t>
      </w:r>
    </w:p>
    <w:p>
      <w:pPr>
        <w:pStyle w:val="ListBullet"/>
      </w:pPr>
      <w:r>
        <w:t>H3: The President and His Cabinet</w:t>
      </w:r>
    </w:p>
    <w:p>
      <w:pPr>
        <w:pStyle w:val="ListBullet"/>
      </w:pPr>
      <w:r>
        <w:t>H3: All Administrators</w:t>
      </w:r>
    </w:p>
    <w:p>
      <w:pPr>
        <w:pStyle w:val="ListBullet"/>
      </w:pPr>
      <w:r>
        <w:t>H3: © 2024 Saint Peter's University | The Jesuit University of New Jersey</w:t>
      </w:r>
    </w:p>
    <w:p>
      <w:pPr>
        <w:pStyle w:val="Heading2"/>
      </w:pPr>
      <w:r>
        <w:t>Main Content</w:t>
      </w:r>
    </w:p>
    <w:p>
      <w:r>
        <w:t>Office of the President Home Office of the President University Leadership Menu Office of the President President’s Biography University Leadership Presidential Communications University Leadership From the president to administrators to faculty and staff, we are all privileged to be stewards of the Jesuit mission of Saint Peter’s University. Please feel welcome to call on us at any time. Board of Trustees See the membership of the Board of Trustees The President and His Cabinet Hubert Benitez, D.D.S., Ph.D. President Katie Arcuri, M.S.S. Director of Athletics Virginia Bender, Ph.D. ’78* Special Assistant to the President for Institutional Planning/Chief of Staff Angeline Boyer, M.B.A. Executive Director of Communications Paul L. Ciraulo, M.A. Vice President for Finance and Chief Business Officer Jeffrey Gant, M.A. Vice President for Enrollment Management Leah Leto, M.Ed. ’05* Vice President for Advancement and External Affairs Rev. James J. Miracky, S.J. Vice President for Mission Integration and Ministry Travis Whistler, M.Ed. Interim Vice President for Student Life and Development Wei Dong Zhu, Ph.D. Interim Vice President for Academic Affairs All Administrators For a full listing of the University’s administrators, faculty and staff please refer to the directory . *Recipient of the Bene Merenti award for more than 20 years of service to Saint Peter’s University</w:t>
      </w:r>
    </w:p>
    <w:p>
      <w:r>
        <w:br w:type="page"/>
      </w:r>
    </w:p>
    <w:p>
      <w:pPr>
        <w:pStyle w:val="Heading1"/>
      </w:pPr>
      <w:r>
        <w:t>Page 52: Saint Peter's University - Student Center</w:t>
      </w:r>
    </w:p>
    <w:p>
      <w:r>
        <w:t xml:space="preserve">URL: </w:t>
      </w:r>
      <w:r>
        <w:rPr>
          <w:i/>
        </w:rPr>
        <w:t>https://www.saintpeters.edu/student-center/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Student Center</w:t>
      </w:r>
    </w:p>
    <w:p>
      <w:pPr>
        <w:pStyle w:val="ListBullet"/>
      </w:pPr>
      <w:r>
        <w:t>H3: Hours and Building Directory</w:t>
      </w:r>
    </w:p>
    <w:p>
      <w:pPr>
        <w:pStyle w:val="ListBullet"/>
      </w:pPr>
      <w:r>
        <w:t>H2: Center Directory &amp; Hours</w:t>
      </w:r>
    </w:p>
    <w:p>
      <w:pPr>
        <w:pStyle w:val="ListBullet"/>
      </w:pPr>
      <w:r>
        <w:t>H3: Student Center Regular Hours of Operation</w:t>
      </w:r>
    </w:p>
    <w:p>
      <w:pPr>
        <w:pStyle w:val="ListBullet"/>
      </w:pPr>
      <w:r>
        <w:t>H3: Building Directory</w:t>
      </w:r>
    </w:p>
    <w:p>
      <w:pPr>
        <w:pStyle w:val="ListBullet"/>
      </w:pPr>
      <w:r>
        <w:t>H3: © 2024 Saint Peter's University | The Jesuit University of New Jersey</w:t>
      </w:r>
    </w:p>
    <w:p>
      <w:pPr>
        <w:pStyle w:val="Heading2"/>
      </w:pPr>
      <w:r>
        <w:t>Main Content</w:t>
      </w:r>
    </w:p>
    <w:p>
      <w:r>
        <w:t>Student Center Hours and Building Directory Please refer to the Regular Hours of Operation for schedules and services. Closing announcements or delayed openings will be shared on the Mac Mahon Student Center’s Twitter . Center Directory &amp; Hours Student Center Regular Hours of Operation Mon-Thu 7:00 a.m. – 12:00 a.m. Fri 7:00 a.m. – 9:00 p.m. Sat 11:00 a.m. – 9:00 p.m. Sun 11:00 a.m. – 10:00 p.m. Note: The 4th Floor will be Closed for the Summer. Closing announcements or delayed openings will be shared on the Mac Mahon Student Center’s Twitter . Building Directory First Floor The Caroline L. Guarini Living Room Café Diem (Summer Hours) Mon-Fri: 8:00 a.m. – 5:00 p.m. Sat and Sun: Closed University Store Guarini Institute for Government and Leadership Office of Campus Ministry Manresa Prayer Space Campus Ministry Work Room Second Floor The James N. Loughran, S.J. Dining Room Monday – Friday Breakfast: 7:30 a.m. – 10:00 a.m. Lunch: 10:30 a.m. – 2:30 p.m. Dinner: 4:00 p.m. – 8:00 p.m. Saturday- Sunday Brunch: 10:00 a.m. – 4:00 p.m. Lunch: 4:00 a.m. – 7:00 p.m. Bento Sushi &amp; Restaurant Rotation Monday – Friday 10:30 a.m. – 6:00 p.m. Saturday- Sunday – CLOSED Wingery CLOSED The Saint Ignatius Balcony Third Floor The James N. Loughran, S.J. Dining Room Monday – Friday Breakfast: 7:30 a.m. – 10:00 a.m. Lunch: 10:30 a.m. – 2:30 p.m. Dinner: 4:00 p.m. – 8:00 p.m. Saturday- Sunday Brunch: 10:00 a.m. – 4:00 p.m. Lunch: 4:00 a.m. – 7:00 p.m. The Michael E. Maher Faculty and Staff Dining Room CLOSED Fourth Floor ( Closed for the Summer) Game Room with Performance Area: Mon-Fri 7 a.m. – 10 p.m. and Sat-Sun 10 a.m. – 10 p.m. The Marino Family Fitness Center: Mon-Fri 7 a.m. – 10 p.m. and Sat-Sun 10 a.m. – 10 p.m. WSPR Radio Fifth Floor The Eileen L. and Hugo F. Poiani Student Forum The Bastek Family Office of Student Life and Development Residence Life Commuter Center Student Government Association Publications Student Entertainment Board Center for Global Learning Student Activities Club/Organization Storage Conference Rooms (525 and 527) Sixth Floor The Duncan Family Sky Room * Please note that the Mac Mahon Student Center will be closed on Fridays in the summer when the entire University is scheduled for Friday closings.</w:t>
      </w:r>
    </w:p>
    <w:p>
      <w:r>
        <w:br w:type="page"/>
      </w:r>
    </w:p>
    <w:p>
      <w:pPr>
        <w:pStyle w:val="Heading1"/>
      </w:pPr>
      <w:r>
        <w:t>Page 53: Saint Peter's University - Campus Safety</w:t>
      </w:r>
    </w:p>
    <w:p>
      <w:r>
        <w:t xml:space="preserve">URL: </w:t>
      </w:r>
      <w:r>
        <w:rPr>
          <w:i/>
        </w:rPr>
        <w:t>https://www.saintpeters.edu/campus-safety/</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Campus Safety</w:t>
      </w:r>
    </w:p>
    <w:p>
      <w:pPr>
        <w:pStyle w:val="ListBullet"/>
      </w:pPr>
      <w:r>
        <w:t>H2: Campus Safety</w:t>
      </w:r>
    </w:p>
    <w:p>
      <w:pPr>
        <w:pStyle w:val="ListBullet"/>
      </w:pPr>
      <w:r>
        <w:t>H3: Mission Statement</w:t>
      </w:r>
    </w:p>
    <w:p>
      <w:pPr>
        <w:pStyle w:val="ListBullet"/>
      </w:pPr>
      <w:r>
        <w:t>H3: © 2024 Saint Peter's University | The Jesuit University of New Jersey</w:t>
      </w:r>
    </w:p>
    <w:p>
      <w:pPr>
        <w:pStyle w:val="Heading2"/>
      </w:pPr>
      <w:r>
        <w:t>Main Content</w:t>
      </w:r>
    </w:p>
    <w:p>
      <w:r>
        <w:t>Campus Safety Home Campus Safety Category Home Annual Security and Fire Safety Reports Emergency Contacts Parking on Campus Policies Shuttle Service Schedule and SmartTraxx App Text Message Security Alerts Connect with Campus Safety (201) 761-7400 Saint Peter Hall, 1st Floor Jersey City Campus Campus Safety 2024 Annual Security and Fire Safety Report 2023 Clery Act Statistics – Jersey City campus Saint Peter’s University Office of Campus Safety is responsible for the safety and security of our campus communities. This is accomplished through a pro-active approach, which includes, state of the art security technologies, proactive security patrols, building security utilizing proven “target hardening” techniques, establishing partnerships with our local police, fire, and EMS personnel, and the establishment of a “See Something – Say Something” University culture. The Office of Campus Safety provides 24 hour 365 day protection of our campus community and structures. The department is comprised of the Director of Campus Safety, Assistant Director, Two Shift Managers, Operations Manager, Supervisory Officers and a force of approximately 75 Security Officers who staff many of our facilities 24 hours a day. The department utilizes high tech surveillance and security technologies to enhance the roving foot patrols, bicycle and vehicle patrols. These technologies include over 300 CCTV Cameras that are monitored 24/7 by officers assigned to camera watch. The University utilizes the Honeywell Prowatch system, which includes OneCard proximity card readers on all exterior doors, panic alarms, intrusion alarms and fire alarm systems. All of our residential halls are equipped with smoke and carbon monoxide detectors, as well as wet pipe sprinkler systems, standpipes and fire extinguishers in key locations on every floor. Mission Statement The mission of the Saint Peter’s University Department of Campus Safety, is to provide a safe and secure environment to enhance the overall educational excellence of this University. This will be accomplished through an established partnership with the students, faculty and staff of this diverse institution. Campus Safety will strive to protect, serve and work within an organizational culture that will foster trust, mutual respect, and cooperation with the community we serve.</w:t>
      </w:r>
    </w:p>
    <w:p>
      <w:r>
        <w:br w:type="page"/>
      </w:r>
    </w:p>
    <w:p>
      <w:pPr>
        <w:pStyle w:val="Heading1"/>
      </w:pPr>
      <w:r>
        <w:t>Page 54: Saint Peter's Alumni Online Community</w:t>
        <w:br/>
        <w:t xml:space="preserve">            Website</w:t>
      </w:r>
    </w:p>
    <w:p>
      <w:r>
        <w:t xml:space="preserve">URL: </w:t>
      </w:r>
      <w:r>
        <w:rPr>
          <w:i/>
        </w:rPr>
        <w:t>https://www.saintpeters.edu/alumni/</w:t>
      </w:r>
    </w:p>
    <w:p>
      <w:pPr>
        <w:pStyle w:val="Heading2"/>
      </w:pPr>
      <w:r>
        <w:t>Meta Description</w:t>
      </w:r>
    </w:p>
    <w:p>
      <w:r>
        <w:t>Official website of Saint Peter's Alumni Online Community</w:t>
      </w:r>
    </w:p>
    <w:p>
      <w:pPr>
        <w:pStyle w:val="Heading2"/>
      </w:pPr>
      <w:r>
        <w:t>Main Content</w:t>
      </w:r>
    </w:p>
    <w:p>
      <w:r>
        <w:t>Sign In / Register Certain sections of the website are for alumni, students and faculty of Saint Peter's. Kindly sign in for extended access. Login / Sign Up Events Wednesday 22 Jan Boot Scootin' Bash Venue 47 Glenwood Ave Saturday 01 Feb Peacock Nation Baseball and Softball ... Venue 47 Glenwood Ave View more Recent Posts No posts Suggest a post Saint Peter's Social Facebook Twitter Tweets by</w:t>
      </w:r>
    </w:p>
    <w:p>
      <w:r>
        <w:t>@@saintpetersuniv Campaigns View Campaign Peacock Nation Day 2025 Peacock Nation Day is a day of giving dedicated to the advancement of Athletics and Saint Peter's Division I Athletics teams.... $50k Goal View Campaign Make your year-end gift now! FY25 Social CYE Push... View all Gallery No pictures have been posted yet. Please check back again. Upload photos Career Center There are no posts at this moment Please check back later. Post a new job/internship opening Know of an opportunity that could help a student or alum of Saint Peter's Alumni? You can post it right here! Around The World Jersey City 9 alumni Bayonne 5 alumni Union City 3 alumni Explore on map</w:t>
      </w:r>
    </w:p>
    <w:p>
      <w:pPr>
        <w:pStyle w:val="Heading2"/>
      </w:pPr>
      <w:r>
        <w:t>Contact Information</w:t>
      </w:r>
    </w:p>
    <w:p>
      <w:pPr>
        <w:pStyle w:val="ListBullet"/>
      </w:pPr>
      <w:r>
        <w:t>Email Addresses:</w:t>
      </w:r>
    </w:p>
    <w:p>
      <w:pPr>
        <w:pStyle w:val="ListNumber"/>
      </w:pPr>
      <w:r>
        <w:t>alumni@saintpeters.edu</w:t>
      </w:r>
    </w:p>
    <w:p>
      <w:r>
        <w:br w:type="page"/>
      </w:r>
    </w:p>
    <w:p>
      <w:pPr>
        <w:pStyle w:val="Heading1"/>
      </w:pPr>
      <w:r>
        <w:t>Page 55: Saint Peter's University - Directory</w:t>
      </w:r>
    </w:p>
    <w:p>
      <w:r>
        <w:t xml:space="preserve">URL: </w:t>
      </w:r>
      <w:r>
        <w:rPr>
          <w:i/>
        </w:rPr>
        <w:t>https://www.saintpeters.edu/directory/</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University Directory</w:t>
      </w:r>
    </w:p>
    <w:p>
      <w:pPr>
        <w:pStyle w:val="ListBullet"/>
      </w:pPr>
      <w:r>
        <w:t>H2: Directory</w:t>
      </w:r>
    </w:p>
    <w:p>
      <w:pPr>
        <w:pStyle w:val="ListBullet"/>
      </w:pPr>
      <w:r>
        <w:t>H3: © 2024 Saint Peter's University | The Jesuit University of New Jersey</w:t>
      </w:r>
    </w:p>
    <w:p>
      <w:pPr>
        <w:pStyle w:val="Heading2"/>
      </w:pPr>
      <w:r>
        <w:t>Main Content</w:t>
      </w:r>
    </w:p>
    <w:p>
      <w:r>
        <w:t>University Directory Home Directory Category Home Department Directory Faculty Directory People Finder People Finder FAQ Connect with Directory Directory Faculty Directory Our faculty are committed to excellence in teaching and providing students with the individual attention they need to succeed. People Finder Phone, email and office locations of the administrators and staff of Saint Peter’s University Departments &amp; Offices Contact information for administrative offices at Saint Peter’s University</w:t>
      </w:r>
    </w:p>
    <w:p>
      <w:r>
        <w:br w:type="page"/>
      </w:r>
    </w:p>
    <w:p>
      <w:pPr>
        <w:pStyle w:val="Heading1"/>
      </w:pPr>
      <w:r>
        <w:t>Page 56: Saint Peter's University - Human Resources</w:t>
      </w:r>
    </w:p>
    <w:p>
      <w:r>
        <w:t xml:space="preserve">URL: </w:t>
      </w:r>
      <w:r>
        <w:rPr>
          <w:i/>
        </w:rPr>
        <w:t>https://www.saintpeters.edu/human-resources/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Human Resources</w:t>
      </w:r>
    </w:p>
    <w:p>
      <w:pPr>
        <w:pStyle w:val="ListBullet"/>
      </w:pPr>
      <w:r>
        <w:t>H2: Welcome to Saint Peters!</w:t>
      </w:r>
    </w:p>
    <w:p>
      <w:pPr>
        <w:pStyle w:val="ListBullet"/>
      </w:pPr>
      <w:r>
        <w:t>H3: Ignatian Identity</w:t>
      </w:r>
    </w:p>
    <w:p>
      <w:pPr>
        <w:pStyle w:val="ListBullet"/>
      </w:pPr>
      <w:r>
        <w:t>H3: © 2024 Saint Peter's University | The Jesuit University of New Jersey</w:t>
      </w:r>
    </w:p>
    <w:p>
      <w:pPr>
        <w:pStyle w:val="Heading2"/>
      </w:pPr>
      <w:r>
        <w:t>Main Content</w:t>
      </w:r>
    </w:p>
    <w:p>
      <w:r>
        <w:t>Human Resources Home Human Resources Menu HR Home Benefits Career Opportunities Compensation Coronavirus (COVID-19) Community Updates. Employee Recognition Forms A-Z Holidays, Holy Days, and Events HR Team Managers Toolkit News &amp; Events Onboarding Offboarding Paycom Payroll Talent Development Welcome to Saint Peters! Our human resources team provides you quality service in a professional, efficient and caring manner. Our priority functions include recruitment and retention of a highly qualified staff, developing and maintaining a competitive benefits program including compensation, medical benefits and retirement plans. Saint Peter’s University is an Equal Opportunity, Affirmative Action Employer. It does not discriminate on the basis of gender, race, creed, color, religion, national origin, alienage, citizenship, ancestry, age, marital or political status, affectional or sexual orientation, domestic partnership status, disability (including AIDS or HIV infection), pregnancy, liability for service in the United States armed forces, gender identity or expression, genetic information and/or any other classification protected by law. Prospective Employees Current Employees Managers Ignatian Identity Saint Peter’s is dedicated to providing all members of the University community with services that fulfill their religious and spiritual needs. The Jesuit tradition of cura personalis, or “care for the individual,” is evident in the many support services we offer that foster academic, personal and spiritual growth. We support employees in their spiritual journeys. Individuals of all religious traditions are invited to learn from one another during Campus Ministry events and programs. Service to others is an integral part of the Jesuit Tradition. Our community service activities are open to all members of the University community. Opportunities to volunteer include Midnight Runs to New York City to provide the homeless with food and clothing, group trips to a local soup kitchen to help prepare and serve food, Junkyard Dog days spent cleaning the streets of Jersey City, and frequent blood, food, and clothing drives throughout the year. Saint Peter’s University is a proud supporter of ShareNJ.org. Learn how you can make the difference that saves lives – consider organ and tissue donation.</w:t>
      </w:r>
    </w:p>
    <w:p>
      <w:r>
        <w:br w:type="page"/>
      </w:r>
    </w:p>
    <w:p>
      <w:pPr>
        <w:pStyle w:val="Heading1"/>
      </w:pPr>
      <w:r>
        <w:t>Page 57: Saint Peter's University - Instructional Design Services</w:t>
      </w:r>
    </w:p>
    <w:p>
      <w:r>
        <w:t xml:space="preserve">URL: </w:t>
      </w:r>
      <w:r>
        <w:rPr>
          <w:i/>
        </w:rPr>
        <w:t>https://www.saintpeters.edu/academics/instructional-design/</w:t>
      </w:r>
    </w:p>
    <w:p>
      <w:pPr>
        <w:pStyle w:val="Heading2"/>
      </w:pPr>
      <w:r>
        <w:t>Meta Description</w:t>
      </w:r>
    </w:p>
    <w:p>
      <w:r>
        <w:t>Instructional design is the process by which learning products, such as online courses, and experiences are designed, developed, and delivered.</w:t>
      </w:r>
    </w:p>
    <w:p>
      <w:pPr>
        <w:pStyle w:val="Heading2"/>
      </w:pPr>
      <w:r>
        <w:t>Page Structure</w:t>
      </w:r>
    </w:p>
    <w:p>
      <w:pPr>
        <w:pStyle w:val="ListBullet"/>
      </w:pPr>
      <w:r>
        <w:t>H3: Graduate Program Applications Now Open!</w:t>
      </w:r>
    </w:p>
    <w:p>
      <w:pPr>
        <w:pStyle w:val="ListBullet"/>
      </w:pPr>
      <w:r>
        <w:t>H2: Instructional Design Services</w:t>
      </w:r>
    </w:p>
    <w:p>
      <w:pPr>
        <w:pStyle w:val="ListBullet"/>
      </w:pPr>
      <w:r>
        <w:t>H2: Instructional Design Services</w:t>
      </w:r>
    </w:p>
    <w:p>
      <w:pPr>
        <w:pStyle w:val="ListBullet"/>
      </w:pPr>
      <w:r>
        <w:t>H3: What is Instructional Design?</w:t>
      </w:r>
    </w:p>
    <w:p>
      <w:pPr>
        <w:pStyle w:val="ListBullet"/>
      </w:pPr>
      <w:r>
        <w:t>H3: What services do we offer?</w:t>
      </w:r>
    </w:p>
    <w:p>
      <w:pPr>
        <w:pStyle w:val="ListBullet"/>
      </w:pPr>
      <w:r>
        <w:t>H3: How can you benefit?</w:t>
      </w:r>
    </w:p>
    <w:p>
      <w:pPr>
        <w:pStyle w:val="ListBullet"/>
      </w:pPr>
      <w:r>
        <w:t>H3: Contact Form:</w:t>
      </w:r>
    </w:p>
    <w:p>
      <w:pPr>
        <w:pStyle w:val="ListBullet"/>
      </w:pPr>
      <w:r>
        <w:t>H3: © 2024 Saint Peter's University | The Jesuit University of New Jersey</w:t>
      </w:r>
    </w:p>
    <w:p>
      <w:pPr>
        <w:pStyle w:val="Heading2"/>
      </w:pPr>
      <w:r>
        <w:t>Main Content</w:t>
      </w:r>
    </w:p>
    <w:p>
      <w:r>
        <w:t>Instructional Design Services Home academics Instructional Design Services Menu Home Services Staff Pedagogical Practices and Strategies Resource Repository Instructional Design Services Request Form Distance Learning Committee Technology Workshops Instructional Design Services “Instructional design is the process by which learning products, such as online courses, and experiences are designed, developed, and delivered.” – instructionaldesigncentral.com What is Instructional Design? Instructional designers can be considered the “architects” of the learning experience that is designed in a way that is accessible for all, utilizing the principles of UDL (Universal Design of Learning.) Instructional designers work hand-in-hand with faculty (Subject Matter Experts) throughout the development process, providing feedback and support to faculty that will ultimately enhance the student learning experience. What services do we offer? The instructional design team offers a variety of services to faculty, including: One-on-one consultations Course design and development assistance Course quality assurance review Stay tuned for the following future offerings: Mid Semester feedback session Course Design Institute for Online Teaching Workshops on pedagogical best practices How can you benefit? With education constantly evolving as well as the expansive use and need for technology in the classroom, faculty can benefit greatly from utilizing instructional design services offered through their institution. Contact Form: Do you have any questions or want to learn more about how Saint Peter’s Instructional Design Services can benefit your course? If so, please complete the Instructional Design Services Request Form and you will be contacted.</w:t>
      </w:r>
    </w:p>
    <w:p>
      <w:r>
        <w:br w:type="page"/>
      </w:r>
    </w:p>
    <w:p>
      <w:pPr>
        <w:pStyle w:val="Heading1"/>
      </w:pPr>
      <w:r>
        <w:t>Page 58: Saint Peter's University - Information Technology Services - Blackboard</w:t>
      </w:r>
    </w:p>
    <w:p>
      <w:r>
        <w:t xml:space="preserve">URL: </w:t>
      </w:r>
      <w:r>
        <w:rPr>
          <w:i/>
        </w:rPr>
        <w:t>https://www.saintpeters.edu/its/instructional-technology/blackboard/</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Division of Information Technology</w:t>
      </w:r>
    </w:p>
    <w:p>
      <w:pPr>
        <w:pStyle w:val="ListBullet"/>
      </w:pPr>
      <w:r>
        <w:t>H2: Blackboard</w:t>
      </w:r>
    </w:p>
    <w:p>
      <w:pPr>
        <w:pStyle w:val="ListBullet"/>
      </w:pPr>
      <w:r>
        <w:t>H3: Meet Blackboard</w:t>
      </w:r>
    </w:p>
    <w:p>
      <w:pPr>
        <w:pStyle w:val="ListBullet"/>
      </w:pPr>
      <w:r>
        <w:t>H3: Faculty, Employee and Student Materials</w:t>
      </w:r>
    </w:p>
    <w:p>
      <w:pPr>
        <w:pStyle w:val="ListBullet"/>
      </w:pPr>
      <w:r>
        <w:t>H3: Get Help with Blackboard</w:t>
      </w:r>
    </w:p>
    <w:p>
      <w:pPr>
        <w:pStyle w:val="ListBullet"/>
      </w:pPr>
      <w:r>
        <w:t>H3: © 2024 Saint Peter's University | The Jesuit University of New Jersey</w:t>
      </w:r>
    </w:p>
    <w:p>
      <w:pPr>
        <w:pStyle w:val="Heading2"/>
      </w:pPr>
      <w:r>
        <w:t>Main Content</w:t>
      </w:r>
    </w:p>
    <w:p>
      <w:r>
        <w:t>Division of Information Technology Home Information Technology Services Instructional Technology Blackboard Category Home Client Portal Client Services Enterprise Applications How-to Documentation Information Technology (IT) Governance Committee Instructional Technology Blackboard Blackboard Update Schedule Microsoft Office 2016 for Macs Microsoft Office Software Smart Classrooms Training Tutorials IT Service Catalog Meet the IT Team My Accounts Network Services Policies Resources University Strategic Plan for Technology Connect with Information Technology Services Client Services (201) 761-7800 servicedesk@saintpeters.edu Pope Hall, Room #213 Support Hours: Mon. - Thurs.  8am - 7pm Fri.  8am - 5pm ITS Administration Henneberry Hall, 1st Floor Jersey City Campus Blackboard Meet Blackboard Blackboard is a web-based course management tool utilized at Saint Peter's University as an extension of the regular face-to-face (F2F) classroom as well as a vehicle by which to offer online/web-based course offerings. It combines several tools into one easy-to use point and click Graphical User Interface (GUI) that anyone who can surf the web will find easy to access and utilize. Blackboard is a password-protected environment administered by Instructional Technology and supported by Information, Network and User Services. Login to Blackboard Faculty, Employee and Student Materials Instructional Technology will be working in conjunction with the Distance Learning Committee to provide Blackboard training for Faculty members. Please check the Distance Learning Committee Intranet site for scheduled workshops or to learn more. You can log in using your Saint Peter's ID and Password. A Blackboard tutorial for Students and Employees can be found below. Blackboard tutorials for Faculty can be found here: "Building Your Course" Playlist (A set of short video tutorials that help instructors build online courses using Blackboard Learn.) "Assessing Learners" Playlist (These videos cover Tests, SafeAssign, Rubrics, and the Grade Center.) "Communication and Collaboration" Playlist (Short tutorials and how to use the communication and collaboration tools in Blackboard Learn.) Top 10 Blackboard FAQ's for Students and Faculty (Last Updated 8/11/2015) Other tutorials will be made available throughout the year. Please check back often, as this page will be updated. Get Help with Blackboard Students, employees and faculty needing assistance with Blackboard should contact IT Client Services at servicedesk@saintpeters.edu, or via phone at (201) 761-7800.</w:t>
      </w:r>
    </w:p>
    <w:p>
      <w:pPr>
        <w:pStyle w:val="Heading2"/>
      </w:pPr>
      <w:r>
        <w:t>Contact Information</w:t>
      </w:r>
    </w:p>
    <w:p>
      <w:pPr>
        <w:pStyle w:val="ListBullet"/>
      </w:pPr>
      <w:r>
        <w:t>Email Addresses:</w:t>
      </w:r>
    </w:p>
    <w:p>
      <w:pPr>
        <w:pStyle w:val="ListNumber"/>
      </w:pPr>
      <w:r>
        <w:t>761-7800servicedesk@saintpeters.eduPope</w:t>
      </w:r>
    </w:p>
    <w:p>
      <w:pPr>
        <w:pStyle w:val="ListNumber"/>
      </w:pPr>
      <w:r>
        <w:t>servicedesk@saintpeters.edu</w:t>
      </w:r>
    </w:p>
    <w:p>
      <w:r>
        <w:br w:type="page"/>
      </w:r>
    </w:p>
    <w:p>
      <w:pPr>
        <w:pStyle w:val="Heading1"/>
      </w:pPr>
      <w:r>
        <w:t>Page 59: Saint Peter's University - Conference and Event Services</w:t>
      </w:r>
    </w:p>
    <w:p>
      <w:r>
        <w:t xml:space="preserve">URL: </w:t>
      </w:r>
      <w:r>
        <w:rPr>
          <w:i/>
        </w:rPr>
        <w:t>https://www.saintpeters.edu/conference-and-event-services/</w:t>
      </w:r>
    </w:p>
    <w:p>
      <w:pPr>
        <w:pStyle w:val="Heading2"/>
      </w:pPr>
      <w:r>
        <w:t>Meta Description</w:t>
      </w:r>
    </w:p>
    <w:p>
      <w:r>
        <w:t>Host your Wedding or Conference at Saint Peter's University</w:t>
      </w:r>
    </w:p>
    <w:p>
      <w:pPr>
        <w:pStyle w:val="Heading2"/>
      </w:pPr>
      <w:r>
        <w:t>Page Structure</w:t>
      </w:r>
    </w:p>
    <w:p>
      <w:pPr>
        <w:pStyle w:val="ListBullet"/>
      </w:pPr>
      <w:r>
        <w:t>H3: Graduate Program Applications Now Open!</w:t>
      </w:r>
    </w:p>
    <w:p>
      <w:pPr>
        <w:pStyle w:val="ListBullet"/>
      </w:pPr>
      <w:r>
        <w:t>H1: Conference and Event Services</w:t>
      </w:r>
    </w:p>
    <w:p>
      <w:pPr>
        <w:pStyle w:val="ListBullet"/>
      </w:pPr>
      <w:r>
        <w:t>H2: Conferences and Meetings</w:t>
      </w:r>
    </w:p>
    <w:p>
      <w:pPr>
        <w:pStyle w:val="ListBullet"/>
      </w:pPr>
      <w:r>
        <w:t>H2: Weddings &amp; Special Events</w:t>
      </w:r>
    </w:p>
    <w:p>
      <w:pPr>
        <w:pStyle w:val="ListBullet"/>
      </w:pPr>
      <w:r>
        <w:t>H2: In-house Catering</w:t>
      </w:r>
    </w:p>
    <w:p>
      <w:pPr>
        <w:pStyle w:val="ListBullet"/>
      </w:pPr>
      <w:r>
        <w:t>H2: Modern Technology</w:t>
      </w:r>
    </w:p>
    <w:p>
      <w:pPr>
        <w:pStyle w:val="ListBullet"/>
      </w:pPr>
      <w:r>
        <w:t>H2: Gallery</w:t>
      </w:r>
    </w:p>
    <w:p>
      <w:pPr>
        <w:pStyle w:val="ListBullet"/>
      </w:pPr>
      <w:r>
        <w:t>H3: © 2024 Saint Peter's University | The Jesuit University of New Jersey</w:t>
      </w:r>
    </w:p>
    <w:p>
      <w:pPr>
        <w:pStyle w:val="Heading2"/>
      </w:pPr>
      <w:r>
        <w:t>Main Content</w:t>
      </w:r>
    </w:p>
    <w:p>
      <w:r>
        <w:t>Conference and Event Services The University setting creates a welcoming experience and offers venues for every occasion from formal galas and large conferences to intimate special occasions and retreats. The main campus is conveniently located in Hudson County, in the heart of Jersey City, NJ.  It is accessible by mass transit via the Path Train from Journal Square (connecting Jersey City, Newark, Hoboken and New York City) or by car from the New Jersey Turnpike and Route 1&amp;9. Please contact us to tell us more about your event, learn package details, or to schedule a tour. Phone: 201-761-4273 or email eventservices@saintpeters.edu Conferences and Meetings Whether you are looking to host a full day training, strategize a product launch, or conduct a team-building retreat away from the office, we understand the importance of a complete event experience including comprehensive catering packages, audio-visual services, and planning guidance. With nearly 13,000 square feet of meeting space in a collegiate environment, groups from 4 to 400 can be accommodated in a variety of spaces throughout campus, including lecture halls, SMART classrooms, conference rooms, theaters, outdoor spaces, and summer housing. View Rooms and Floorplans &gt; Weddings &amp; Special Events Read our Reviews Saint Peter’s University provides couples with a beautiful setting in which to share their love story. Situated on Saint Peter’s University’s bustling urban campus, the modern venue boasts breathtaking views of both the Hudson River and New York City skyline. With a friendly and flexible team of event professionals, Saint Peter’s University is guaranteed to make your celebration one to remember! Saint Peter’s University comfortably accommodates a maximum of 300 wedding guests with a dance floor. Featuring a two-story wall of windows and cylindrical light fixtures affixed to its cascading ceiling, the venue’s Sky Room boasts an ambiance that is sure to impress! Looking for a conveniently situated church? St. Aedan’s, the Saint Peter’s University Church , is just one block from the Sky Room. Georgian architecture frames the church, creating a breathtaking backdrop for your ceremony. In-house Catering The University’s on-site caterer has designed packages that can be customized for your event. Bring your ideas to the table and we are happy to create a custom menu proposal for you. We offer Station and passed hors d’oeuvres Plated-style lunch and dinners Buffet-style breakfast, lunch and dinners Bar packages Station-style dinners Dessert stations View Wedding Menu &gt; View Conference Guide &gt; Modern Technology Your event planning team includes media services specialists to ensure that you have the full range of tools available for your speakers and guests. Let us know about any tool or service you might require that is not part of the list below. Our inventory includes: 133″H x 236″W Screen With Built-In Ceiling Projection, Stage with Stage Lighting and State of the Art Surround Sound Audio Capabilities (Duncan Family Sky Room) Bright Sign Displays Smart Podium with Stage Lighting and Surround Audio Capabilities (Pope Lecture Hall) Microphones Sound System Interactive White Board (in select classrooms) LCD Projectors Screens Flipcharts Easels Polycoms USB Clickers Video and/or Audio Recording High Speed Wireless Internet Access Video Conferencing Gallery Your event team can recommend the venues which are best suited to your event. Request a proposal to obtain rates, tour dates and availability. Phone: 551-276-2898 or email eventservices@saintpeters.edu Saint Peter's University is a Proud Member of</w:t>
      </w:r>
    </w:p>
    <w:p>
      <w:pPr>
        <w:pStyle w:val="Heading2"/>
      </w:pPr>
      <w:r>
        <w:t>Contact Information</w:t>
      </w:r>
    </w:p>
    <w:p>
      <w:pPr>
        <w:pStyle w:val="ListBullet"/>
      </w:pPr>
      <w:r>
        <w:t>Email Addresses:</w:t>
      </w:r>
    </w:p>
    <w:p>
      <w:pPr>
        <w:pStyle w:val="ListNumber"/>
      </w:pPr>
      <w:r>
        <w:t>eventservices@saintpeters.edu</w:t>
      </w:r>
    </w:p>
    <w:p>
      <w:pPr>
        <w:pStyle w:val="ListBullet"/>
      </w:pPr>
      <w:r>
        <w:t>Phone Numbers:</w:t>
      </w:r>
    </w:p>
    <w:p>
      <w:pPr>
        <w:pStyle w:val="ListNumber"/>
      </w:pPr>
      <w:r>
        <w:t>551-276-2898</w:t>
      </w:r>
    </w:p>
    <w:p>
      <w:pPr>
        <w:pStyle w:val="ListNumber"/>
      </w:pPr>
      <w:r>
        <w:t>201-761-4273</w:t>
      </w:r>
    </w:p>
    <w:p>
      <w:r>
        <w:br w:type="page"/>
      </w:r>
    </w:p>
    <w:p>
      <w:pPr>
        <w:pStyle w:val="Heading1"/>
      </w:pPr>
      <w:r>
        <w:t>Page 60: Saint Peter's University - Campus Services - Maintenance Request</w:t>
      </w:r>
    </w:p>
    <w:p>
      <w:r>
        <w:t xml:space="preserve">URL: </w:t>
      </w:r>
      <w:r>
        <w:rPr>
          <w:i/>
        </w:rPr>
        <w:t>https://www.saintpeters.edu/campus-services/maintenance-request/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Campus Services</w:t>
      </w:r>
    </w:p>
    <w:p>
      <w:pPr>
        <w:pStyle w:val="ListBullet"/>
      </w:pPr>
      <w:r>
        <w:t>H2: Maintenance Request</w:t>
      </w:r>
    </w:p>
    <w:p>
      <w:pPr>
        <w:pStyle w:val="ListBullet"/>
      </w:pPr>
      <w:r>
        <w:t>H3: Emergency Maintenance Requests</w:t>
      </w:r>
    </w:p>
    <w:p>
      <w:pPr>
        <w:pStyle w:val="ListBullet"/>
      </w:pPr>
      <w:r>
        <w:t>H3: Non-Emergency Maintenance Requests</w:t>
      </w:r>
    </w:p>
    <w:p>
      <w:pPr>
        <w:pStyle w:val="ListBullet"/>
      </w:pPr>
      <w:r>
        <w:t>H3: Event Setup Requests</w:t>
      </w:r>
    </w:p>
    <w:p>
      <w:pPr>
        <w:pStyle w:val="ListBullet"/>
      </w:pPr>
      <w:r>
        <w:t>H2: Questions?</w:t>
      </w:r>
    </w:p>
    <w:p>
      <w:pPr>
        <w:pStyle w:val="ListBullet"/>
      </w:pPr>
      <w:r>
        <w:t>H3: © 2024 Saint Peter's University | The Jesuit University of New Jersey</w:t>
      </w:r>
    </w:p>
    <w:p>
      <w:pPr>
        <w:pStyle w:val="Heading2"/>
      </w:pPr>
      <w:r>
        <w:t>Main Content</w:t>
      </w:r>
    </w:p>
    <w:p>
      <w:r>
        <w:t>Campus Services Home Campus Services Maintenance Request Maintenance Request Emergency Maintenance Requests During office hours, 7:30 a.m. - 4:00 p.m., please report all Emergency Maintenance Requests to the Maintenance Department at (201) 761-6282 or via email at serviceresponse@saintpeters.edu . After 4:00 p.m. and weekends, please report all Emergency Maintenance Requests to Campus Safety at (201) 761-7400. Non-Emergency Maintenance Requests Please submit a maintenance request using our work order system . Please review the instructions for submitting a maintenance request . Please do not use the maintenance request form for residence hall extermination requests, cable/TV issues and/ or IT issues . Instead, see Residence Life Student Resources . Event Setup Requests When using the work order system , please include in the "Action Requested" box: event name, date, location, room, setup time, setup request ( theater, U-shape, etc. ), # of chairs/tables, and other items needed. Floor plans can be emailed to serviceresponse@saintpeters.edu ,  and please include your online request number. You can revise your request by responding to your confirmation email. Emergency Email the Response Team Non-Emergency Maintenance OR Event Setup Submit a Request for Maintenance Questions? Also please email us at serviceresponse@saintpeters.edu with any maintenance or event setup questions. We will gladly assist or provide as much information as we have available.</w:t>
      </w:r>
    </w:p>
    <w:p>
      <w:pPr>
        <w:pStyle w:val="Heading2"/>
      </w:pPr>
      <w:r>
        <w:t>Contact Information</w:t>
      </w:r>
    </w:p>
    <w:p>
      <w:pPr>
        <w:pStyle w:val="ListBullet"/>
      </w:pPr>
      <w:r>
        <w:t>Email Addresses:</w:t>
      </w:r>
    </w:p>
    <w:p>
      <w:pPr>
        <w:pStyle w:val="ListNumber"/>
      </w:pPr>
      <w:r>
        <w:t>serviceresponse@saintpeters.edu</w:t>
      </w:r>
    </w:p>
    <w:p>
      <w:r>
        <w:br w:type="page"/>
      </w:r>
    </w:p>
    <w:p>
      <w:pPr>
        <w:pStyle w:val="Heading1"/>
      </w:pPr>
      <w:r>
        <w:t>Page 61: Saint Peter's University - Enrollment Services - Consumer Information</w:t>
      </w:r>
    </w:p>
    <w:p>
      <w:r>
        <w:t xml:space="preserve">URL: </w:t>
      </w:r>
      <w:r>
        <w:rPr>
          <w:i/>
        </w:rPr>
        <w:t>https://www.saintpeters.edu/enrollment-services/records-and-registration/consumer-information/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Consumer Information</w:t>
      </w:r>
    </w:p>
    <w:p>
      <w:pPr>
        <w:pStyle w:val="ListBullet"/>
      </w:pPr>
      <w:r>
        <w:t>H3: © 2024 Saint Peter's University | The Jesuit University of New Jersey</w:t>
      </w:r>
    </w:p>
    <w:p>
      <w:pPr>
        <w:pStyle w:val="Heading2"/>
      </w:pPr>
      <w:r>
        <w:t>Main Content</w:t>
      </w:r>
    </w:p>
    <w:p>
      <w:r>
        <w:t>Enrollment Services Home Enrollment Services Records and Registration Consumer Information Category Home Articulation Agreements ESC Forms Graduate and Professional School Placement Licensure and Public Disclosure Records and Registration Consumer Information Complaint Process Enrollment Verification FERPA Grading Information Graduation/Degree Conferral Registration Transcripts Undergraduate Day Final Exam Schedule (CAS/SBA/SOE/SON) Voter Registration GPA Calculator Veterans Satisfactory Academic Progress Student Accounts Student Financial Aid Consumer Information In accordance with various federal laws and regulations, Saint Peter’s University makes available to prospective students, current students, and employees the following information. Also provided is the link to the University’s information on the College Navigation site from the National Center for Education Statistics. Use the links below to navigate to a particular topic on this page: Academic Programs &amp; Areas of Study Accreditations: Institutional and Program Accreditation, Approval or Licensure Annual Campus Security Report (Crime Log, Fire Log and Safety, Timely Warning Notifications) Articulation Agreements Athletic Program Participation Rates and Financial Support Data Career and Placement Services Code of Conduct for Educational Loans Contact Information for Assistance in Obtaining Institutional or Financial Aid Information Cost of Attendance Copyright Infringement Policies and Sanctions Crisis Management and Emergency Preparedness Disability Services Drug-Free Campus, Drug and Alcohol Prevention Information and Violation Penalties Employees Available for Assistance Financial Aid: Federal, State, Local, Private, and Institutional Financial Assistance Available to Students Graduate and Professional School Placement Information About Registered Sex Offenders Job Placement Leave of Absence and/or Withdrawal Licensure Pass Rates and Public Disclosure Missing Persons Policy Net Price Calculator Preferred Lender Arrangements Refunds and Return of Title IV Funds Satisfactory Academic Progress Student Achievement Student Body Diversity and Pell Recipients Student Complaint Policies Student Computing Policies Student Rights Under the Family Education Rights and Privacy Act (FERPA) Study Abroad Program Information Text Book Costs Transfer of Credit Policies Vaccination Policies Voter Registration Information</w:t>
      </w:r>
    </w:p>
    <w:p>
      <w:r>
        <w:br w:type="page"/>
      </w:r>
    </w:p>
    <w:p>
      <w:pPr>
        <w:pStyle w:val="Heading1"/>
      </w:pPr>
      <w:r>
        <w:t>Page 62: Saint Peter's University - Privacy Policy</w:t>
      </w:r>
    </w:p>
    <w:p>
      <w:r>
        <w:t xml:space="preserve">URL: </w:t>
      </w:r>
      <w:r>
        <w:rPr>
          <w:i/>
        </w:rPr>
        <w:t>https://www.saintpeters.edu/privacy-policy/</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Privacy Policy</w:t>
      </w:r>
    </w:p>
    <w:p>
      <w:pPr>
        <w:pStyle w:val="ListBullet"/>
      </w:pPr>
      <w:r>
        <w:t>H3: Website Privacy Statement</w:t>
      </w:r>
    </w:p>
    <w:p>
      <w:pPr>
        <w:pStyle w:val="ListBullet"/>
      </w:pPr>
      <w:r>
        <w:t>H3: Personal Information</w:t>
      </w:r>
    </w:p>
    <w:p>
      <w:pPr>
        <w:pStyle w:val="ListBullet"/>
      </w:pPr>
      <w:r>
        <w:t>H3: Cookies</w:t>
      </w:r>
    </w:p>
    <w:p>
      <w:pPr>
        <w:pStyle w:val="ListBullet"/>
      </w:pPr>
      <w:r>
        <w:t>H3: Server Logs</w:t>
      </w:r>
    </w:p>
    <w:p>
      <w:pPr>
        <w:pStyle w:val="ListBullet"/>
      </w:pPr>
      <w:r>
        <w:t>H3: GDPR Statement</w:t>
      </w:r>
    </w:p>
    <w:p>
      <w:pPr>
        <w:pStyle w:val="ListBullet"/>
      </w:pPr>
      <w:r>
        <w:t>H3: About this Privacy Statement</w:t>
      </w:r>
    </w:p>
    <w:p>
      <w:pPr>
        <w:pStyle w:val="ListBullet"/>
      </w:pPr>
      <w:r>
        <w:t>H3: © 2024 Saint Peter's University | The Jesuit University of New Jersey</w:t>
      </w:r>
    </w:p>
    <w:p>
      <w:pPr>
        <w:pStyle w:val="Heading2"/>
      </w:pPr>
      <w:r>
        <w:t>Main Content</w:t>
      </w:r>
    </w:p>
    <w:p>
      <w:r>
        <w:t>Home Privacy Policy Privacy Policy Website Privacy Statement At Saint Peter’s University we are committed to respecting your privacy and continually improving our web services. This statement seeks to educate users of our website on the privacy guidelines in effect at the University. Personal Information Saint Peter’s University does not collect any personal information unless you choose to provide such information by way of email or online means including surveys, admission applications, and inquiry forms. Personal information will be used only for purposes to serve your needs. When responding to your inquiry or request for information it may be necessary to redirect your request or comment to another staff member or department better suited to meeting your needs. Personal information obtained via the web shall not be sold to third parties. The University complies with federal and state laws regarding privacy, including the Family Educational Rights and Privacy Act (FERPA), which prohibits the release of educational records without student permission. For further information regarding FERPA please refer to the FERPA section of the Enrollment Services website. Cookies Some pages on our website utilize Google AdWords and other remarketing technologies where a cookie is used in order to display Saint Peter’s advertisements to you while you visit other websites including the Google Display Network. You can opt-out of Google Analytics for Display Advertising and customize Google Display Network ads using Google’s Ads Settings . You can also manage your browser settings (i.e. Chrome , Firefox or Safari ) to prevent the use of cookies. SPIRIT Online does employ the use of a session cookie which is added to your desktop once you log in. This session cookie is deleted once you close your browser. Server Logs We do use server logs to collect information concerning the internet connection and general information about visits to our website. This data may be acquired, recorded and analyzed for the purposes of improving the content of the website, analyzing trends, investigating security concerns, and identifying system performance or problem areas. GDPR Statement European Union General Data Protection Regulation (GDPR) The GDPR went into effect May 25, 2018. The GDPR was written to expand personal privacy rights for European Union (EU) residents. The rule: Applies to all organizations that possess personal data provided by people while they are residing, permanently or temporarily, in the EU. Defines data broadly: any data that can be used to identify an individual such as genetic, mental, cultural, economic, technological or social information. Requires valid consent to collect personal data: consent must be informed, unambiguous, freely given. Allows individuals the right to be forgotten. Saint Peter’s University GDPR Program SPU has assigned the development of a GDPR compliance program to the Data Standards Committee. The group has been tasked with: Creating a plan to meet GDPR requirements Creating governance around GDPR data management Begin implementation of a GDPR program using pilot offices with highest exposure to EU residents About this Privacy Statement This privacy statement applies to official and unofficial Saint Peter’s University web pages as defined in the Web Policies and Procedures Manual. As the University bears no editorial responsibility or control over unofficial pages, such as those belonging to individual faculty members, the page owner should be contacted in the event that questions arise concerning the site’s practices. Many web pages within the Saint Peter’s University website feature links to external websites. The University is in no way responsible for the content, availability or privacy policies of external websites to which we link. The University reserves the right to amend this privacy statement at any time without notice. This statement is provided as a service to users and should not be construed as a contract or legal advice. If you have any questions about this privacy statement or your use of the website please contact the Director of Web Strategy at the following address: Saint Peter’s University Attention: Web Strategy 2641 Kennedy Boulevard Jersey City, NJ 07306</w:t>
      </w:r>
    </w:p>
    <w:p>
      <w:r>
        <w:br w:type="page"/>
      </w:r>
    </w:p>
    <w:p>
      <w:pPr>
        <w:pStyle w:val="Heading1"/>
      </w:pPr>
      <w:r>
        <w:t>Page 63: Saint Peter's University - Admissions</w:t>
      </w:r>
    </w:p>
    <w:p>
      <w:r>
        <w:t xml:space="preserve">URL: </w:t>
      </w:r>
      <w:r>
        <w:rPr>
          <w:i/>
        </w:rPr>
        <w:t>https://www.saintpeters.edu/admissions/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Admissions</w:t>
      </w:r>
    </w:p>
    <w:p>
      <w:pPr>
        <w:pStyle w:val="ListBullet"/>
      </w:pPr>
      <w:r>
        <w:t>H2: Join our VIP Mailing List</w:t>
      </w:r>
    </w:p>
    <w:p>
      <w:pPr>
        <w:pStyle w:val="ListBullet"/>
      </w:pPr>
      <w:r>
        <w:t>H3: © 2024 Saint Peter's University | The Jesuit University of New Jersey</w:t>
      </w:r>
    </w:p>
    <w:p>
      <w:pPr>
        <w:pStyle w:val="Heading2"/>
      </w:pPr>
      <w:r>
        <w:t>Main Content</w:t>
      </w:r>
    </w:p>
    <w:p>
      <w:r>
        <w:t>Admissions Apply visit ACADEMICS Admission to Saint Peter’s University Saint Peter’s University is excited to welcome prospective students to join our community. Whether you are a high school student, graduate student, or someone transferring or returning to college, Saint Peter’s University wants to make the application process as simple as possible. Our admission counselors are always available to answer questions about academic programs, housing, financial aid or even parking! Learn more about us from the links below and, if you have any questions, feel free to email us: Undergraduate Admission: admissions@saintpeters.edu Undergraduate Evening/Online: eveadmit@saintpeters.edu Graduate Admission: gradadmit@saintpeters.edu International Admission: intadmission@saintpeters.edu Or, call the university toll free at 201-761-7100 to speak with an admission representative. Undergraduate Admission Graduate Admission Military and Veterans Tuition and Financial Aid Meet Your Counselors Adult Undergraduate Admission Online Programs Transfer Students International Students How to Apply Join our VIP Mailing List Don’t miss out on the opportunity to be part of the Saint Peter’s University priority mailing list! Be kept up-to-date with important information regarding campus news, and receive invitations to events. We’ll also make sure you are kept aware about application and financial aid information. Undergraduate Programs Graduate Programs Undergraduate Evening/Online Programs Graduate Professional Hybrid Programs Chat With a Saint Peter's Student Recognized among the top 10 for best value institutions as 6th in the Regional Universities North category View All Awards Get your Saint Peter's Gear! visit the store</w:t>
      </w:r>
    </w:p>
    <w:p>
      <w:pPr>
        <w:pStyle w:val="Heading2"/>
      </w:pPr>
      <w:r>
        <w:t>Contact Information</w:t>
      </w:r>
    </w:p>
    <w:p>
      <w:pPr>
        <w:pStyle w:val="ListBullet"/>
      </w:pPr>
      <w:r>
        <w:t>Email Addresses:</w:t>
      </w:r>
    </w:p>
    <w:p>
      <w:pPr>
        <w:pStyle w:val="ListNumber"/>
      </w:pPr>
      <w:r>
        <w:t>admissions@saintpeters.eduUndergraduate</w:t>
      </w:r>
    </w:p>
    <w:p>
      <w:pPr>
        <w:pStyle w:val="ListNumber"/>
      </w:pPr>
      <w:r>
        <w:t>intadmission@saintpeters.eduOr</w:t>
      </w:r>
    </w:p>
    <w:p>
      <w:pPr>
        <w:pStyle w:val="ListNumber"/>
      </w:pPr>
      <w:r>
        <w:t>eveadmit@saintpeters.eduGraduate</w:t>
      </w:r>
    </w:p>
    <w:p>
      <w:pPr>
        <w:pStyle w:val="ListNumber"/>
      </w:pPr>
      <w:r>
        <w:t>gradadmit@saintpeters.eduInternational</w:t>
      </w:r>
    </w:p>
    <w:p>
      <w:pPr>
        <w:pStyle w:val="ListBullet"/>
      </w:pPr>
      <w:r>
        <w:t>Phone Numbers:</w:t>
      </w:r>
    </w:p>
    <w:p>
      <w:pPr>
        <w:pStyle w:val="ListNumber"/>
      </w:pPr>
      <w:r>
        <w:t>201-761-7100</w:t>
      </w:r>
    </w:p>
    <w:p>
      <w:r>
        <w:br w:type="page"/>
      </w:r>
    </w:p>
    <w:p>
      <w:pPr>
        <w:pStyle w:val="Heading1"/>
      </w:pPr>
      <w:r>
        <w:t>Page 64: Saint Peter's University - Information Technology Services - GDPR Statement</w:t>
      </w:r>
    </w:p>
    <w:p>
      <w:r>
        <w:t xml:space="preserve">URL: </w:t>
      </w:r>
      <w:r>
        <w:rPr>
          <w:i/>
        </w:rPr>
        <w:t>https://www.saintpeters.edu/its/policies/gdpr-statement/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Division of Information Technology</w:t>
      </w:r>
    </w:p>
    <w:p>
      <w:pPr>
        <w:pStyle w:val="ListBullet"/>
      </w:pPr>
      <w:r>
        <w:t>H2: GDPR Statement</w:t>
      </w:r>
    </w:p>
    <w:p>
      <w:pPr>
        <w:pStyle w:val="ListBullet"/>
      </w:pPr>
      <w:r>
        <w:t>H3: European Union General Data Protection Regulation (GDPR)</w:t>
      </w:r>
    </w:p>
    <w:p>
      <w:pPr>
        <w:pStyle w:val="ListBullet"/>
      </w:pPr>
      <w:r>
        <w:t>H3: Saint Peter’s University GDPR Program</w:t>
      </w:r>
    </w:p>
    <w:p>
      <w:pPr>
        <w:pStyle w:val="ListBullet"/>
      </w:pPr>
      <w:r>
        <w:t>H3: © 2024 Saint Peter's University | The Jesuit University of New Jersey</w:t>
      </w:r>
    </w:p>
    <w:p>
      <w:pPr>
        <w:pStyle w:val="Heading2"/>
      </w:pPr>
      <w:r>
        <w:t>Main Content</w:t>
      </w:r>
    </w:p>
    <w:p>
      <w:r>
        <w:t>Division of Information Technology Home Information Technology Services Policies GDPR Statement Category Home Client Portal Client Services Enterprise Applications How-to Documentation Information Technology (IT) Governance Committee Instructional Technology IT Service Catalog Meet the IT Team My Accounts Network Services Policies Acceptable Use Policy Copyright Policy Data Classification and Usage Policy Data Steward Role Definition Departmental E­mails Account Policy Email Policy Network Policy Resources University Strategic Plan for Technology Connect with Information Technology Services Client Services (201) 761-7800 servicedesk@saintpeters.edu Pope Hall, Room #213 Support Hours: Mon. - Thurs.  8am - 7pm Fri.  8am - 5pm ITS Administration Henneberry Hall, 1st Floor Jersey City Campus GDPR Statement European Union General Data Protection Regulation (GDPR) The GDPR went into effect May 25, 2018. The GDPR was written to expand personal privacy rights for European Union (EU) residents. The rule: Applies to all organizations that possess personal data provided by people while they are residing, permanently or temporarily, in the EU. Defines data broadly: any data that can be used to identify an individual such as genetic, mental, cultural, economic, technological or social information. Requires valid consent to collect personal data: consent must be informed, unambiguous, freely given. Allows individuals the right to be forgotten. Saint Peter’s University GDPR Program SPU has assigned the development of a GDPR compliance program to the Data Standards Committee. The group has been tasked with: Creating a plan to meet GDPR requirements Creating governance around GDPR data management Begin implementation of a GDPR program using pilot offices with highest exposure to EU residents</w:t>
      </w:r>
    </w:p>
    <w:p>
      <w:pPr>
        <w:pStyle w:val="Heading2"/>
      </w:pPr>
      <w:r>
        <w:t>Contact Information</w:t>
      </w:r>
    </w:p>
    <w:p>
      <w:pPr>
        <w:pStyle w:val="ListBullet"/>
      </w:pPr>
      <w:r>
        <w:t>Email Addresses:</w:t>
      </w:r>
    </w:p>
    <w:p>
      <w:pPr>
        <w:pStyle w:val="ListNumber"/>
      </w:pPr>
      <w:r>
        <w:t>761-7800servicedesk@saintpeters.eduPope</w:t>
      </w:r>
    </w:p>
    <w:p>
      <w:r>
        <w:br w:type="page"/>
      </w:r>
    </w:p>
    <w:p>
      <w:pPr>
        <w:pStyle w:val="Heading1"/>
      </w:pPr>
      <w:r>
        <w:t>Page 65: Saint Peter's University - Areas of Study</w:t>
      </w:r>
    </w:p>
    <w:p>
      <w:r>
        <w:t xml:space="preserve">URL: </w:t>
      </w:r>
      <w:r>
        <w:rPr>
          <w:i/>
        </w:rPr>
        <w:t>https://www.saintpeters.edu/academics/areas-of-study/</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Program Finder</w:t>
      </w:r>
    </w:p>
    <w:p>
      <w:pPr>
        <w:pStyle w:val="ListBullet"/>
      </w:pPr>
      <w:r>
        <w:t>H2: Find your future.</w:t>
      </w:r>
    </w:p>
    <w:p>
      <w:pPr>
        <w:pStyle w:val="ListBullet"/>
      </w:pPr>
      <w:r>
        <w:t>H3: © 2024 Saint Peter's University | The Jesuit University of New Jersey</w:t>
      </w:r>
    </w:p>
    <w:p>
      <w:pPr>
        <w:pStyle w:val="Heading2"/>
      </w:pPr>
      <w:r>
        <w:t>Main Content</w:t>
      </w:r>
    </w:p>
    <w:p>
      <w:r>
        <w:t>Program Finder Find your future. Saint Peter’s University offers more than 50 majors and minors from biology and business to physics and criminal justice. We’ll help you refine your interests; just click through the choices below and see what matches your passion! Filter programs Program Level Accelerated / 5yr Dual Associate's Degree Bachelor's Degree Certification Doctorate Degree Master's Degree Minor Type of student Evening Full Time International Part Time Transfer School / College Caulfield School of Education College of Arts &amp; Sciences Frank J. Guarini School of Business School of Nursing School of Professional Studies Format In Person Online Interest Business Creative Studies Culture Education Government Math Medicine Science Technology Save filters Searching Accounting Learn to prepare and analyze crucial business information such as financial statements, tax returns and management reports. Bachelor's of Accounting Master's of Accounting Africana Studies Examine the interconnected historical, cultural, artistic and political forces of African-American, African and Caribbean peoples. Get more info about Africana Studies Anthropology The anthropology major presents a holistic examination of the human condition past and present. It draws on four interconnected a subfields: archeology, physical, linguistics and socio-cultural anthropology. Get more info about Anthropology Applied Science and Technology Build a strong foundation in biological chemistry, biotechnology and physics to prepare for graduate study or careers in industry, clinical laboratory testing, the health professions, or research. Get more info about Applied Science and Technology Art History Gain knowledge of art's historical development and structural forms, expand skills in analysis and evaluate artistic creations. Get more info about Art History Asian and Asian-American Studies Explore the vastness and complexity of the Asian experience, establishing a foundation in at least one Asian language and traveling/living in Asia. Get more info about Asian and Asian-American Studies Biological Chemistry Build a strong foundation in biochemistry, understand ethical and moral issues of the field as well as its impact on humanity, society and history Get more info about Biological Chemistry Biology Biology students investigate and understand the structure, function and interrelationships of biological systems at all hierarchical levels: from cells to ecosystems. Get more info about Biology Biotechnology Gain knowledge of the biomedical aspects of biotechnology through a multidisciplinary approach, applying concepts in mathematics, biology, chemistry, and physics. Get more info about Biotechnology Business Develop analytical, problem solving and data-driven decision making skills for business problems. Learn to respond to ethical dilemmas. Understand core concepts in marketing, management, finance, and accounting. Bachelor’s of Business Master's of Business Associate's of Business Evening/Online of Business Business Administration A degree option for busy adults that recognizes the full range of your abilities in a convenient and flexible format. Bachelor's of Business Administration Evening/Online of Business Administration Business Analytics Learn to extract knowledge from data and drive decision-making through quantitative methods from statistics, computing and business. Bachelor's of Business Analytics Master's of Business Analytics Chemistry Work hands-on through laboratory, research and classroom experiences to build an in-depth knowledge of traditional and emerging areas of chemistry and biochemistry. Get more info about Chemistry Classical Languages The Department of Modern &amp; Classical Languages provides an excellent preparation in numerous languages and literatures at the undergraduate level which will allow the student to communicate effectively in target languages other than English, both in professional and colloquial environments. Get more info about Classical Languages Clinical Laboratory Sciences Collaborative Program Gain a Bachelor of Science in Clinical Laboratory Sci­ences with a concentration in Cytotechnology or a concentration in Medical Laboratory Science in this collaborative program with Rutgers University. Get more info about Clinical Laboratory Sciences Collaborative Program Communication and Media Culture Study oral, written and visual communication through mediated theory, ethical practice, culture and skill-based learning. Prepare for careers in traditional and new media or further graduate study. Get more info about Communication and Media Culture Communication and Public Relations Gain expertise in utilizing media to promote and go to market, strategic communication plans and analysis, brand development and practice, creating press releases, and identifying and effectively respond to crisis situations. Get more info about Communication and Public Relations Computer and Information Sciences Utilize our state-of-the-art computer labs and get hands-on learning in job-market driven computer languages, databases and applications, web development, network construction, and cyber security. Get more info about Computer and Information Sciences Criminal Justice Build a strong foundation in theory, practice, law, ethics, and research, and with specializations in police administration, law &amp; justice, investigative sciences &amp; profiling, corrections, research &amp; intelligence analysis, and cyber security and computer forensics. Get more info about Criminal Justice Cyber Security Learn to understand cyber security threats and vulnerabilities, and be able to help defend computer systems against cyber-attacks. Master's of Cyber Security Concentration of Cyber Security Cytotechnology Explore cell types and tissues of vertebrates on the microscopic and submicroscopic levels disposition of tissues in the various organs through hands-on laboratory. Get more info about Cytotechnology Data Science Uncover new knowledge from data, and make an impact on nearly every field including business, health, science and the arts. Graduate Program Info of Data Science Undergraduate Program Info of Data Science Dentistry (Pre-Dentistry) Build the exceptional performance record you'll need in science and mathematics courses for dental school. We'll help you plan for admission tests, select internships or research experiences, and apply. Get more info about Dentistry (Pre-Dentistry) Digital Marketing and Social Media Digital marketing and social media engagement is transforming consumer behavior and the way customers interact with brands, companies, products and services. This new concentration gives students the necessary tools and skills to understand consumer behavior in the digital and mobile world and thrive in the rapidly evolving field of data-driven marketing. Get more info about Digital Marketing and Social Media Economics Study how individuals and firms make optimal decisions and how governments can stabilize economic activity. Prepare for the application of these skills in professions in business, government, and higher education. Get more info about Economics Education Prepare for teaching on all school levels and leadership in higher education. Develop the professional attitudes and behaviors that emphasize the enormous responsibility of an education professional. Bachelor's of Education Master's of Education Doctorate of Education Online of Education English Cultivate an appreciation of literature as an art, a recognition of its relation to life, and develop thinking, speaking, and writing skills. Get more info about English Environmental Studies Use creativity and problem-solving skills to apply ideas and methods from the natural and social sciences, business and humanities to maximize sustainability and generate solutions to environmental problems. Get more info about Environmental Studies Esports Business This one-of-a-kind specialization, offered through the University's School of Business, emphasizes the business side of Esports. Students are immersed in the culture of Esports while gaining skills in planning and strategy, event management, business development, marketing, and finance. Get more info about Esports Business Exercise Science Acquire a strong foundation in the physical, social, and behavioral sciences, coupled with the principles of exercise science and kinesiology, to advance wellness and fitness. Bachelor's of Exercise Science Certification of Exercise Science Finance Study models for making short-and long-term financial management decisions, the valuation of financial assets, and the management of investment portfolios. Gain the expertise to succeed in today’s globalized financial world. Bachelor's of Finance Master's of Finance Fine Arts Painting, Drawing and Sculpture skills and techniques are explored. An appreciation of Art History and Music broadens ones understanding of the impact art has on society. Get more info about Fine Arts Forensic Science-Biology Forensic science concentration provides a strong foundation in both analytic and critical thinking skills needed to approach the varied problems faced by forensic scientists today. Get more info about Forensic Science-Biology Forensic Science-Chemistry Merge a strong background in chemistry developed with theory, analysis, hands-on laboratory, research skills and data collection with forensic science principles, techniques and procedures. Get more info about Forensic Science-Chemistry French Listen, speak, write and comprehend the French language and literature. Communicate effectively both in professional and colloquial environments. Get more info about French Gender &amp; Sexuality Explore the social construction of gender, the significance of gender in structuring human social life, sexuality, and the contributions of women and LGBTQ individuals to history and culture. Get more info about Gender &amp; Sexuality General Studies Take an interdisciplinary approach to Professional Studies with this concentration. Get more info about General Studies Graphic Arts Study visual concepts, using computer software and by hand to communicate ideas of design, printing, resolution, color, web and presentation to captivate consumers/clients. Get more info about Graphic Arts Health and Physical Education Gain a solid foundation in the physical, social, and behavioral sciences as well as in the principles of teaching and learning to promote wellness and fitness. Bachelor's of Health and Physical Education Certification of Health and Physical Education Health Information Management Develop expertise in managing patient information and medical records, administrating computer information systems and coding of medical diagnoses and procedures in this collaborative program with Rutgers University. Get more info about Health Information Management Health Sciences Preparing students for positions within the healthcare industry by building comprehensive knowledge and skills needed to improve health outcomes, and by addressing complex issues that affect today’s dynamic health science environments. Bachelor's of Health Sciences Master's of Health Sciences History Discover the patterns of history from stories of the ancient world and modern era. Gain understanding of events in context of time and place. Get more info about History Human Resource Management The HRM concentration provides a strong grounding in organizational theory, leadership and motivation, HR policies and legal issues and an applied understanding of employee recruitment, development and retention. Key course content in areas such as staffing, compensation and benefits, training, labor and employee relations help prepare students for roles in human resources in a variety of industries. Get more info about Human Resource Management Humanities Take courses in Literature, English, Fine Arts, Communications, History, Modern Languages, Philosophy and Theology. Concentration of Humanities Associate's of Humanities Industrial-Organizational Psychology Improve workplace performance and gain the know-how to analyze big data in a business setting. A heavy emphasis is placed on developing students’ research and analytical skills as well as the core skills and knowledge of Industrial Organizational Psychology. Scholar-practitioners bring the latest human behavior theories to the classroom. Get more info about Industrial-Organizational Psychology International Business Examine global business and multinational corporations. Analyze and develop management strategies within the context of dynamics of political, legal, cultural and socioeconomic environments of the international business landscape. Get more info about International Business Italian Listen, speak, write and comprehend the Italian language and literature. Communicate effectively both in professional and colloquial environments. Get more info about Italian Journalism Learn to gather, write and produce news for a variety of platforms with emphasis on principled and ethical practice to prepare for careers in media. Get more info about Journalism Latin American &amp; Latino Studies Enrich your academic, professional and personal understanding and expertise on Latin-America, the Caribbean, and Latino communities in the United States. Get more info about Latin American &amp; Latino Studies Law (Pre-Law) Design and get help planning your academic program path in preparation success with the LSAT exam, selecting internships, and applying to law school. Get more info about Law (Pre-Law) Legal Studies Gain discipline-specific knowledge to manage and advance your career with data-driven decision making skills and ethical standards in business. Get more info about Legal Studies Marketing Management Understand the business activities involved in the flow of goods and services from production to consumption. Gather and analyze marketing data for executive decision making. Bachelor's of Marketing Management Associate's of Marketing Management Marketing Science Earn a marketing science Master’s degree that teaches marketers how to leverage artificial intelligence, mobile data, business analytics and social media listening. Get more info about Marketing Science Master of Higher Education in General Administration Prepare yourself for leadership in a wide range of higher education settings. Get more info about Master of Higher Education in General Administration Mathematics Enrich your thinking process focusing on essential concepts and techniques to "reason quantitatively, draw accurate conclusions from data, apply problem-solving strategies, and think analytically and logically". Get more info about Mathematics Medical Laboratory Science Gain a Bachelor of Science in Clinical Laboratory Sci­ences with a concentration in Medical Laboratory Science in this collaborative program with Rutgers University. Get more info about Medical Laboratory Science Medicine (Pre-Med) Build the exceptional performance record you'll need in science and mathematics courses for medical school. We'll help you plan for admission tests, select internships or research experiences, and apply. Get more info about Medicine (Pre-Med) Modern &amp; Classical Languages Listen, speak, write and comprehend targeted languages and literature. Communicate effectively both in professional and colloquial environments. Get more info about Modern &amp; Classical Languages Music Discuss composers, styles and representative works within major time periods while exploring the vast selection of performance accomplishments. Get more info about Music Natural Science Chose an interdisciplinary approach in Natural Science studying in biology, chemistry, computer science, mathematics, physics and psychology concentrations. Get more info about Natural Science Nursing Practice competent, ethical and empathetic care to promote maintain and restore health utilizing the breadth of knowledge, skills, and values needed for professional nursing practice. Bachelor's of Nursing Master's of Nursing Doctorate of Nursing Evening/Online of Nursing Organizational Leadership This certification covers aspects of management, leadership, decision-making and intercultural relations. Get more info about Organizational Leadership Pharmacy Prepare for a future career in pharmacy in this combined degree program with Rutgers University that leads to a Bachelors of Science from Saint Peter’s and a Doctor of Pharmacy from Rutgers. Get more info about Pharmacy Philosophy Search for fundamental truths about the nature of human existence and develop the critical faculties to reason well, analyze problems, and articulate insights in oral and written form. Get more info about Philosophy Photography Ignite creative passion by learning digital and film camera operations and darkroom and lighting techniques. Develop a personal style while building a professional portfolio. Get more info about Photography Physical Therapy Prepare for a future career in physical therapy in this combined degree program with Rutgers University that leads to a Bachelors of Science from Saint Peter’s and a Doctorate in PT from Rutgers. Get more info about Physical Therapy Physician Assistant Prepare for a future career as a physicians assistant in this combined degree program with Rutgers University Seton Hall University that leads to a Bachelors of Science in Biology from Saint Peter’s and a Master of Science in PA from the respective partner school. Get more info about Physician Assistant Physics Study classical mechanics, electromagnetism, optics, atomic and nuclear structure, the special theory of relativity, quantum phenomena, molecular spectra, radioactivity, fission and fusion and elementary particles. Get more info about Physics Political Science Engage with professors, students and internships to discover, study and understand the political ideas, institutions and forces that shape your community, your world and your future. Get more info about Political Science Pre-Professional Health-Related Prepare for a career in pharmacy, physical therapy or as a physician assistant in these combined degree programs that lead to a Masters or Doctorate degree from the respective partner school. Get more info about Pre-Professional Health-Related Professional Studies Develop your own degree program to match your career goals and/or your employer's needs. Get more info about Professional Studies Psychology Study the human mind and explore the various fields of psychology as an approach to solving problems and discovering new knowledge in a diverse world. Get more info about Psychology Public Administration Prepare for a rewarding, high-impact career in government, nonprofit organizations, international institutions and private sector businesses that are dedicated to the public good. Get more info about Public Administration Radiography Investigate illnesses and help treat cancer in this collaborative program between Saint Peter’s University and Englewood Hospital School of Radiography Get more info about Radiography Social Justice Explore the thought and work of social justice, the thought and practice of nonviolence and peacemaking and the peace and justice teachings of the world’s faith traditions in this multi-disciplinary minor. Get more info about Social Justice Social Sciences Pursue a concentration in Social Sciences and take electives in Africana Stud­ies, Criminal Justice, Economics, Education, Political Science, Sociology, Urban Studies, Social Justice, Latino Studies and Gender &amp; Sexuality Studies. Concentration of Social Sciences Associate's of Social Sciences Sociology Examine Sociology both as a practicing profession and scientific discipline, learning research methods, concepts, theories, and findings about the social world. Get more info about Sociology Spanish Listen, speak, write and comprehend the Spanish language and literature. Communicate effectively both in professional and colloquial environments. Get more info about Spanish Sport, Event and Hospitality Management This concentration provides students with a theoretical and practical understanding of the sport, event, and hospitality industries. Students will learn about the management and marketing of events, hospitality sales and marketing, sports and entertainment marketing, customer service, and more. Get more info about Sport, Event and Hospitality Management Sports Management Acquire pertinent knowledge and industry insight to become successful sports executives, managers and professionals including sound leadership and choices in both successful and challenging circumstances. Get more info about Sports Management Theatre Arts Gain knowledge of theatre history, cultural and intellectual appreciation of the structural principles and style while becoming acquainted with culturally significant artists. Get more info about Theatre Arts Theology Embark on the mystery of God’s relationship with humanity, analyzing doctrinal, biblical, spiritual, historical, and moral issues that make up the tradition. Get more info about Theology Urban Studies Examine of the human condition past and present holistically through ethnicity, social class, globalization, intercultural and gender sensitivity. Get more info about Urban Studies Visual Arts Develop skills, techniques and appreciation of the arts of Painting, Drawing, Sculpture and Art History. A professional portfolio is developed for a career in the arts. Get more info about Visual Arts No matches found We’re sorry, but we didn’t find any programs that match your current selections Clear selections</w:t>
      </w:r>
    </w:p>
    <w:p>
      <w:r>
        <w:br w:type="page"/>
      </w:r>
    </w:p>
    <w:p>
      <w:pPr>
        <w:pStyle w:val="Heading1"/>
      </w:pPr>
      <w:r>
        <w:t>Page 66: Saint Peter's University - Submit your comments for ADA Concerns</w:t>
      </w:r>
    </w:p>
    <w:p>
      <w:r>
        <w:t xml:space="preserve">URL: </w:t>
      </w:r>
      <w:r>
        <w:rPr>
          <w:i/>
        </w:rPr>
        <w:t>https://www.saintpeters.edu/ada-concerns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Submit your comments for ADA Concerns</w:t>
      </w:r>
    </w:p>
    <w:p>
      <w:pPr>
        <w:pStyle w:val="ListBullet"/>
      </w:pPr>
      <w:r>
        <w:t>H3: © 2024 Saint Peter's University | The Jesuit University of New Jersey</w:t>
      </w:r>
    </w:p>
    <w:p>
      <w:pPr>
        <w:pStyle w:val="Heading2"/>
      </w:pPr>
      <w:r>
        <w:t>Main Content</w:t>
      </w:r>
    </w:p>
    <w:p>
      <w:r>
        <w:t>Submit your comments for ADA Concerns Loading…</w:t>
      </w:r>
    </w:p>
    <w:p>
      <w:r>
        <w:br w:type="page"/>
      </w:r>
    </w:p>
    <w:p>
      <w:pPr>
        <w:pStyle w:val="Heading1"/>
      </w:pPr>
      <w:r>
        <w:t>Page 67: Saint Peter's University - Virtual Campus Bookstore</w:t>
      </w:r>
    </w:p>
    <w:p>
      <w:r>
        <w:t xml:space="preserve">URL: </w:t>
      </w:r>
      <w:r>
        <w:rPr>
          <w:i/>
        </w:rPr>
        <w:t>https://www.saintpeters.edu/bookstore/</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Virtual Campus Bookstore</w:t>
      </w:r>
    </w:p>
    <w:p>
      <w:pPr>
        <w:pStyle w:val="ListBullet"/>
      </w:pPr>
      <w:r>
        <w:t>H2: Virtual Campus Bookstore</w:t>
      </w:r>
    </w:p>
    <w:p>
      <w:pPr>
        <w:pStyle w:val="ListBullet"/>
      </w:pPr>
      <w:r>
        <w:t>H3: © 2024 Saint Peter's University | The Jesuit University of New Jersey</w:t>
      </w:r>
    </w:p>
    <w:p>
      <w:pPr>
        <w:pStyle w:val="Heading2"/>
      </w:pPr>
      <w:r>
        <w:t>Main Content</w:t>
      </w:r>
    </w:p>
    <w:p>
      <w:r>
        <w:t>Virtual Campus Bookstore Home Virtual Campus Bookstore Category Home Follet Virtual Bookstore FAQs Ordering Instructions Virtual Campus Bookstore In today’s digital world, consumers are favoring online shopping experiences more than ever. The COVID-19 pandemic has only accelerated this trend. Many brick-and-mortar stores are evaluating their business strategies in order to meet these demands. Similarly, we have evaluated our own strategy for an on-campus bookstore and together with Follett, our current partner, we have decided to move the operation to a fully virtual format via the Follett Virtual Campus Bookstore . All of your shopping needs will be handled 24/7 by visiting https://www.bkstr.com/saintpetersstore . Textbooks, course material, apparel, gifts and more will be available for sale and you can expect the same excellent customer service that you are accustomed to receiving. The benefits of a Follett Virtual Campus Bookstore include: Comprehensive course materials: Access to traditional texts, plus the best of digital and emerging technologies Unrivaled publisher network: Follett maintains deep and long-lasting relationships with more than 7,000 publishers Cost-effectiveness: Schools that use a Follett Virtual Campus bookstore have seen improved ROI (return on investment) and operating efficiencies Thursday, February 25 will be the last day of operations for the on-campus bookstore. The store is currently holding a 50% off sale on all imprinted items in stock. Please know that all active gift cards, regardless of when purchased, can be used in the on-campus bookstore until February 25 and then will be accepted online. I am sure that this shift may invite some questions, primarily about the intended future use of the large space that the bookstore currently occupies on the first floor of the Mac Mahon Student Center. This prime space has a myriad of exciting options for future use, many of which are already being vetted and discussed by University leadership. While some potential plans are being evaluated, we would like to hear from our community, too. What would you like to see occupy that space? Please send your ideas to ideas@saintpeters.edu . Amidst considering various space utilization opportunities, we are also exploring avenues to eventually have some “spirit wear” (e.g. t-shirts, hats, bumper stickers) merchandise available for purchase on campus as well. We have been assured by the Follett team that this will be a seamless transition for all students, faculty, staff, and administrators. Please visit saintpeters.edu/bookstore to view FAQs as well as Online Ordering Instructions. Follet’s customer service team is also available by calling (888) 621-4088. We are excited to move forward with this new virtual partnership with Follett and know that all of your bookstore needs will be seamlessly met. Sincerely, Paul Ciraulo Vice President for Finance and Business</w:t>
      </w:r>
    </w:p>
    <w:p>
      <w:pPr>
        <w:pStyle w:val="Heading2"/>
      </w:pPr>
      <w:r>
        <w:t>Contact Information</w:t>
      </w:r>
    </w:p>
    <w:p>
      <w:pPr>
        <w:pStyle w:val="ListBullet"/>
      </w:pPr>
      <w:r>
        <w:t>Email Addresses:</w:t>
      </w:r>
    </w:p>
    <w:p>
      <w:pPr>
        <w:pStyle w:val="ListNumber"/>
      </w:pPr>
      <w:r>
        <w:t>ideas@saintpeters.edu</w:t>
      </w:r>
    </w:p>
    <w:p>
      <w:r>
        <w:br w:type="page"/>
      </w:r>
    </w:p>
    <w:p>
      <w:pPr>
        <w:pStyle w:val="Heading1"/>
      </w:pPr>
      <w:r>
        <w:t>Page 68: Saint Peter's University - CEEL - Handshake Career Platform</w:t>
      </w:r>
    </w:p>
    <w:p>
      <w:r>
        <w:t xml:space="preserve">URL: </w:t>
      </w:r>
      <w:r>
        <w:rPr>
          <w:i/>
        </w:rPr>
        <w:t>https://www.saintpeters.edu/ceel/handshake-career-platform/</w:t>
      </w:r>
    </w:p>
    <w:p>
      <w:pPr>
        <w:pStyle w:val="Heading2"/>
      </w:pPr>
      <w:r>
        <w:t>Meta Description</w:t>
      </w:r>
    </w:p>
    <w:p>
      <w:r>
        <w:t>Center for Career Engagement and Experiential Learning</w:t>
      </w:r>
    </w:p>
    <w:p>
      <w:pPr>
        <w:pStyle w:val="Heading2"/>
      </w:pPr>
      <w:r>
        <w:t>Page Structure</w:t>
      </w:r>
    </w:p>
    <w:p>
      <w:pPr>
        <w:pStyle w:val="ListBullet"/>
      </w:pPr>
      <w:r>
        <w:t>H3: Graduate Program Applications Now Open!</w:t>
      </w:r>
    </w:p>
    <w:p>
      <w:pPr>
        <w:pStyle w:val="ListBullet"/>
      </w:pPr>
      <w:r>
        <w:t>H2: Welcome to CEEl!</w:t>
      </w:r>
    </w:p>
    <w:p>
      <w:pPr>
        <w:pStyle w:val="ListBullet"/>
      </w:pPr>
      <w:r>
        <w:t>H2: Handshake Career Platform</w:t>
      </w:r>
    </w:p>
    <w:p>
      <w:pPr>
        <w:pStyle w:val="ListBullet"/>
      </w:pPr>
      <w:r>
        <w:t>H3: Getting Started</w:t>
      </w:r>
    </w:p>
    <w:p>
      <w:pPr>
        <w:pStyle w:val="ListBullet"/>
      </w:pPr>
      <w:r>
        <w:t>H3: Tutorials</w:t>
      </w:r>
    </w:p>
    <w:p>
      <w:pPr>
        <w:pStyle w:val="ListBullet"/>
      </w:pPr>
      <w:r>
        <w:t>H3: © 2024 Saint Peter's University | The Jesuit University of New Jersey</w:t>
      </w:r>
    </w:p>
    <w:p>
      <w:pPr>
        <w:pStyle w:val="Heading2"/>
      </w:pPr>
      <w:r>
        <w:t>Main Content</w:t>
      </w:r>
    </w:p>
    <w:p>
      <w:r>
        <w:t>Welcome to CEEl! Home CEEL Handshake Career Platform Category Home Alumni Services Big Interview Employer Partners Event Calendar Handshake Career Platform Internships News &amp; Events Post-Graduation Career Outcomes Staff and Resources Student Success Stories Students Connect with Center for Career Engagement and Experiential Learning (201) 761-6400 Dinneen Hall, First Floor Jersey City Campus Handshake Career Platform Handshake is our career platform that offers more jobs, over 250,000 employers, and a personalized experience for our students and alumni. Saint Peter’s Career Services uses Handshake as their career platform that helps students and alumni connect with employers to find the right internship or job for them. On Handshake, students are able to create profiles that have their skills listed and academic accomplishments, making them more accessible to employers. Students also have the ability to view companies of interest and post reviews on past internship experiences on the company’s Handshake profile page. This page will show you how to get started and tutorials on how to use handshake to assist you along your career path. Students/Alumni Employers Getting Started How to Activate Your Handshake Account: STEP 1:​ From your Saint Peter’s email account​, go to Google APPS and click the Handshake STEP 2: From the Handshake homepage you can fill out​ your student profile Trouble Accessing Your Handshake Account??? If your SSO (Single Sign On) does not work , you may use the external link​ and select Student/Alum: ​ https://saintpeters.joinhandshake.com/login An email will be sent to verify your account. PLEASE ACCEPT and READ the Terms and Conditions​ on Handshake 5 Steps for Building Your Handshake Profile 1. Upload Your Documents You can upload resumes, cover letters, certificates and other professional documents to Handshake. ( NOTE: Handshake will ONLY accept PDF and DOC files) To upload a document, go to: My Profile -&gt; Manage Documents 2. Build your Resume! 3. Showcase Coursework and Projects 4. Make Your Profile Public to Employers on the right hand side of Student Profile, Handshake will indicate if your profile is private and cannot be seen by Employers. Click on Make Profile Public ​ for Employers to view your completed Handshake Profile when you apply for job/internship opportunities. 5. Search for Jobs and Internships For more information and technical help here is the Student/Alum Handshake Help Link: Tutorials Here are some links from the Handshake Help Center that could help out a lot: How to Search for Jobs and Internships How to Save Job Searches and Receive Job Alerts How to Upload a New Document How to Edit or Delete a Document How to Apply and Schedule On-Campus Interviews</w:t>
      </w:r>
    </w:p>
    <w:p>
      <w:r>
        <w:br w:type="page"/>
      </w:r>
    </w:p>
    <w:p>
      <w:pPr>
        <w:pStyle w:val="Heading1"/>
      </w:pPr>
      <w:r>
        <w:t>Page 69: Saint Peter's University - Student Activities - Peacock Connect</w:t>
      </w:r>
    </w:p>
    <w:p>
      <w:r>
        <w:t xml:space="preserve">URL: </w:t>
      </w:r>
      <w:r>
        <w:rPr>
          <w:i/>
        </w:rPr>
        <w:t>https://www.saintpeters.edu/student-activities/peacock-connect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Student Involvement</w:t>
      </w:r>
    </w:p>
    <w:p>
      <w:pPr>
        <w:pStyle w:val="ListBullet"/>
      </w:pPr>
      <w:r>
        <w:t>H2: Peacock Connect</w:t>
      </w:r>
    </w:p>
    <w:p>
      <w:pPr>
        <w:pStyle w:val="ListBullet"/>
      </w:pPr>
      <w:r>
        <w:t>H3: © 2024 Saint Peter's University | The Jesuit University of New Jersey</w:t>
      </w:r>
    </w:p>
    <w:p>
      <w:pPr>
        <w:pStyle w:val="Heading2"/>
      </w:pPr>
      <w:r>
        <w:t>Main Content</w:t>
      </w:r>
    </w:p>
    <w:p>
      <w:r>
        <w:t>Student Involvement Home Student Activities Peacock Connect Peacock Connect PeacockConnect is our online engagement platform that allows students, faculty, and staff the opportunity to maximize their campus experience by providing greater access to student organizations, leadership development programs, general programming and other exciting services.  Our campus users are able to easily access information, submit required forms and applications, and maintain all of their involvement information in their user account. Log In Login to PeacockConnect . Enter your Saint Peter’s University network username and password.  Please note, the first time you login you will be asked to complete your user profile. Join a Group Users are able to customize their PeacockConnect experience based on their interests. Use the “Organizations” menu to search through the many groups available.  Student organizations, departments, and offices with portals in the system will be available for you to browse here.  Join the groups you are interested in and you will have access to the information each group shares with its members.</w:t>
      </w:r>
    </w:p>
    <w:p>
      <w:r>
        <w:br w:type="page"/>
      </w:r>
    </w:p>
    <w:p>
      <w:pPr>
        <w:pStyle w:val="Heading1"/>
      </w:pPr>
      <w:r>
        <w:t>Page 70: Saint Peter's University - Graduate Programs</w:t>
      </w:r>
    </w:p>
    <w:p>
      <w:r>
        <w:t xml:space="preserve">URL: </w:t>
      </w:r>
      <w:r>
        <w:rPr>
          <w:i/>
        </w:rPr>
        <w:t>https://www.saintpeters.edu/graduate-admission/graduate-viewbook/#main-content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Graduate Programs</w:t>
      </w:r>
    </w:p>
    <w:p>
      <w:pPr>
        <w:pStyle w:val="ListBullet"/>
      </w:pPr>
      <w:r>
        <w:t>H2: your next smart career move</w:t>
      </w:r>
    </w:p>
    <w:p>
      <w:pPr>
        <w:pStyle w:val="ListBullet"/>
      </w:pPr>
      <w:r>
        <w:t>H3: earn your graduate degree from saint peter's university</w:t>
      </w:r>
    </w:p>
    <w:p>
      <w:pPr>
        <w:pStyle w:val="ListBullet"/>
      </w:pPr>
      <w:r>
        <w:t>H2: Graduate programs in the college of arts &amp; sciences</w:t>
      </w:r>
    </w:p>
    <w:p>
      <w:pPr>
        <w:pStyle w:val="ListBullet"/>
      </w:pPr>
      <w:r>
        <w:t>H3: how to apply</w:t>
      </w:r>
    </w:p>
    <w:p>
      <w:pPr>
        <w:pStyle w:val="ListBullet"/>
      </w:pPr>
      <w:r>
        <w:t>H2: Graduate Programs in the Caulfield School of Education</w:t>
      </w:r>
    </w:p>
    <w:p>
      <w:pPr>
        <w:pStyle w:val="ListBullet"/>
      </w:pPr>
      <w:r>
        <w:t>H3: how to apply</w:t>
      </w:r>
    </w:p>
    <w:p>
      <w:pPr>
        <w:pStyle w:val="ListBullet"/>
      </w:pPr>
      <w:r>
        <w:t>H2: graduate programs in the frank j. guarini school of business</w:t>
      </w:r>
    </w:p>
    <w:p>
      <w:pPr>
        <w:pStyle w:val="ListBullet"/>
      </w:pPr>
      <w:r>
        <w:t>H3: how to apply</w:t>
      </w:r>
    </w:p>
    <w:p>
      <w:pPr>
        <w:pStyle w:val="ListBullet"/>
      </w:pPr>
      <w:r>
        <w:t>H2: graduate programs in the school of nursing</w:t>
      </w:r>
    </w:p>
    <w:p>
      <w:pPr>
        <w:pStyle w:val="ListBullet"/>
      </w:pPr>
      <w:r>
        <w:t>H3: RN without a bachelor’s in nursing​</w:t>
      </w:r>
    </w:p>
    <w:p>
      <w:pPr>
        <w:pStyle w:val="ListBullet"/>
      </w:pPr>
      <w:r>
        <w:t>H3: how to apply​</w:t>
      </w:r>
    </w:p>
    <w:p>
      <w:pPr>
        <w:pStyle w:val="ListBullet"/>
      </w:pPr>
      <w:r>
        <w:t>H2: not ready to commit to an advanced degree?</w:t>
      </w:r>
    </w:p>
    <w:p>
      <w:pPr>
        <w:pStyle w:val="ListBullet"/>
      </w:pPr>
      <w:r>
        <w:t>H2: iNTERNATIONAL sTUDENTS</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Graduate Programs your next smart career move earn your graduate degree from saint peter's university We know you have big ambitions—and a lot of responsibilities. That description defines so many Peacocks taking graduate programs at Saint Peter’s University in the College of Arts and Sciences , the Caufield School of Education , the Guarini School of Business and the School of Nursing . Our courses are designed for where you are now and what you want next. As soon as we hear from you, we’ll connect you with a graduate admissions counselor who specializes in your field. Ask them anything about enrolling, school-life balance and possible career paths—it’s a level of attention you won’t find anywhere else. No application fee Asynchronous, online options—take classes on your own time Affordable tuition comparable to public universities Support services to help you stay on track Professors who are leaders in their fields—and dedicated to your success Credit for previous educational experience Complete your program in 15 months to 2 years Graduate programs in the college of arts &amp; sciences Our four online or hybrid master’s programs are built to fit your schedule and open up a world of professional possibilities for future Peacocks. Online or Hybrid M.A. in Communications and Public Relations Online M.A./M.S. in Industrial Organizational Psychology Hybrid Master of Public Administration Online M.S. in Health Science M.A. in Criminal Justice how to apply Submit an official online application Please check individual school pages for a comprehensive list of program-specific requirements: M.A. in Communication and Public Relations admission requirements M.A./M.S. in Industrial Organizational Psychology admission requirements Master of Public Administration admission requirements M.S. in Health Sciences admission requirements Register for virtual info session "I could tell right away that the Saint Peter's faculty are really plugged into my field. They are always willing to go the extra mile for me, and the opportunities for networking and internships have been amazing." Glen S., M.S. Industrial Organizational Psychology '25 Graduate Programs in the Caulfield School of Education Saint Peter’s University understands that education is a multifaceted graduate program. You may have always known education was your calling and now you are ready for more responsibilities and to earn a higher salary. You may be looking to pivot to teaching and education from another career. Either way, we focus on educating the whole student, drawing on our Jesuit values – both in our programs and when teach your own class. Online M.A. in Education Concentrations available in: Higher Education, Educational Leadership, Reading, Teaching, ESL, Pre K- 3rd Grade; School Counseling; Special Education: Applied Behavior Analysis, Literacy Online Doctor of Education (Ed.D.) K12 Online Doctor of Education (Ed.D.) Higher Education Certifications in Education Director of School Counseling Professional/Associate Counselor School Business Administrator Supervisor of Instruction Teaching Teacher of Students with Disabilities how to apply Submit an official online application Admission requirements for all graduate programs in Education If you attended our alternate route program, don’t forget that you buy back your credits and finish your graduate degree! Register for virtual info session "Being a successful educator means juggling multiple responsibilities and stakeholders without burning out. Saint Peter's gave me a new sense of momentum about my career." Taylor, Ed.D. '25 graduate programs in the frank j. guarini school of business Business today is all about accelerating change and adaptability – something Peacocks understand all too well. Make sure you change with it. With formats to fit your schedule, our seven master’s programs and Ph.D. program will help you anticipate and take advantage of what’s around the corner. Online or Hybrid Master of Business Administration (M . B . A . ) * Concentrations available in: Business Analytics *, Finance, Health Care Administration, Human Resources Management, International Business, Management, Cyber Security, Marketing, Risk Management, Artificial Intelligence (AI) &amp; Strategic Management, Artificial Intelligence (AI) &amp; Machine Learning, Nonprofit Management M . BA . /M . S . Accountancy Combined Degrees M.S. in Accountancy Online or Hybrid M.S. in Business Analytics * Professional Hyrbrid M.S. in Business Analytics * M.S. in Cybersecurity * Online or Hybrid M.S. in Data Science * Professional Hyrbid M.S. in Data Science * M.S. in Finance * M.S. in Information Sciences* Online or Hybrid M.S. in Marketing Science * Ph.D. in Data Science how to apply Submit an official online application Admission requirements for all graduate programs in Business * STEM designated Register for virtual info session graduate programs in the school of nursing You chose nursing because you care about the whole person. Saint Peter’s University believes in caring for the whole person, too. It’s part of our core values and education philosophy! Our advanced Nursing degrees build on your commitment and help you advance in every way. We offer an online M.S. in Nursing as well as an online Post-Master’s Adult Gerontology Nurse Practitioner program for those who already have an MSN and want to be at the leading edge of this critical field. RN without a bachelor’s in nursing​ If you’re a registered nurse with a bachelor’s degree in a field other than nursing, our RN to MSN Bridge program is tailormade for you. Course Format : 100 percent online, with practicum hours at practice facilities Program Duration : 14 credit hours; can be completed in 14–36 months Calendar : 15-week semesters how to apply​ Submit an official online application Admission requirements for all graduate programs in Nursing Register for virtual info session not ready to commit to an advanced degree? We’re ready to meet you where you are. That’s why our certificate programs, summer courses and other continuing education options within the School of Professional Studies offer serious personal and professional boosts for a shorter time commitment. iNTERNATIONAL sTUDENTS Are you an International Student interested in Graduate Studies at Saint Peter’s University? Learn more about admission today ! International Student Application &amp; Deposit Deadlines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71: Saint Peter's University - Graduate Programs</w:t>
      </w:r>
    </w:p>
    <w:p>
      <w:r>
        <w:t xml:space="preserve">URL: </w:t>
      </w:r>
      <w:r>
        <w:rPr>
          <w:i/>
        </w:rPr>
        <w:t>https://www.saintpeters.edu/graduate-admission/graduate-viewbook/#footer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Graduate Programs</w:t>
      </w:r>
    </w:p>
    <w:p>
      <w:pPr>
        <w:pStyle w:val="ListBullet"/>
      </w:pPr>
      <w:r>
        <w:t>H2: your next smart career move</w:t>
      </w:r>
    </w:p>
    <w:p>
      <w:pPr>
        <w:pStyle w:val="ListBullet"/>
      </w:pPr>
      <w:r>
        <w:t>H3: earn your graduate degree from saint peter's university</w:t>
      </w:r>
    </w:p>
    <w:p>
      <w:pPr>
        <w:pStyle w:val="ListBullet"/>
      </w:pPr>
      <w:r>
        <w:t>H2: Graduate programs in the college of arts &amp; sciences</w:t>
      </w:r>
    </w:p>
    <w:p>
      <w:pPr>
        <w:pStyle w:val="ListBullet"/>
      </w:pPr>
      <w:r>
        <w:t>H3: how to apply</w:t>
      </w:r>
    </w:p>
    <w:p>
      <w:pPr>
        <w:pStyle w:val="ListBullet"/>
      </w:pPr>
      <w:r>
        <w:t>H2: Graduate Programs in the Caulfield School of Education</w:t>
      </w:r>
    </w:p>
    <w:p>
      <w:pPr>
        <w:pStyle w:val="ListBullet"/>
      </w:pPr>
      <w:r>
        <w:t>H3: how to apply</w:t>
      </w:r>
    </w:p>
    <w:p>
      <w:pPr>
        <w:pStyle w:val="ListBullet"/>
      </w:pPr>
      <w:r>
        <w:t>H2: graduate programs in the frank j. guarini school of business</w:t>
      </w:r>
    </w:p>
    <w:p>
      <w:pPr>
        <w:pStyle w:val="ListBullet"/>
      </w:pPr>
      <w:r>
        <w:t>H3: how to apply</w:t>
      </w:r>
    </w:p>
    <w:p>
      <w:pPr>
        <w:pStyle w:val="ListBullet"/>
      </w:pPr>
      <w:r>
        <w:t>H2: graduate programs in the school of nursing</w:t>
      </w:r>
    </w:p>
    <w:p>
      <w:pPr>
        <w:pStyle w:val="ListBullet"/>
      </w:pPr>
      <w:r>
        <w:t>H3: RN without a bachelor’s in nursing​</w:t>
      </w:r>
    </w:p>
    <w:p>
      <w:pPr>
        <w:pStyle w:val="ListBullet"/>
      </w:pPr>
      <w:r>
        <w:t>H3: how to apply​</w:t>
      </w:r>
    </w:p>
    <w:p>
      <w:pPr>
        <w:pStyle w:val="ListBullet"/>
      </w:pPr>
      <w:r>
        <w:t>H2: not ready to commit to an advanced degree?</w:t>
      </w:r>
    </w:p>
    <w:p>
      <w:pPr>
        <w:pStyle w:val="ListBullet"/>
      </w:pPr>
      <w:r>
        <w:t>H2: iNTERNATIONAL sTUDENTS</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Graduate Programs your next smart career move earn your graduate degree from saint peter's university We know you have big ambitions—and a lot of responsibilities. That description defines so many Peacocks taking graduate programs at Saint Peter’s University in the College of Arts and Sciences , the Caufield School of Education , the Guarini School of Business and the School of Nursing . Our courses are designed for where you are now and what you want next. As soon as we hear from you, we’ll connect you with a graduate admissions counselor who specializes in your field. Ask them anything about enrolling, school-life balance and possible career paths—it’s a level of attention you won’t find anywhere else. No application fee Asynchronous, online options—take classes on your own time Affordable tuition comparable to public universities Support services to help you stay on track Professors who are leaders in their fields—and dedicated to your success Credit for previous educational experience Complete your program in 15 months to 2 years Graduate programs in the college of arts &amp; sciences Our four online or hybrid master’s programs are built to fit your schedule and open up a world of professional possibilities for future Peacocks. Online or Hybrid M.A. in Communications and Public Relations Online M.A./M.S. in Industrial Organizational Psychology Hybrid Master of Public Administration Online M.S. in Health Science M.A. in Criminal Justice how to apply Submit an official online application Please check individual school pages for a comprehensive list of program-specific requirements: M.A. in Communication and Public Relations admission requirements M.A./M.S. in Industrial Organizational Psychology admission requirements Master of Public Administration admission requirements M.S. in Health Sciences admission requirements Register for virtual info session "I could tell right away that the Saint Peter's faculty are really plugged into my field. They are always willing to go the extra mile for me, and the opportunities for networking and internships have been amazing." Glen S., M.S. Industrial Organizational Psychology '25 Graduate Programs in the Caulfield School of Education Saint Peter’s University understands that education is a multifaceted graduate program. You may have always known education was your calling and now you are ready for more responsibilities and to earn a higher salary. You may be looking to pivot to teaching and education from another career. Either way, we focus on educating the whole student, drawing on our Jesuit values – both in our programs and when teach your own class. Online M.A. in Education Concentrations available in: Higher Education, Educational Leadership, Reading, Teaching, ESL, Pre K- 3rd Grade; School Counseling; Special Education: Applied Behavior Analysis, Literacy Online Doctor of Education (Ed.D.) K12 Online Doctor of Education (Ed.D.) Higher Education Certifications in Education Director of School Counseling Professional/Associate Counselor School Business Administrator Supervisor of Instruction Teaching Teacher of Students with Disabilities how to apply Submit an official online application Admission requirements for all graduate programs in Education If you attended our alternate route program, don’t forget that you buy back your credits and finish your graduate degree! Register for virtual info session "Being a successful educator means juggling multiple responsibilities and stakeholders without burning out. Saint Peter's gave me a new sense of momentum about my career." Taylor, Ed.D. '25 graduate programs in the frank j. guarini school of business Business today is all about accelerating change and adaptability – something Peacocks understand all too well. Make sure you change with it. With formats to fit your schedule, our seven master’s programs and Ph.D. program will help you anticipate and take advantage of what’s around the corner. Online or Hybrid Master of Business Administration (M . B . A . ) * Concentrations available in: Business Analytics *, Finance, Health Care Administration, Human Resources Management, International Business, Management, Cyber Security, Marketing, Risk Management, Artificial Intelligence (AI) &amp; Strategic Management, Artificial Intelligence (AI) &amp; Machine Learning, Nonprofit Management M . BA . /M . S . Accountancy Combined Degrees M.S. in Accountancy Online or Hybrid M.S. in Business Analytics * Professional Hyrbrid M.S. in Business Analytics * M.S. in Cybersecurity * Online or Hybrid M.S. in Data Science * Professional Hyrbid M.S. in Data Science * M.S. in Finance * M.S. in Information Sciences* Online or Hybrid M.S. in Marketing Science * Ph.D. in Data Science how to apply Submit an official online application Admission requirements for all graduate programs in Business * STEM designated Register for virtual info session graduate programs in the school of nursing You chose nursing because you care about the whole person. Saint Peter’s University believes in caring for the whole person, too. It’s part of our core values and education philosophy! Our advanced Nursing degrees build on your commitment and help you advance in every way. We offer an online M.S. in Nursing as well as an online Post-Master’s Adult Gerontology Nurse Practitioner program for those who already have an MSN and want to be at the leading edge of this critical field. RN without a bachelor’s in nursing​ If you’re a registered nurse with a bachelor’s degree in a field other than nursing, our RN to MSN Bridge program is tailormade for you. Course Format : 100 percent online, with practicum hours at practice facilities Program Duration : 14 credit hours; can be completed in 14–36 months Calendar : 15-week semesters how to apply​ Submit an official online application Admission requirements for all graduate programs in Nursing Register for virtual info session not ready to commit to an advanced degree? We’re ready to meet you where you are. That’s why our certificate programs, summer courses and other continuing education options within the School of Professional Studies offer serious personal and professional boosts for a shorter time commitment. iNTERNATIONAL sTUDENTS Are you an International Student interested in Graduate Studies at Saint Peter’s University? Learn more about admission today ! International Student Application &amp; Deposit Deadlines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72: Saint Peter's University - Master of Arts in Communication and Public Relations.</w:t>
      </w:r>
    </w:p>
    <w:p>
      <w:r>
        <w:t xml:space="preserve">URL: </w:t>
      </w:r>
      <w:r>
        <w:rPr>
          <w:i/>
        </w:rPr>
        <w:t>https://www.saintpeters.edu/academics/graduate-programs/master-of-arts-communication-and-public-relations/</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H2: M.A. in Communication and Public Relations</w:t>
      </w:r>
    </w:p>
    <w:p>
      <w:pPr>
        <w:pStyle w:val="ListBullet"/>
      </w:pPr>
      <w:r>
        <w:t>H2: Master of Arts in Communication and Public Relations</w:t>
      </w:r>
    </w:p>
    <w:p>
      <w:pPr>
        <w:pStyle w:val="ListBullet"/>
      </w:pPr>
      <w:r>
        <w:t>H3: Accelerated BS/BSBA to Master of Arts in Communication and Public Relations</w:t>
      </w:r>
    </w:p>
    <w:p>
      <w:pPr>
        <w:pStyle w:val="ListBullet"/>
      </w:pPr>
      <w:r>
        <w:t>H3: © 2024 Saint Peter's University | The Jesuit University of New Jersey</w:t>
      </w:r>
    </w:p>
    <w:p>
      <w:pPr>
        <w:pStyle w:val="Heading2"/>
      </w:pPr>
      <w:r>
        <w:t>Main Content</w:t>
      </w:r>
    </w:p>
    <w:p>
      <w:r>
        <w:t>M.A. in Communication and Public Relations Home academics graduate programs Master of Arts in Communication and Public Relations. Menu Apply Request Information Graduate Events Program Overview Admission Requirements Courses Curriculum Faculty &amp; Administration News &amp; Events “Lies Are Not An Alternative: Communication And Public Relations Pedagogy</w:t>
      </w:r>
    </w:p>
    <w:p>
      <w:r>
        <w:t>As An Antidote To The Conspiracy Culture” by Barna W. Donovan, Ph.D. Download the free white paper. Master of Arts in Communication and Public Relations Want more information on the Master of Arts in Communication and Public Relations program? Fill out our form and a representative will be in touch! Request More Info The Master of Arts in Communication and Public Relations is a 33 credit-hour program offered as a hybrid of synchronous and asynchronous online classes. The degree is designed for those interested in or actively employed in public relations, advertising, public relations management or advocacy within the corporate or nonprofit sectors. Communications specialists with areas of concentration in public relations are and will be among the most in-demand professionals on the job market. According to the United States Bureau of Labor statistics, jobs available to graduates of programs in public relations and applied research are on the rise and this trend is expected to continue. Flexibility The program offers a hybrid of synchronous and asynchronous online learning opportunities, providing maximum flexibility as you pursue your graduate degree. You can easily create a class schedule around your busy life while still having opportunities to interact with professors and fellow students in various real-time remote lectures and projects. The highly trained graduates of the Saint Peter’s Master’s program in Communication and Public Relations will be experts in utilizing media to promote and go to market, strategic communication plans and analysis, brand development and practice, creating press releases, and identifying and effectively respond to crisis situations. A micro focus will be placed on understanding how social media platforms are used to reach an organization’s clients and potential business partners, and helping their clients communicate effectively with the public. At A Glance Degree: Master of Arts in Communication and Public Relations Course Location: Jersey City Campus and online Program Duration: 33 Credits Calendar: Trimester Accelerated BS/BSBA to Master of Arts in Communication and Public Relations You can earn your undergraduate degree and a Master of Arts in Communication and Public Relations in five years through our Accelerated Program. The Accelerated BS/BSBA to MA program offers several advantages. The program: Accelerates the attainment of an advanced degree Facilitates seamless transition to a master’s degree Increases students’ marketability in the workforce Saves students time and money</w:t>
      </w:r>
    </w:p>
    <w:p>
      <w:r>
        <w:br w:type="page"/>
      </w:r>
    </w:p>
    <w:p>
      <w:pPr>
        <w:pStyle w:val="Heading1"/>
      </w:pPr>
      <w:r>
        <w:t>Page 73: Saint Peter's University - Graduate Programs</w:t>
      </w:r>
    </w:p>
    <w:p>
      <w:r>
        <w:t xml:space="preserve">URL: </w:t>
      </w:r>
      <w:r>
        <w:rPr>
          <w:i/>
        </w:rPr>
        <w:t>https://www.saintpeters.edu/graduate-admission/graduate-viewbook/#CAU</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Graduate Programs</w:t>
      </w:r>
    </w:p>
    <w:p>
      <w:pPr>
        <w:pStyle w:val="ListBullet"/>
      </w:pPr>
      <w:r>
        <w:t>H2: your next smart career move</w:t>
      </w:r>
    </w:p>
    <w:p>
      <w:pPr>
        <w:pStyle w:val="ListBullet"/>
      </w:pPr>
      <w:r>
        <w:t>H3: earn your graduate degree from saint peter's university</w:t>
      </w:r>
    </w:p>
    <w:p>
      <w:pPr>
        <w:pStyle w:val="ListBullet"/>
      </w:pPr>
      <w:r>
        <w:t>H2: Graduate programs in the college of arts &amp; sciences</w:t>
      </w:r>
    </w:p>
    <w:p>
      <w:pPr>
        <w:pStyle w:val="ListBullet"/>
      </w:pPr>
      <w:r>
        <w:t>H3: how to apply</w:t>
      </w:r>
    </w:p>
    <w:p>
      <w:pPr>
        <w:pStyle w:val="ListBullet"/>
      </w:pPr>
      <w:r>
        <w:t>H2: Graduate Programs in the Caulfield School of Education</w:t>
      </w:r>
    </w:p>
    <w:p>
      <w:pPr>
        <w:pStyle w:val="ListBullet"/>
      </w:pPr>
      <w:r>
        <w:t>H3: how to apply</w:t>
      </w:r>
    </w:p>
    <w:p>
      <w:pPr>
        <w:pStyle w:val="ListBullet"/>
      </w:pPr>
      <w:r>
        <w:t>H2: graduate programs in the frank j. guarini school of business</w:t>
      </w:r>
    </w:p>
    <w:p>
      <w:pPr>
        <w:pStyle w:val="ListBullet"/>
      </w:pPr>
      <w:r>
        <w:t>H3: how to apply</w:t>
      </w:r>
    </w:p>
    <w:p>
      <w:pPr>
        <w:pStyle w:val="ListBullet"/>
      </w:pPr>
      <w:r>
        <w:t>H2: graduate programs in the school of nursing</w:t>
      </w:r>
    </w:p>
    <w:p>
      <w:pPr>
        <w:pStyle w:val="ListBullet"/>
      </w:pPr>
      <w:r>
        <w:t>H3: RN without a bachelor’s in nursing​</w:t>
      </w:r>
    </w:p>
    <w:p>
      <w:pPr>
        <w:pStyle w:val="ListBullet"/>
      </w:pPr>
      <w:r>
        <w:t>H3: how to apply​</w:t>
      </w:r>
    </w:p>
    <w:p>
      <w:pPr>
        <w:pStyle w:val="ListBullet"/>
      </w:pPr>
      <w:r>
        <w:t>H2: not ready to commit to an advanced degree?</w:t>
      </w:r>
    </w:p>
    <w:p>
      <w:pPr>
        <w:pStyle w:val="ListBullet"/>
      </w:pPr>
      <w:r>
        <w:t>H2: iNTERNATIONAL sTUDENTS</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Graduate Programs your next smart career move earn your graduate degree from saint peter's university We know you have big ambitions—and a lot of responsibilities. That description defines so many Peacocks taking graduate programs at Saint Peter’s University in the College of Arts and Sciences , the Caufield School of Education , the Guarini School of Business and the School of Nursing . Our courses are designed for where you are now and what you want next. As soon as we hear from you, we’ll connect you with a graduate admissions counselor who specializes in your field. Ask them anything about enrolling, school-life balance and possible career paths—it’s a level of attention you won’t find anywhere else. No application fee Asynchronous, online options—take classes on your own time Affordable tuition comparable to public universities Support services to help you stay on track Professors who are leaders in their fields—and dedicated to your success Credit for previous educational experience Complete your program in 15 months to 2 years Graduate programs in the college of arts &amp; sciences Our four online or hybrid master’s programs are built to fit your schedule and open up a world of professional possibilities for future Peacocks. Online or Hybrid M.A. in Communications and Public Relations Online M.A./M.S. in Industrial Organizational Psychology Hybrid Master of Public Administration Online M.S. in Health Science M.A. in Criminal Justice how to apply Submit an official online application Please check individual school pages for a comprehensive list of program-specific requirements: M.A. in Communication and Public Relations admission requirements M.A./M.S. in Industrial Organizational Psychology admission requirements Master of Public Administration admission requirements M.S. in Health Sciences admission requirements Register for virtual info session "I could tell right away that the Saint Peter's faculty are really plugged into my field. They are always willing to go the extra mile for me, and the opportunities for networking and internships have been amazing." Glen S., M.S. Industrial Organizational Psychology '25 Graduate Programs in the Caulfield School of Education Saint Peter’s University understands that education is a multifaceted graduate program. You may have always known education was your calling and now you are ready for more responsibilities and to earn a higher salary. You may be looking to pivot to teaching and education from another career. Either way, we focus on educating the whole student, drawing on our Jesuit values – both in our programs and when teach your own class. Online M.A. in Education Concentrations available in: Higher Education, Educational Leadership, Reading, Teaching, ESL, Pre K- 3rd Grade; School Counseling; Special Education: Applied Behavior Analysis, Literacy Online Doctor of Education (Ed.D.) K12 Online Doctor of Education (Ed.D.) Higher Education Certifications in Education Director of School Counseling Professional/Associate Counselor School Business Administrator Supervisor of Instruction Teaching Teacher of Students with Disabilities how to apply Submit an official online application Admission requirements for all graduate programs in Education If you attended our alternate route program, don’t forget that you buy back your credits and finish your graduate degree! Register for virtual info session "Being a successful educator means juggling multiple responsibilities and stakeholders without burning out. Saint Peter's gave me a new sense of momentum about my career." Taylor, Ed.D. '25 graduate programs in the frank j. guarini school of business Business today is all about accelerating change and adaptability – something Peacocks understand all too well. Make sure you change with it. With formats to fit your schedule, our seven master’s programs and Ph.D. program will help you anticipate and take advantage of what’s around the corner. Online or Hybrid Master of Business Administration (M . B . A . ) * Concentrations available in: Business Analytics *, Finance, Health Care Administration, Human Resources Management, International Business, Management, Cyber Security, Marketing, Risk Management, Artificial Intelligence (AI) &amp; Strategic Management, Artificial Intelligence (AI) &amp; Machine Learning, Nonprofit Management M . BA . /M . S . Accountancy Combined Degrees M.S. in Accountancy Online or Hybrid M.S. in Business Analytics * Professional Hyrbrid M.S. in Business Analytics * M.S. in Cybersecurity * Online or Hybrid M.S. in Data Science * Professional Hyrbid M.S. in Data Science * M.S. in Finance * M.S. in Information Sciences* Online or Hybrid M.S. in Marketing Science * Ph.D. in Data Science how to apply Submit an official online application Admission requirements for all graduate programs in Business * STEM designated Register for virtual info session graduate programs in the school of nursing You chose nursing because you care about the whole person. Saint Peter’s University believes in caring for the whole person, too. It’s part of our core values and education philosophy! Our advanced Nursing degrees build on your commitment and help you advance in every way. We offer an online M.S. in Nursing as well as an online Post-Master’s Adult Gerontology Nurse Practitioner program for those who already have an MSN and want to be at the leading edge of this critical field. RN without a bachelor’s in nursing​ If you’re a registered nurse with a bachelor’s degree in a field other than nursing, our RN to MSN Bridge program is tailormade for you. Course Format : 100 percent online, with practicum hours at practice facilities Program Duration : 14 credit hours; can be completed in 14–36 months Calendar : 15-week semesters how to apply​ Submit an official online application Admission requirements for all graduate programs in Nursing Register for virtual info session not ready to commit to an advanced degree? We’re ready to meet you where you are. That’s why our certificate programs, summer courses and other continuing education options within the School of Professional Studies offer serious personal and professional boosts for a shorter time commitment. iNTERNATIONAL sTUDENTS Are you an International Student interested in Graduate Studies at Saint Peter’s University? Learn more about admission today ! International Student Application &amp; Deposit Deadlines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74: Saint Peter's University - Graduate Programs</w:t>
      </w:r>
    </w:p>
    <w:p>
      <w:r>
        <w:t xml:space="preserve">URL: </w:t>
      </w:r>
      <w:r>
        <w:rPr>
          <w:i/>
        </w:rPr>
        <w:t>https://www.saintpeters.edu/graduate-admission/graduate-viewbook/#GUA</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Graduate Programs</w:t>
      </w:r>
    </w:p>
    <w:p>
      <w:pPr>
        <w:pStyle w:val="ListBullet"/>
      </w:pPr>
      <w:r>
        <w:t>H2: your next smart career move</w:t>
      </w:r>
    </w:p>
    <w:p>
      <w:pPr>
        <w:pStyle w:val="ListBullet"/>
      </w:pPr>
      <w:r>
        <w:t>H3: earn your graduate degree from saint peter's university</w:t>
      </w:r>
    </w:p>
    <w:p>
      <w:pPr>
        <w:pStyle w:val="ListBullet"/>
      </w:pPr>
      <w:r>
        <w:t>H2: Graduate programs in the college of arts &amp; sciences</w:t>
      </w:r>
    </w:p>
    <w:p>
      <w:pPr>
        <w:pStyle w:val="ListBullet"/>
      </w:pPr>
      <w:r>
        <w:t>H3: how to apply</w:t>
      </w:r>
    </w:p>
    <w:p>
      <w:pPr>
        <w:pStyle w:val="ListBullet"/>
      </w:pPr>
      <w:r>
        <w:t>H2: Graduate Programs in the Caulfield School of Education</w:t>
      </w:r>
    </w:p>
    <w:p>
      <w:pPr>
        <w:pStyle w:val="ListBullet"/>
      </w:pPr>
      <w:r>
        <w:t>H3: how to apply</w:t>
      </w:r>
    </w:p>
    <w:p>
      <w:pPr>
        <w:pStyle w:val="ListBullet"/>
      </w:pPr>
      <w:r>
        <w:t>H2: graduate programs in the frank j. guarini school of business</w:t>
      </w:r>
    </w:p>
    <w:p>
      <w:pPr>
        <w:pStyle w:val="ListBullet"/>
      </w:pPr>
      <w:r>
        <w:t>H3: how to apply</w:t>
      </w:r>
    </w:p>
    <w:p>
      <w:pPr>
        <w:pStyle w:val="ListBullet"/>
      </w:pPr>
      <w:r>
        <w:t>H2: graduate programs in the school of nursing</w:t>
      </w:r>
    </w:p>
    <w:p>
      <w:pPr>
        <w:pStyle w:val="ListBullet"/>
      </w:pPr>
      <w:r>
        <w:t>H3: RN without a bachelor’s in nursing​</w:t>
      </w:r>
    </w:p>
    <w:p>
      <w:pPr>
        <w:pStyle w:val="ListBullet"/>
      </w:pPr>
      <w:r>
        <w:t>H3: how to apply​</w:t>
      </w:r>
    </w:p>
    <w:p>
      <w:pPr>
        <w:pStyle w:val="ListBullet"/>
      </w:pPr>
      <w:r>
        <w:t>H2: not ready to commit to an advanced degree?</w:t>
      </w:r>
    </w:p>
    <w:p>
      <w:pPr>
        <w:pStyle w:val="ListBullet"/>
      </w:pPr>
      <w:r>
        <w:t>H2: iNTERNATIONAL sTUDENTS</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Graduate Programs your next smart career move earn your graduate degree from saint peter's university We know you have big ambitions—and a lot of responsibilities. That description defines so many Peacocks taking graduate programs at Saint Peter’s University in the College of Arts and Sciences , the Caufield School of Education , the Guarini School of Business and the School of Nursing . Our courses are designed for where you are now and what you want next. As soon as we hear from you, we’ll connect you with a graduate admissions counselor who specializes in your field. Ask them anything about enrolling, school-life balance and possible career paths—it’s a level of attention you won’t find anywhere else. No application fee Asynchronous, online options—take classes on your own time Affordable tuition comparable to public universities Support services to help you stay on track Professors who are leaders in their fields—and dedicated to your success Credit for previous educational experience Complete your program in 15 months to 2 years Graduate programs in the college of arts &amp; sciences Our four online or hybrid master’s programs are built to fit your schedule and open up a world of professional possibilities for future Peacocks. Online or Hybrid M.A. in Communications and Public Relations Online M.A./M.S. in Industrial Organizational Psychology Hybrid Master of Public Administration Online M.S. in Health Science M.A. in Criminal Justice how to apply Submit an official online application Please check individual school pages for a comprehensive list of program-specific requirements: M.A. in Communication and Public Relations admission requirements M.A./M.S. in Industrial Organizational Psychology admission requirements Master of Public Administration admission requirements M.S. in Health Sciences admission requirements Register for virtual info session "I could tell right away that the Saint Peter's faculty are really plugged into my field. They are always willing to go the extra mile for me, and the opportunities for networking and internships have been amazing." Glen S., M.S. Industrial Organizational Psychology '25 Graduate Programs in the Caulfield School of Education Saint Peter’s University understands that education is a multifaceted graduate program. You may have always known education was your calling and now you are ready for more responsibilities and to earn a higher salary. You may be looking to pivot to teaching and education from another career. Either way, we focus on educating the whole student, drawing on our Jesuit values – both in our programs and when teach your own class. Online M.A. in Education Concentrations available in: Higher Education, Educational Leadership, Reading, Teaching, ESL, Pre K- 3rd Grade; School Counseling; Special Education: Applied Behavior Analysis, Literacy Online Doctor of Education (Ed.D.) K12 Online Doctor of Education (Ed.D.) Higher Education Certifications in Education Director of School Counseling Professional/Associate Counselor School Business Administrator Supervisor of Instruction Teaching Teacher of Students with Disabilities how to apply Submit an official online application Admission requirements for all graduate programs in Education If you attended our alternate route program, don’t forget that you buy back your credits and finish your graduate degree! Register for virtual info session "Being a successful educator means juggling multiple responsibilities and stakeholders without burning out. Saint Peter's gave me a new sense of momentum about my career." Taylor, Ed.D. '25 graduate programs in the frank j. guarini school of business Business today is all about accelerating change and adaptability – something Peacocks understand all too well. Make sure you change with it. With formats to fit your schedule, our seven master’s programs and Ph.D. program will help you anticipate and take advantage of what’s around the corner. Online or Hybrid Master of Business Administration (M . B . A . ) * Concentrations available in: Business Analytics *, Finance, Health Care Administration, Human Resources Management, International Business, Management, Cyber Security, Marketing, Risk Management, Artificial Intelligence (AI) &amp; Strategic Management, Artificial Intelligence (AI) &amp; Machine Learning, Nonprofit Management M . BA . /M . S . Accountancy Combined Degrees M.S. in Accountancy Online or Hybrid M.S. in Business Analytics * Professional Hyrbrid M.S. in Business Analytics * M.S. in Cybersecurity * Online or Hybrid M.S. in Data Science * Professional Hyrbid M.S. in Data Science * M.S. in Finance * M.S. in Information Sciences* Online or Hybrid M.S. in Marketing Science * Ph.D. in Data Science how to apply Submit an official online application Admission requirements for all graduate programs in Business * STEM designated Register for virtual info session graduate programs in the school of nursing You chose nursing because you care about the whole person. Saint Peter’s University believes in caring for the whole person, too. It’s part of our core values and education philosophy! Our advanced Nursing degrees build on your commitment and help you advance in every way. We offer an online M.S. in Nursing as well as an online Post-Master’s Adult Gerontology Nurse Practitioner program for those who already have an MSN and want to be at the leading edge of this critical field. RN without a bachelor’s in nursing​ If you’re a registered nurse with a bachelor’s degree in a field other than nursing, our RN to MSN Bridge program is tailormade for you. Course Format : 100 percent online, with practicum hours at practice facilities Program Duration : 14 credit hours; can be completed in 14–36 months Calendar : 15-week semesters how to apply​ Submit an official online application Admission requirements for all graduate programs in Nursing Register for virtual info session not ready to commit to an advanced degree? We’re ready to meet you where you are. That’s why our certificate programs, summer courses and other continuing education options within the School of Professional Studies offer serious personal and professional boosts for a shorter time commitment. iNTERNATIONAL sTUDENTS Are you an International Student interested in Graduate Studies at Saint Peter’s University? Learn more about admission today ! International Student Application &amp; Deposit Deadlines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75: Saint Peter's University - Graduate Programs</w:t>
      </w:r>
    </w:p>
    <w:p>
      <w:r>
        <w:t xml:space="preserve">URL: </w:t>
      </w:r>
      <w:r>
        <w:rPr>
          <w:i/>
        </w:rPr>
        <w:t>https://www.saintpeters.edu/graduate-admission/graduate-viewbook/#NUR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Graduate Programs</w:t>
      </w:r>
    </w:p>
    <w:p>
      <w:pPr>
        <w:pStyle w:val="ListBullet"/>
      </w:pPr>
      <w:r>
        <w:t>H2: your next smart career move</w:t>
      </w:r>
    </w:p>
    <w:p>
      <w:pPr>
        <w:pStyle w:val="ListBullet"/>
      </w:pPr>
      <w:r>
        <w:t>H3: earn your graduate degree from saint peter's university</w:t>
      </w:r>
    </w:p>
    <w:p>
      <w:pPr>
        <w:pStyle w:val="ListBullet"/>
      </w:pPr>
      <w:r>
        <w:t>H2: Graduate programs in the college of arts &amp; sciences</w:t>
      </w:r>
    </w:p>
    <w:p>
      <w:pPr>
        <w:pStyle w:val="ListBullet"/>
      </w:pPr>
      <w:r>
        <w:t>H3: how to apply</w:t>
      </w:r>
    </w:p>
    <w:p>
      <w:pPr>
        <w:pStyle w:val="ListBullet"/>
      </w:pPr>
      <w:r>
        <w:t>H2: Graduate Programs in the Caulfield School of Education</w:t>
      </w:r>
    </w:p>
    <w:p>
      <w:pPr>
        <w:pStyle w:val="ListBullet"/>
      </w:pPr>
      <w:r>
        <w:t>H3: how to apply</w:t>
      </w:r>
    </w:p>
    <w:p>
      <w:pPr>
        <w:pStyle w:val="ListBullet"/>
      </w:pPr>
      <w:r>
        <w:t>H2: graduate programs in the frank j. guarini school of business</w:t>
      </w:r>
    </w:p>
    <w:p>
      <w:pPr>
        <w:pStyle w:val="ListBullet"/>
      </w:pPr>
      <w:r>
        <w:t>H3: how to apply</w:t>
      </w:r>
    </w:p>
    <w:p>
      <w:pPr>
        <w:pStyle w:val="ListBullet"/>
      </w:pPr>
      <w:r>
        <w:t>H2: graduate programs in the school of nursing</w:t>
      </w:r>
    </w:p>
    <w:p>
      <w:pPr>
        <w:pStyle w:val="ListBullet"/>
      </w:pPr>
      <w:r>
        <w:t>H3: RN without a bachelor’s in nursing​</w:t>
      </w:r>
    </w:p>
    <w:p>
      <w:pPr>
        <w:pStyle w:val="ListBullet"/>
      </w:pPr>
      <w:r>
        <w:t>H3: how to apply​</w:t>
      </w:r>
    </w:p>
    <w:p>
      <w:pPr>
        <w:pStyle w:val="ListBullet"/>
      </w:pPr>
      <w:r>
        <w:t>H2: not ready to commit to an advanced degree?</w:t>
      </w:r>
    </w:p>
    <w:p>
      <w:pPr>
        <w:pStyle w:val="ListBullet"/>
      </w:pPr>
      <w:r>
        <w:t>H2: iNTERNATIONAL sTUDENTS</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Graduate Programs your next smart career move earn your graduate degree from saint peter's university We know you have big ambitions—and a lot of responsibilities. That description defines so many Peacocks taking graduate programs at Saint Peter’s University in the College of Arts and Sciences , the Caufield School of Education , the Guarini School of Business and the School of Nursing . Our courses are designed for where you are now and what you want next. As soon as we hear from you, we’ll connect you with a graduate admissions counselor who specializes in your field. Ask them anything about enrolling, school-life balance and possible career paths—it’s a level of attention you won’t find anywhere else. No application fee Asynchronous, online options—take classes on your own time Affordable tuition comparable to public universities Support services to help you stay on track Professors who are leaders in their fields—and dedicated to your success Credit for previous educational experience Complete your program in 15 months to 2 years Graduate programs in the college of arts &amp; sciences Our four online or hybrid master’s programs are built to fit your schedule and open up a world of professional possibilities for future Peacocks. Online or Hybrid M.A. in Communications and Public Relations Online M.A./M.S. in Industrial Organizational Psychology Hybrid Master of Public Administration Online M.S. in Health Science M.A. in Criminal Justice how to apply Submit an official online application Please check individual school pages for a comprehensive list of program-specific requirements: M.A. in Communication and Public Relations admission requirements M.A./M.S. in Industrial Organizational Psychology admission requirements Master of Public Administration admission requirements M.S. in Health Sciences admission requirements Register for virtual info session "I could tell right away that the Saint Peter's faculty are really plugged into my field. They are always willing to go the extra mile for me, and the opportunities for networking and internships have been amazing." Glen S., M.S. Industrial Organizational Psychology '25 Graduate Programs in the Caulfield School of Education Saint Peter’s University understands that education is a multifaceted graduate program. You may have always known education was your calling and now you are ready for more responsibilities and to earn a higher salary. You may be looking to pivot to teaching and education from another career. Either way, we focus on educating the whole student, drawing on our Jesuit values – both in our programs and when teach your own class. Online M.A. in Education Concentrations available in: Higher Education, Educational Leadership, Reading, Teaching, ESL, Pre K- 3rd Grade; School Counseling; Special Education: Applied Behavior Analysis, Literacy Online Doctor of Education (Ed.D.) K12 Online Doctor of Education (Ed.D.) Higher Education Certifications in Education Director of School Counseling Professional/Associate Counselor School Business Administrator Supervisor of Instruction Teaching Teacher of Students with Disabilities how to apply Submit an official online application Admission requirements for all graduate programs in Education If you attended our alternate route program, don’t forget that you buy back your credits and finish your graduate degree! Register for virtual info session "Being a successful educator means juggling multiple responsibilities and stakeholders without burning out. Saint Peter's gave me a new sense of momentum about my career." Taylor, Ed.D. '25 graduate programs in the frank j. guarini school of business Business today is all about accelerating change and adaptability – something Peacocks understand all too well. Make sure you change with it. With formats to fit your schedule, our seven master’s programs and Ph.D. program will help you anticipate and take advantage of what’s around the corner. Online or Hybrid Master of Business Administration (M . B . A . ) * Concentrations available in: Business Analytics *, Finance, Health Care Administration, Human Resources Management, International Business, Management, Cyber Security, Marketing, Risk Management, Artificial Intelligence (AI) &amp; Strategic Management, Artificial Intelligence (AI) &amp; Machine Learning, Nonprofit Management M . BA . /M . S . Accountancy Combined Degrees M.S. in Accountancy Online or Hybrid M.S. in Business Analytics * Professional Hyrbrid M.S. in Business Analytics * M.S. in Cybersecurity * Online or Hybrid M.S. in Data Science * Professional Hyrbid M.S. in Data Science * M.S. in Finance * M.S. in Information Sciences* Online or Hybrid M.S. in Marketing Science * Ph.D. in Data Science how to apply Submit an official online application Admission requirements for all graduate programs in Business * STEM designated Register for virtual info session graduate programs in the school of nursing You chose nursing because you care about the whole person. Saint Peter’s University believes in caring for the whole person, too. It’s part of our core values and education philosophy! Our advanced Nursing degrees build on your commitment and help you advance in every way. We offer an online M.S. in Nursing as well as an online Post-Master’s Adult Gerontology Nurse Practitioner program for those who already have an MSN and want to be at the leading edge of this critical field. RN without a bachelor’s in nursing​ If you’re a registered nurse with a bachelor’s degree in a field other than nursing, our RN to MSN Bridge program is tailormade for you. Course Format : 100 percent online, with practicum hours at practice facilities Program Duration : 14 credit hours; can be completed in 14–36 months Calendar : 15-week semesters how to apply​ Submit an official online application Admission requirements for all graduate programs in Nursing Register for virtual info session not ready to commit to an advanced degree? We’re ready to meet you where you are. That’s why our certificate programs, summer courses and other continuing education options within the School of Professional Studies offer serious personal and professional boosts for a shorter time commitment. iNTERNATIONAL sTUDENTS Are you an International Student interested in Graduate Studies at Saint Peter’s University? Learn more about admission today ! International Student Application &amp; Deposit Deadlines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76: Saint Peter's University - Graduate Programs</w:t>
      </w:r>
    </w:p>
    <w:p>
      <w:r>
        <w:t xml:space="preserve">URL: </w:t>
      </w:r>
      <w:r>
        <w:rPr>
          <w:i/>
        </w:rPr>
        <w:t>https://www.saintpeters.edu/graduate-admission/graduate-viewbook/#CAS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Graduate Programs</w:t>
      </w:r>
    </w:p>
    <w:p>
      <w:pPr>
        <w:pStyle w:val="ListBullet"/>
      </w:pPr>
      <w:r>
        <w:t>H2: your next smart career move</w:t>
      </w:r>
    </w:p>
    <w:p>
      <w:pPr>
        <w:pStyle w:val="ListBullet"/>
      </w:pPr>
      <w:r>
        <w:t>H3: earn your graduate degree from saint peter's university</w:t>
      </w:r>
    </w:p>
    <w:p>
      <w:pPr>
        <w:pStyle w:val="ListBullet"/>
      </w:pPr>
      <w:r>
        <w:t>H2: Graduate programs in the college of arts &amp; sciences</w:t>
      </w:r>
    </w:p>
    <w:p>
      <w:pPr>
        <w:pStyle w:val="ListBullet"/>
      </w:pPr>
      <w:r>
        <w:t>H3: how to apply</w:t>
      </w:r>
    </w:p>
    <w:p>
      <w:pPr>
        <w:pStyle w:val="ListBullet"/>
      </w:pPr>
      <w:r>
        <w:t>H2: Graduate Programs in the Caulfield School of Education</w:t>
      </w:r>
    </w:p>
    <w:p>
      <w:pPr>
        <w:pStyle w:val="ListBullet"/>
      </w:pPr>
      <w:r>
        <w:t>H3: how to apply</w:t>
      </w:r>
    </w:p>
    <w:p>
      <w:pPr>
        <w:pStyle w:val="ListBullet"/>
      </w:pPr>
      <w:r>
        <w:t>H2: graduate programs in the frank j. guarini school of business</w:t>
      </w:r>
    </w:p>
    <w:p>
      <w:pPr>
        <w:pStyle w:val="ListBullet"/>
      </w:pPr>
      <w:r>
        <w:t>H3: how to apply</w:t>
      </w:r>
    </w:p>
    <w:p>
      <w:pPr>
        <w:pStyle w:val="ListBullet"/>
      </w:pPr>
      <w:r>
        <w:t>H2: graduate programs in the school of nursing</w:t>
      </w:r>
    </w:p>
    <w:p>
      <w:pPr>
        <w:pStyle w:val="ListBullet"/>
      </w:pPr>
      <w:r>
        <w:t>H3: RN without a bachelor’s in nursing​</w:t>
      </w:r>
    </w:p>
    <w:p>
      <w:pPr>
        <w:pStyle w:val="ListBullet"/>
      </w:pPr>
      <w:r>
        <w:t>H3: how to apply​</w:t>
      </w:r>
    </w:p>
    <w:p>
      <w:pPr>
        <w:pStyle w:val="ListBullet"/>
      </w:pPr>
      <w:r>
        <w:t>H2: not ready to commit to an advanced degree?</w:t>
      </w:r>
    </w:p>
    <w:p>
      <w:pPr>
        <w:pStyle w:val="ListBullet"/>
      </w:pPr>
      <w:r>
        <w:t>H2: iNTERNATIONAL sTUDENTS</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Graduate Programs your next smart career move earn your graduate degree from saint peter's university We know you have big ambitions—and a lot of responsibilities. That description defines so many Peacocks taking graduate programs at Saint Peter’s University in the College of Arts and Sciences , the Caufield School of Education , the Guarini School of Business and the School of Nursing . Our courses are designed for where you are now and what you want next. As soon as we hear from you, we’ll connect you with a graduate admissions counselor who specializes in your field. Ask them anything about enrolling, school-life balance and possible career paths—it’s a level of attention you won’t find anywhere else. No application fee Asynchronous, online options—take classes on your own time Affordable tuition comparable to public universities Support services to help you stay on track Professors who are leaders in their fields—and dedicated to your success Credit for previous educational experience Complete your program in 15 months to 2 years Graduate programs in the college of arts &amp; sciences Our four online or hybrid master’s programs are built to fit your schedule and open up a world of professional possibilities for future Peacocks. Online or Hybrid M.A. in Communications and Public Relations Online M.A./M.S. in Industrial Organizational Psychology Hybrid Master of Public Administration Online M.S. in Health Science M.A. in Criminal Justice how to apply Submit an official online application Please check individual school pages for a comprehensive list of program-specific requirements: M.A. in Communication and Public Relations admission requirements M.A./M.S. in Industrial Organizational Psychology admission requirements Master of Public Administration admission requirements M.S. in Health Sciences admission requirements Register for virtual info session "I could tell right away that the Saint Peter's faculty are really plugged into my field. They are always willing to go the extra mile for me, and the opportunities for networking and internships have been amazing." Glen S., M.S. Industrial Organizational Psychology '25 Graduate Programs in the Caulfield School of Education Saint Peter’s University understands that education is a multifaceted graduate program. You may have always known education was your calling and now you are ready for more responsibilities and to earn a higher salary. You may be looking to pivot to teaching and education from another career. Either way, we focus on educating the whole student, drawing on our Jesuit values – both in our programs and when teach your own class. Online M.A. in Education Concentrations available in: Higher Education, Educational Leadership, Reading, Teaching, ESL, Pre K- 3rd Grade; School Counseling; Special Education: Applied Behavior Analysis, Literacy Online Doctor of Education (Ed.D.) K12 Online Doctor of Education (Ed.D.) Higher Education Certifications in Education Director of School Counseling Professional/Associate Counselor School Business Administrator Supervisor of Instruction Teaching Teacher of Students with Disabilities how to apply Submit an official online application Admission requirements for all graduate programs in Education If you attended our alternate route program, don’t forget that you buy back your credits and finish your graduate degree! Register for virtual info session "Being a successful educator means juggling multiple responsibilities and stakeholders without burning out. Saint Peter's gave me a new sense of momentum about my career." Taylor, Ed.D. '25 graduate programs in the frank j. guarini school of business Business today is all about accelerating change and adaptability – something Peacocks understand all too well. Make sure you change with it. With formats to fit your schedule, our seven master’s programs and Ph.D. program will help you anticipate and take advantage of what’s around the corner. Online or Hybrid Master of Business Administration (M . B . A . ) * Concentrations available in: Business Analytics *, Finance, Health Care Administration, Human Resources Management, International Business, Management, Cyber Security, Marketing, Risk Management, Artificial Intelligence (AI) &amp; Strategic Management, Artificial Intelligence (AI) &amp; Machine Learning, Nonprofit Management M . BA . /M . S . Accountancy Combined Degrees M.S. in Accountancy Online or Hybrid M.S. in Business Analytics * Professional Hyrbrid M.S. in Business Analytics * M.S. in Cybersecurity * Online or Hybrid M.S. in Data Science * Professional Hyrbid M.S. in Data Science * M.S. in Finance * M.S. in Information Sciences* Online or Hybrid M.S. in Marketing Science * Ph.D. in Data Science how to apply Submit an official online application Admission requirements for all graduate programs in Business * STEM designated Register for virtual info session graduate programs in the school of nursing You chose nursing because you care about the whole person. Saint Peter’s University believes in caring for the whole person, too. It’s part of our core values and education philosophy! Our advanced Nursing degrees build on your commitment and help you advance in every way. We offer an online M.S. in Nursing as well as an online Post-Master’s Adult Gerontology Nurse Practitioner program for those who already have an MSN and want to be at the leading edge of this critical field. RN without a bachelor’s in nursing​ If you’re a registered nurse with a bachelor’s degree in a field other than nursing, our RN to MSN Bridge program is tailormade for you. Course Format : 100 percent online, with practicum hours at practice facilities Program Duration : 14 credit hours; can be completed in 14–36 months Calendar : 15-week semesters how to apply​ Submit an official online application Admission requirements for all graduate programs in Nursing Register for virtual info session not ready to commit to an advanced degree? We’re ready to meet you where you are. That’s why our certificate programs, summer courses and other continuing education options within the School of Professional Studies offer serious personal and professional boosts for a shorter time commitment. iNTERNATIONAL sTUDENTS Are you an International Student interested in Graduate Studies at Saint Peter’s University? Learn more about admission today ! International Student Application &amp; Deposit Deadlines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77: Saint Peter's University - Master of Arts Criminal Justice</w:t>
      </w:r>
    </w:p>
    <w:p>
      <w:r>
        <w:t xml:space="preserve">URL: </w:t>
      </w:r>
      <w:r>
        <w:rPr>
          <w:i/>
        </w:rPr>
        <w:t>https://www.saintpeters.edu/academics/graduate-programs/master-of-arts-criminal-justice/</w:t>
      </w:r>
    </w:p>
    <w:p>
      <w:pPr>
        <w:pStyle w:val="Heading2"/>
      </w:pPr>
      <w:r>
        <w:t>Page Structure</w:t>
      </w:r>
    </w:p>
    <w:p>
      <w:pPr>
        <w:pStyle w:val="ListBullet"/>
      </w:pPr>
      <w:r>
        <w:t>H3: Graduate Program Applications Now Open!</w:t>
      </w:r>
    </w:p>
    <w:p>
      <w:pPr>
        <w:pStyle w:val="ListBullet"/>
      </w:pPr>
      <w:r>
        <w:t>H2: M.A. in Criminal Justice</w:t>
      </w:r>
    </w:p>
    <w:p>
      <w:pPr>
        <w:pStyle w:val="ListBullet"/>
      </w:pPr>
      <w:r>
        <w:t>H3: Welcome to the Master of Arts in Criminal Justice (MACJ) Program!</w:t>
      </w:r>
    </w:p>
    <w:p>
      <w:pPr>
        <w:pStyle w:val="ListBullet"/>
      </w:pPr>
      <w:r>
        <w:t>H3: Program Overview</w:t>
      </w:r>
    </w:p>
    <w:p>
      <w:pPr>
        <w:pStyle w:val="ListBullet"/>
      </w:pPr>
      <w:r>
        <w:t>H3: Program Benefits</w:t>
      </w:r>
    </w:p>
    <w:p>
      <w:pPr>
        <w:pStyle w:val="ListBullet"/>
      </w:pPr>
      <w:r>
        <w:t>H3: Full-Time Students Taking Two Classes at a Time Will Complete the Program in 2 Years</w:t>
      </w:r>
    </w:p>
    <w:p>
      <w:pPr>
        <w:pStyle w:val="ListBullet"/>
      </w:pPr>
      <w:r>
        <w:t>H3: Capstone Requirement</w:t>
      </w:r>
    </w:p>
    <w:p>
      <w:pPr>
        <w:pStyle w:val="ListBullet"/>
      </w:pPr>
      <w:r>
        <w:t>H3: Flexible Learning Options</w:t>
      </w:r>
    </w:p>
    <w:p>
      <w:pPr>
        <w:pStyle w:val="ListBullet"/>
      </w:pPr>
      <w:r>
        <w:t>H3: Career Outlook</w:t>
      </w:r>
    </w:p>
    <w:p>
      <w:pPr>
        <w:pStyle w:val="ListBullet"/>
      </w:pPr>
      <w:r>
        <w:t>H3: Why Saint Peter’s University?</w:t>
      </w:r>
    </w:p>
    <w:p>
      <w:pPr>
        <w:pStyle w:val="ListBullet"/>
      </w:pPr>
      <w:r>
        <w:t>H3: © 2024 Saint Peter's University | The Jesuit University of New Jersey</w:t>
      </w:r>
    </w:p>
    <w:p>
      <w:pPr>
        <w:pStyle w:val="Heading2"/>
      </w:pPr>
      <w:r>
        <w:t>Main Content</w:t>
      </w:r>
    </w:p>
    <w:p>
      <w:r>
        <w:t>Master of Arts in Criminal Justice When you earn a Master of Arts in Criminal from Saint Peter’s University, you’ll develop the expertise and professionalism to make positive impacts in the criminal justice field. Want more information on the M.A. in Criminal Justice program? Fill out our form and a representative will be in touch! Loading... Home academics graduate programs Master of Arts Criminal Justice Category Home Admission Requirements Apply Courses Curriculum Accelerated Bachelors to Masters Connect with Criminal Justice (201) 761-6167 Hilsdorf Hall, Room 405 Jersey City Campus M.A. in Criminal Justice “With the Criminal Justice Department I have visited the FBI Training Academy, the Hudson County Jail, and five foreign countries; these are only some of the opportunities available to criminal justice students.” – Nic G. ‘13 Welcome to the Master of Arts in Criminal Justice (MACJ) Program! The MACJ program is designed for individuals seeking to advance their careers and make a meaningful impact within the criminal justice field. This graduate program provides a comprehensive and interdisciplinary education in criminal justice, offering specialized pathways that cater to the evolving needs of today’s criminal justice landscape. Program Overview Our MACJ program emphasizes a balance between theoretical knowledge, practical application, and advanced research, equipping students with the skills required to lead and innovate in various criminal justice roles. With 36 credits, students will engage in rigorous coursework, hands-on experiences, and a capstone project or comprehensive exam, preparing them for real-world challenges and leadership positions within criminal justice agencies, government, nonprofit organizations, and private sectors. Program Benefits The MACJ program is designed for individuals who aspire to excel in criminal justice, combining advanced theoretical knowledge with practical experience. Whether students are new to the field or seasoned professionals, the program’s diverse curriculum and specializations equip them to meet the challenges of a dynamic and evolving criminal justice landscape. Key benefits of the MACJ program include: Comprehensive and Specialized Learning: The program offers core courses that establish a strong foundation in criminological theory, policy analysis, ethical practices, and management. In addition, students can choose from three specialized tracks—Criminal Justice Administration, Global Criminal Justice, or Cybercrime Investigation and Cybersecurity—allowing them to tailor their studies to match their professional goals. Career Advancement and Diverse Job Opportunities: With a master’s degree, graduates have access to higher-level roles and increased earning potential within criminal justice, including positions in law enforcement management, crime analysis, international justice, cybersecurity, and policy advising. This degree opens doors to both public and private sector opportunities. Skill Development for Real-World Application: Students gain practical skills essential for success in the field, such as critical thinking, advanced research methods, policy development, and ethical decision-making. These skills are reinforced through experiential courses like CJ in the Field, which exposes students to real-world practices and insights from professionals across the field. Networking and Mentorship Opportunities: The MACJ program connects students with experienced faculty, alumni, and industry professionals who provide valuable insights and mentorship. Through guest speakers, field visits, and collaborative projects, students build a network of contacts that can be instrumental for career development and support. Preparation for Leadership and Impactful Roles: The program emphasizes leadership training, preparing graduates for impactful roles in criminal justice organizations. With courses covering human resources, community policing, and criminal justice administration, students are prepared for positions that influence policy and operational effectiveness. Pathway to Doctoral Studies and Research Careers: The MACJ also serves as a foundation for doctoral studies or research-focused roles. Students interested in academic or policy research receive robust training in criminological theory and research methods, setting them up for further studies or impactful careers in criminal justice research. Practical Capstone or Thesis Option: The program’s capstone requirement allows students to apply classroom knowledge to an independent research project addressing a real-world criminal justice issue. This experience prepares students to implement data-driven solutions and become thought leaders in their field. Flexibility for Working Professionals: The MACJ program accommodates full-time students and working professionals with flexible scheduling options. This allows students to balance their education with other responsibilities, making the program accessible to those already employed in the criminal justice system. Full-Time Students Taking Two Classes at a Time Will Complete the Program in 2 Years Course highlights: Advanced Criminological Theory Theory and Practice of CJ Administration Multicultural Law Enforcement Criminal Justice in the Field Cybercrime &amp; Digital Forensics Artificial Intelligence and Criminal Justice Transnational and Organized Crimes Comparative CJ System Management &amp; Human Behavior Capstone Requirement Students will demonstrate their knowledge through a final applied research project or comprehensive examination. Those selecting the thesis option will engage in a Capstone Applied Research Project, conducting original research that applies directly to real-world criminal justice issues. Flexible Learning Options The program offers flexible course scheduling, accommodating both full-time and part-time students. Our faculty, composed of experienced practitioners and researchers, are committed to providing personalized mentorship and guiding students toward successful careers. Whether your goal is to advance in law enforcement, explore global justice systems, or lead in cybercrime and cybersecurity, the MACJ program at Saint Peter’s University prepares you to make a lasting impact. Join us and take the next step toward an inspiring career in criminal justice. Career Outlook The Master of Arts in Criminal Justice (MACJ) program offers graduates a strong foundation for various rewarding and impactful careers in criminal justice. Here’s an overview of the career outlook and potential roles MACJ graduates may pursue: Police Chief or Deputy Chief Detective or Special Agent Federal Agent Correctional Administrator Probation and Parole Supervisor Criminal Justice Policy Analyst Criminologist International Crime Consultant Cybercrime Investigator Digital Forensics Analyst Cybersecurity Specialist Why Saint Peter’s University? Saint Peter’s University, inspired by its Jesuit, Catholic identity, strives to educate a diverse community of learners who will excel intellectually, lead ethically, serve compassionately and promote justice in our ever-changing environment. The Master’s and Doctoral programs are designed to make graduate education available and accessible. With flexible learning opportunities online, hybrid and on-campus—we make coming back to the classroom an attainable goal. Expert faculty offer real-life experiences in the classroom to ensure maximum learning potential. In addition, the Center for Career Engagement and Experiential Learning provides students with one-on-one advising and encouragement throughout their education.</w:t>
      </w:r>
    </w:p>
    <w:p>
      <w:r>
        <w:br w:type="page"/>
      </w:r>
    </w:p>
    <w:p>
      <w:pPr>
        <w:pStyle w:val="Heading1"/>
      </w:pPr>
      <w:r>
        <w:t>Page 78: Saint Peter's University - Saint Peter's University Online Master's of Industrial Organizational Psychology</w:t>
      </w:r>
    </w:p>
    <w:p>
      <w:r>
        <w:t xml:space="preserve">URL: </w:t>
      </w:r>
      <w:r>
        <w:rPr>
          <w:i/>
        </w:rPr>
        <w:t>https://www.saintpeters.edu/academics/graduate-programs/master-of-industrial-organizational-psychology/</w:t>
      </w:r>
    </w:p>
    <w:p>
      <w:pPr>
        <w:pStyle w:val="Heading2"/>
      </w:pPr>
      <w:r>
        <w:t>Meta Description</w:t>
      </w:r>
    </w:p>
    <w:p>
      <w:r>
        <w:t>We are so excited to announce the launch of our MA/MS in Industrial Organizational Psychology. Saint Peter’s University has been nationally recognized for Institutional Transformation (ACE) and for providing upward mobility and affordability.</w:t>
      </w:r>
    </w:p>
    <w:p>
      <w:pPr>
        <w:pStyle w:val="Heading2"/>
      </w:pPr>
      <w:r>
        <w:t>Page Structure</w:t>
      </w:r>
    </w:p>
    <w:p>
      <w:pPr>
        <w:pStyle w:val="ListBullet"/>
      </w:pPr>
      <w:r>
        <w:t>H3: Graduate Program Applications Now Open!</w:t>
      </w:r>
    </w:p>
    <w:p>
      <w:pPr>
        <w:pStyle w:val="ListBullet"/>
      </w:pPr>
      <w:r>
        <w:t>H2: Online Master’s Degree in Industrial Organizational Psychology</w:t>
      </w:r>
    </w:p>
    <w:p>
      <w:pPr>
        <w:pStyle w:val="ListBullet"/>
      </w:pPr>
      <w:r>
        <w:t>H3: Master’s Degree in Industrial Organizational Psychology at a Glance</w:t>
      </w:r>
    </w:p>
    <w:p>
      <w:pPr>
        <w:pStyle w:val="ListBullet"/>
      </w:pPr>
      <w:r>
        <w:t>H2: Why Choose an Online Master’s Degree in Industrial Organizational Psychology From Saint Peter’s?</w:t>
      </w:r>
    </w:p>
    <w:p>
      <w:pPr>
        <w:pStyle w:val="ListBullet"/>
      </w:pPr>
      <w:r>
        <w:t>H3: Complete Your Industrial Organizational Psychology Degree at Your Convenience</w:t>
      </w:r>
    </w:p>
    <w:p>
      <w:pPr>
        <w:pStyle w:val="ListBullet"/>
      </w:pPr>
      <w:r>
        <w:t>H3: Personalized Learning</w:t>
      </w:r>
    </w:p>
    <w:p>
      <w:pPr>
        <w:pStyle w:val="ListBullet"/>
      </w:pPr>
      <w:r>
        <w:t>H3: Who Should Apply for a Degree Program?</w:t>
      </w:r>
    </w:p>
    <w:p>
      <w:pPr>
        <w:pStyle w:val="ListBullet"/>
      </w:pPr>
      <w:r>
        <w:t>H2: Apply for Our Online Master’s Degree in Industrial Organizational Psychology</w:t>
      </w:r>
    </w:p>
    <w:p>
      <w:pPr>
        <w:pStyle w:val="ListBullet"/>
      </w:pPr>
      <w:r>
        <w:t>H3: © 2024 Saint Peter's University | The Jesuit University of New Jersey</w:t>
      </w:r>
    </w:p>
    <w:p>
      <w:pPr>
        <w:pStyle w:val="Heading2"/>
      </w:pPr>
      <w:r>
        <w:t>Main Content</w:t>
      </w:r>
    </w:p>
    <w:p>
      <w:r>
        <w:t>Master of Industrial Organizational Psychology Empower your future with an online Master’s degree in Industrial Organizational Psychology from Saint Peter’s University. Want more information on the Master’s in Industrial Organizational Psychology program? Fill out our form and a representative will be in touch! Loading... Home academics graduate programs Saint Peter's University Online Master's of Industrial Organizational Psychology Menu Apply Request Information Graduate Events Program Overview Admission Requirements Careers in IO Psychology Courses Curriculum Program Goals and Learning Objectives Letter from the Director Faculty &amp; Administration Frequently Asked Questions (FAQs) Download the brochure (PDF) Online Master’s Degree in Industrial Organizational Psychology In today’s competitive business world, organizations need to be able to adapt and change quickly. This is where industrial organizational psychology comes in. When you earn an online master’s degree in industrial organizational psychology, you become an expert in understanding human behavior in the workplace. You will use your knowledge to improve organizational performance, increase employee satisfaction and reduce turnover. Our master’s degree in industrial organizational psychology provides you with the training you need to improve organizational performance and the know-how to analyze big data in a business setting. In addition, our dedicated professors will help you develop your knowledge of industrial organizational psychology and prepare you for a successful career in this field. You may also network with other students, alumni and professionals in the field. Master’s Degree in Industrial Organizational Psychology at a Glance Course Format : 100 percent online Program Duration : 36 credits: A full‐time student taking 30 credits/year (6 credits per session) should complete in 15 months. Calendar : Trimester (11 weeks) Why Choose an Online Master’s Degree in Industrial Organizational Psychology From Saint Peter’s? Both our M.S. and M.A. degree tracks follow a scientist-practitioner model by focusing on scientific and empirical research to help solve problems in organizations. Our 36-credit master’s degree in industrial organizational psychology requires six core courses but allows you to choose electives based on your career goals. You can complete the program in as few as 15 months. And we know flexibility is important to you. Our industrial organizational psychology program can be completed 100 percent online from anywhere in the country. Engage with our renowned faculty from the convenience of your home while working around your personal and professional schedules. Complete Your Industrial Organizational Psychology Degree at Your Convenience You’re not alone. Many adult learners are juggling work, family and school. We understand the challenges you face, and we’re here to help you succeed. Our flexible online master’s degree in industrial organizational psychology is designed to fit your busy lifestyle. You can study fully online, full- or part-time, and you can complete your degree in as few as 15 months. That means you can earn your degree while still working full-time. And don’t worry about feeling left out! Even when you study online, you have complete access to all the amenities on campus and can attend all events that are offered. Personalized Learning Our online master’s degree in industrial organizational psychology courses are capped at 18 students, which means you will receive personalized attention from faculty, who will also serve as your advisers. When you near degree completion, you’ll have the option to complete either a capstone or thesis project—both of which can be published and/or presented at conferences. This opportunity will help you develop your resume. Who Should Apply for a Degree Program? If you’re looking to advance your knowledge of psychology, conduct research or obtain an organizational leadership position, our online master’s degree in industrial organizational psychology is designed to meet your career goals. You’ll learn how to improve employee relations, create a productive work environment and make a real impact on the lives of others. Career Opportunities for Online Master’s Degree in Industrial Organizational Psychology Graduates Industrial organizational psychology is one of the fastest-growing occupations in the country. Earnings depend on your industry, but salaries vary from $79,970 to $156,940 per year. You could work for: Scientific research and development services Colleges, universities and professional schools State government Local government Elementary and secondary schools Fully 100 percent of our students are employed within six months of degree completion. Many students go on to careers in human resources. Apply for Our Online Master’s Degree in Industrial Organizational Psychology Our industrial organizational psychology degree will teach you how to: Improve organizational performance Analyze big data Develop critical thinking skills Gain an understanding of industrial organizational psychology Start your journey today and take the next step toward a fulfilling and rewarding career in industrial organizational psychology. Apply Now</w:t>
      </w:r>
    </w:p>
    <w:p>
      <w:r>
        <w:br w:type="page"/>
      </w:r>
    </w:p>
    <w:p>
      <w:pPr>
        <w:pStyle w:val="Heading1"/>
      </w:pPr>
      <w:r>
        <w:t>Page 79: Saint Peter's University - Master of Public Administration</w:t>
      </w:r>
    </w:p>
    <w:p>
      <w:r>
        <w:t xml:space="preserve">URL: </w:t>
      </w:r>
      <w:r>
        <w:rPr>
          <w:i/>
        </w:rPr>
        <w:t>https://www.saintpeters.edu/academics/graduate-programs/master-of-public-administration/</w:t>
      </w:r>
    </w:p>
    <w:p>
      <w:pPr>
        <w:pStyle w:val="Heading2"/>
      </w:pPr>
      <w:r>
        <w:t>Meta Description</w:t>
      </w:r>
    </w:p>
    <w:p>
      <w:r>
        <w:t>Saint Peter's Graduate Programs Master of Public Administration</w:t>
      </w:r>
    </w:p>
    <w:p>
      <w:pPr>
        <w:pStyle w:val="Heading2"/>
      </w:pPr>
      <w:r>
        <w:t>Page Structure</w:t>
      </w:r>
    </w:p>
    <w:p>
      <w:pPr>
        <w:pStyle w:val="ListBullet"/>
      </w:pPr>
      <w:r>
        <w:t>H3: Graduate Program Applications Now Open!</w:t>
      </w:r>
    </w:p>
    <w:p>
      <w:pPr>
        <w:pStyle w:val="ListBullet"/>
      </w:pPr>
      <w:r>
        <w:t>H2: Gain the skills in-demand by top public and nonprofit organizations.</w:t>
      </w:r>
    </w:p>
    <w:p>
      <w:pPr>
        <w:pStyle w:val="ListBullet"/>
      </w:pPr>
      <w:r>
        <w:t>H2: Program Benefits</w:t>
      </w:r>
    </w:p>
    <w:p>
      <w:pPr>
        <w:pStyle w:val="ListBullet"/>
      </w:pPr>
      <w:r>
        <w:t>H2: Full‐time students taking two classes at a time will complete the program in 2 years</w:t>
      </w:r>
    </w:p>
    <w:p>
      <w:pPr>
        <w:pStyle w:val="ListBullet"/>
      </w:pPr>
      <w:r>
        <w:t>H2: Career Outlook</w:t>
      </w:r>
    </w:p>
    <w:p>
      <w:pPr>
        <w:pStyle w:val="ListBullet"/>
      </w:pPr>
      <w:r>
        <w:t>H2: Why Saint Peter’s University?</w:t>
      </w:r>
    </w:p>
    <w:p>
      <w:pPr>
        <w:pStyle w:val="ListBullet"/>
      </w:pPr>
      <w:r>
        <w:t>H3: © 2024 Saint Peter's University | The Jesuit University of New Jersey</w:t>
      </w:r>
    </w:p>
    <w:p>
      <w:pPr>
        <w:pStyle w:val="Heading2"/>
      </w:pPr>
      <w:r>
        <w:t>Main Content</w:t>
      </w:r>
    </w:p>
    <w:p>
      <w:r>
        <w:t>Master of Public Administration The Master of Public Administration degree program at Saint Peter’s University is a great way to prepare for a high impact career doing work about which you are passionate. Want more information on the Master of Public Administration program? Fill out our form and a representative will be in touch! Loading... Home academics graduate programs Master of Public Administration Menu Apply Request Information Graduate Events Program Overview Admission Requirements Capstone Projects Courses Curriculum Accelerated Bachelors to Masters in Public Administration Learning Goals Faculty &amp; Administration News &amp; Events Gain the skills in-demand by top public and nonprofit organizations. The Master of Public Administration degree program at Saint Peter’s University is a great way to prepare for a high impact career doing work about which you are passionate. This 36-credit program is designed for professionals who desire to play a critical role in solving public policy challenges. You will develop a deep understanding about how policy is made and implemented so that you can effect change. You will learn the language and tools of leadership by gaining familiarity with basic concepts in economics, statistics, and budgeting. You will have a chance to hone your critical thinking, problem solving, writing, and presenting skills. Most importantly, you will grow your network by building relationships with like-minded individuals who are committed to impacting the lives of others for the better. Program Benefits Located in Jersey City, Saint Peter’s is an ideal place to study public administration because the city is small enough for students to meet and work with leading city and non-profit officials, yet, it is only minutes away from Manhattan’s boundless academic, cultural, and public service institutions. Students work closely with professors who combine academic expertise with years of professional experience and learn to analyze data, design new initiatives and programs, develop budgets, and manage teams. Our graduates learn to lead individuals, teams, and social change organizations successfully. The MPA program is designed to make graduate education available and accessible. Full‐time students taking two classes at a time will complete the program in 2 years Course Highlights Introduction to Public Administration and Service Research and Analytic Methods Leadership and Organizational Change Public Sector Finance and Budgeting Public Policy Community Organizing and Development Managing Information Technology Career Outlook MPA graduates obtain jobs that require them to administer programs, prepare and implement policies, manage people, analyze information, serve as consultants, and act as agents of the public interest. MPA graduates often have careers as: Leaders of non-profit organizations Community organizers Elected officials Economic development officials Legislative or gubernatorial staff Municipal budget directors Policy advisors and analysts Lobbyists City managers Community relations specialists Directors of federal, state and local agencies Planners Why Saint Peter’s University? Saint Peter’s University, inspired by its Jesuit, Catholic identity, strives to educate a diverse community of learners who will excel intellectually, lead ethically, serve compassionately and promote justice in our ever-changing environment. The Master’s and Doctoral programs are designed to make graduate education available and accessible. With flexible learning opportunities online, hybrid and on-campus—we make coming back to the classroom an attainable goal. Expert faculty offer real-life experiences in the classroom to ensure maximum learning potential. In addition, the Center for Career Engagement and Experiential Learning provides students with one-on-one advising and encouragement throughout their education.</w:t>
      </w:r>
    </w:p>
    <w:p>
      <w:r>
        <w:br w:type="page"/>
      </w:r>
    </w:p>
    <w:p>
      <w:pPr>
        <w:pStyle w:val="Heading1"/>
      </w:pPr>
      <w:r>
        <w:t>Page 80: Saint Peter's University - Master of Public Administration</w:t>
      </w:r>
    </w:p>
    <w:p>
      <w:r>
        <w:t xml:space="preserve">URL: </w:t>
      </w:r>
      <w:r>
        <w:rPr>
          <w:i/>
        </w:rPr>
        <w:t>https://www.saintpeters.edu/academics/graduate-programs/master-of-public-administration/</w:t>
      </w:r>
    </w:p>
    <w:p>
      <w:pPr>
        <w:pStyle w:val="Heading2"/>
      </w:pPr>
      <w:r>
        <w:t>Meta Description</w:t>
      </w:r>
    </w:p>
    <w:p>
      <w:r>
        <w:t>Saint Peter's Graduate Programs Master of Public Administration</w:t>
      </w:r>
    </w:p>
    <w:p>
      <w:pPr>
        <w:pStyle w:val="Heading2"/>
      </w:pPr>
      <w:r>
        <w:t>Page Structure</w:t>
      </w:r>
    </w:p>
    <w:p>
      <w:pPr>
        <w:pStyle w:val="ListBullet"/>
      </w:pPr>
      <w:r>
        <w:t>H3: Graduate Program Applications Now Open!</w:t>
      </w:r>
    </w:p>
    <w:p>
      <w:pPr>
        <w:pStyle w:val="ListBullet"/>
      </w:pPr>
      <w:r>
        <w:t>H2: Gain the skills in-demand by top public and nonprofit organizations.</w:t>
      </w:r>
    </w:p>
    <w:p>
      <w:pPr>
        <w:pStyle w:val="ListBullet"/>
      </w:pPr>
      <w:r>
        <w:t>H2: Program Benefits</w:t>
      </w:r>
    </w:p>
    <w:p>
      <w:pPr>
        <w:pStyle w:val="ListBullet"/>
      </w:pPr>
      <w:r>
        <w:t>H2: Full‐time students taking two classes at a time will complete the program in 2 years</w:t>
      </w:r>
    </w:p>
    <w:p>
      <w:pPr>
        <w:pStyle w:val="ListBullet"/>
      </w:pPr>
      <w:r>
        <w:t>H2: Career Outlook</w:t>
      </w:r>
    </w:p>
    <w:p>
      <w:pPr>
        <w:pStyle w:val="ListBullet"/>
      </w:pPr>
      <w:r>
        <w:t>H2: Why Saint Peter’s University?</w:t>
      </w:r>
    </w:p>
    <w:p>
      <w:pPr>
        <w:pStyle w:val="ListBullet"/>
      </w:pPr>
      <w:r>
        <w:t>H3: © 2024 Saint Peter's University | The Jesuit University of New Jersey</w:t>
      </w:r>
    </w:p>
    <w:p>
      <w:pPr>
        <w:pStyle w:val="Heading2"/>
      </w:pPr>
      <w:r>
        <w:t>Main Content</w:t>
      </w:r>
    </w:p>
    <w:p>
      <w:r>
        <w:t>Master of Public Administration The Master of Public Administration degree program at Saint Peter’s University is a great way to prepare for a high impact career doing work about which you are passionate. Want more information on the Master of Public Administration program? Fill out our form and a representative will be in touch! Loading... Home academics graduate programs Master of Public Administration Menu Apply Request Information Graduate Events Program Overview Admission Requirements Capstone Projects Courses Curriculum Accelerated Bachelors to Masters in Public Administration Learning Goals Faculty &amp; Administration News &amp; Events Gain the skills in-demand by top public and nonprofit organizations. The Master of Public Administration degree program at Saint Peter’s University is a great way to prepare for a high impact career doing work about which you are passionate. This 36-credit program is designed for professionals who desire to play a critical role in solving public policy challenges. You will develop a deep understanding about how policy is made and implemented so that you can effect change. You will learn the language and tools of leadership by gaining familiarity with basic concepts in economics, statistics, and budgeting. You will have a chance to hone your critical thinking, problem solving, writing, and presenting skills. Most importantly, you will grow your network by building relationships with like-minded individuals who are committed to impacting the lives of others for the better. Program Benefits Located in Jersey City, Saint Peter’s is an ideal place to study public administration because the city is small enough for students to meet and work with leading city and non-profit officials, yet, it is only minutes away from Manhattan’s boundless academic, cultural, and public service institutions. Students work closely with professors who combine academic expertise with years of professional experience and learn to analyze data, design new initiatives and programs, develop budgets, and manage teams. Our graduates learn to lead individuals, teams, and social change organizations successfully. The MPA program is designed to make graduate education available and accessible. Full‐time students taking two classes at a time will complete the program in 2 years Course Highlights Introduction to Public Administration and Service Research and Analytic Methods Leadership and Organizational Change Public Sector Finance and Budgeting Public Policy Community Organizing and Development Managing Information Technology Career Outlook MPA graduates obtain jobs that require them to administer programs, prepare and implement policies, manage people, analyze information, serve as consultants, and act as agents of the public interest. MPA graduates often have careers as: Leaders of non-profit organizations Community organizers Elected officials Economic development officials Legislative or gubernatorial staff Municipal budget directors Policy advisors and analysts Lobbyists City managers Community relations specialists Directors of federal, state and local agencies Planners Why Saint Peter’s University? Saint Peter’s University, inspired by its Jesuit, Catholic identity, strives to educate a diverse community of learners who will excel intellectually, lead ethically, serve compassionately and promote justice in our ever-changing environment. The Master’s and Doctoral programs are designed to make graduate education available and accessible. With flexible learning opportunities online, hybrid and on-campus—we make coming back to the classroom an attainable goal. Expert faculty offer real-life experiences in the classroom to ensure maximum learning potential. In addition, the Center for Career Engagement and Experiential Learning provides students with one-on-one advising and encouragement throughout their education.</w:t>
      </w:r>
    </w:p>
    <w:p>
      <w:r>
        <w:br w:type="page"/>
      </w:r>
    </w:p>
    <w:p>
      <w:pPr>
        <w:pStyle w:val="Heading1"/>
      </w:pPr>
      <w:r>
        <w:t>Page 81: Saint Peter's University - Health Sciences</w:t>
      </w:r>
    </w:p>
    <w:p>
      <w:r>
        <w:t xml:space="preserve">URL: </w:t>
      </w:r>
      <w:r>
        <w:rPr>
          <w:i/>
        </w:rPr>
        <w:t>https://www.saintpeters.edu/academics/graduate-programs/health-sciences/</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Become a Leader in Healthcare and Respond to Critical Needs with an M.S. in Health Science</w:t>
      </w:r>
    </w:p>
    <w:p>
      <w:pPr>
        <w:pStyle w:val="ListBullet"/>
      </w:pPr>
      <w:r>
        <w:t>H3: Master of Science in Health Science at a Glance</w:t>
      </w:r>
    </w:p>
    <w:p>
      <w:pPr>
        <w:pStyle w:val="ListBullet"/>
      </w:pPr>
      <w:r>
        <w:t>H2: Why Choose the M.S. in Health Science From Saint Peter’s?</w:t>
      </w:r>
    </w:p>
    <w:p>
      <w:pPr>
        <w:pStyle w:val="ListBullet"/>
      </w:pPr>
      <w:r>
        <w:t>H3: Three M.S. in Health Science Concentrations</w:t>
      </w:r>
    </w:p>
    <w:p>
      <w:pPr>
        <w:pStyle w:val="ListBullet"/>
      </w:pPr>
      <w:r>
        <w:t>H3: 100 Percent Online</w:t>
      </w:r>
    </w:p>
    <w:p>
      <w:pPr>
        <w:pStyle w:val="ListBullet"/>
      </w:pPr>
      <w:r>
        <w:t>H3: Who Should Apply for the M.S. in Health Science?</w:t>
      </w:r>
    </w:p>
    <w:p>
      <w:pPr>
        <w:pStyle w:val="ListBullet"/>
      </w:pPr>
      <w:r>
        <w:t>H2: Career Opportunities for M.S. in Health Science Graduates</w:t>
      </w:r>
    </w:p>
    <w:p>
      <w:pPr>
        <w:pStyle w:val="ListBullet"/>
      </w:pPr>
      <w:r>
        <w:t>H2: Start Your Health Science Career Today</w:t>
      </w:r>
    </w:p>
    <w:p>
      <w:pPr>
        <w:pStyle w:val="ListBullet"/>
      </w:pPr>
      <w:r>
        <w:t>H3: © 2024 Saint Peter's University | The Jesuit University of New Jersey</w:t>
      </w:r>
    </w:p>
    <w:p>
      <w:pPr>
        <w:pStyle w:val="Heading2"/>
      </w:pPr>
      <w:r>
        <w:t>Main Content</w:t>
      </w:r>
    </w:p>
    <w:p>
      <w:r>
        <w:t>Master of Science in Health Science When you earn a Master of Science in Health Science from Saint Peter’s University, you’ll develop the expertise and professionalism to make positive impacts on local and global communities. Want more information on the M.S. in Health Science program? Fill out our form and a representative will be in touch! Loading... Home academics graduate programs Health Sciences Menu Request Information Program Overview Program Goals &amp; Objectives Admission Requirements Curriculum Courses Accelerated M.S. in Health Science Career Paths Faculty and Administration Request Information Apply Graduate Events Become a Leader in Healthcare and Respond to Critical Needs with an M.S. in Health Science Today’s leaders and citizens are more aware than ever of the delicate interconnectedness of our health, cultures, economics, politics and the socioeconomic disparities within our communities. When you earn a Master of Science in Health Science from Saint Peter’s University, you’ll develop the expertise and professionalism to address these factors in healthcare and make positive impacts on local and global communities through rigorous scientific research and implementing practical solutions. As a student in our graduate health science degree program, you’ll work with highly esteemed faculty mentors who bring their years of experience in research and fieldwork into their classrooms to prepare you for the rewarding new challenges of health science careers. Read our latest Vitality: A Health Sciences Journal! (PDF) Three degree concentration tracks let you align your health science degree with your professional goals. Our curriculum covers cultural diversity, ethics, health behavior, education and more. Advance your existing skill set to stand out from others when you apply for jobs with a health science degree from Saint Peter’s. Master of Science in Health Science at a Glance Concentrations : Health Leadership, Health Education, General Studies Course Format : Online—flexible hours Program Duration : One year (full-time, 9 credits per trimester, including summer sessions) or within 15 months (completing a minimum of 6 credits per trimester and summer sessions) Calendar : Trimester (11 weeks, with additional summer courses) Cost : $720 per credit Why Choose the M.S. in Health Science From Saint Peter’s? Our graduate health science degree program will prepare you to work within, lead or educate interprofessional healthcare teams and improve overall health-related outcomes in the world around you. With service-learning opportunities, experienced faculty mentors and comprehensive research projects, you’ll have the training and help you need to succeed both as a student and as a professional. Learn from dedicated health science experts : Thanks to small class sizes, you’ll benefit from one-on-one time with health science faculty mentors who are accomplished researchers, authors, healthcare consultants and advocates for those most in need of their help. Perform research to address real health issues : Develop publishable research in your chosen subfield and see your work in a departmental journal. Students interested in global health science will create proposals and actionable solutions to address a specific disease in a foreign country. Give your time and expertise to others : The core of our program is the real-world application of the lessons you learn in your health science classes. That’s why you’ll have opportunities to engage in community service projects and service learning to work to improve the lives of others within your community. Three M.S. in Health Science Concentrations You’ll be qualified for many jobs with a health science degree from Saint Peter’s, and to help you develop a specialty to stand out in a certain field, we offer three degree tracks: Health Leadership, Health Education, or you can select courses from both tracks as the General Studies track in Health Science. Our curriculum of six core courses, two general electives, three track-specific courses and a capstone experience provides an individualized experience for every student. 100 Percent Online Whether you’re a recent high school graduate or a working professional with a family, we know how important your time and schedule are. That’s why we provide an entirely online Master of Science in Health Science that lets you connect from anywhere and engage with our renowned faculty. Our online format delivers maximum flexibility, allowing you to earn your graduate health science degree around your schedule. Who Should Apply for the M.S. in Health Science? If you want to advance your knowledge of health science, educate health professional students, conduct research or obtain a leadership position in healthcare organizations, our M.S. in Health Science is the ideal degree to help you achieve your career goals. We’ve designed our Master of Science in Health Science to accommodate: Working healthcare professionals in allied health fields. Professionals from broader health-related areas, such as health education. Students with backgrounds from a variety of areas, such as biology, biochemistry, biotechnology, psychology and sociology, who wish to develop specialized skills and leadership roles in a health-related field. The health science program can also provide an option for students continuing on to health-related professional programs or doctoral studies. Career Opportunities for M.S. in Health Science Graduates With your graduate health science degree from Saint Peter’s, you’ll be prepared to lead teams and educate health professionals—as well as impact the healthcare system at all levels. Employment for professionals in healthcare is expected to grow by 13 percent by 2031, according to the U.S. Bureau of Labor Statistics. That’s much faster than the average for all occupations. Graduates from our Master of Science in Health Science program find successful careers in a diverse range of settings, such as hospitals, nursing homes, government agencies, schools, homeless shelters and nonprofit organizations. You’ll be prepared for many exciting positions and jobs with a health science degree from Saint Peter’s, including: Health educator Clinical researcher Supply chain manager Administrator Community health organizer Director of clinical services Clinical director Start Your Health Science Career Today Our M.S. in health science offers you the expert guidance and practical skill set to excel as a health science professional in many industries across the globe. With an entirely online curriculum, you can advance your career on your own terms. Apply Now</w:t>
      </w:r>
    </w:p>
    <w:p>
      <w:r>
        <w:br w:type="page"/>
      </w:r>
    </w:p>
    <w:p>
      <w:pPr>
        <w:pStyle w:val="Heading1"/>
      </w:pPr>
      <w:r>
        <w:t>Page 82: Saint Peter's University - Master of Arts in Communication and Public Relations. - Admission Requirements</w:t>
      </w:r>
    </w:p>
    <w:p>
      <w:r>
        <w:t xml:space="preserve">URL: </w:t>
      </w:r>
      <w:r>
        <w:rPr>
          <w:i/>
        </w:rPr>
        <w:t>https://www.saintpeters.edu/academics/graduate-programs/master-of-arts-communication-and-public-relations/admission-requirements/</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H2: M.A. in Communication and Public Relations</w:t>
      </w:r>
    </w:p>
    <w:p>
      <w:pPr>
        <w:pStyle w:val="ListBullet"/>
      </w:pPr>
      <w:r>
        <w:t>H2: Admission Requirements</w:t>
      </w:r>
    </w:p>
    <w:p>
      <w:pPr>
        <w:pStyle w:val="ListBullet"/>
      </w:pPr>
      <w:r>
        <w:t>H3: Graduate Communication and Public Relations</w:t>
      </w:r>
    </w:p>
    <w:p>
      <w:pPr>
        <w:pStyle w:val="ListBullet"/>
      </w:pPr>
      <w:r>
        <w:t>H3: International Students</w:t>
      </w:r>
    </w:p>
    <w:p>
      <w:pPr>
        <w:pStyle w:val="ListBullet"/>
      </w:pPr>
      <w:r>
        <w:t>H3: All Documents Should be Sent to:</w:t>
      </w:r>
    </w:p>
    <w:p>
      <w:pPr>
        <w:pStyle w:val="ListBullet"/>
      </w:pPr>
      <w:r>
        <w:t>H3: Transfer Credit</w:t>
      </w:r>
    </w:p>
    <w:p>
      <w:pPr>
        <w:pStyle w:val="ListBullet"/>
      </w:pPr>
      <w:r>
        <w:t>H3: © 2024 Saint Peter's University | The Jesuit University of New Jersey</w:t>
      </w:r>
    </w:p>
    <w:p>
      <w:pPr>
        <w:pStyle w:val="Heading2"/>
      </w:pPr>
      <w:r>
        <w:t>Main Content</w:t>
      </w:r>
    </w:p>
    <w:p>
      <w:r>
        <w:t>M.A. in Communication and Public Relations Home academics graduate programs Master of Arts in Communication and Public Relations. Admission Requirements Menu Apply Request Information Graduate Events Program Overview Admission Requirements Courses Curriculum Faculty &amp; Administration News &amp; Events “Lies Are Not An Alternative: Communication And Public Relations Pedagogy</w:t>
      </w:r>
    </w:p>
    <w:p>
      <w:r>
        <w:t>As An Antidote To The Conspiracy Culture” by Barna W. Donovan, Ph.D. Download the free white paper. Admission Requirements Graduate Communication and Public Relations Official Application. Personal statement of professional goals (500 words). Official undergraduate transcript evidencing an earned Bachelor’s degree. A minimum undergraduate cumulative grade point average of 3.0 on a 4.0 scale (program will make exceptions when warranted). Two letters of recommendation required. International Students See the General Application Requirements section of the catalog. All Documents Should be Sent to: Saint Peter’s University Attn: Graduate and International Admissions Lee House 2627 John F. Kennedy Blvd. Jersey City, NJ 07306 Please call the Office of Graduate and International Admissions at (201) 761-6470 with any questions. Transfer Credit A maximum of six (6) graduate credits of equivalent course work may be transferred from other accredited colleges and universities. An official transcript showing a minimum grade of 3.0 (B) is required in such courses. Transfer credit is granted by petition to and approval by the program director. It is the student’s responsibility to initiate the petition and justify the acceptance of the courses. The program director will determine whether the courses are equivalent. Transfer credit is by permission only and not an obligation of the University.</w:t>
      </w:r>
    </w:p>
    <w:p>
      <w:r>
        <w:br w:type="page"/>
      </w:r>
    </w:p>
    <w:p>
      <w:pPr>
        <w:pStyle w:val="Heading1"/>
      </w:pPr>
      <w:r>
        <w:t>Page 83: Saint Peter's University - Master of Public Administration - Admission Requirements</w:t>
      </w:r>
    </w:p>
    <w:p>
      <w:r>
        <w:t xml:space="preserve">URL: </w:t>
      </w:r>
      <w:r>
        <w:rPr>
          <w:i/>
        </w:rPr>
        <w:t>https://www.saintpeters.edu/academics/graduate-programs/master-of-public-administration/admission-requirements/</w:t>
      </w:r>
    </w:p>
    <w:p>
      <w:pPr>
        <w:pStyle w:val="Heading2"/>
      </w:pPr>
      <w:r>
        <w:t>Meta Description</w:t>
      </w:r>
    </w:p>
    <w:p>
      <w:r>
        <w:t>Saint Peter's Graduate Programs Master of Public Administration</w:t>
      </w:r>
    </w:p>
    <w:p>
      <w:pPr>
        <w:pStyle w:val="Heading2"/>
      </w:pPr>
      <w:r>
        <w:t>Page Structure</w:t>
      </w:r>
    </w:p>
    <w:p>
      <w:pPr>
        <w:pStyle w:val="ListBullet"/>
      </w:pPr>
      <w:r>
        <w:t>H3: Graduate Program Applications Now Open!</w:t>
      </w:r>
    </w:p>
    <w:p>
      <w:pPr>
        <w:pStyle w:val="ListBullet"/>
      </w:pPr>
      <w:r>
        <w:t>H2: Master of Public Administration</w:t>
      </w:r>
    </w:p>
    <w:p>
      <w:pPr>
        <w:pStyle w:val="ListBullet"/>
      </w:pPr>
      <w:r>
        <w:t>H2: Admission Requirements</w:t>
      </w:r>
    </w:p>
    <w:p>
      <w:pPr>
        <w:pStyle w:val="ListBullet"/>
      </w:pPr>
      <w:r>
        <w:t>H3: Program Requirements for the Master of Public Administration</w:t>
      </w:r>
    </w:p>
    <w:p>
      <w:pPr>
        <w:pStyle w:val="ListBullet"/>
      </w:pPr>
      <w:r>
        <w:t>H3: Application Requirements for the Master of Public Administration</w:t>
      </w:r>
    </w:p>
    <w:p>
      <w:pPr>
        <w:pStyle w:val="ListBullet"/>
      </w:pPr>
      <w:r>
        <w:t>H3: International Students</w:t>
      </w:r>
    </w:p>
    <w:p>
      <w:pPr>
        <w:pStyle w:val="ListBullet"/>
      </w:pPr>
      <w:r>
        <w:t>H3: All Documents Should be Sent to:</w:t>
      </w:r>
    </w:p>
    <w:p>
      <w:pPr>
        <w:pStyle w:val="ListBullet"/>
      </w:pPr>
      <w:r>
        <w:t>H3: Transfer Credit</w:t>
      </w:r>
    </w:p>
    <w:p>
      <w:pPr>
        <w:pStyle w:val="ListBullet"/>
      </w:pPr>
      <w:r>
        <w:t>H3: © 2024 Saint Peter's University | The Jesuit University of New Jersey</w:t>
      </w:r>
    </w:p>
    <w:p>
      <w:pPr>
        <w:pStyle w:val="Heading2"/>
      </w:pPr>
      <w:r>
        <w:t>Main Content</w:t>
      </w:r>
    </w:p>
    <w:p>
      <w:r>
        <w:t>Master of Public Administration Home academics graduate programs Master of Public Administration Admission Requirements Menu Apply Request Information Graduate Events Program Overview Admission Requirements Capstone Projects Courses Curriculum Accelerated Bachelors to Masters in Public Administration Learning Goals Faculty &amp; Administration News &amp; Events Admission Requirements Program Requirements for the Master of Public Administration Earned Bachelor’s Degree from a regionally accredited college/university or international equivalent A minimum undergraduate cumulative GPA of 3.0 on a 4.0 scale. Application Requirements for the Master of Public Administration Official Application ( Apply online , download printable version, request application by phone or mail). Personal statement of educational/professional goals (500 words). Official undergraduate transcript evidencing an earned Bachelor’s degree. A minimum undergraduate cumulative grade point average of 3.0 on a 4.0 scale (program will make exceptions when warranted). Two letters of recommendation required (three letters preferred). International Students In addition to the above requirements, international students must also submit: Official TOEFL scores showing a minimum of 550 on the written exam, a minimum of 213 on the computer-based exam and a minimum of 79 on the internet-based exam or an IELTS score of 6.5 will be accepted. The college code for score reporting is 2806. Course-by-course evaluation reporting a 4 year bachelor’s degree (evaluations are accepted from World Education Services, Globe Language Services, Credentials Evaluation Service, Inc, International Consultants Inc, Educational Credentials Evaluators, Inc, and Foundation for International Services, Inc). Saint Peter’s University International State of Financial Support form including proof of funding. Copy of valid passport page. International applicants must submit their applications and materials at least three months prior to the term in which they intend to start graduate study. I-20’s will only be issued to individuals who have been accepted as fully admitted students. All Documents Should be Sent to: Saint Peter’s University Attn: Graduate and International Admissions 2641 John F. Kennedy Boulevard Jersey City, New Jersey 07306 Please feel free to call the Office of Graduate and International Admissions at (201) 761-6470 with any questions. Transfer Credit A maximum of six (6) graduate credits of equivalent course work may be transferred from other accredited colleges and universities. An official transcript showing a minimum grade of 3.0 (B) is required in such courses. Transfer credit is granted by petition to and approval by the program director. It is the student’s responsibility to initiate the petition and justify the acceptance of the courses. The program director will determine whether the courses are equivalent. Transfer credit is by permission only and not an obligation of the University.</w:t>
      </w:r>
    </w:p>
    <w:p>
      <w:r>
        <w:br w:type="page"/>
      </w:r>
    </w:p>
    <w:p>
      <w:pPr>
        <w:pStyle w:val="Heading1"/>
      </w:pPr>
      <w:r>
        <w:t>Page 84: Saint Peter's University - Health Sciences - Admission Requirements</w:t>
      </w:r>
    </w:p>
    <w:p>
      <w:r>
        <w:t xml:space="preserve">URL: </w:t>
      </w:r>
      <w:r>
        <w:rPr>
          <w:i/>
        </w:rPr>
        <w:t>https://www.saintpeters.edu/academics/graduate-programs/health-sciences/admission-requirements/</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Master of Science in Health Science</w:t>
      </w:r>
    </w:p>
    <w:p>
      <w:pPr>
        <w:pStyle w:val="ListBullet"/>
      </w:pPr>
      <w:r>
        <w:t>H2: Admission Requirements</w:t>
      </w:r>
    </w:p>
    <w:p>
      <w:pPr>
        <w:pStyle w:val="ListBullet"/>
      </w:pPr>
      <w:r>
        <w:t>H3: General Admission Requirements</w:t>
      </w:r>
    </w:p>
    <w:p>
      <w:pPr>
        <w:pStyle w:val="ListBullet"/>
      </w:pPr>
      <w:r>
        <w:t>H3: Transfer Credits</w:t>
      </w:r>
    </w:p>
    <w:p>
      <w:pPr>
        <w:pStyle w:val="ListBullet"/>
      </w:pPr>
      <w:r>
        <w:t>H3: Admission Requirements for International Students</w:t>
      </w:r>
    </w:p>
    <w:p>
      <w:pPr>
        <w:pStyle w:val="ListBullet"/>
      </w:pPr>
      <w:r>
        <w:t>H3: © 2024 Saint Peter's University | The Jesuit University of New Jersey</w:t>
      </w:r>
    </w:p>
    <w:p>
      <w:pPr>
        <w:pStyle w:val="Heading2"/>
      </w:pPr>
      <w:r>
        <w:t>Main Content</w:t>
      </w:r>
    </w:p>
    <w:p>
      <w:r>
        <w:t>Master of Science in Health Science Home academics graduate programs Health Sciences Admission Requirements Menu Request Information Program Overview Program Goals &amp; Objectives Admission Requirements Curriculum Courses Accelerated M.S. in Health Science Career Paths Faculty and Administration Request Information Apply Graduate Events Admission Requirements General Admission Requirements Baccalaureate degree conferred by a regionally accredited US institution (required). Official undergraduate transcript (required) 2 letters of recommendation attesting to the applicants potential for success in graduate studies (required). Resume (required) A personal statement of up to 500 words describing why the applicant is seeking this graduate degree (required). Graduate Record Examination (optional) A minimum cumulative GPA of 3.0 on a 4.0 scale in undergraduate study (preferred). English Composition, Statistics, Sociology, Psychology, Philosophy/ Ethics, Natural Science (A&amp;P preferred but not required) While there is no undergraduate major requirement, all applicants must have taken the 6 required courses listed. Substitution courses can be made, at the discretion of the Program Director, in rare circumstances. All documents should be sent to: Saint Peter’s University Attn: Graduate Admission 2641 John F. Kennedy Boulevard Jersey City, New Jersey 07306 Please feel free to call the Office of Graduate Admission at (201) 761-6470 with any questions. Transfer Credits A maximum of six (6) graduate credits of equivalent course work may be transferred from other accredited colleges and universities. An official transcript showing a minimum grade of 3.0 (B) is required in such courses. Transfer credit is granted by petition to and approval by the program director. It is the student’s responsibility to initiate the petition and justify the acceptance of the courses. The program director will determine whether the courses are equivalent. Transfer credit is by permission only and not an obligation of the University. Admission Requirements for International Students Official scores from the Test of English as a Foreign Language (TOEFL) with a minimum score of 550 on the written exam, a minimum of 213 on the computer-based exam or a minimum of 79 on the internet-based exam will be accepted.</w:t>
      </w:r>
    </w:p>
    <w:p>
      <w:r>
        <w:br w:type="page"/>
      </w:r>
    </w:p>
    <w:p>
      <w:pPr>
        <w:pStyle w:val="Heading1"/>
      </w:pPr>
      <w:r>
        <w:t>Page 85: Saint Peter's University - Saint Peter's University Online Master's of Industrial Organizational Psychology - Admission Requirements</w:t>
      </w:r>
    </w:p>
    <w:p>
      <w:r>
        <w:t xml:space="preserve">URL: </w:t>
      </w:r>
      <w:r>
        <w:rPr>
          <w:i/>
        </w:rPr>
        <w:t>https://www.saintpeters.edu/academics/graduate-programs/master-of-industrial-organizational-psychology/admission-requirements/</w:t>
      </w:r>
    </w:p>
    <w:p>
      <w:pPr>
        <w:pStyle w:val="Heading2"/>
      </w:pPr>
      <w:r>
        <w:t>Meta Description</w:t>
      </w:r>
    </w:p>
    <w:p>
      <w:r>
        <w:t>We are so excited to announce the launch of our MA/MS in Industrial Organizational Psychology. Saint Peter’s University has been nationally recognized for Institutional Transformation (ACE) and for providing upward mobility and affordability.</w:t>
      </w:r>
    </w:p>
    <w:p>
      <w:pPr>
        <w:pStyle w:val="Heading2"/>
      </w:pPr>
      <w:r>
        <w:t>Page Structure</w:t>
      </w:r>
    </w:p>
    <w:p>
      <w:pPr>
        <w:pStyle w:val="ListBullet"/>
      </w:pPr>
      <w:r>
        <w:t>H3: Graduate Program Applications Now Open!</w:t>
      </w:r>
    </w:p>
    <w:p>
      <w:pPr>
        <w:pStyle w:val="ListBullet"/>
      </w:pPr>
      <w:r>
        <w:t>H2: Master of Industrial Organizational Psychology</w:t>
      </w:r>
    </w:p>
    <w:p>
      <w:pPr>
        <w:pStyle w:val="ListBullet"/>
      </w:pPr>
      <w:r>
        <w:t>H2: Admission Requirements</w:t>
      </w:r>
    </w:p>
    <w:p>
      <w:pPr>
        <w:pStyle w:val="ListBullet"/>
      </w:pPr>
      <w:r>
        <w:t>H3: Transfer Credit</w:t>
      </w:r>
    </w:p>
    <w:p>
      <w:pPr>
        <w:pStyle w:val="ListBullet"/>
      </w:pPr>
      <w:r>
        <w:t>H3: Admission Requirements for International Students:</w:t>
      </w:r>
    </w:p>
    <w:p>
      <w:pPr>
        <w:pStyle w:val="ListBullet"/>
      </w:pPr>
      <w:r>
        <w:t>H3: © 2024 Saint Peter's University | The Jesuit University of New Jersey</w:t>
      </w:r>
    </w:p>
    <w:p>
      <w:pPr>
        <w:pStyle w:val="Heading2"/>
      </w:pPr>
      <w:r>
        <w:t>Main Content</w:t>
      </w:r>
    </w:p>
    <w:p>
      <w:r>
        <w:t>Master of Industrial Organizational Psychology Home academics graduate programs Saint Peter's University Online Master's of Industrial Organizational Psychology Admission Requirements Menu Apply Request Information Graduate Events Program Overview Admission Requirements Careers in IO Psychology Courses Curriculum Program Goals and Learning Objectives Letter from the Director Faculty &amp; Administration Frequently Asked Questions (FAQs) Download the brochure (PDF) Admission Requirements A completed graduate program application ( online or paper). A minimum 3.0 cumulative GPA on a 4.0 scale is recommended. A minimum 3.2 GPA in psychology courses is recommended. Successful completion of the following undergraduate psychology courses: Introduction to Psychology, Research Methods/Experimental Psychology, &amp; Statistics.* 2 letters of recommendation attesting to the applicant’s potential for success in graduate studies. GRE will be optional for requirement. Official undergraduate transcript evidencing an earned Bachelor’s degree. Baccalaureate degree conferred by a regionally accredited US institution or the foreign equivalent as determined by an approved international evaluation service. A personal statement of up to 500 words describing why the applicant desires this particular program/degree. A copy of the applicant’s résumé. *While there is no undergraduate major requirement, all applicants must have taken the 3 required courses listed. These courses are currently required of all psychology majors. Substitution courses can be made, at the discretion of the Program Director, in rare circumstances. All documents should be sent to: Saint Peter’s University Attn: Graduate Admission 2641 John F. Kennedy Boulevard Jersey City, New Jersey 07306 Please feel free to call the Office of Graduate Admission at (201) 761-6470 with any questions. Transfer Credit A maximum of six (6) graduate credits of equivalent course work may be transferred from other accredited universities. A minimum grade of 3.0 (B) is required in such courses. Transfer credit is granted by petition to and approval by the Chair of the Department. It is the student’s responsibility to initiate the petition and justify the acceptance of the courses. The Chair of the Department will determine whether the courses are equivalent. Transfer credit is by permission only and not an obligation of the University. Admission Requirements for International Students: Official scores from the Test of English as a Foreign Language (TOEFL) with a minimum score of 550 on the written exam, a minimum of 213 on the computer-based exam or a minimum of 79 on the internet-based exam will be accepted.</w:t>
      </w:r>
    </w:p>
    <w:p>
      <w:r>
        <w:br w:type="page"/>
      </w:r>
    </w:p>
    <w:p>
      <w:pPr>
        <w:pStyle w:val="Heading1"/>
      </w:pPr>
      <w:r>
        <w:t>Page 86: Saint Peter's University - Education - Ed.D. in Educational Leadership (K–12) Online</w:t>
      </w:r>
    </w:p>
    <w:p>
      <w:r>
        <w:t xml:space="preserve">URL: </w:t>
      </w:r>
      <w:r>
        <w:rPr>
          <w:i/>
        </w:rPr>
        <w:t>https://www.saintpeters.edu/academics/graduate-programs/education/doctor-of-education/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Ed.D. in Educational Leadership (K–12) Online</w:t>
      </w:r>
    </w:p>
    <w:p>
      <w:pPr>
        <w:pStyle w:val="ListBullet"/>
      </w:pPr>
      <w:r>
        <w:t>H2: Be a Changemaker as an Educational Leader</w:t>
      </w:r>
    </w:p>
    <w:p>
      <w:pPr>
        <w:pStyle w:val="ListBullet"/>
      </w:pPr>
      <w:r>
        <w:t>H3: Ed.D. in Educational Leadership (K–12) at a Glance</w:t>
      </w:r>
    </w:p>
    <w:p>
      <w:pPr>
        <w:pStyle w:val="ListBullet"/>
      </w:pPr>
      <w:r>
        <w:t>H2: Why Choose an Ed.D. in Educational Leadership (K–12) From Saint Peter’s?</w:t>
      </w:r>
    </w:p>
    <w:p>
      <w:pPr>
        <w:pStyle w:val="ListBullet"/>
      </w:pPr>
      <w:r>
        <w:t>H3: Tackle Relevant and Meaningful Issues</w:t>
      </w:r>
    </w:p>
    <w:p>
      <w:pPr>
        <w:pStyle w:val="ListBullet"/>
      </w:pPr>
      <w:r>
        <w:t>H3: Fully Online to Fit Your Full Life</w:t>
      </w:r>
    </w:p>
    <w:p>
      <w:pPr>
        <w:pStyle w:val="ListBullet"/>
      </w:pPr>
      <w:r>
        <w:t>H3: Be Seen and Known</w:t>
      </w:r>
    </w:p>
    <w:p>
      <w:pPr>
        <w:pStyle w:val="ListBullet"/>
      </w:pPr>
      <w:r>
        <w:t>H3: Who Should Apply for the Doctor of Educational Leadership Program?</w:t>
      </w:r>
    </w:p>
    <w:p>
      <w:pPr>
        <w:pStyle w:val="ListBullet"/>
      </w:pPr>
      <w:r>
        <w:t>H2: Career Opportunities for Ed.D. in Educational Leadership (K–12) Graduates</w:t>
      </w:r>
    </w:p>
    <w:p>
      <w:pPr>
        <w:pStyle w:val="ListBullet"/>
      </w:pPr>
      <w:r>
        <w:t>H2: Apply Now to Drive Change</w:t>
      </w:r>
    </w:p>
    <w:p>
      <w:pPr>
        <w:pStyle w:val="ListBullet"/>
      </w:pPr>
      <w:r>
        <w:t>H3: © 2024 Saint Peter's University | The Jesuit University of New Jersey</w:t>
      </w:r>
    </w:p>
    <w:p>
      <w:pPr>
        <w:pStyle w:val="Heading2"/>
      </w:pPr>
      <w:r>
        <w:t>Main Content</w:t>
      </w:r>
    </w:p>
    <w:p>
      <w:r>
        <w:t>Ed.D. in Educational Leadership (K–12) Online Home academics graduate programs Education Ed.D. in Educational Leadership (K–12) Online Menu Apply Request Information Admission Requirements Courses How has Ed Leadership Changed? Program Overview M.A. in Education M.A. in Education: Concentration in Education Technology M.A. in Education: 10 Concentrations Doctor of Education K-12 Online Doctor of Education in Higher Ed. Online Masters with Certifications in Education Certifications in Education Alternate Route to Certification Program TK20 Faculty &amp; Administration Be a Changemaker as an Educational Leader Want more information on the Ed.D in Educational Leadership program? Fill out our form and a representative will be in touch! Request More Info When you aspire to lead a school district, shape educational policies and make a positive impact on the lives of students, the Ed.D. in Educational Leadership (K–12) at Saint Peter’s University is your best path. Our program empowers you with the necessary skills and mindset to thrive in educational leadership roles. One of the standout features of our Doctor of Education in Educational Leadership (K–12) is an emphasis on practical application. True leadership is cultivated through direct experience. That’s why we prioritize real-world problem-solving, equipping you with the tools to excel in today’s challenging leadership positions. Our comprehensive educational leadership courses cover essential topics, including educational policy, curriculum development, instructional leadership and organizational management. You will engage in research and analysis, honing your critical thinking skills and uncovering innovative approaches to enhance educational outcomes. Join our Doctor of Education program and embark on a fulfilling journey as you gain the knowledge, skills and perspectives to lead with confidence and create a lasting impact in the field of education. Ed.D. in Educational Leadership (K–12) at a Glance Concentrations : Diversity, Equity and Inclusion (DEI) Course Format : Online Program Duration : 54 credits; 3–4 years Calendar : Semester Cost : $1025 per credit; $55,350 total Why Choose an Ed.D. in Educational Leadership (K–12) From Saint Peter’s? Become an educational leader who creates and implements policies that support equitable teaching and learning, while exerting ethical influence on the quality of teaching and learning both in and out of schools. We infuse our program with the principles that shape leaders who not only excel in their roles but also contribute to the betterment of society. A new concentration in Diversity, Equity and Inclusion (DEI) prepares you to successfully navigate a supportive and inclusive workplace culture. Our educational leadership courses give you tools for strategic planning, collaborative problem-solving, ethical decision-making, technological proficiency and leadership. Led by experienced practitioners, you’ll confront today’s education leadership challenges and find solutions to provide the best education for students. Tackle Relevant and Meaningful Issues Faculty with real-world experience as K–12 superintendents and educators prepare you to meet the top issues in education. Your educational courses will equip you to face today’s challenges, such as managing limited resources, DEI policies, the unique needs of students and the community, and promoting student success. Fully Online to Fit Your Full Life As a working professional, you’ll appreciate that the Ed.D. in Education Leadership won’t leave you unbalanced. The 100 percent education degree online is an ideal solution to help you balance work, family and studies. Be Seen and Known Stay on track and find more success when you’re seen and known. With your educational leadership courses averaging just eight to 12 students, you can easily keep in touch with faculty and your peers. Get more facetime and attention not only for questions and dialog, but to build community and connections. Plus, you can count on your program director and faculty adviser for one-on-one counsel and guidance. Who Should Apply for the Doctor of Educational Leadership Program? The Doctor of Education program with a concentration in Educational Leadership will equip current district and school administrators, educational leaders and classroom teachers with the skills and knowledge vital for leadership positions within K–12 educational settings. We produce leaders who are passionate about the success of every student and committed to serving their entire school community. Career Opportunities for Ed.D. in Educational Leadership (K–12) Graduates A Doctor of Education in K–12 settings opens a world of exciting, impactful roles where you can shape educational systems, drive positive change and improve student outcomes. Careers for principals, administrators and curriculum developers is likely to grow 3–5 percent through 2031, according to the U.S. Bureau of Labor Statistics. Median pay for principals was $98,420 and $101,320 for administrators in 2021. Jobs as an education consultant, providing expert guidance and support to schools and districts, are anticipated to increase at a faster-than-average growth rate of 10 percent from 2020 to 2030. Explore these in-demand career paths: School principal District-wide administrator Instructional leadership (district or state level) District superintendent Curriculum developer Educational consultant Apply Now to Drive Change Start the journey to your education leadership degree and become a force for change in education. Apply Now</w:t>
      </w:r>
    </w:p>
    <w:p>
      <w:r>
        <w:br w:type="page"/>
      </w:r>
    </w:p>
    <w:p>
      <w:pPr>
        <w:pStyle w:val="Heading1"/>
      </w:pPr>
      <w:r>
        <w:t>Page 87: Saint Peter's University - Education - Online Ed.D. in Higher Education</w:t>
      </w:r>
    </w:p>
    <w:p>
      <w:r>
        <w:t xml:space="preserve">URL: </w:t>
      </w:r>
      <w:r>
        <w:rPr>
          <w:i/>
        </w:rPr>
        <w:t>https://www.saintpeters.edu/academics/graduate-programs/education/online-ed-d-in-higher-education/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Ed.D. in Higher Education</w:t>
      </w:r>
    </w:p>
    <w:p>
      <w:pPr>
        <w:pStyle w:val="ListBullet"/>
      </w:pPr>
      <w:r>
        <w:t>H2: Advance to Next-Level Higher Education Leadership</w:t>
      </w:r>
    </w:p>
    <w:p>
      <w:pPr>
        <w:pStyle w:val="ListBullet"/>
      </w:pPr>
      <w:r>
        <w:t>H3: Ed.D. in Higher Education at a Glance</w:t>
      </w:r>
    </w:p>
    <w:p>
      <w:pPr>
        <w:pStyle w:val="ListBullet"/>
      </w:pPr>
      <w:r>
        <w:t>H2: Why Choose an Ed.D. in Higher Education From Saint Peter’s?</w:t>
      </w:r>
    </w:p>
    <w:p>
      <w:pPr>
        <w:pStyle w:val="ListBullet"/>
      </w:pPr>
      <w:r>
        <w:t>H3: Dive Deep With Experienced Leaders</w:t>
      </w:r>
    </w:p>
    <w:p>
      <w:pPr>
        <w:pStyle w:val="ListBullet"/>
      </w:pPr>
      <w:r>
        <w:t>H3: Embrace the Freedom of Online Education</w:t>
      </w:r>
    </w:p>
    <w:p>
      <w:pPr>
        <w:pStyle w:val="ListBullet"/>
      </w:pPr>
      <w:r>
        <w:t>H3: Accomplish Goals in a Program Committed to Your Success</w:t>
      </w:r>
    </w:p>
    <w:p>
      <w:pPr>
        <w:pStyle w:val="ListBullet"/>
      </w:pPr>
      <w:r>
        <w:t>H3: Who Should Apply for an Online Ed.D. in Higher Education?</w:t>
      </w:r>
    </w:p>
    <w:p>
      <w:pPr>
        <w:pStyle w:val="ListBullet"/>
      </w:pPr>
      <w:r>
        <w:t>H2: Career Opportunities for Ed.D. in Higher Education Graduates</w:t>
      </w:r>
    </w:p>
    <w:p>
      <w:pPr>
        <w:pStyle w:val="ListBullet"/>
      </w:pPr>
      <w:r>
        <w:t>H2: Apply Now</w:t>
      </w:r>
    </w:p>
    <w:p>
      <w:pPr>
        <w:pStyle w:val="ListBullet"/>
      </w:pPr>
      <w:r>
        <w:t>H3: © 2024 Saint Peter's University | The Jesuit University of New Jersey</w:t>
      </w:r>
    </w:p>
    <w:p>
      <w:pPr>
        <w:pStyle w:val="Heading2"/>
      </w:pPr>
      <w:r>
        <w:t>Main Content</w:t>
      </w:r>
    </w:p>
    <w:p>
      <w:r>
        <w:t>Ed.D. in Higher Education Home academics graduate programs Education Online Ed.D. in Higher Education Menu Apply Request Information Admission Requirements Courses How has Ed Leadership Changed? Program Overview M.A. in Education M.A. in Education: Concentration in Education Technology M.A. in Education: 10 Concentrations Doctor of Education K-12 Online Doctor of Education in Higher Ed. Online Masters with Certifications in Education Certifications in Education Alternate Route to Certification Program TK20 Faculty &amp; Administration Advance to Next-Level Higher Education Leadership Want more information on the Online Ed.D in Higher Education program? Fill out our form and a representative will be in touch! Request More Info The need for educators who are equipped with strong decision-making, critical analysis, strategic thinking, change management and other essential leadership skills has never been greater. A Doctor of Education degree from Saint Peter’s University offers today’s professionals and executives in colleges, universities and government sectors the opportunity to prepare for top leadership positions through a program focused solely on higher education. Advance your career with our education degree online, which draws upon your professional work experience and equips you for leading roles in administration, academics, student life and research within higher ed. Using leadership best practices, learn to identify the elements of your institution that are crucial for future success. Gain valuable insights into effective leadership as you assess your own strengths and weaknesses—all in a supportive learning environment alongside accomplished higher education leaders. Unlock your potential with an education leadership degree from Saint Peter’s and become a leading influencer in the field of higher education! Ed.D. in Higher Education at a Glance Course Format : Online Program Duration : 48 credits; 3-4 years Calendar : Semester Cost : $1025 per credit; $49,200 total Why Choose an Ed.D. in Higher Education From Saint Peter’s? Led by faculty who are also higher ed leaders, you gain valuable insights and knowledge to become a transformative influence within the landscape of higher education leadership. A balance of theoretical understanding with practical application ensures you’re well-prepared to address the field’s complex issues. Educational leadership courses focus on critical strategic and operational challenges impacting higher ed today—including teaching, learning, enrollment management, student life, federal and state policy, accountability, assessment and financial models. Stretch your thinking in an online environment that encourages active participation and discussion within a diverse cohort. Saint Peter’s University is ranked #13 in ethnic diversity nationwide, with a student body composition far above the national average. Jesuit principles integrated throughout the program mold leaders who not only excel in their roles but contribute to a better society. Embark on this transformative journey and become a leader who can positively impact the future of higher education. Dive Deep With Experienced Leaders At the heart of our Doctor of Education program is a team of accomplished and knowledgeable faculty members who bring extensive experience in education leadership. Expect outstanding mentorship, guidance and insights throughout your education degree online. Their expertise helps you develop a deep understanding of the complexities and challenges faced by leaders in higher ed. Embrace the Freedom of Online Education As a working professional, you’ll appreciate that the Ed.D. in higher education fits your schedule and your priorities. All our educational leadership courses are 100 percent online—an ideal solution to help you balance work, family and studies. Accomplish Goals in a Program Committed to Your Success Your success is our priority, which is why we offer ongoing support and advisement. Our open-door policy creates transparency, and the director and faculty welcome any concerns or questions you may have. Our faculty and staff are readily available to provide guidance and assistance throughout your academic journey. You’ll begin your dissertation immediately, setting you on the path to impactful research, with dedicated support and academic advising tailored to meet your professional interests. Who Should Apply for an Online Ed.D. in Higher Education? The Doctor of Education program in higher ed is designed to prepare mid-career professionals and executives in college, university and government professions to assume high-profile leadership positions in administration, academics, student life and research areas of higher education. Education leadership is for those who are dedicated to better educational outcomes and experiences. If you have a passion for improving organizations through teaching and learning, our Doctor of Education program may be right for you. Career Opportunities for Ed.D. in Higher Education Graduates A Doctor of Education is an excellent way to enhance your professional credentials and advance your career in education leadership. Employment of postsecondary education administrators is projected to grow by 7 percent from 2020 through 2030, according to the U.S. Bureau of Labor Statistics. That’s faster than the average for all occupations. Median pay was $96,910 in May 2021. A Doctor of Education degree can lead to these types of careers: Assistant dean for admissions and academic affairs Chief student affairs officer Director of strategic initiatives Associate vice president, student affairs Dean of students Apply Now Begin your journey to the next level of higher education leadership at Saint Peter’s University. Apply Now</w:t>
      </w:r>
    </w:p>
    <w:p>
      <w:r>
        <w:br w:type="page"/>
      </w:r>
    </w:p>
    <w:p>
      <w:pPr>
        <w:pStyle w:val="Heading1"/>
      </w:pPr>
      <w:r>
        <w:t>Page 88: Saint Peter's University - Education - M.A. in Education</w:t>
      </w:r>
    </w:p>
    <w:p>
      <w:r>
        <w:t xml:space="preserve">URL: </w:t>
      </w:r>
      <w:r>
        <w:rPr>
          <w:i/>
        </w:rPr>
        <w:t>https://www.saintpeters.edu/academics/graduate-programs/education/master-of-higher-education-in-general-administration/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Advance a vision for the future in higher education.</w:t>
      </w:r>
    </w:p>
    <w:p>
      <w:pPr>
        <w:pStyle w:val="ListBullet"/>
      </w:pPr>
      <w:r>
        <w:t>H3: © 2024 Saint Peter's University | The Jesuit University of New Jersey</w:t>
      </w:r>
    </w:p>
    <w:p>
      <w:pPr>
        <w:pStyle w:val="Heading2"/>
      </w:pPr>
      <w:r>
        <w:t>Main Content</w:t>
      </w:r>
    </w:p>
    <w:p>
      <w:r>
        <w:t>Master of Arts in Education The Master of Arts in Education Online program is designed to prepare students for leadership in a wide range of higher education settings. Want more information on the Master of Arts in Education Online program? Fill out our form and a representative will be in touch! Loading... Home academics graduate programs Education M.A. in Education Menu Apply Request Information Admission Requirements Courses How has Ed Leadership Changed? Program Overview M.A. in Education M.A. in Education: Concentration in Education Technology M.A. in Education: 10 Concentrations Doctor of Education K-12 Online Doctor of Education in Higher Ed. Online Masters with Certifications in Education Certifications in Education Alternate Route to Certification Program TK20 Faculty &amp; Administration Advance a vision for the future in higher education. The Master of Arts in Education Online program is designed to prepare students for leadership in a wide range of higher education settings, including: Admissions, Student Affairs, Enrollment Management, Marketing, Institutional Research and Diversity initiatives within community college, four year college and university administration, state and national public policy agencies, government offices, professional associations, regional and coordinating bodies and accrediting agencies. The 33 credit program, delivered fully online, provides students with a strong understanding of higher education theory, research; data based decision making, administrative practice, policy and strategic prioritization. At A Glance Degree Awarded: Master of Arts in Education Online Course Locations: Online Program Duration: 33 credits Calendar: Semester, including summers Course Format: Online Curriculum General Requirements Ge680 History of American Higher Education 3 Ge681 Ethical Decision Making and Social Responsibility 3 Ge682 Organizational Behavior and Administration 3 Ge683 Governance, Management and Administration of Higher Education 3 Ge606 Directed Research in Education 3 Ge684 Innovative Curriculum Strategies for the Diverse Learner 3 Ge685 Finance, Budgetary Planning and Resource Allocation in Higher Education 3 Ge686 Emerging Legal Issues facing Admin. 3 Ge687 Accountability: Assessment and Accreditation 3 Comprehensive Examination Ge688 Global Comparisons of Higher Education 3 Ge689 Online College Teaching and Learning 3 Total Program Credits 33 * Complaint Resolution</w:t>
      </w:r>
    </w:p>
    <w:p>
      <w:r>
        <w:br w:type="page"/>
      </w:r>
    </w:p>
    <w:p>
      <w:pPr>
        <w:pStyle w:val="Heading1"/>
      </w:pPr>
      <w:r>
        <w:t>Page 89: Saint Peter's University - Education - Certifications in Education</w:t>
      </w:r>
    </w:p>
    <w:p>
      <w:r>
        <w:t xml:space="preserve">URL: </w:t>
      </w:r>
      <w:r>
        <w:rPr>
          <w:i/>
        </w:rPr>
        <w:t>https://www.saintpeters.edu/academics/graduate-programs/education/certifications-in-education/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Education</w:t>
      </w:r>
    </w:p>
    <w:p>
      <w:pPr>
        <w:pStyle w:val="ListBullet"/>
      </w:pPr>
      <w:r>
        <w:t>H2: Certifications in Education</w:t>
      </w:r>
    </w:p>
    <w:p>
      <w:pPr>
        <w:pStyle w:val="ListBullet"/>
      </w:pPr>
      <w:r>
        <w:t>H3: Director of School Counseling Certification</w:t>
      </w:r>
    </w:p>
    <w:p>
      <w:pPr>
        <w:pStyle w:val="ListBullet"/>
      </w:pPr>
      <w:r>
        <w:t>H3: Middle School Mathematics Certification</w:t>
      </w:r>
    </w:p>
    <w:p>
      <w:pPr>
        <w:pStyle w:val="ListBullet"/>
      </w:pPr>
      <w:r>
        <w:t>H3: Professional/Associate Counselor Certification</w:t>
      </w:r>
    </w:p>
    <w:p>
      <w:pPr>
        <w:pStyle w:val="ListBullet"/>
      </w:pPr>
      <w:r>
        <w:t>H3: School Business Administrator Certification</w:t>
      </w:r>
    </w:p>
    <w:p>
      <w:pPr>
        <w:pStyle w:val="ListBullet"/>
      </w:pPr>
      <w:r>
        <w:t>H3: Supervisor of Instruction Certification</w:t>
      </w:r>
    </w:p>
    <w:p>
      <w:pPr>
        <w:pStyle w:val="ListBullet"/>
      </w:pPr>
      <w:r>
        <w:t>H3: Teaching Certification</w:t>
      </w:r>
    </w:p>
    <w:p>
      <w:pPr>
        <w:pStyle w:val="ListBullet"/>
      </w:pPr>
      <w:r>
        <w:t>H3: Teacher of Students with Disabilities Certification</w:t>
      </w:r>
    </w:p>
    <w:p>
      <w:pPr>
        <w:pStyle w:val="ListBullet"/>
      </w:pPr>
      <w:r>
        <w:t>H3: © 2024 Saint Peter's University | The Jesuit University of New Jersey</w:t>
      </w:r>
    </w:p>
    <w:p>
      <w:pPr>
        <w:pStyle w:val="Heading2"/>
      </w:pPr>
      <w:r>
        <w:t>Main Content</w:t>
      </w:r>
    </w:p>
    <w:p>
      <w:r>
        <w:t>Education Home academics graduate programs Education Certifications in Education Menu Apply Request Information Admission Requirements Courses How has Ed Leadership Changed? Program Overview M.A. in Education M.A. in Education: Concentration in Education Technology M.A. in Education: 10 Concentrations Doctor of Education K-12 Online Doctor of Education in Higher Ed. Online Masters with Certifications in Education Certifications in Education Alternate Route to Certification Program TK20 Faculty &amp; Administration Certifications in Education Want more information on the Certifications in Education program? Fill out our form and a representative will be in touch! Request More Info Director of School Counseling Certification Students pursuing certification as a Director of School Counseling Services must possess School Counselor Certification and completed at least three years of successful school counselor experience under a standard NJ or its out-of-state school counselor equivalent. Required Courses GE-510 Principle of Curriculum Design &amp; Develop 3 GE-511 Principles/Problems/Sch Administration 3 GE-513 Fundamentals/Elem and Secondary Supervsn 3 Total Credits 9 Middle School Mathematics Certification For students who have six credits of math on the undergraduate level and instructional certification for K-6 who wish to pursue certification as a Middle School Mathematics Teacher. Required Courses MA-502 3 MA-504 3 MA-506 Geometry for Middle School 3 Total Credits 9 Professional/Associate Counselor Certification Students pursuing certification as a Professional/Associate Counselor must possess both School Counselor Certification and Director of School Counseling Services. Required Courses GE-674 Family Therapy 3 GE-675 Ethics Law and Prof Issues in Coun 3 GE-676 Case Studies in Counseling 3 GE-677 Community Mental Heath and Wellness 3 Total Credits 12 School Business Administrator Certification Students pursuing certification as a School Business Administrator must possess either a master’s degree from an approved institution or a CPA (Certified Public Accountant) license. Required Courses GE-511 Principles/Problems/Sch Administration 3 GE-513 Fundamentals/Elem and Secondary Supervsn 3 GE-514 School Finance 3 GE-516 School Law 3 AC-151 Principles of Accounting I 3 EC-101 Macroeconomic Principles 3 Total Credits 18 Supervisor of Instruction Certification Students pursuing certification as a Supervisor need a master’s degree from an approved institution, a standard teaching license, and three years of teaching experience. GE-510 Principle of Curriculum Design &amp; Develop 3 GE-513 Fundamentals/Elem and Secondary Supervsn 3 Select one of the following: 3 GE-555 Computers in Curr Design Dev. &amp; Eval GE-570 Foundation of Reading Curr. Des. &amp; Dev. Select one of the following: 3 GE-528 Internship: Admin/Supervision I GE-578 Supervision of Reading Programs Total Credits 12 Teaching Certification Students pursuing certification must attain a passing score on the appropriate Praxis Exam(s) for their particular area of certification. Required Courses GE-502 Psychological Foundations of Learning 3 GE-510 Principle of Curriculum Design &amp; Develop 3 GE-512 Assessment/Student Ability/Achievement 3 GE-540 Fundamentals of Methodology 3 GE-555 Computers in Curr Design Dev. &amp; Eval 3 GE-570 Foundation of Reading Curr. Des. &amp; Dev. 3 GE-614 Edu Disabilities/Specialized Instruction 3 Clinical Experience GE-550 Clinical Practice 1: Early Child &amp; Elem 4 GE-551 Clinical Practice 2: Early Child &amp; Elem 8 Total Credits 33 Teacher of Students with Disabilities Certification This program is for individuals who already possess NJ instructional certification and wish to add an endorsement as Teacher of Students with Disabilities. GE-614 Edu Disabilities/Specialized Instruction 3 GE-617 Asstg Stu-Spec Needs-Gen Educ Classroom 3 GE-618 Assessm't Techniques/Stu Disabilities 3 GE-574 Diagnosis of Children/Reading Problems 3 GE-652 Curriculum Development for Stu W Disabil 3 GE-653 Assistive Technology- Uses &amp; Application 3 GE-654 Strategies Home Sch Comm Relationships 3 Total Credits 21</w:t>
      </w:r>
    </w:p>
    <w:p>
      <w:r>
        <w:br w:type="page"/>
      </w:r>
    </w:p>
    <w:p>
      <w:pPr>
        <w:pStyle w:val="Heading1"/>
      </w:pPr>
      <w:r>
        <w:t>Page 90: Saint Peter's University - Education - Admission Requirements</w:t>
      </w:r>
    </w:p>
    <w:p>
      <w:r>
        <w:t xml:space="preserve">URL: </w:t>
      </w:r>
      <w:r>
        <w:rPr>
          <w:i/>
        </w:rPr>
        <w:t>https://www.saintpeters.edu/academics/graduate-programs/education/admission-requirements/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Education</w:t>
      </w:r>
    </w:p>
    <w:p>
      <w:pPr>
        <w:pStyle w:val="ListBullet"/>
      </w:pPr>
      <w:r>
        <w:t>H2: Admission Requirements</w:t>
      </w:r>
    </w:p>
    <w:p>
      <w:pPr>
        <w:pStyle w:val="ListBullet"/>
      </w:pPr>
      <w:r>
        <w:t>H3: Doctor of Education: Educational Leadership Program (Higher Education)</w:t>
      </w:r>
    </w:p>
    <w:p>
      <w:pPr>
        <w:pStyle w:val="ListBullet"/>
      </w:pPr>
      <w:r>
        <w:t>H3: Doctor of Education: Educational Leadership Program (K-12)</w:t>
      </w:r>
    </w:p>
    <w:p>
      <w:pPr>
        <w:pStyle w:val="ListBullet"/>
      </w:pPr>
      <w:r>
        <w:t>H3: Master of Arts in Education Programs</w:t>
      </w:r>
    </w:p>
    <w:p>
      <w:pPr>
        <w:pStyle w:val="ListBullet"/>
      </w:pPr>
      <w:r>
        <w:t>H3: Director of School Counseling Certification Program</w:t>
      </w:r>
    </w:p>
    <w:p>
      <w:pPr>
        <w:pStyle w:val="ListBullet"/>
      </w:pPr>
      <w:r>
        <w:t>H3: Middle School Mathematics Certification Program</w:t>
      </w:r>
    </w:p>
    <w:p>
      <w:pPr>
        <w:pStyle w:val="ListBullet"/>
      </w:pPr>
      <w:r>
        <w:t>H3: Professional/Associate Counselor Certification Program</w:t>
      </w:r>
    </w:p>
    <w:p>
      <w:pPr>
        <w:pStyle w:val="ListBullet"/>
      </w:pPr>
      <w:r>
        <w:t>H3: School Business Administrator Certification Program</w:t>
      </w:r>
    </w:p>
    <w:p>
      <w:pPr>
        <w:pStyle w:val="ListBullet"/>
      </w:pPr>
      <w:r>
        <w:t>H3: Supervisor of Instruction Certification Program</w:t>
      </w:r>
    </w:p>
    <w:p>
      <w:pPr>
        <w:pStyle w:val="ListBullet"/>
      </w:pPr>
      <w:r>
        <w:t>H3: Teacher Certification Program</w:t>
      </w:r>
    </w:p>
    <w:p>
      <w:pPr>
        <w:pStyle w:val="ListBullet"/>
      </w:pPr>
      <w:r>
        <w:t>H3: Teacher of Students with Disabilities Certification Program</w:t>
      </w:r>
    </w:p>
    <w:p>
      <w:pPr>
        <w:pStyle w:val="ListBullet"/>
      </w:pPr>
      <w:r>
        <w:t>H3: *International Students</w:t>
      </w:r>
    </w:p>
    <w:p>
      <w:pPr>
        <w:pStyle w:val="ListBullet"/>
      </w:pPr>
      <w:r>
        <w:t>H3: © 2024 Saint Peter's University | The Jesuit University of New Jersey</w:t>
      </w:r>
    </w:p>
    <w:p>
      <w:pPr>
        <w:pStyle w:val="Heading2"/>
      </w:pPr>
      <w:r>
        <w:t>Main Content</w:t>
      </w:r>
    </w:p>
    <w:p>
      <w:r>
        <w:t>Education Home academics graduate programs Education Admission Requirements Menu Apply Request Information Admission Requirements Courses How has Ed Leadership Changed? Program Overview M.A. in Education M.A. in Education: Concentration in Education Technology M.A. in Education: 10 Concentrations Doctor of Education K-12 Online Doctor of Education in Higher Ed. Online Masters with Certifications in Education Certifications in Education Alternate Route to Certification Program TK20 Faculty &amp; Administration Admission Requirements Doctor of Education: Educational Leadership Program (Higher Education) Official application ( Apply online or request an application by phone or mail). Official transcripts evidencing conferral of a Master’s Degree with minimum of 3.0 GPA. Two (2) letters of recommendation attesting to the applicant’s potential for success in doctoral studies. Essay discussing your professional goals in relation to achieving the Ed.D. at Saint Peter’s University (1,000 words). Writing sample – Submit a 5- to 15-page writing sample that demonstrates your writing abilities and potential success in the program. Examples include, but are not limited to, a document demonstrating your research design skills, scholarly article, a paper written for a class or publications, Current resume. A personal interview may be requested. All Documents Should be Sent to: Saint Peter’s University Attn: Graduate and International Admissions 2641 John F. Kennedy Boulevard Jersey City, New Jersey 07306 Please feel free to call the Office of Graduate and International Admissions at (201) 761-6470 with any questions. Doctor of Education: Educational Leadership Program (K-12) Official application ( Apply online or request an application by phone or mail). An earned bachelor’s and master’s degree Three (3) letters of recommendation attesting to the applicant’s potential for success in doctoral studies Essay discussing your professional goals in relation to achieving the Ed.D. at Saint Peter’s University (500–1,000 words) Writing sample – Submit a 5- to 15-page writing sample that demonstrates your writing abilities and potential success in the program. Examples include, but are not limited to, a document demonstrating your research design skills, scholarly article, a paper written for a class or publications,, Current résumé All Documents Should be Sent to: Saint Peter’s University Attn: Graduate and International Admissions 2641 John F. Kennedy Boulevard Jersey City, New Jersey 07306 Please feel free to call the Office of Graduate and International Admissions at (201) 761-6470 with any questions. Master of Arts in Education Programs Official application ( Apply online or request an application by phone or mail). Personal statement of educational and professional goals (500 words). Official undergraduate and graduate transcripts from all institutions attended. Two letters of recommendation from academic/professional references. Additional requirements for international students.* All Documents Should be Sent to: Saint Peter’s University Attn: Graduate and International Admissions 2641 John F. Kennedy Boulevard Jersey City, New Jersey 07306 Please feel free to call the Office of Graduate and International Admissions at (201) 761-6470 with any questions. Director of School Counseling Certification Program Official application ( Apply online or request an application by phone or mail). Personal statement of educational and professional goals (250-500 words). Short essay. Official undergraduate and graduate transcripts from all institutions attended. Evidence of a master’s degree and certification as a School Counselor. Additional requirements for international students.* All Documents Should be Sent to: Saint Peter’s University Attn: Graduate and International Admissions 2641 John F. Kennedy Boulevard Jersey City, New Jersey 07306 Please feel free to call the Office of Graduate and International Admissions at (201) 761-6470 with any questions. Middle School Mathematics Certification Program Official application ( Apply online or request an application by phone or mail). Personal statement of educational and professional goals (250-500 words). Short essay. Official undergraduate and graduate transcripts from all institutions attended including evidence of 6 credits of mathematics completed. Evidence of an instructional license. Additional requirements for international students.* All Documents Should be Sent to: Saint Peter’s University Attn: Graduate and International Admissions 2641 John F. Kennedy Boulevard Jersey City, New Jersey 07306 Please feel free to call the Office of Graduate and International Admissions at (201) 761-6470 with any questions. Professional/Associate Counselor Certification Program Official application ( Apply online or request an application by phone or mail). Personal statement of educational and professional goals (250-500 words). Short essay. Official undergraduate and graduate transcripts from all institutions attended. Evidence of a master’s degree and certification as a School Counselor and Director of School Counseling. Additional requirements for international students.* All Documents Should be Sent to: Saint Peter’s University Attn: Graduate and International Admissions 2641 John F. Kennedy Boulevard Jersey City, New Jersey 07306 Please feel free to call the Office of Graduate and International Admissions at (201) 761-6470 with any questions. School Business Administrator Certification Program Official application ( Apply online or request an application by phone or mail). Personal statement of educational and professional goals (250-500 words). Short essay. Official undergraduate and graduate transcripts from all institutions attended. Evidence of a master’s degree or a CPA license. Additional requirements for international students.* All Documents Should be Sent to: Saint Peter’s University Attn: Graduate and International Admissions 2641 John F. Kennedy Boulevard Jersey City, New Jersey 07306 Please feel free to call the Office of Graduate and International Admissions at (201) 761-6470 with any questions. All Documents Should be Sent to: Saint Peter’s University Attn: Graduate and International Admissions 2641 John F. Kennedy Boulevard Jersey City, New Jersey 07306 Please feel free to call the Office of Graduate and International Admissions at (201) 761-6470 with any questions. Supervisor of Instruction Certification Program Official application ( Apply online or request an application by phone or mail). Personal statement of educational and professional goals (250-500 words). Short essay. Official undergraduate and graduate transcripts from all institutions attended. Evidence of a master’s degree and 3 years of teaching experience. Additional requirements for international students.* All Documents Should be Sent to: Saint Peter’s University Attn: Graduate and International Admissions 2641 John F. Kennedy Boulevard Jersey City, New Jersey 07306 Please feel free to call the Office of Graduate and International Admissions at (201) 761-6470 with any questions. Teacher Certification Program Official application ( Apply online or request an application by phone or mail). Personal statement of educational and professional goals (250-500 words). Short essay. Official undergraduate and graduate transcripts from all institutions attended. Additional requirements for international students.* All Documents Should be Sent to: Saint Peter’s University Attn: Graduate and International Admissions 2641 John F. Kennedy Boulevard Jersey City, New Jersey 07306 Please feel free to call the Office of Graduate and International Admissions at (201) 761-6470 with any questions. Teacher of Students with Disabilities Certification Program Official application ( Apply online or request an application by phone or mail). Personal statement of educational and professional goals (250-500 words). Short essay. Official undergraduate and graduate transcripts from all institutions attended. Evidence of an instructional license. Additional requirements for international students.* All Documents Should be Sent to: Saint Peter’s University Attn: Graduate and International Admissions 2641 John F. Kennedy Boulevard Jersey City, New Jersey 07306 Please feel free to call the Office of Graduate and International Admissions at (201) 761-6470 with any questions. *International Students In addition to the above requirements for all education programs, international students must also submit: Official TOEFL scores showing a minimum of 79 on the Internet-based exam will be accepted. An overall score of 6.5 on the IELTS is also acceptable. The University code for score reporting is 2806. Completion of ELS Language Center course with a score of 112 or higher, FLS Level 16 or completion of Kaplan Advanced Level. Course-by-course evaluation reporting a 4-year bachelor’s and CGPA from an approved NACES evaluation company. World Education Services (WES) is preferred. Saint Peter’s University International Statement of Financial Support including proof of funding. This form may be scanned, faxed or mailed back to the Office of Admission with proof of funding. Copy of a valid passport page.</w:t>
      </w:r>
    </w:p>
    <w:p>
      <w:r>
        <w:br w:type="page"/>
      </w:r>
    </w:p>
    <w:p>
      <w:pPr>
        <w:pStyle w:val="Heading1"/>
      </w:pPr>
      <w:r>
        <w:t>Page 91: Saint Peter's University - Business - Master of Business Administration (MBA)</w:t>
      </w:r>
    </w:p>
    <w:p>
      <w:r>
        <w:t xml:space="preserve">URL: </w:t>
      </w:r>
      <w:r>
        <w:rPr>
          <w:i/>
        </w:rPr>
        <w:t>https://www.saintpeters.edu/academics/graduate-programs/business/master-of-business-administration/</w:t>
      </w:r>
    </w:p>
    <w:p>
      <w:pPr>
        <w:pStyle w:val="Heading2"/>
      </w:pPr>
      <w:r>
        <w:t>Meta Description</w:t>
      </w:r>
    </w:p>
    <w:p>
      <w:r>
        <w:t>Graduate Business Degree Programs at Saint Peter’s, including the Master of Business Administration (MBA Degree), Master of Science in Accountancy and a Dual MBA/MSA, develop the complex, inter-related skills that help students move up the corporate ladder and that companies seek in their leaders to remain competitive.</w:t>
      </w:r>
    </w:p>
    <w:p>
      <w:pPr>
        <w:pStyle w:val="Heading2"/>
      </w:pPr>
      <w:r>
        <w:t>Page Structure</w:t>
      </w:r>
    </w:p>
    <w:p>
      <w:pPr>
        <w:pStyle w:val="ListBullet"/>
      </w:pPr>
      <w:r>
        <w:t>H3: Graduate Program Applications Now Open!</w:t>
      </w:r>
    </w:p>
    <w:p>
      <w:pPr>
        <w:pStyle w:val="ListBullet"/>
      </w:pPr>
      <w:r>
        <w:t>H2: Master of Business Administration (MBA)</w:t>
      </w:r>
    </w:p>
    <w:p>
      <w:pPr>
        <w:pStyle w:val="ListBullet"/>
      </w:pPr>
      <w:r>
        <w:t>H3: Accelerated BS/BSBA to MBA Program</w:t>
      </w:r>
    </w:p>
    <w:p>
      <w:pPr>
        <w:pStyle w:val="ListBullet"/>
      </w:pPr>
      <w:r>
        <w:t>H3: (See also) Accelerated BS/BSBA to MSA Program</w:t>
      </w:r>
    </w:p>
    <w:p>
      <w:pPr>
        <w:pStyle w:val="ListBullet"/>
      </w:pPr>
      <w:r>
        <w:t>H3: Enterprise Design Thinking Refreshes MBA curriculum</w:t>
      </w:r>
    </w:p>
    <w:p>
      <w:pPr>
        <w:pStyle w:val="ListBullet"/>
      </w:pPr>
      <w:r>
        <w:t>H3: © 2024 Saint Peter's University | The Jesuit University of New Jersey</w:t>
      </w:r>
    </w:p>
    <w:p>
      <w:pPr>
        <w:pStyle w:val="Heading2"/>
      </w:pPr>
      <w:r>
        <w:t>Main Content</w:t>
      </w:r>
    </w:p>
    <w:p>
      <w:r>
        <w:t>Master of Business Administration (MBA) The MBA program at Saint Peter’s University develops the complex, interrelated skills that companies seek to remain competitive in today’s complex business world.</w:t>
      </w:r>
    </w:p>
    <w:p>
      <w:r>
        <w:t>Want more information on MBA program? Fill out our form and a representative will be in touch! Loading... Home academics graduate programs Business Master of Business Administration (MBA) Menu Apply Request Information Program Overview MBA Program MBA Online MBA in Business Analytics M.S. in Accountancy Careers with an MBA MBA/MS Accountancy Combined Degrees Admission Requirements Academic Information Courses Curriculum Accreditation Frequently Asked Questions (FAQS) Faculty &amp; Administration MBA Program Ranked Among Top 3 in NJ Master of Business Administration (MBA) The MBA program at Saint Peter’s University develops the complex, interrelated skills that companies seek to remain competitive in today’s complex business world. The various specializations that represent the suite of MBA programs at Saint Peter’s University comprise a series of integrated courses and learning experiences which produces graduates who are technologically savvy, skilled in adapting to change, and focused on business innovation. MBA program candidates leverage their prior educational experience and professional accomplishments to broaden their intellectual horizons, critical thinking and interpersonal skills. We offer small class sizes, fast-adaptation to workspace needs, industry expert instructors, the opportunity to work with AI applications hands-on, and a fully online, self-paced, shorter term (11 weeks). Some of the MBA concentrations are also STEM-designated:  Business Analytics, Cyber Security, Data Science, Artificial Intelligence (AI) &amp; Strategic Management, Artificial Intelligence (AI) &amp; Machine Learning. Students in the Saint Peter’s MBA program will explore various topics and questions, such as: Financial Management How can we assess the financial health of an organization? What investment opportunities provide the best returns with acceptable risk? How do we optimize capital structure to minimize costs and maximize value? Marketing Management How do we identify and understand our target market? What strategies can we employ to differentiate our products in a competitive landscape? How can we measure the effectiveness of our marketing campaigns? Operations Management What processes can we implement to ensure efficient operations and reduce waste? How do we manage inventory effectively while meeting customer demand? What quality control measures should we adopt to maintain product standards? Strategic Management What are the key external and internal factors that affect our competitive advantage? How can we align our resources and capabilities with our strategic objectives What metrics should we use to evaluate the success of our strategic initiatives? Organizational Behavior How do individual differences affect team dynamics and performance? What leadership styles are most effective in motivating employees? How can we foster a positive organizational culture that supports innovation? Business Ethics What ethical frameworks can we apply to make responsible business decisions How should organizations balance profit-making with social responsibility? What are the consequences of unethical behavior in business, and how can they be mitigated? Entrepreneurship What criteria should we use to assess the viability of a new business idea? How do we create a detailed business plan that attracts investors? What strategies can we use to effectively scale our startup? Managerial Economics How do market conditions affect pricing strategies and consumer demand? What role do external economic factors play in business decision-making? How can we use economic analysis to forecast future market trends? These questions encourage critical thinking, problem-solving, and strategic planning, helping students apply theoretical knowledge to real-world business challenges. Why an MBA from Saint Peter’s University? Studying for an MBA prepares students for their future careers by providing them with essential skills, real-world experience and a comprehensive understanding of business. It enhances their employability and equips them to navigate an increasingly complex and dynamic job market. As a result, MBA graduates tend to have a more informed, strategic, and optimistic view of employment opportunities, positioning themselves successfully in various industries and roles. The versatility of an MBA allows graduates to enter various industries and roles, depending on their interests and specialization. The program equips them with transferable skills applicable to numerous career paths, enabling them to adapt to the dynamic business landscape and pursue fulfilling and successful careers. A smaller MBA program near New York City offers several distinctive advantages and characteristics compared to larger programs. Here are some key differences: Personalized Attention: Smaller class sizes typically allow for more individualized attention from professors. Students can receive more direct feedback, engage more deeply in discussions, and build stronger relationships with faculty. Enhanced Participation: With fewer students in the classroom, each individual has more opportunities to participate in discussions, ask questions, and contribute to group work, leading to a more engaging learning experience. Focused Learning Environment: Smaller classes often create a more intimate and collaborative learning environment, where students feel encouraged to share ideas and take intellectual risks without the pressure of a larger classroom setting. Increased Faculty Interaction: Students in smaller programs often have more opportunities to interact with faculty outside of class, whether through office hours, mentorship, or informal discussions, which can enhance learning and career development. Accessibility to Industry: Being located next to New York City, smaller programs can leverage the city’s vast network of industries and companies. This proximity can lead to unique opportunities for internships, networking events, guest lectures, and industry partnerships. Diverse Learning Experiences: Faculty in smaller programs may have diverse backgrounds and experiences, which can enrich the learning experience through varied perspectives and real-world insights. Opportunities for Leadership: In smaller settings, students may have more chances to take on leadership roles within group projects, student organizations, or class discussions, helping them develop essential leadership skills. At a Glance Degree Awarded: Master of Business Administration (MBA) Concentrations: Business Analytics, Finance, Health Care Administration, Human Resources Management, International Business, Management, Cyber Security, Marketing, Risk Management, Artificial Intelligence (AI) &amp; Strategic Management, Artificial Intelligence (AI) &amp; Machine Learning, Nonprofit Management Course Locations: Jersey City Campus, Hybrid, Fully Online or Asynchronous Program Duration: 36 Credits*: A full-time student taking 18 credits/year should complete in 18 months or less. Trimester schedule with summer term available. Calendar: Trimester (11 weeks), Fall, Winter, Spring, and Summer Course Format: Classes meet in person one evening Monday thru Thursday each week at 6 pm. Hybrid/online courses are available. The degree can be completed 100% online. Accelerated BS/BSBA to MBA Program You can earn your undergraduate degree in Business Administration and an MBA in five years through our Accelerated Program. The Accelerated BS/BSBA to MBA program offer several advantages. The program: Accelerates the attainment of an advanced degree Facilitates seamless transition to a master’s degree Increases students’ marketability in the workforce Saves students time and money For more details, see the program descriptions: Accelerated BS to MBA Program Accelerated BSBA to MBA Program (See also) Accelerated BS/BSBA to MSA Program Accelerated BS to MSA Program Accelerated BSBA to MSA Program Enterprise Design Thinking Refreshes MBA curriculum The first year of infusing IBM certifications into the MBA curriculum has been very successful. Enterprise Design Thinking was a new course introduced into the MBA core and students have positive feedback on the course and the industry skillsets and earned digital badge. Enterprise Design Thinking is an organizational approach towards innovation, problem solving, teamwork and decision that leverages collaboration, organizational learning, and team knowledge and insights. Design Thinking has been praised by Forbes, Harvard Business Review and MIT’s Sloan School as an important tool for innovation across industries. Currently, Joseph Gilkey Jr., Ph.D. and Gulhan Bizel, Ph.D., are the 2 faculty members certified by IBM to teach the course, which leads to an IBM certification and badge. Students taking the class this spring tackled problems, such as using a pod approach to build social engagement and community into fully online degree programs and designing mobile apps for maximizing communication and engagement among graduate students. Enterprise Design Thinking Refreshes MBA Curriculum Atiya Easterling, MBA Class of 2022 “The Enterprise Design Thinking course was such a valuable class offered in the graduate MBA curriculum. Since my employer currently uses enterprise design thinking methodology, it was relevant to my current job and I was able to apply the skills immediately to solve problems. This course challenged my way of thinking and the cohort learning model really helped me understand the importance of problem solving with others, which is more reflective of the what happens in professional decision making today. I had an opportunity to abandon independent thinking, resist the urge to solution before falling in love with the problem, and everything I learned will support my success of my future courses in the MBA program. A special thank you to Dr. Gulhan Bizel, an extraordinary instructor, who was always eloquent challenged us to think differently.” Ryan Cinelli, MBA Class of 2021 “Enterprise Design Thinking exposed me to the process of decision making in a team, while allowing me to step away from my normal commanding leadership style. This course and IBM process worked in tandem to develop interpersonal skills while solving real world problems in our university.” In addition to the addition of IBM Skills Academy certifications into the curriculum, our graduate programs have built stronger research capabilities, including the establishment of Research Graduate Assistantships for a select group of students. This has led to a number of peer-reviewed publications co-authored by faculty and students on topics ranging from social media analytics and online reputation to trends in retailing in a COVID-19 world. Research teams use data science tools such as data screen scraping, machine learning, and artificial intelligence to create novel methodologies and approaches to the research process.</w:t>
      </w:r>
    </w:p>
    <w:p>
      <w:r>
        <w:br w:type="page"/>
      </w:r>
    </w:p>
    <w:p>
      <w:pPr>
        <w:pStyle w:val="Heading1"/>
      </w:pPr>
      <w:r>
        <w:t>Page 92: Saint Peter's University - Business - Master of Business Administration (MBA)</w:t>
      </w:r>
    </w:p>
    <w:p>
      <w:r>
        <w:t xml:space="preserve">URL: </w:t>
      </w:r>
      <w:r>
        <w:rPr>
          <w:i/>
        </w:rPr>
        <w:t>https://www.saintpeters.edu/academics/graduate-programs/business/master-of-business-administration/</w:t>
      </w:r>
    </w:p>
    <w:p>
      <w:pPr>
        <w:pStyle w:val="Heading2"/>
      </w:pPr>
      <w:r>
        <w:t>Meta Description</w:t>
      </w:r>
    </w:p>
    <w:p>
      <w:r>
        <w:t>Graduate Business Degree Programs at Saint Peter’s, including the Master of Business Administration (MBA Degree), Master of Science in Accountancy and a Dual MBA/MSA, develop the complex, inter-related skills that help students move up the corporate ladder and that companies seek in their leaders to remain competitive.</w:t>
      </w:r>
    </w:p>
    <w:p>
      <w:pPr>
        <w:pStyle w:val="Heading2"/>
      </w:pPr>
      <w:r>
        <w:t>Page Structure</w:t>
      </w:r>
    </w:p>
    <w:p>
      <w:pPr>
        <w:pStyle w:val="ListBullet"/>
      </w:pPr>
      <w:r>
        <w:t>H3: Graduate Program Applications Now Open!</w:t>
      </w:r>
    </w:p>
    <w:p>
      <w:pPr>
        <w:pStyle w:val="ListBullet"/>
      </w:pPr>
      <w:r>
        <w:t>H2: Master of Business Administration (MBA)</w:t>
      </w:r>
    </w:p>
    <w:p>
      <w:pPr>
        <w:pStyle w:val="ListBullet"/>
      </w:pPr>
      <w:r>
        <w:t>H3: Accelerated BS/BSBA to MBA Program</w:t>
      </w:r>
    </w:p>
    <w:p>
      <w:pPr>
        <w:pStyle w:val="ListBullet"/>
      </w:pPr>
      <w:r>
        <w:t>H3: (See also) Accelerated BS/BSBA to MSA Program</w:t>
      </w:r>
    </w:p>
    <w:p>
      <w:pPr>
        <w:pStyle w:val="ListBullet"/>
      </w:pPr>
      <w:r>
        <w:t>H3: Enterprise Design Thinking Refreshes MBA curriculum</w:t>
      </w:r>
    </w:p>
    <w:p>
      <w:pPr>
        <w:pStyle w:val="ListBullet"/>
      </w:pPr>
      <w:r>
        <w:t>H3: © 2024 Saint Peter's University | The Jesuit University of New Jersey</w:t>
      </w:r>
    </w:p>
    <w:p>
      <w:pPr>
        <w:pStyle w:val="Heading2"/>
      </w:pPr>
      <w:r>
        <w:t>Main Content</w:t>
      </w:r>
    </w:p>
    <w:p>
      <w:r>
        <w:t>Master of Business Administration (MBA) The MBA program at Saint Peter’s University develops the complex, interrelated skills that companies seek to remain competitive in today’s complex business world.</w:t>
      </w:r>
    </w:p>
    <w:p>
      <w:r>
        <w:t>Want more information on MBA program? Fill out our form and a representative will be in touch! Loading... Home academics graduate programs Business Master of Business Administration (MBA) Menu Apply Request Information Program Overview MBA Program MBA Online MBA in Business Analytics M.S. in Accountancy Careers with an MBA MBA/MS Accountancy Combined Degrees Admission Requirements Academic Information Courses Curriculum Accreditation Frequently Asked Questions (FAQS) Faculty &amp; Administration MBA Program Ranked Among Top 3 in NJ Master of Business Administration (MBA) The MBA program at Saint Peter’s University develops the complex, interrelated skills that companies seek to remain competitive in today’s complex business world. The various specializations that represent the suite of MBA programs at Saint Peter’s University comprise a series of integrated courses and learning experiences which produces graduates who are technologically savvy, skilled in adapting to change, and focused on business innovation. MBA program candidates leverage their prior educational experience and professional accomplishments to broaden their intellectual horizons, critical thinking and interpersonal skills. We offer small class sizes, fast-adaptation to workspace needs, industry expert instructors, the opportunity to work with AI applications hands-on, and a fully online, self-paced, shorter term (11 weeks). Some of the MBA concentrations are also STEM-designated:  Business Analytics, Cyber Security, Data Science, Artificial Intelligence (AI) &amp; Strategic Management, Artificial Intelligence (AI) &amp; Machine Learning. Students in the Saint Peter’s MBA program will explore various topics and questions, such as: Financial Management How can we assess the financial health of an organization? What investment opportunities provide the best returns with acceptable risk? How do we optimize capital structure to minimize costs and maximize value? Marketing Management How do we identify and understand our target market? What strategies can we employ to differentiate our products in a competitive landscape? How can we measure the effectiveness of our marketing campaigns? Operations Management What processes can we implement to ensure efficient operations and reduce waste? How do we manage inventory effectively while meeting customer demand? What quality control measures should we adopt to maintain product standards? Strategic Management What are the key external and internal factors that affect our competitive advantage? How can we align our resources and capabilities with our strategic objectives What metrics should we use to evaluate the success of our strategic initiatives? Organizational Behavior How do individual differences affect team dynamics and performance? What leadership styles are most effective in motivating employees? How can we foster a positive organizational culture that supports innovation? Business Ethics What ethical frameworks can we apply to make responsible business decisions How should organizations balance profit-making with social responsibility? What are the consequences of unethical behavior in business, and how can they be mitigated? Entrepreneurship What criteria should we use to assess the viability of a new business idea? How do we create a detailed business plan that attracts investors? What strategies can we use to effectively scale our startup? Managerial Economics How do market conditions affect pricing strategies and consumer demand? What role do external economic factors play in business decision-making? How can we use economic analysis to forecast future market trends? These questions encourage critical thinking, problem-solving, and strategic planning, helping students apply theoretical knowledge to real-world business challenges. Why an MBA from Saint Peter’s University? Studying for an MBA prepares students for their future careers by providing them with essential skills, real-world experience and a comprehensive understanding of business. It enhances their employability and equips them to navigate an increasingly complex and dynamic job market. As a result, MBA graduates tend to have a more informed, strategic, and optimistic view of employment opportunities, positioning themselves successfully in various industries and roles. The versatility of an MBA allows graduates to enter various industries and roles, depending on their interests and specialization. The program equips them with transferable skills applicable to numerous career paths, enabling them to adapt to the dynamic business landscape and pursue fulfilling and successful careers. A smaller MBA program near New York City offers several distinctive advantages and characteristics compared to larger programs. Here are some key differences: Personalized Attention: Smaller class sizes typically allow for more individualized attention from professors. Students can receive more direct feedback, engage more deeply in discussions, and build stronger relationships with faculty. Enhanced Participation: With fewer students in the classroom, each individual has more opportunities to participate in discussions, ask questions, and contribute to group work, leading to a more engaging learning experience. Focused Learning Environment: Smaller classes often create a more intimate and collaborative learning environment, where students feel encouraged to share ideas and take intellectual risks without the pressure of a larger classroom setting. Increased Faculty Interaction: Students in smaller programs often have more opportunities to interact with faculty outside of class, whether through office hours, mentorship, or informal discussions, which can enhance learning and career development. Accessibility to Industry: Being located next to New York City, smaller programs can leverage the city’s vast network of industries and companies. This proximity can lead to unique opportunities for internships, networking events, guest lectures, and industry partnerships. Diverse Learning Experiences: Faculty in smaller programs may have diverse backgrounds and experiences, which can enrich the learning experience through varied perspectives and real-world insights. Opportunities for Leadership: In smaller settings, students may have more chances to take on leadership roles within group projects, student organizations, or class discussions, helping them develop essential leadership skills. At a Glance Degree Awarded: Master of Business Administration (MBA) Concentrations: Business Analytics, Finance, Health Care Administration, Human Resources Management, International Business, Management, Cyber Security, Marketing, Risk Management, Artificial Intelligence (AI) &amp; Strategic Management, Artificial Intelligence (AI) &amp; Machine Learning, Nonprofit Management Course Locations: Jersey City Campus, Hybrid, Fully Online or Asynchronous Program Duration: 36 Credits*: A full-time student taking 18 credits/year should complete in 18 months or less. Trimester schedule with summer term available. Calendar: Trimester (11 weeks), Fall, Winter, Spring, and Summer Course Format: Classes meet in person one evening Monday thru Thursday each week at 6 pm. Hybrid/online courses are available. The degree can be completed 100% online. Accelerated BS/BSBA to MBA Program You can earn your undergraduate degree in Business Administration and an MBA in five years through our Accelerated Program. The Accelerated BS/BSBA to MBA program offer several advantages. The program: Accelerates the attainment of an advanced degree Facilitates seamless transition to a master’s degree Increases students’ marketability in the workforce Saves students time and money For more details, see the program descriptions: Accelerated BS to MBA Program Accelerated BSBA to MBA Program (See also) Accelerated BS/BSBA to MSA Program Accelerated BS to MSA Program Accelerated BSBA to MSA Program Enterprise Design Thinking Refreshes MBA curriculum The first year of infusing IBM certifications into the MBA curriculum has been very successful. Enterprise Design Thinking was a new course introduced into the MBA core and students have positive feedback on the course and the industry skillsets and earned digital badge. Enterprise Design Thinking is an organizational approach towards innovation, problem solving, teamwork and decision that leverages collaboration, organizational learning, and team knowledge and insights. Design Thinking has been praised by Forbes, Harvard Business Review and MIT’s Sloan School as an important tool for innovation across industries. Currently, Joseph Gilkey Jr., Ph.D. and Gulhan Bizel, Ph.D., are the 2 faculty members certified by IBM to teach the course, which leads to an IBM certification and badge. Students taking the class this spring tackled problems, such as using a pod approach to build social engagement and community into fully online degree programs and designing mobile apps for maximizing communication and engagement among graduate students. Enterprise Design Thinking Refreshes MBA Curriculum Atiya Easterling, MBA Class of 2022 “The Enterprise Design Thinking course was such a valuable class offered in the graduate MBA curriculum. Since my employer currently uses enterprise design thinking methodology, it was relevant to my current job and I was able to apply the skills immediately to solve problems. This course challenged my way of thinking and the cohort learning model really helped me understand the importance of problem solving with others, which is more reflective of the what happens in professional decision making today. I had an opportunity to abandon independent thinking, resist the urge to solution before falling in love with the problem, and everything I learned will support my success of my future courses in the MBA program. A special thank you to Dr. Gulhan Bizel, an extraordinary instructor, who was always eloquent challenged us to think differently.” Ryan Cinelli, MBA Class of 2021 “Enterprise Design Thinking exposed me to the process of decision making in a team, while allowing me to step away from my normal commanding leadership style. This course and IBM process worked in tandem to develop interpersonal skills while solving real world problems in our university.” In addition to the addition of IBM Skills Academy certifications into the curriculum, our graduate programs have built stronger research capabilities, including the establishment of Research Graduate Assistantships for a select group of students. This has led to a number of peer-reviewed publications co-authored by faculty and students on topics ranging from social media analytics and online reputation to trends in retailing in a COVID-19 world. Research teams use data science tools such as data screen scraping, machine learning, and artificial intelligence to create novel methodologies and approaches to the research process.</w:t>
      </w:r>
    </w:p>
    <w:p>
      <w:r>
        <w:br w:type="page"/>
      </w:r>
    </w:p>
    <w:p>
      <w:pPr>
        <w:pStyle w:val="Heading1"/>
      </w:pPr>
      <w:r>
        <w:t>Page 93: Saint Peter's University - Business - Master of Business Administration (MBA)</w:t>
      </w:r>
    </w:p>
    <w:p>
      <w:r>
        <w:t xml:space="preserve">URL: </w:t>
      </w:r>
      <w:r>
        <w:rPr>
          <w:i/>
        </w:rPr>
        <w:t>https://www.saintpeters.edu/academics/graduate-programs/business/master-of-business-administration/</w:t>
      </w:r>
    </w:p>
    <w:p>
      <w:pPr>
        <w:pStyle w:val="Heading2"/>
      </w:pPr>
      <w:r>
        <w:t>Meta Description</w:t>
      </w:r>
    </w:p>
    <w:p>
      <w:r>
        <w:t>Graduate Business Degree Programs at Saint Peter’s, including the Master of Business Administration (MBA Degree), Master of Science in Accountancy and a Dual MBA/MSA, develop the complex, inter-related skills that help students move up the corporate ladder and that companies seek in their leaders to remain competitive.</w:t>
      </w:r>
    </w:p>
    <w:p>
      <w:pPr>
        <w:pStyle w:val="Heading2"/>
      </w:pPr>
      <w:r>
        <w:t>Page Structure</w:t>
      </w:r>
    </w:p>
    <w:p>
      <w:pPr>
        <w:pStyle w:val="ListBullet"/>
      </w:pPr>
      <w:r>
        <w:t>H3: Graduate Program Applications Now Open!</w:t>
      </w:r>
    </w:p>
    <w:p>
      <w:pPr>
        <w:pStyle w:val="ListBullet"/>
      </w:pPr>
      <w:r>
        <w:t>H2: Master of Business Administration (MBA)</w:t>
      </w:r>
    </w:p>
    <w:p>
      <w:pPr>
        <w:pStyle w:val="ListBullet"/>
      </w:pPr>
      <w:r>
        <w:t>H3: Accelerated BS/BSBA to MBA Program</w:t>
      </w:r>
    </w:p>
    <w:p>
      <w:pPr>
        <w:pStyle w:val="ListBullet"/>
      </w:pPr>
      <w:r>
        <w:t>H3: (See also) Accelerated BS/BSBA to MSA Program</w:t>
      </w:r>
    </w:p>
    <w:p>
      <w:pPr>
        <w:pStyle w:val="ListBullet"/>
      </w:pPr>
      <w:r>
        <w:t>H3: Enterprise Design Thinking Refreshes MBA curriculum</w:t>
      </w:r>
    </w:p>
    <w:p>
      <w:pPr>
        <w:pStyle w:val="ListBullet"/>
      </w:pPr>
      <w:r>
        <w:t>H3: © 2024 Saint Peter's University | The Jesuit University of New Jersey</w:t>
      </w:r>
    </w:p>
    <w:p>
      <w:pPr>
        <w:pStyle w:val="Heading2"/>
      </w:pPr>
      <w:r>
        <w:t>Main Content</w:t>
      </w:r>
    </w:p>
    <w:p>
      <w:r>
        <w:t>Master of Business Administration (MBA) The MBA program at Saint Peter’s University develops the complex, interrelated skills that companies seek to remain competitive in today’s complex business world.</w:t>
      </w:r>
    </w:p>
    <w:p>
      <w:r>
        <w:t>Want more information on MBA program? Fill out our form and a representative will be in touch! Loading... Home academics graduate programs Business Master of Business Administration (MBA) Menu Apply Request Information Program Overview MBA Program MBA Online MBA in Business Analytics M.S. in Accountancy Careers with an MBA MBA/MS Accountancy Combined Degrees Admission Requirements Academic Information Courses Curriculum Accreditation Frequently Asked Questions (FAQS) Faculty &amp; Administration MBA Program Ranked Among Top 3 in NJ Master of Business Administration (MBA) The MBA program at Saint Peter’s University develops the complex, interrelated skills that companies seek to remain competitive in today’s complex business world. The various specializations that represent the suite of MBA programs at Saint Peter’s University comprise a series of integrated courses and learning experiences which produces graduates who are technologically savvy, skilled in adapting to change, and focused on business innovation. MBA program candidates leverage their prior educational experience and professional accomplishments to broaden their intellectual horizons, critical thinking and interpersonal skills. We offer small class sizes, fast-adaptation to workspace needs, industry expert instructors, the opportunity to work with AI applications hands-on, and a fully online, self-paced, shorter term (11 weeks). Some of the MBA concentrations are also STEM-designated:  Business Analytics, Cyber Security, Data Science, Artificial Intelligence (AI) &amp; Strategic Management, Artificial Intelligence (AI) &amp; Machine Learning. Students in the Saint Peter’s MBA program will explore various topics and questions, such as: Financial Management How can we assess the financial health of an organization? What investment opportunities provide the best returns with acceptable risk? How do we optimize capital structure to minimize costs and maximize value? Marketing Management How do we identify and understand our target market? What strategies can we employ to differentiate our products in a competitive landscape? How can we measure the effectiveness of our marketing campaigns? Operations Management What processes can we implement to ensure efficient operations and reduce waste? How do we manage inventory effectively while meeting customer demand? What quality control measures should we adopt to maintain product standards? Strategic Management What are the key external and internal factors that affect our competitive advantage? How can we align our resources and capabilities with our strategic objectives What metrics should we use to evaluate the success of our strategic initiatives? Organizational Behavior How do individual differences affect team dynamics and performance? What leadership styles are most effective in motivating employees? How can we foster a positive organizational culture that supports innovation? Business Ethics What ethical frameworks can we apply to make responsible business decisions How should organizations balance profit-making with social responsibility? What are the consequences of unethical behavior in business, and how can they be mitigated? Entrepreneurship What criteria should we use to assess the viability of a new business idea? How do we create a detailed business plan that attracts investors? What strategies can we use to effectively scale our startup? Managerial Economics How do market conditions affect pricing strategies and consumer demand? What role do external economic factors play in business decision-making? How can we use economic analysis to forecast future market trends? These questions encourage critical thinking, problem-solving, and strategic planning, helping students apply theoretical knowledge to real-world business challenges. Why an MBA from Saint Peter’s University? Studying for an MBA prepares students for their future careers by providing them with essential skills, real-world experience and a comprehensive understanding of business. It enhances their employability and equips them to navigate an increasingly complex and dynamic job market. As a result, MBA graduates tend to have a more informed, strategic, and optimistic view of employment opportunities, positioning themselves successfully in various industries and roles. The versatility of an MBA allows graduates to enter various industries and roles, depending on their interests and specialization. The program equips them with transferable skills applicable to numerous career paths, enabling them to adapt to the dynamic business landscape and pursue fulfilling and successful careers. A smaller MBA program near New York City offers several distinctive advantages and characteristics compared to larger programs. Here are some key differences: Personalized Attention: Smaller class sizes typically allow for more individualized attention from professors. Students can receive more direct feedback, engage more deeply in discussions, and build stronger relationships with faculty. Enhanced Participation: With fewer students in the classroom, each individual has more opportunities to participate in discussions, ask questions, and contribute to group work, leading to a more engaging learning experience. Focused Learning Environment: Smaller classes often create a more intimate and collaborative learning environment, where students feel encouraged to share ideas and take intellectual risks without the pressure of a larger classroom setting. Increased Faculty Interaction: Students in smaller programs often have more opportunities to interact with faculty outside of class, whether through office hours, mentorship, or informal discussions, which can enhance learning and career development. Accessibility to Industry: Being located next to New York City, smaller programs can leverage the city’s vast network of industries and companies. This proximity can lead to unique opportunities for internships, networking events, guest lectures, and industry partnerships. Diverse Learning Experiences: Faculty in smaller programs may have diverse backgrounds and experiences, which can enrich the learning experience through varied perspectives and real-world insights. Opportunities for Leadership: In smaller settings, students may have more chances to take on leadership roles within group projects, student organizations, or class discussions, helping them develop essential leadership skills. At a Glance Degree Awarded: Master of Business Administration (MBA) Concentrations: Business Analytics, Finance, Health Care Administration, Human Resources Management, International Business, Management, Cyber Security, Marketing, Risk Management, Artificial Intelligence (AI) &amp; Strategic Management, Artificial Intelligence (AI) &amp; Machine Learning, Nonprofit Management Course Locations: Jersey City Campus, Hybrid, Fully Online or Asynchronous Program Duration: 36 Credits*: A full-time student taking 18 credits/year should complete in 18 months or less. Trimester schedule with summer term available. Calendar: Trimester (11 weeks), Fall, Winter, Spring, and Summer Course Format: Classes meet in person one evening Monday thru Thursday each week at 6 pm. Hybrid/online courses are available. The degree can be completed 100% online. Accelerated BS/BSBA to MBA Program You can earn your undergraduate degree in Business Administration and an MBA in five years through our Accelerated Program. The Accelerated BS/BSBA to MBA program offer several advantages. The program: Accelerates the attainment of an advanced degree Facilitates seamless transition to a master’s degree Increases students’ marketability in the workforce Saves students time and money For more details, see the program descriptions: Accelerated BS to MBA Program Accelerated BSBA to MBA Program (See also) Accelerated BS/BSBA to MSA Program Accelerated BS to MSA Program Accelerated BSBA to MSA Program Enterprise Design Thinking Refreshes MBA curriculum The first year of infusing IBM certifications into the MBA curriculum has been very successful. Enterprise Design Thinking was a new course introduced into the MBA core and students have positive feedback on the course and the industry skillsets and earned digital badge. Enterprise Design Thinking is an organizational approach towards innovation, problem solving, teamwork and decision that leverages collaboration, organizational learning, and team knowledge and insights. Design Thinking has been praised by Forbes, Harvard Business Review and MIT’s Sloan School as an important tool for innovation across industries. Currently, Joseph Gilkey Jr., Ph.D. and Gulhan Bizel, Ph.D., are the 2 faculty members certified by IBM to teach the course, which leads to an IBM certification and badge. Students taking the class this spring tackled problems, such as using a pod approach to build social engagement and community into fully online degree programs and designing mobile apps for maximizing communication and engagement among graduate students. Enterprise Design Thinking Refreshes MBA Curriculum Atiya Easterling, MBA Class of 2022 “The Enterprise Design Thinking course was such a valuable class offered in the graduate MBA curriculum. Since my employer currently uses enterprise design thinking methodology, it was relevant to my current job and I was able to apply the skills immediately to solve problems. This course challenged my way of thinking and the cohort learning model really helped me understand the importance of problem solving with others, which is more reflective of the what happens in professional decision making today. I had an opportunity to abandon independent thinking, resist the urge to solution before falling in love with the problem, and everything I learned will support my success of my future courses in the MBA program. A special thank you to Dr. Gulhan Bizel, an extraordinary instructor, who was always eloquent challenged us to think differently.” Ryan Cinelli, MBA Class of 2021 “Enterprise Design Thinking exposed me to the process of decision making in a team, while allowing me to step away from my normal commanding leadership style. This course and IBM process worked in tandem to develop interpersonal skills while solving real world problems in our university.” In addition to the addition of IBM Skills Academy certifications into the curriculum, our graduate programs have built stronger research capabilities, including the establishment of Research Graduate Assistantships for a select group of students. This has led to a number of peer-reviewed publications co-authored by faculty and students on topics ranging from social media analytics and online reputation to trends in retailing in a COVID-19 world. Research teams use data science tools such as data screen scraping, machine learning, and artificial intelligence to create novel methodologies and approaches to the research process.</w:t>
      </w:r>
    </w:p>
    <w:p>
      <w:r>
        <w:br w:type="page"/>
      </w:r>
    </w:p>
    <w:p>
      <w:pPr>
        <w:pStyle w:val="Heading1"/>
      </w:pPr>
      <w:r>
        <w:t>Page 94: Saint Peter's University - Business - Master of Business Administration (MBA)</w:t>
      </w:r>
    </w:p>
    <w:p>
      <w:r>
        <w:t xml:space="preserve">URL: </w:t>
      </w:r>
      <w:r>
        <w:rPr>
          <w:i/>
        </w:rPr>
        <w:t>https://www.saintpeters.edu/academics/graduate-programs/business/master-of-business-administration/</w:t>
      </w:r>
    </w:p>
    <w:p>
      <w:pPr>
        <w:pStyle w:val="Heading2"/>
      </w:pPr>
      <w:r>
        <w:t>Meta Description</w:t>
      </w:r>
    </w:p>
    <w:p>
      <w:r>
        <w:t>Graduate Business Degree Programs at Saint Peter’s, including the Master of Business Administration (MBA Degree), Master of Science in Accountancy and a Dual MBA/MSA, develop the complex, inter-related skills that help students move up the corporate ladder and that companies seek in their leaders to remain competitive.</w:t>
      </w:r>
    </w:p>
    <w:p>
      <w:pPr>
        <w:pStyle w:val="Heading2"/>
      </w:pPr>
      <w:r>
        <w:t>Page Structure</w:t>
      </w:r>
    </w:p>
    <w:p>
      <w:pPr>
        <w:pStyle w:val="ListBullet"/>
      </w:pPr>
      <w:r>
        <w:t>H3: Graduate Program Applications Now Open!</w:t>
      </w:r>
    </w:p>
    <w:p>
      <w:pPr>
        <w:pStyle w:val="ListBullet"/>
      </w:pPr>
      <w:r>
        <w:t>H2: Master of Business Administration (MBA)</w:t>
      </w:r>
    </w:p>
    <w:p>
      <w:pPr>
        <w:pStyle w:val="ListBullet"/>
      </w:pPr>
      <w:r>
        <w:t>H3: Accelerated BS/BSBA to MBA Program</w:t>
      </w:r>
    </w:p>
    <w:p>
      <w:pPr>
        <w:pStyle w:val="ListBullet"/>
      </w:pPr>
      <w:r>
        <w:t>H3: (See also) Accelerated BS/BSBA to MSA Program</w:t>
      </w:r>
    </w:p>
    <w:p>
      <w:pPr>
        <w:pStyle w:val="ListBullet"/>
      </w:pPr>
      <w:r>
        <w:t>H3: Enterprise Design Thinking Refreshes MBA curriculum</w:t>
      </w:r>
    </w:p>
    <w:p>
      <w:pPr>
        <w:pStyle w:val="ListBullet"/>
      </w:pPr>
      <w:r>
        <w:t>H3: © 2024 Saint Peter's University | The Jesuit University of New Jersey</w:t>
      </w:r>
    </w:p>
    <w:p>
      <w:pPr>
        <w:pStyle w:val="Heading2"/>
      </w:pPr>
      <w:r>
        <w:t>Main Content</w:t>
      </w:r>
    </w:p>
    <w:p>
      <w:r>
        <w:t>Master of Business Administration (MBA) The MBA program at Saint Peter’s University develops the complex, interrelated skills that companies seek to remain competitive in today’s complex business world.</w:t>
      </w:r>
    </w:p>
    <w:p>
      <w:r>
        <w:t>Want more information on MBA program? Fill out our form and a representative will be in touch! Loading... Home academics graduate programs Business Master of Business Administration (MBA) Menu Apply Request Information MBA Program Ranked Among Top 3 in NJ Master of Business Administration (MBA) The MBA program at Saint Peter’s University develops the complex, interrelated skills that companies seek to remain competitive in today’s complex business world. The various specializations that represent the suite of MBA programs at Saint Peter’s University comprise a series of integrated courses and learning experiences which produces graduates who are technologically savvy, skilled in adapting to change, and focused on business innovation. MBA program candidates leverage their prior educational experience and professional accomplishments to broaden their intellectual horizons, critical thinking and interpersonal skills. We offer small class sizes, fast-adaptation to workspace needs, industry expert instructors, the opportunity to work with AI applications hands-on, and a fully online, self-paced, shorter term (11 weeks). Some of the MBA concentrations are also STEM-designated:  Business Analytics, Cyber Security, Data Science, Artificial Intelligence (AI) &amp; Strategic Management, Artificial Intelligence (AI) &amp; Machine Learning. Students in the Saint Peter’s MBA program will explore various topics and questions, such as: Financial Management How can we assess the financial health of an organization? What investment opportunities provide the best returns with acceptable risk? How do we optimize capital structure to minimize costs and maximize value? Marketing Management How do we identify and understand our target market? What strategies can we employ to differentiate our products in a competitive landscape? How can we measure the effectiveness of our marketing campaigns? Operations Management What processes can we implement to ensure efficient operations and reduce waste? How do we manage inventory effectively while meeting customer demand? What quality control measures should we adopt to maintain product standards? Strategic Management What are the key external and internal factors that affect our competitive advantage? How can we align our resources and capabilities with our strategic objectives What metrics should we use to evaluate the success of our strategic initiatives? Organizational Behavior How do individual differences affect team dynamics and performance? What leadership styles are most effective in motivating employees? How can we foster a positive organizational culture that supports innovation? Business Ethics What ethical frameworks can we apply to make responsible business decisions How should organizations balance profit-making with social responsibility? What are the consequences of unethical behavior in business, and how can they be mitigated? Entrepreneurship What criteria should we use to assess the viability of a new business idea? How do we create a detailed business plan that attracts investors? What strategies can we use to effectively scale our startup? Managerial Economics How do market conditions affect pricing strategies and consumer demand? What role do external economic factors play in business decision-making? How can we use economic analysis to forecast future market trends? These questions encourage critical thinking, problem-solving, and strategic planning, helping students apply theoretical knowledge to real-world business challenges. Why an MBA from Saint Peter’s University? Studying for an MBA prepares students for their future careers by providing them with essential skills, real-world experience and a comprehensive understanding of business. It enhances their employability and equips them to navigate an increasingly complex and dynamic job market. As a result, MBA graduates tend to have a more informed, strategic, and optimistic view of employment opportunities, positioning themselves successfully in various industries and roles. The versatility of an MBA allows graduates to enter various industries and roles, depending on their interests and specialization. The program equips them with transferable skills applicable to numerous career paths, enabling them to adapt to the dynamic business landscape and pursue fulfilling and successful careers. A smaller MBA program near New York City offers several distinctive advantages and characteristics compared to larger programs. Here are some key differences: Personalized Attention: Smaller class sizes typically allow for more individualized attention from professors. Students can receive more direct feedback, engage more deeply in discussions, and build stronger relationships with faculty. Enhanced Participation: With fewer students in the classroom, each individual has more opportunities to participate in discussions, ask questions, and contribute to group work, leading to a more engaging learning experience. Focused Learning Environment: Smaller classes often create a more intimate and collaborative learning environment, where students feel encouraged to share ideas and take intellectual risks without the pressure of a larger classroom setting. Increased Faculty Interaction: Students in smaller programs often have more opportunities to interact with faculty outside of class, whether through office hours, mentorship, or informal discussions, which can enhance learning and career development. Accessibility to Industry: Being located next to New York City, smaller programs can leverage the city’s vast network of industries and companies. This proximity can lead to unique opportunities for internships, networking events, guest lectures, and industry partnerships. Diverse Learning Experiences: Faculty in smaller programs may have diverse backgrounds and experiences, which can enrich the learning experience through varied perspectives and real-world insights. Opportunities for Leadership: In smaller settings, students may have more chances to take on leadership roles within group projects, student organizations, or class discussions, helping them develop essential leadership skills. At a Glance Degree Awarded: Master of Business Administration (MBA) Concentrations: Business Analytics, Finance, Health Care Administration, Human Resources Management, International Business, Management, Cyber Security, Marketing, Risk Management, Artificial Intelligence (AI) &amp; Strategic Management, Artificial Intelligence (AI) &amp; Machine Learning, Nonprofit Management Course Locations: Jersey City Campus, Hybrid, Fully Online or Asynchronous Program Duration: 36 Credits*: A full-time student taking 18 credits/year should complete in 18 months or less. Trimester schedule with summer term available. Calendar: Trimester (11 weeks), Fall, Winter, Spring, and Summer Course Format: Classes meet in person one evening Monday thru Thursday each week at 6 pm. Hybrid/online courses are available. The degree can be completed 100% online. Accelerated BS/BSBA to MBA Program You can earn your undergraduate degree in Business Administration and an MBA in five years through our Accelerated Program. The Accelerated BS/BSBA to MBA program offer several advantages. The program: Accelerates the attainment of an advanced degree Facilitates seamless transition to a master’s degree Increases students’ marketability in the workforce Saves students time and money For more details, see the program descriptions: Accelerated BS to MBA Program Accelerated BSBA to MBA Program (See also) Accelerated BS/BSBA to MSA Program Accelerated BS to MSA Program Accelerated BSBA to MSA Program Enterprise Design Thinking Refreshes MBA curriculum The first year of infusing IBM certifications into the MBA curriculum has been very successful. Enterprise Design Thinking was a new course introduced into the MBA core and students have positive feedback on the course and the industry skillsets and earned digital badge. Enterprise Design Thinking is an organizational approach towards innovation, problem solving, teamwork and decision that leverages collaboration, organizational learning, and team knowledge and insights. Design Thinking has been praised by Forbes, Harvard Business Review and MIT’s Sloan School as an important tool for innovation across industries. Currently, Joseph Gilkey Jr., Ph.D. and Gulhan Bizel, Ph.D., are the 2 faculty members certified by IBM to teach the course, which leads to an IBM certification and badge. Students taking the class this spring tackled problems, such as using a pod approach to build social engagement and community into fully online degree programs and designing mobile apps for maximizing communication and engagement among graduate students. Enterprise Design Thinking Refreshes MBA Curriculum Atiya Easterling, MBA Class of 2022 “The Enterprise Design Thinking course was such a valuable class offered in the graduate MBA curriculum. Since my employer currently uses enterprise design thinking methodology, it was relevant to my current job and I was able to apply the skills immediately to solve problems. This course challenged my way of thinking and the cohort learning model really helped me understand the importance of problem solving with others, which is more reflective of the what happens in professional decision making today. I had an opportunity to abandon independent thinking, resist the urge to solution before falling in love with the problem, and everything I learned will support my success of my future courses in the MBA program. A special thank you to Dr. Gulhan Bizel, an extraordinary instructor, who was always eloquent challenged us to think differently.” Ryan Cinelli, MBA Class of 2021 “Enterprise Design Thinking exposed me to the process of decision making in a team, while allowing me to step away from my normal commanding leadership style. This course and IBM process worked in tandem to develop interpersonal skills while solving real world problems in our university.” In addition to the addition of IBM Skills Academy certifications into the curriculum, our graduate programs have built stronger research capabilities, including the establishment of Research Graduate Assistantships for a select group of students. This has led to a number of peer-reviewed publications co-authored by faculty and students on topics ranging from social media analytics and online reputation to trends in retailing in a COVID-19 world. Research teams use data science tools such as data screen scraping, machine learning, and artificial intelligence to create novel methodologies and approaches to the research process.</w:t>
      </w:r>
    </w:p>
    <w:p>
      <w:r>
        <w:br w:type="page"/>
      </w:r>
    </w:p>
    <w:p>
      <w:pPr>
        <w:pStyle w:val="Heading1"/>
      </w:pPr>
      <w:r>
        <w:t>Page 95: Saint Peter's University - Business - MBA in Business Analytics</w:t>
      </w:r>
    </w:p>
    <w:p>
      <w:r>
        <w:t xml:space="preserve">URL: </w:t>
      </w:r>
      <w:r>
        <w:rPr>
          <w:i/>
        </w:rPr>
        <w:t>https://www.saintpeters.edu/academics/graduate-programs/business/master-of-business-administration-mba-in-business-analytics/</w:t>
      </w:r>
    </w:p>
    <w:p>
      <w:pPr>
        <w:pStyle w:val="Heading2"/>
      </w:pPr>
      <w:r>
        <w:t>Meta Description</w:t>
      </w:r>
    </w:p>
    <w:p>
      <w:r>
        <w:t>Graduate Business Degree Programs at Saint Peter’s, including the Master of Business Administration (MBA Degree), Master of Science in Accountancy and a Dual MBA/MSA, develop the complex, inter-related skills that help students move up the corporate ladder and that companies seek in their leaders to remain competitive.</w:t>
      </w:r>
    </w:p>
    <w:p>
      <w:pPr>
        <w:pStyle w:val="Heading2"/>
      </w:pPr>
      <w:r>
        <w:t>Page Structure</w:t>
      </w:r>
    </w:p>
    <w:p>
      <w:pPr>
        <w:pStyle w:val="ListBullet"/>
      </w:pPr>
      <w:r>
        <w:t>H3: Graduate Program Applications Now Open!</w:t>
      </w:r>
    </w:p>
    <w:p>
      <w:pPr>
        <w:pStyle w:val="ListBullet"/>
      </w:pPr>
      <w:r>
        <w:t>H2: Graduate Business</w:t>
      </w:r>
    </w:p>
    <w:p>
      <w:pPr>
        <w:pStyle w:val="ListBullet"/>
      </w:pPr>
      <w:r>
        <w:t>H2: Data-Driven Decisions To Impact Business Strategy</w:t>
      </w:r>
    </w:p>
    <w:p>
      <w:pPr>
        <w:pStyle w:val="ListBullet"/>
      </w:pPr>
      <w:r>
        <w:t>H3: At A Glance</w:t>
      </w:r>
    </w:p>
    <w:p>
      <w:pPr>
        <w:pStyle w:val="ListBullet"/>
      </w:pPr>
      <w:r>
        <w:t>H3: Career Outcomes</w:t>
      </w:r>
    </w:p>
    <w:p>
      <w:pPr>
        <w:pStyle w:val="ListBullet"/>
      </w:pPr>
      <w:r>
        <w:t>H3: Why Choose Our Program?</w:t>
      </w:r>
    </w:p>
    <w:p>
      <w:pPr>
        <w:pStyle w:val="ListBullet"/>
      </w:pPr>
      <w:r>
        <w:t>H3: Who Should Apply?</w:t>
      </w:r>
    </w:p>
    <w:p>
      <w:pPr>
        <w:pStyle w:val="ListBullet"/>
      </w:pPr>
      <w:r>
        <w:t>H3: © 2024 Saint Peter's University | The Jesuit University of New Jersey</w:t>
      </w:r>
    </w:p>
    <w:p>
      <w:pPr>
        <w:pStyle w:val="Heading2"/>
      </w:pPr>
      <w:r>
        <w:t>Main Content</w:t>
      </w:r>
    </w:p>
    <w:p>
      <w:r>
        <w:t>Graduate Business Home academics graduate programs Business MBA in Business Analytics Menu Apply Request Information Program Overview MBA Program MBA Online MBA in Business Analytics M.S. in Accountancy Careers with an MBA MBA/MS Accountancy Combined Degrees Admission Requirements Academic Information Courses Curriculum Accreditation Frequently Asked Questions (FAQS) Faculty &amp; Administration MBA Program Ranked Among Top 3 in NJ Data-Driven Decisions To Impact Business Strategy Want more information on the MBA in Business Analytics program? Fill out our form and a representative will be in touch! Request More Info The Master of Business Administration (MBA) in Business Analytics program at Saint Peter’s University helps professionals in various industries broaden their leadership, critical thinking, data analysis, and technological skills. Our STEM-designated program combines key knowledge in finance, accounting, management, and enterprise design thinking to develop a strong skillset in data-driven decision making and modeling, Python programming, Predictive Analytics, and Data Visualization. The program is designed for the evolving business world, increasing your knowledge and earning potential by learning to tackle today’s complex business challenges confidently. Our convenient and flexible curriculum allows you to balance work, life, and courses. Your experience outweighs test scores, so GMAT or GRE scores are not required. At A Glance Degree Awarded: Master of Business Administration (MBA) Course Locations: Hybrid/Online– flexible hours Program Duration: 36 Credits * : A full-time student taking 18 credits/year should complete in 18 months or less. Calendar: Trimester (11 weeks, summer term available) * Note: Additional credits may be required upon review of UG Transcript for non-business majors. Career Outcomes Earning an MBA remains an accelerated path to increased earning potential across nearly all industries and functions. In a recent study aggregating more than 11,000 salary data points, professionals working in technology, consulting and investment management top the list with increases between 43% to 53% in annual salary after completing an MBA. Why Choose Our Program? Saint Peter’s University is regarded as having one of the best graduate business programs in New Jersey. For three-years running, the Frank J. Guarini School of Business has been recognized by NJBIZ for having one of the best MBA programs in the state. Our graduate programs create a learning environment designed to nurture students for continued success in their careers. Programs are designed to align with market trends and global needs. In addition, the Center for Career Engagement and Experiential Learning provides students with one-on-one advising and encouragement throughout their education. Who Should Apply? Regardless of where you are professionally, a Saint Peter’s University MBA degree will fast-track your career, accelerate your opportunities for promotion and boost your earnings potential. The MBA in Business Analytics program is designed to target: Working professionals Students with backgrounds in business, and include coursework in business fundamentals such as accounting, finance, marketing and strategy.</w:t>
      </w:r>
    </w:p>
    <w:p>
      <w:r>
        <w:br w:type="page"/>
      </w:r>
    </w:p>
    <w:p>
      <w:pPr>
        <w:pStyle w:val="Heading1"/>
      </w:pPr>
      <w:r>
        <w:t>Page 96: Saint Peter's University - Business - MBA/MS Accountancy Combined Degrees</w:t>
      </w:r>
    </w:p>
    <w:p>
      <w:r>
        <w:t xml:space="preserve">URL: </w:t>
      </w:r>
      <w:r>
        <w:rPr>
          <w:i/>
        </w:rPr>
        <w:t>https://www.saintpeters.edu/academics/graduate-programs/business/dual-mbams-accountancy-degrees/</w:t>
      </w:r>
    </w:p>
    <w:p>
      <w:pPr>
        <w:pStyle w:val="Heading2"/>
      </w:pPr>
      <w:r>
        <w:t>Meta Description</w:t>
      </w:r>
    </w:p>
    <w:p>
      <w:r>
        <w:t>Graduate Business Degree Programs at Saint Peter’s, including the Master of Business Administration (MBA Degree), Master of Science in Accountancy and a Dual MBA/MSA, develop the complex, inter-related skills that help students move up the corporate ladder and that companies seek in their leaders to remain competitive.</w:t>
      </w:r>
    </w:p>
    <w:p>
      <w:pPr>
        <w:pStyle w:val="Heading2"/>
      </w:pPr>
      <w:r>
        <w:t>Page Structure</w:t>
      </w:r>
    </w:p>
    <w:p>
      <w:pPr>
        <w:pStyle w:val="ListBullet"/>
      </w:pPr>
      <w:r>
        <w:t>H3: Graduate Program Applications Now Open!</w:t>
      </w:r>
    </w:p>
    <w:p>
      <w:pPr>
        <w:pStyle w:val="ListBullet"/>
      </w:pPr>
      <w:r>
        <w:t>H2: Graduate Business</w:t>
      </w:r>
    </w:p>
    <w:p>
      <w:pPr>
        <w:pStyle w:val="ListBullet"/>
      </w:pPr>
      <w:r>
        <w:t>H2: MBA/MS Accountancy Combined Degrees</w:t>
      </w:r>
    </w:p>
    <w:p>
      <w:pPr>
        <w:pStyle w:val="ListBullet"/>
      </w:pPr>
      <w:r>
        <w:t>H2: Dual MBA/MSA Curriculum</w:t>
      </w:r>
    </w:p>
    <w:p>
      <w:pPr>
        <w:pStyle w:val="ListBullet"/>
      </w:pPr>
      <w:r>
        <w:t>H2: Level I:  Core Courses (30 Credits)</w:t>
      </w:r>
    </w:p>
    <w:p>
      <w:pPr>
        <w:pStyle w:val="ListBullet"/>
      </w:pPr>
      <w:r>
        <w:t>H2: Level II: MBA Concentration Electives (9-12 Credits)</w:t>
      </w:r>
    </w:p>
    <w:p>
      <w:pPr>
        <w:pStyle w:val="ListBullet"/>
      </w:pPr>
      <w:r>
        <w:t>H2: Level II: MSA Concentration (6 Credits)</w:t>
      </w:r>
    </w:p>
    <w:p>
      <w:pPr>
        <w:pStyle w:val="ListBullet"/>
      </w:pPr>
      <w:r>
        <w:t>H2: Level II:  Electives (6-9 credits)</w:t>
      </w:r>
    </w:p>
    <w:p>
      <w:pPr>
        <w:pStyle w:val="ListBullet"/>
      </w:pPr>
      <w:r>
        <w:t>H3: © 2024 Saint Peter's University | The Jesuit University of New Jersey</w:t>
      </w:r>
    </w:p>
    <w:p>
      <w:pPr>
        <w:pStyle w:val="Heading2"/>
      </w:pPr>
      <w:r>
        <w:t>Main Content</w:t>
      </w:r>
    </w:p>
    <w:p>
      <w:r>
        <w:t>Graduate Business Home academics graduate programs Business MBA/MS Accountancy Combined Degrees Menu Apply Request Information Program Overview MBA Program MBA Online MBA in Business Analytics M.S. in Accountancy Careers with an MBA MBA/MS Accountancy Combined Degrees Admission Requirements Academic Information Courses Curriculum Accreditation Frequently Asked Questions (FAQS) Faculty &amp; Administration MBA Program Ranked Among Top 3 in NJ MBA/MS Accountancy Combined Degrees Want more information on the MBA/MS Accountancy Combined Degrees program? Fill out our form and a representative will be in touch! Request More Info At A Glance Degree Awarded: Master of Business Administration and Master of Science in Accountancy (Combined Degrees) Concentrations: Finance, Health Care Administration, Human Resources Management, International Business, Management, Management Information Systems, Marketing, Risk Management Course Locations: Jersey City Campus, Two Off-Site Locations Program Duration: 63 Credits*: A full-time student taking 18 credits/year should complete in 3.5 years or less. Summer term available. *Note: Up to 12 credits may be able to be waived for grades of B or higher in MBA Core Courses. Calendar: Trimester (11 weeks) Course Format: Classes meet in person one evening or Saturday each week for 3 hours 25 minutes. Some hybrid/online courses available. The degree cannot be completed 100% online. Filomena Durso, Associate Director , Master of Business Administration Program The 36-credit MBA degree and 30-credit MSA degree can be combined to create a customized education plan totaling 54 credits. This program prepares individuals for senior financial and accounting positions where a breadth of management knowledge is combined with an in-depth understanding of accounting. The benefits of such a custom degree allow graduates to pursue a more specific career within their interest range. A diploma for each degree is issued by the University at the same time the degree requirements are completed. Former students who completed the 48-credit MBA program, are required to complete a total of 63 credits to earn both degrees. Dual MBA/MSA Curriculum Candidates must elect a concentration in the MBA and the MSA upon entrance to facilitate courses in the program path. A maximum of six (6) credits of equivalent course work may be accepted for transfer from an accredited graduate business program providing that the candidate achieved a passing grade that is acceptable to Saint Peter's.  Waivers and transfer credit is by permission only, at the discretion of the Program Director, and not an obligation of the University. MBA/MSA Degrees:                 54 Credits Core Courses:                             30 Credits Electives:                                   6-9 Credits MBA Concentration:                    9-12 Credits MSA Concentration:                    6 Credits Level I:  Core Courses (30 Credits) These courses provide the foundation for many of the concepts introduced in later courses and should be taken early in the program.  Waivers and/or transfer of credits may be considered for candidates as outlined in the Curriculum section above.  New students are to complete their core courses prior to beginning their concentration. Core Courses GB-511 Management &amp; Human Behavior 3 GB-530 Corporate Finance 3 GB-533 Enterprise Design Thinking 3 GB-622 Management Economics 3 AC-501 Managerial Accounting (or appropriate substitution) 3 AC-520 Financial Accounting &amp; Reporting 3 AC-541 Internal Controls / Sarbox 3 AC-543 Forensic Accounting/Internal Auditing 3 DS-650 Data Ethics and Artificial Intelligence 3 DS-660 Business Analytics 3 Total Credits 30 Level II: MBA Concentration Electives (9-12 Credits) These courses provide program breadth to create an area of concentration.  Candidates should choose these courses to gain knowledge in that area and those that will help them achieve their career goals.  Select courses in Cyber Security, Finance, Health Care Administration, Human Resource Management, International Business, Management, Marketing Intelligence, or Risk Management. Level II: MSA Concentration (6 Credits) A concentration is selected as part of the MSA degree from the following: Business Analytics, Cyber Security, Finance, Health Care Administration, or Risk Management. An additional concentration may be added prior to the degree being awarded and requires an additional 6 credits over the standard degree credits. The additional concentration also can be pursued after the degree is granted, however, as this represents only six credits, federal financial aid is not applicable. Level II:  Electives (6-9 credits) These courses provide program breadth outside the area of concentration. Candidates should choose these courses to gain knowledge in areas that will help them achieve their career goals.</w:t>
      </w:r>
    </w:p>
    <w:p>
      <w:r>
        <w:br w:type="page"/>
      </w:r>
    </w:p>
    <w:p>
      <w:pPr>
        <w:pStyle w:val="Heading1"/>
      </w:pPr>
      <w:r>
        <w:t>Page 97: Saint Peter's University - Master of Science in Business Analytics</w:t>
      </w:r>
    </w:p>
    <w:p>
      <w:r>
        <w:t xml:space="preserve">URL: </w:t>
      </w:r>
      <w:r>
        <w:rPr>
          <w:i/>
        </w:rPr>
        <w:t>https://www.saintpeters.edu/academics/graduate-programs/master-of-science-business-analytics/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M.S. in Business Analytics</w:t>
      </w:r>
    </w:p>
    <w:p>
      <w:pPr>
        <w:pStyle w:val="ListBullet"/>
      </w:pPr>
      <w:r>
        <w:t>H2: Influence better decisions with deepened understanding.</w:t>
      </w:r>
    </w:p>
    <w:p>
      <w:pPr>
        <w:pStyle w:val="ListBullet"/>
      </w:pPr>
      <w:r>
        <w:t>H3: Master of Science in Business Analytics (with AI or Healthcare concentration) at a Glance</w:t>
      </w:r>
    </w:p>
    <w:p>
      <w:pPr>
        <w:pStyle w:val="ListBullet"/>
      </w:pPr>
      <w:r>
        <w:t>H2: Why Choose the M.S. in Business Analytics From Saint Peter’s?</w:t>
      </w:r>
    </w:p>
    <w:p>
      <w:pPr>
        <w:pStyle w:val="ListBullet"/>
      </w:pPr>
      <w:r>
        <w:t>H3: Earn a Data-Focused M.S. in Business Analytics for Coding Newcomers</w:t>
      </w:r>
    </w:p>
    <w:p>
      <w:pPr>
        <w:pStyle w:val="ListBullet"/>
      </w:pPr>
      <w:r>
        <w:t>H3: Advance Your Career With a Flexible Business Analytics Degree</w:t>
      </w:r>
    </w:p>
    <w:p>
      <w:pPr>
        <w:pStyle w:val="ListBullet"/>
      </w:pPr>
      <w:r>
        <w:t>H2: Career Opportunities for M.S. in Business Analytics Graduates</w:t>
      </w:r>
    </w:p>
    <w:p>
      <w:pPr>
        <w:pStyle w:val="ListBullet"/>
      </w:pPr>
      <w:r>
        <w:t>H2: Second Degree Guidelines</w:t>
      </w:r>
    </w:p>
    <w:p>
      <w:pPr>
        <w:pStyle w:val="ListBullet"/>
      </w:pPr>
      <w:r>
        <w:t>H2: Start Your M.S. in Business Analytics Journey Today!</w:t>
      </w:r>
    </w:p>
    <w:p>
      <w:pPr>
        <w:pStyle w:val="ListBullet"/>
      </w:pPr>
      <w:r>
        <w:t>H3: © 2024 Saint Peter's University | The Jesuit University of New Jersey</w:t>
      </w:r>
    </w:p>
    <w:p>
      <w:pPr>
        <w:pStyle w:val="Heading2"/>
      </w:pPr>
      <w:r>
        <w:t>Main Content</w:t>
      </w:r>
    </w:p>
    <w:p>
      <w:r>
        <w:t>M.S. in Business Analytics Home academics graduate programs Master of Science in Business Analytics Menu At a Glance Apply Request Information Program Overview Data Science Institute Admission Requirements Courses Curriculum Program Goals and Learning Objectives Faculty &amp; Administration M.S. in Business Analytics (Professional) Admission Requirements Courses and Schedule Curricular Practical Training (CPT) FAQ Make the most livable city in the USA your home. Influence better decisions with deepened understanding. Want more information on the M.S. in Business Analytics program? Fill out our form and a representative will be in touch! Request More Info Boost your career potential as a data-driven leader with the Master of Science in Business Analytics from Saint Peter’s University. With our comprehensive, hands-on business analytics degree, you’ll gain sought-after skills and hands-on experience to prepare you for a wide range of business analyst careers across various industries. Through our comprehensive business analytics courses, you’ll learn how to leverage and monetize data in managerial processes and improve decision-making to meet market needs. Explore vital areas such as strategic management, finance, advanced data analysis and visualization, and expand your understanding of business analytics through real-world application. Tailored to working managers and professionals, our M.S. in business analytics will equip you with a unique combination of skills and knowledge. You’ll learn to apply your business analytics expertise in areas such as marketing, health care, tech and finance, and become a better leader and decision-maker through innovation. Master of Science in Business Analytics (with AI or Healthcare concentration) at a Glance Course Format: 100 percent online or hybrid Two courses (six credits) per trimester, trimesters are 11-weeks Program Duration: 30 credits (15–18 months, depending upon student’s pace) Calendar: Start dates in Fall (September), Winter (December), Spring (March) and Summer 1 (May) trimesters Why Choose the M.S. in Business Analytics From Saint Peter’s? Our business analytics degree features a comprehensive and supportive learning environment to prepare you for success as a skilled business analyst. You’ll learn from industry experts and gain hands-on experience with the latest tools and technology to equip you with the skills employers demand. Students in the program will creating dashboards with big data and learn how AI applications are used for performing business analytics. We offer small class sizes, fast-adaptation to workspace needs, industry expert instructors, the opportunity to work with AI applications hands-on, and a fully online, self-paced, shorter term (11 weeks). You’ll also receive personalized support throughout your master’s program to ensure you’re well-equipped to accomplish your goals: Learn from business analytics pros: Gain practical knowledge and skills valued by employers as our dedicated, expert faculty share real-world insights throughout your business analytics courses. Gain hands-on experience with cutting-edge tools: Work with the latest industry tools and technologies to acquire essential hands-on experience. Receive personalized support: In addition to academic and financial aid advising, internships and other professional opportunities, our Center for Career Engagement and Experiential Learning provides lifelong career support to graduates. Earn your degree on your terms: Balance your studies with work and personal commitments with our fully online Master of Science in Business Analytics. The Master of Business Analytics program at Saint Peter’s University offers numerous unique courses, designed to provide students with valuable insights that may not be able to take advantage of elsewhere: AI fundamentals with IBM-digital badge hands-on experience with PowerBI and Tableau data visualization healthcare analytics with digital badge by Credly AI-concentration option Earn a Data-Focused M.S. in Business Analytics for Coding Newcomers No coding experience? No problem! Our Master of Science in Business Analytics is designed for individuals without a coding background. You’ll learn the fundamentals of Python programming and receive hands-on training with popular business analytics tools such as Office 365, Power BI and Tableau. Advance Your Career With a Flexible Business Analytics Degree Our fully online Master of Science in Business Analytics program is designed to fit seamlessly into your busy schedule. Earn your degree in just 12–15 months while balancing work, personal life and studies. We also offer competitive tuition and financial aid options, ensuring accessibility and affordability. Career Opportunities for M.S. in Business Analytics Graduates The Master of Science in Business Analytics from Saint Peter’s University opens doors to new possibilities in a rapidly growing field. In fact, business analytics is among the fastest-growing career paths in the United States, driven by advancements in smart data discovery, machine learning and automation. According to the U.S. Bureau of Labor Statistics , jobs for operations research analysts, a key role in business analytics, are projected to grow by 23 percent by 2031, with an average annual salary of $82,360. This promising outlook demonstrates the increasing need for well-trained business analysts and managers with specialized skills. With your M.S. in business analytics from Saint Peter’s, you’ll gain the expertise and knowledge required to excel in this fast-growing industry. Our program equips you with the analytical skills, data discovery capabilities and machine learning techniques necessary to navigate the complex world of business analytics. With your business analytics degree from Saint Peter’s, you can pursue a range of exciting career opportunities: Data analyst Business analyst Data scientist Analytics manager Financial analyst Operations research analyst Risk analyst Supply chain analyst Market research analyst Business intelligence analyst Second Degree Guidelines Students can apply for a second degree program (such as Data Science, or MBA) once they are about to complete their first degree i.e. during their last trimester if their GPA is also securing min. 3.0. Second degree requires to complete minimum 50% of the curriculum if there are overlapping courses. Start Your M.S. in Business Analytics Journey Today! Take the next step toward a rewarding future in business analytics. Apply now to secure your spot in our comprehensive and industry-relevant Master of Science in Business Analytics program. Apply Now</w:t>
      </w:r>
    </w:p>
    <w:p>
      <w:r>
        <w:br w:type="page"/>
      </w:r>
    </w:p>
    <w:p>
      <w:pPr>
        <w:pStyle w:val="Heading1"/>
      </w:pPr>
      <w:r>
        <w:t>Page 98: Saint Peter's University - Business - M.S. in Accountancy</w:t>
      </w:r>
    </w:p>
    <w:p>
      <w:r>
        <w:t xml:space="preserve">URL: </w:t>
      </w:r>
      <w:r>
        <w:rPr>
          <w:i/>
        </w:rPr>
        <w:t>https://www.saintpeters.edu/academics/graduate-programs/business/master-of-science-in-accountancy/</w:t>
      </w:r>
    </w:p>
    <w:p>
      <w:pPr>
        <w:pStyle w:val="Heading2"/>
      </w:pPr>
      <w:r>
        <w:t>Meta Description</w:t>
      </w:r>
    </w:p>
    <w:p>
      <w:r>
        <w:t>Graduate Business Degree Programs at Saint Peter’s, including the Master of Business Administration (MBA Degree), Master of Science in Accountancy and a Dual MBA/MSA, develop the complex, inter-related skills that help students move up the corporate ladder and that companies seek in their leaders to remain competitive.</w:t>
      </w:r>
    </w:p>
    <w:p>
      <w:pPr>
        <w:pStyle w:val="Heading2"/>
      </w:pPr>
      <w:r>
        <w:t>Page Structure</w:t>
      </w:r>
    </w:p>
    <w:p>
      <w:pPr>
        <w:pStyle w:val="ListBullet"/>
      </w:pPr>
      <w:r>
        <w:t>H3: Graduate Program Applications Now Open!</w:t>
      </w:r>
    </w:p>
    <w:p>
      <w:pPr>
        <w:pStyle w:val="ListBullet"/>
      </w:pPr>
      <w:r>
        <w:t>H2: Graduate Business</w:t>
      </w:r>
    </w:p>
    <w:p>
      <w:pPr>
        <w:pStyle w:val="ListBullet"/>
      </w:pPr>
      <w:r>
        <w:t>H2: Master of Science in Accountancy</w:t>
      </w:r>
    </w:p>
    <w:p>
      <w:pPr>
        <w:pStyle w:val="ListBullet"/>
      </w:pPr>
      <w:r>
        <w:t>H2: Invest in Your Future With Our Master’s in Accountancy</w:t>
      </w:r>
    </w:p>
    <w:p>
      <w:pPr>
        <w:pStyle w:val="ListBullet"/>
      </w:pPr>
      <w:r>
        <w:t>H3: Master of Science in Accountancy at a Glance</w:t>
      </w:r>
    </w:p>
    <w:p>
      <w:pPr>
        <w:pStyle w:val="ListBullet"/>
      </w:pPr>
      <w:r>
        <w:t>H3: Accelerated B.S./BSBA to MSA</w:t>
      </w:r>
    </w:p>
    <w:p>
      <w:pPr>
        <w:pStyle w:val="ListBullet"/>
      </w:pPr>
      <w:r>
        <w:t>H2: Why Choose the Master’s in Accountancy From Saint Peter’s?</w:t>
      </w:r>
    </w:p>
    <w:p>
      <w:pPr>
        <w:pStyle w:val="ListBullet"/>
      </w:pPr>
      <w:r>
        <w:t>H3: A Future-Focused Master’s in Accountancy</w:t>
      </w:r>
    </w:p>
    <w:p>
      <w:pPr>
        <w:pStyle w:val="ListBullet"/>
      </w:pPr>
      <w:r>
        <w:t>H2: Career Opportunities for Master of Accounting Graduates</w:t>
      </w:r>
    </w:p>
    <w:p>
      <w:pPr>
        <w:pStyle w:val="ListBullet"/>
      </w:pPr>
      <w:r>
        <w:t>H2: Jump-Start Your Accounting Career Today</w:t>
      </w:r>
    </w:p>
    <w:p>
      <w:pPr>
        <w:pStyle w:val="ListBullet"/>
      </w:pPr>
      <w:r>
        <w:t>H3: © 2024 Saint Peter's University | The Jesuit University of New Jersey</w:t>
      </w:r>
    </w:p>
    <w:p>
      <w:pPr>
        <w:pStyle w:val="Heading2"/>
      </w:pPr>
      <w:r>
        <w:t>Main Content</w:t>
      </w:r>
    </w:p>
    <w:p>
      <w:r>
        <w:t>Graduate Business Home academics graduate programs Business M.S. in Accountancy Menu Apply Request Information Program Overview MBA Program MBA Online MBA in Business Analytics M.S. in Accountancy Careers with an MBA MBA/MS Accountancy Combined Degrees Admission Requirements Academic Information Courses Curriculum Accreditation Frequently Asked Questions (FAQS) Faculty &amp; Administration MBA Program Ranked Among Top 3 in NJ Master of Science in Accountancy Invest in Your Future With Our Master’s in Accountancy Discover your pathway to becoming a skilled accountant and a trusted professional in the world of finance with the Master of Science in Accountancy from Saint Peter’s University. Our comprehensive program equips you with the knowledge and expertise needed to excel in the ever-evolving field of accounting. Our master’s in accountancy program stands out with its distinctive focus on risk management and compliance, preparing you to tackle the growing complexities of the corporate landscape. With many states now requiring 150 total credits to sit for the CPA exam, our master of accountancy degree—when combined with a 120 credit-hour undergraduate accounting degree—fulfills the necessary course hours. Saint Peter’s also offers a combined master’s in accountancy and Master of Business Administration option, allowing you to expand your knowledge in accounting, risk management and compliance while complementing the skills gained in the MBA program. Master of Science in Accountancy at a Glance Concentrations : Cyber Security, Finance, Healthcare Administration, Risk Management or Business Analytics Course Format : On-campus classes at our Jersey City Campus with some hybrid/online courses available Program Duration : 30 credits: A full-time student taking 18 credits/year should complete in 2 years or less. Summer term available. Calendar : Trimester (11 weeks) Accelerated B.S./BSBA to MSA Unlock your accounting career faster with Saint Peter’s Accelerated B.S./BSBA to MSA programs. In just five years, you can earn your undergraduate degree in business administration and a Master of Science in Accountancy, providing you with a competitive edge in the job market. With these programs, you’ll experience: Accelerated learning : Earn your master’s in accountancy faster, saving you valuable time without compromising on the quality of education. Seamless transition : Transition seamlessly from your undergraduate studies to a master’s degree program, ensuring a smooth and efficient educational path. Enhanced employability : Gain a master of accountancy degree earlier, making you a sought-after candidate for high-demand accounting positions and increasing your earning potential. Cost and time savings : Save money on tuition and reduce the overall cost of education by completing both an undergraduate degree and master’s in accountancy in a shorter time frame. For more details and specific course offerings, explore the following options: Accelerated B.S. to MSA program : Tailored for students with a Bachelor of Science background. Accelerated BSBA to MSA program : Designed for business administration majors. Why Choose the Master’s in Accountancy From Saint Peter’s? Our comprehensive Master of Science in Accountancy program is thoughtfully designed to prepare you for real-world success. With our graduate degree in accountancy, you’ll learn how to: Develop strong teamwork and communication skills for effective collaboration Understand and apply ethical principles in accounting contexts Analyze complex problems and provide strategic solutions Make data-driven decisions through analytical reasoning As a master of accounting student, you’ll learn from dedicated instructors, including a former CFO, who bring extensive industry knowledge to the classroom. They’ll guide you in real-world financial decision-making, bridging the gap between theory and practice. Additionally, our master’s degree in accountancy places a strong emphasis on practical experience. Through hands-on projects, research opportunities and internships with renowned firms like Deloitte, you’ll apply classroom knowledge to actual accounting challenges to gain a competitive edge in the job market. A Future-Focused Master’s in Accountancy The Master of Science in Accountancy program at Saint Peter’s offers numerous professional benefits. You’ll gain access to an expansive professional network, facilitated through connections with prestigious organizations such as the New Jersey Society of Certified Public Accountants. This invaluable network opens doors to potential employers and experienced mentors, enriching your career prospects. Moreover, as a master’s in accountancy student and graduate, you’ll receive robust career support. Our Center for Career Engagement and Experiential Learning offers guidance and resources for lifelong professional development. This commitment to career development has resulted in an outstanding 95 percent job placement rate for our graduates, emphasizing the program’s effectiveness in preparing students for successful careers in the field of accounting. Career Opportunities for Master of Accounting Graduates Saint Peter’s Master of Science in Accountancy is designed for individuals with a passion for accounting and a desire to excel in the field. Whether you’re a recent graduate seeking specialized knowledge or a working professional aiming to take your career to the next level, this program is ideal for you. With our graduate degree in accountancy, you’ll be well-equipped to pursue diverse career paths in accounting, including: Public accounting : Work with clients in various industries, offering auditing, tax and advisory services. Private accounting : Join corporate finance teams, managing financial records and providing crucial insights for decision-making. Governmental accounting : Contribute to the financial stability and transparency of government agencies at local, state or federal levels. Nonprofit accounting : Make a meaningful impact by managing the finances of nonprofit organizations, ensuring resources are used effectively. Jump-Start Your Accounting Career Today Prepare yourself for a successful career in accounting by enrolling in the Master of Science in Accountancy program at Saint Peter’s University today. Apply Now</w:t>
      </w:r>
    </w:p>
    <w:p>
      <w:r>
        <w:br w:type="page"/>
      </w:r>
    </w:p>
    <w:p>
      <w:pPr>
        <w:pStyle w:val="Heading1"/>
      </w:pPr>
      <w:r>
        <w:t>Page 99: Saint Peter's University - Master of Science in Business Analytics - M.S. in Business Analytics (Professional)</w:t>
      </w:r>
    </w:p>
    <w:p>
      <w:r>
        <w:t xml:space="preserve">URL: </w:t>
      </w:r>
      <w:r>
        <w:rPr>
          <w:i/>
        </w:rPr>
        <w:t>https://www.saintpeters.edu/academics/graduate-programs/master-of-science-business-analytics/professional/</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M.S. in Business Analytics</w:t>
      </w:r>
    </w:p>
    <w:p>
      <w:pPr>
        <w:pStyle w:val="ListBullet"/>
      </w:pPr>
      <w:r>
        <w:t>H2: Professional Program with Employment/CPT</w:t>
      </w:r>
    </w:p>
    <w:p>
      <w:pPr>
        <w:pStyle w:val="ListBullet"/>
      </w:pPr>
      <w:r>
        <w:t>H3: At a Glance</w:t>
      </w:r>
    </w:p>
    <w:p>
      <w:pPr>
        <w:pStyle w:val="ListBullet"/>
      </w:pPr>
      <w:r>
        <w:t>H3: EARNING WHILE LEARNING</w:t>
      </w:r>
    </w:p>
    <w:p>
      <w:pPr>
        <w:pStyle w:val="ListBullet"/>
      </w:pPr>
      <w:r>
        <w:t>H3: Attendance Policy</w:t>
      </w:r>
    </w:p>
    <w:p>
      <w:pPr>
        <w:pStyle w:val="ListBullet"/>
      </w:pPr>
      <w:r>
        <w:t>H3: Career Outcomes</w:t>
      </w:r>
    </w:p>
    <w:p>
      <w:pPr>
        <w:pStyle w:val="ListBullet"/>
      </w:pPr>
      <w:r>
        <w:t>H3: Second Degree Guidelines</w:t>
      </w:r>
    </w:p>
    <w:p>
      <w:pPr>
        <w:pStyle w:val="ListBullet"/>
      </w:pPr>
      <w:r>
        <w:t>H3: © 2024 Saint Peter's University | The Jesuit University of New Jersey</w:t>
      </w:r>
    </w:p>
    <w:p>
      <w:pPr>
        <w:pStyle w:val="Heading2"/>
      </w:pPr>
      <w:r>
        <w:t>Main Content</w:t>
      </w:r>
    </w:p>
    <w:p>
      <w:r>
        <w:t>M.S. in Business Analytics Home academics graduate programs Master of Science in Business Analytics M.S. in Business Analytics (Professional) Menu At a Glance Apply Request Information Program Overview Data Science Institute Admission Requirements Courses Curriculum Program Goals and Learning Objectives Faculty &amp; Administration M.S. in Business Analytics (Professional) Admission Requirements Courses and Schedule Curricular Practical Training (CPT) FAQ Make the most livable city in the USA your home. Professional Program with Employment/CPT Influence better decisions with deepened understanding. The MS in Business Analytics is ideal for working professionals looking to advance their careers in Business Analytics. Strong career opportunities in the global content analytics market which Market Research Futures predicts will see compound annual growth of 22% from 2016 through 2023. Offered through the Data Science Institute at Saint Peter’s University, the program provides a unique combination of skills and knowledge for managers. Topics include strategic management, finance, advanced data analysis and visualization. At a Glance Degree Awarded: Master of Science in Business Analytics Course Locations: Two courses (six credits) per trimester; three credits per trimester will be delivered fully online and three credits will be taken over a three day weekend (Friday, Saturday &amp; Sunday) at our Jersey City campus Program Duration: 30 Credits (15-18 months) Calendar: Intakes: Fall (September), Winter (November), Spring (February), Spring 1 (January), Spring 2 (March), and Summer 1 (May) Trimesters Cost: $26,010 full program (due pro rata by term) EARNING WHILE LEARNING Experiential learning is required throughout the program. This requirement may be satisfied each term through employment in a field directly related to the program (CPT) or through a research practicum ($495 fee per term applies to the research practicum course, DS 599). Between residency sessions, course material and academic support will be available online. Instructor office hours (virtual) will be available throughout the trimester. F-1 Students are eligible for CPT throughout the program (see CPT FAQ). Attendance Policy On-campus sessions are mandatory and will be held over a consecutive 3-Day period each trimester. Any F-1 student who fails to attend any residency session will be counted as absent for the entire trimester and will have their SEVIS record terminated. Additional academic policies shall also apply to each F-1 student’s online course progress, which will be strictly enforced. Career Outcomes Business Analytics is one of the fastest growing career paths in the US. The emergence of smart data discovery capabilities, machine learning, and automation of the entire analytics workflow has led to the increase in the size of the Business Analytics Market , with a significant shortfall in qualified professionals to support the needs of business. Second Degree Guidelines Students can apply for a second degree program (such as MBA or Business Analytics) once they are about to complete their first degree i.e. during their last trimester, if their GPA is also securing min. 3.0. Second degree requires completion of minimum 50% of the curriculum, if there are overlapping courses.</w:t>
      </w:r>
    </w:p>
    <w:p>
      <w:r>
        <w:br w:type="page"/>
      </w:r>
    </w:p>
    <w:p>
      <w:pPr>
        <w:pStyle w:val="Heading1"/>
      </w:pPr>
      <w:r>
        <w:t>Page 100: Saint Peter's University - Master of Science in Finance</w:t>
      </w:r>
    </w:p>
    <w:p>
      <w:r>
        <w:t xml:space="preserve">URL: </w:t>
      </w:r>
      <w:r>
        <w:rPr>
          <w:i/>
        </w:rPr>
        <w:t>https://www.saintpeters.edu/academics/graduate-programs/business/master-of-science-in-finance/</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M.S. in Finance</w:t>
      </w:r>
    </w:p>
    <w:p>
      <w:pPr>
        <w:pStyle w:val="ListBullet"/>
      </w:pPr>
      <w:r>
        <w:t>H2: GO BEYOND THE NUMBERS</w:t>
      </w:r>
    </w:p>
    <w:p>
      <w:pPr>
        <w:pStyle w:val="ListBullet"/>
      </w:pPr>
      <w:r>
        <w:t>H3: At a Glance</w:t>
      </w:r>
    </w:p>
    <w:p>
      <w:pPr>
        <w:pStyle w:val="ListBullet"/>
      </w:pPr>
      <w:r>
        <w:t>H3: Land your preferred position</w:t>
      </w:r>
    </w:p>
    <w:p>
      <w:pPr>
        <w:pStyle w:val="ListBullet"/>
      </w:pPr>
      <w:r>
        <w:t>H3: Less Time. More Reward.</w:t>
      </w:r>
    </w:p>
    <w:p>
      <w:pPr>
        <w:pStyle w:val="ListBullet"/>
      </w:pPr>
      <w:r>
        <w:t>H3: © 2024 Saint Peter's University | The Jesuit University of New Jersey</w:t>
      </w:r>
    </w:p>
    <w:p>
      <w:pPr>
        <w:pStyle w:val="Heading2"/>
      </w:pPr>
      <w:r>
        <w:t>Main Content</w:t>
      </w:r>
    </w:p>
    <w:p>
      <w:r>
        <w:t>M.S. in Finance Home academics graduate programs business Master of Science in Finance Menu Apply Request Information Graduate Events Program Overview Admission Requirements Courses Curriculum M.S. in Finance Theses Learning Outcomes Faculty &amp; Administration Frequently Asked Questions (FAQ’s) GO BEYOND THE NUMBERS Want more information on the Master of Science in Finance program? Fill out our form and a representative will be in touch! Request More Info Whether you are advancing your career, prepping for financial certification exams, or expanding your suite of finance skills, our Master of Science degree in Finance will provide you with the expertise to succeed in today’s globalized financial world. Offered through our highly regarded school of business, our innovative curriculum goes beyond the topics traditionally covered by other institutions. The program emphasizes a balance between macro and microeconomics, focuses on comparative central banking, stresses the history of financial economic thought and addresses issues related to financial ethics. At a Glance Degree Awarded: Master of Science in Finance Concentrations: Global Finance, Quantitative Finance Course Locations: Jersey City Campus Program Duration: 30 Credits: A full‐time student taking 30 credits/year should complete in 9 months (Part Time: 15 credits/year in 21 months) Calendar: Trimester (11 weeks) Course Format: Classes meet in person Monday to Thursday from 6pm to 9:25pm Land your preferred position Coursework in the MS in Finance degree is taught by highly regarded faculty scholars, who provide mentorship as well as the expertise for you to succeed. Best of all, small class sizes and hands-on learning not only prepare you for big opportunities, but also, give you a real feel for Wall Street. To earn the MS in Finance degree, the student must complete 30 credit hours at the graduate level, consisting of eight required courses (24 credits) and two electives in a concentration (6 credits). Less Time. More Reward. Hone your skills and earn an advanced degree in less time with our accelerated five-year program. With this unique pathway, you will master the top finance skills industry leaders say are difficult to find. Finish faster and cut down on costs by taking up to four graduate courses in your senior year, then transition to graduate studies full-time and complete your graduate degree. Accelerated BS/BSBA to MS in Finance Program Saint Peter’s University offers an Accelerated Five-Year MS in Finance degree program for our undergraduates. The Accelerated BS/BSBA to MS in Finance program offers several advantages. The program: Accelerates the attainment of an advanced degree Facilitates seamless transition to a master’s degree Increases students’ marketability in the workforce Saves students time and money Accelerated BS/BSBA to MBA Program Accelerated BS to MBA Program Accelerated BSBA to MBA Program Accelerated BS/BSBA to MSA Program Accelerated BS to MSA Program Accelerated BSBA to MSA Program</w:t>
      </w:r>
    </w:p>
    <w:p>
      <w:r>
        <w:br w:type="page"/>
      </w:r>
    </w:p>
    <w:p>
      <w:pPr>
        <w:pStyle w:val="Heading1"/>
      </w:pPr>
      <w:r>
        <w:t>Page 101: Saint Peter's University - Master of Science in Data Science</w:t>
      </w:r>
    </w:p>
    <w:p>
      <w:r>
        <w:t xml:space="preserve">URL: </w:t>
      </w:r>
      <w:r>
        <w:rPr>
          <w:i/>
        </w:rPr>
        <w:t>https://www.saintpeters.edu/academics/graduate-programs/master-of-science-in-data-science/</w:t>
      </w:r>
    </w:p>
    <w:p>
      <w:pPr>
        <w:pStyle w:val="Heading2"/>
      </w:pPr>
      <w:r>
        <w:t>Meta Description</w:t>
      </w:r>
    </w:p>
    <w:p>
      <w:r>
        <w:t>Master of Science in Data Science and Business Analytics and Data Science Institute</w:t>
      </w:r>
    </w:p>
    <w:p>
      <w:pPr>
        <w:pStyle w:val="Heading2"/>
      </w:pPr>
      <w:r>
        <w:t>Page Structure</w:t>
      </w:r>
    </w:p>
    <w:p>
      <w:pPr>
        <w:pStyle w:val="ListBullet"/>
      </w:pPr>
      <w:r>
        <w:t>H3: Graduate Program Applications Now Open!</w:t>
      </w:r>
    </w:p>
    <w:p>
      <w:pPr>
        <w:pStyle w:val="ListBullet"/>
      </w:pPr>
      <w:r>
        <w:t>H2: M.S. in Data Science</w:t>
      </w:r>
    </w:p>
    <w:p>
      <w:pPr>
        <w:pStyle w:val="ListBullet"/>
      </w:pPr>
      <w:r>
        <w:t>H3: Data Science Program Webinar</w:t>
      </w:r>
    </w:p>
    <w:p>
      <w:pPr>
        <w:pStyle w:val="ListBullet"/>
      </w:pPr>
      <w:r>
        <w:t>H2: Help Forge the Future of Big Data</w:t>
      </w:r>
    </w:p>
    <w:p>
      <w:pPr>
        <w:pStyle w:val="ListBullet"/>
      </w:pPr>
      <w:r>
        <w:t>H3: Join the Cutting Edge of Data Science Technology</w:t>
      </w:r>
    </w:p>
    <w:p>
      <w:pPr>
        <w:pStyle w:val="ListBullet"/>
      </w:pPr>
      <w:r>
        <w:t>H3: Master of Science in Data Science at a Glance</w:t>
      </w:r>
    </w:p>
    <w:p>
      <w:pPr>
        <w:pStyle w:val="ListBullet"/>
      </w:pPr>
      <w:r>
        <w:t>H2: Why Choose the Master of Data Science From Saint Peter’s?</w:t>
      </w:r>
    </w:p>
    <w:p>
      <w:pPr>
        <w:pStyle w:val="ListBullet"/>
      </w:pPr>
      <w:r>
        <w:t>H3: Accelerated B.S. to M.S. in Data Science Program</w:t>
      </w:r>
    </w:p>
    <w:p>
      <w:pPr>
        <w:pStyle w:val="ListBullet"/>
      </w:pPr>
      <w:r>
        <w:t>H3: We’re Dedicated to Innovation—and Your Success</w:t>
      </w:r>
    </w:p>
    <w:p>
      <w:pPr>
        <w:pStyle w:val="ListBullet"/>
      </w:pPr>
      <w:r>
        <w:t>H3: Go Farther With Our Data Science Institute</w:t>
      </w:r>
    </w:p>
    <w:p>
      <w:pPr>
        <w:pStyle w:val="ListBullet"/>
      </w:pPr>
      <w:r>
        <w:t>H2: Career Outlook for Master of Data Science Graduates</w:t>
      </w:r>
    </w:p>
    <w:p>
      <w:pPr>
        <w:pStyle w:val="ListBullet"/>
      </w:pPr>
      <w:r>
        <w:t>H2: Launch Your Data Science Career Today</w:t>
      </w:r>
    </w:p>
    <w:p>
      <w:pPr>
        <w:pStyle w:val="ListBullet"/>
      </w:pPr>
      <w:r>
        <w:t>H3: © 2024 Saint Peter's University | The Jesuit University of New Jersey</w:t>
      </w:r>
    </w:p>
    <w:p>
      <w:pPr>
        <w:pStyle w:val="Heading2"/>
      </w:pPr>
      <w:r>
        <w:t>Main Content</w:t>
      </w:r>
    </w:p>
    <w:p>
      <w:r>
        <w:t>M.S. in Data Science Home academics graduate programs Master of Science in Data Science Menu At a Glance Apply Request Information Program Overview Data Science Institute The Growing Field of Data Science Admission Requirements Courses Curriculum Program Goals and Learning Objectives Student and Faculty Research Faculty &amp; Administration M.S. in Data Science Professional Program Courses and Schedule Admission Requirements – M.S. Data Science (Professional Program) Curricular Practical Training (CPT) FAQ Data Science Program Webinar Student Presentations Shah Shoib - Patent_Analytics Help Forge the Future of Big Data Want more information on the M.S. in Data Science program? Fill out our form and a representative will be in touch! Request More Info The exponential growth of big data in recent years has led to an increasing need for highly qualified data scientists. The Data Science Institute at Saint Peter’s University is training the next generation of data scientists to meet this demand with its innovative Master of Science in Data Science program. This cutting-edge program will equip you with the sought-after skills and knowledge necessary to become a data-driven leader in an ever-changing digital landscape. Our master of data science blends scientific methods from statistics, computer science and data-based business management to effectively extract knowledge from data and drive decision-making. Our rigorous data science courses cover a wide range of topics, including big data technologies, applications and industry practices. You’ll gain practical experience through hands-on learning in the fundamentals of data science—including statistics and machine learning, as well as data analysis, management, mining and visualization. Taught by experienced faculty with extensive industry knowledge, our Master of Science in Data Science will position you for a wide range of career opportunities. Additionally, our data science program opens doors to internships that offer real-world experience, as well as opportunities for full-time employment as a data scientist. As a Saint Peter’s data science graduate, you’ll be well-prepared to tackle the complex challenges at the intersection of big data, business analytics and other emerging fields. Join the Cutting Edge of Data Science Technology Master of Science in Data Science at a Glance Course Format: Jersey City campus or online Program Duration: 36 Credits. A full‐time student taking 24 credits/year should complete in 1.5 years Calendar: Trimesters Why Choose the Master of Data Science From Saint Peter’s? Saint Peter’s data science program provides a supportive learning environment to prepare you for success as a skilled data scientist. We offer small class sizes, fast-adaptation to workspace needs, industry expert instructors, the opportunity to work with AI applications hands-on, and a fully online, self-paced, shorter term (11 weeks). With our comprehensive data science courses, experienced faculty and personalized support, you’ll have the resources you need to achieve your goals: Learn from data science experts : Our dedicated instructors bring a wealth of industry experience to the classroom. With their mentorship, you’ll gain invaluable insights and develop skills that are highly valued by employers. Gain hands-on experience with cutting-edge tools : Immerse yourself in data science projects using the latest industry tools and technologies, and apply what you learn to real-world data challenges. Receive personalized support : From academic and financial aid advising to internships and professional opportunities, we’re committed to your success. Our Center for Career Engagement and Experiential Learning also offers lifelong career support to graduates. Earn your data science degree on your terms : Our fully online master of data science program gives you the flexibility and convenience to balance work, life and study—giving you more time for what matters most. The Master of Data Science program at Saint Peter’s University offers numerous unique courses, designed to provide students with valuable insights that may not be able to take advantage of elsewhere: AI fundamentals with IBM-digital badge Natural Language Processing w/Microsoft platform hands-on experience with PowerBI and Tableau data visualization Machine Learning Deep Learning courses at different levels AI-concentration option IBM/Microsoft platforms access Accelerated B.S. to M.S. in Data Science Program You can earn your undergraduate degree and a Master of Science in Data Science in just five years through our Accelerated B.S. to M.S. in Data Science program . This program is designed for students with a background in computer science, applied science, business or economics. For preparedness, students need to be currently enrolled in a B.S. program. We’re Dedicated to Innovation—and Your Success Our master of data science program features personal support and innovative learning to provide a tailored approach to career advancement. Throughout the program, you’ll get the training and guidance you need to succeed in the classroom and beyond. This includes hands-on experience with cutting-edge technologies—such as advanced data mining software to solve realistic problems based on real-world data—as well as research opportunities to further expand your career potential. Go Farther With Our Data Science Institute The Data Science Institute at Saint Peter’s University provides access to the latest tools and technologies in data science through our Microsoft Academic Initiative. The Institute also brings in industry leaders who create unique programs tailored to students’ professional needs, ensuring you get the valuable skills and experience that are in high demand in today’s job market. Career Outlook for Master of Data Science Graduates With the Master of Science in Data Science from Saint Peter’s, you can secure your future in one of today’s most in-demand fields. Data scientist ranks #6 on the U.S. Bureau of Labor Statistics’ list of fastest-growing occupations , with a projected job growth of 36 percent by 2031. This growth rate is more than 60 percent higher than the national average across all professions. Moreover, data science offers lucrative opportunities, with a median annual salary of $100,910 according to BLS data. At Saint Peter’s, our master of data science equips you with the skills needed to meet the rising demands of various industries, including businesses, government agencies, nonprofits and startups. By pursuing this degree, you can prepare yourself for exciting career paths such as: Business intelligence analyst Data analyst Data architect Data engineer Data privacy officer Data scientist Digital forensics analyst Machine learning engineer Operations research analyst Launch Your Data Science Career Today Embark on your journey toward a successful career in the thriving field of data science with the Master of Science in Data Science program at Saint Peter’s University. Apply Now</w:t>
      </w:r>
    </w:p>
    <w:p>
      <w:r>
        <w:br w:type="page"/>
      </w:r>
    </w:p>
    <w:p>
      <w:pPr>
        <w:pStyle w:val="Heading1"/>
      </w:pPr>
      <w:r>
        <w:t>Page 102: Saint Peter's University - Master of Science in Cyber Security</w:t>
      </w:r>
    </w:p>
    <w:p>
      <w:r>
        <w:t xml:space="preserve">URL: </w:t>
      </w:r>
      <w:r>
        <w:rPr>
          <w:i/>
        </w:rPr>
        <w:t>https://www.saintpeters.edu/academics/graduate-programs/master-of-science-in-cyber-security/</w:t>
      </w:r>
    </w:p>
    <w:p>
      <w:pPr>
        <w:pStyle w:val="Heading2"/>
      </w:pPr>
      <w:r>
        <w:t>Meta Description</w:t>
      </w:r>
    </w:p>
    <w:p>
      <w:r>
        <w:t>Cyber Security Center and Master Degree Program at Saint Peter's University, the Jesuit University of New Jersey</w:t>
      </w:r>
    </w:p>
    <w:p>
      <w:pPr>
        <w:pStyle w:val="Heading2"/>
      </w:pPr>
      <w:r>
        <w:t>Page Structure</w:t>
      </w:r>
    </w:p>
    <w:p>
      <w:pPr>
        <w:pStyle w:val="ListBullet"/>
      </w:pPr>
      <w:r>
        <w:t>H3: Graduate Program Applications Now Open!</w:t>
      </w:r>
    </w:p>
    <w:p>
      <w:pPr>
        <w:pStyle w:val="ListBullet"/>
      </w:pPr>
      <w:r>
        <w:t>H2: Join the elite professionals defending our world from cyber attacks.</w:t>
      </w:r>
    </w:p>
    <w:p>
      <w:pPr>
        <w:pStyle w:val="ListBullet"/>
      </w:pPr>
      <w:r>
        <w:t>H3: Accelerated BS/BA to MS in Cyber Security Program</w:t>
      </w:r>
    </w:p>
    <w:p>
      <w:pPr>
        <w:pStyle w:val="ListBullet"/>
      </w:pPr>
      <w:r>
        <w:t>H3: © 2024 Saint Peter's University | The Jesuit University of New Jersey</w:t>
      </w:r>
    </w:p>
    <w:p>
      <w:pPr>
        <w:pStyle w:val="Heading2"/>
      </w:pPr>
      <w:r>
        <w:t>Main Content</w:t>
      </w:r>
    </w:p>
    <w:p>
      <w:r>
        <w:t>M.S. in Cyber Security Join the elite professionals defending our world from cyber attacks.</w:t>
      </w:r>
    </w:p>
    <w:p>
      <w:r>
        <w:t>Want more information on the M.S. in Cyber Security program? Fill out our form and a representative will be in touch! Loading... Home academics graduate programs Master of Science in Cyber Security Menu Apply Request Information Program Overview Admission Requirements Courses Curriculum Blockchain Technology Summer Course Program Goals and Learning Objectives The Cyber Security Center Internships and Job Opportunities Faculty &amp; Administration Undergraduate Concentration in Cyber Security Undergraduate Program in Computer Science Connect with Computer and Information Sciences (201) 761-6360 Loyola Hall, Room 10 computerscience@saintpeters.edu Join the elite professionals defending our world from cyber attacks. Cyber security is perhaps the most important topic in computer science today. Demand for cyber security professionals has exploded, both here in the US and globally, in the private and public sectors alike. Become one of these sought-after professionals with a Master’s in Cyber Security from Saint Peter’s University. In as little as a year and a half, you’ll learn how to defend information systems from cyber attacks, how to recover compromised systems, how to architect secure systems and so much more. Our state-of-the-art Cyber Security Center was designed in collaboration with the National Cyber Security Center of Excellence , offering you a real-world learning environment unlike any other. Our faculty are experts in blockchain and cryptocurrency. Students work on research projects with cutting-edge blockchain and cryptotechnologies. We host a range of events and programs to promote the knowledge of blockchain and cryptocurrency. Join the battle against cyber threats and help make the world a safer, more secure place. At A Glance Degree: Master of Science in Cyber Security Course Location: Jersey City Campus Program Duration: 30 Credits: A full‐time student taking 24 credits/year should complete in 1.5 years. Calendar: Trimester Course Format: Classes meet in person Monday to Thursday from 6pm to 9:25pm. Accelerated BS/BA to MS in Cyber Security Program You can earn your undergraduate degree in Computer Science and a MS in Cyber Security in five years through our Accelerated Program. Entrance into the MS Cyber Security Program is open to those students pursuing the BS in Computer Science, students in the Criminal Justice program if they are pursing a concentration in Cyber Security and Digital Forensics, Mathematics majors if they are minoring in Computer Science, and any student from any major that is minoring in Cyber Security or has completed an Internship in the University Cyber Security Center. For more details, see the program description: Accelerated BS/BA to MS in Cyber Security Program .</w:t>
      </w:r>
    </w:p>
    <w:p>
      <w:pPr>
        <w:pStyle w:val="Heading2"/>
      </w:pPr>
      <w:r>
        <w:t>Contact Information</w:t>
      </w:r>
    </w:p>
    <w:p>
      <w:pPr>
        <w:pStyle w:val="ListBullet"/>
      </w:pPr>
      <w:r>
        <w:t>Email Addresses:</w:t>
      </w:r>
    </w:p>
    <w:p>
      <w:pPr>
        <w:pStyle w:val="ListNumber"/>
      </w:pPr>
      <w:r>
        <w:t>computerscience@saintpeters.edu</w:t>
      </w:r>
    </w:p>
    <w:p>
      <w:r>
        <w:br w:type="page"/>
      </w:r>
    </w:p>
    <w:p>
      <w:pPr>
        <w:pStyle w:val="Heading1"/>
      </w:pPr>
      <w:r>
        <w:t>Page 103: Saint Peter's University - Master of Science in Data Science - M.S. in Data Science Professional Program</w:t>
      </w:r>
    </w:p>
    <w:p>
      <w:r>
        <w:t xml:space="preserve">URL: </w:t>
      </w:r>
      <w:r>
        <w:rPr>
          <w:i/>
        </w:rPr>
        <w:t>https://www.saintpeters.edu/academics/graduate-programs/master-of-science-in-data-science/professional-hybrid/</w:t>
      </w:r>
    </w:p>
    <w:p>
      <w:pPr>
        <w:pStyle w:val="Heading2"/>
      </w:pPr>
      <w:r>
        <w:t>Meta Description</w:t>
      </w:r>
    </w:p>
    <w:p>
      <w:r>
        <w:t>Master of Science in Data Science and Business Analytics and Data Science Institute</w:t>
      </w:r>
    </w:p>
    <w:p>
      <w:pPr>
        <w:pStyle w:val="Heading2"/>
      </w:pPr>
      <w:r>
        <w:t>Page Structure</w:t>
      </w:r>
    </w:p>
    <w:p>
      <w:pPr>
        <w:pStyle w:val="ListBullet"/>
      </w:pPr>
      <w:r>
        <w:t>H3: Graduate Program Applications Now Open!</w:t>
      </w:r>
    </w:p>
    <w:p>
      <w:pPr>
        <w:pStyle w:val="ListBullet"/>
      </w:pPr>
      <w:r>
        <w:t>H2: M.S. in Data Science</w:t>
      </w:r>
    </w:p>
    <w:p>
      <w:pPr>
        <w:pStyle w:val="ListBullet"/>
      </w:pPr>
      <w:r>
        <w:t>H3: Data Science Program Webinar</w:t>
      </w:r>
    </w:p>
    <w:p>
      <w:pPr>
        <w:pStyle w:val="ListBullet"/>
      </w:pPr>
      <w:r>
        <w:t>H2: Professional Program with Employment/CPT</w:t>
      </w:r>
    </w:p>
    <w:p>
      <w:pPr>
        <w:pStyle w:val="ListBullet"/>
      </w:pPr>
      <w:r>
        <w:t>H3: With the exponential growth of Big Data over the past few years, the need for Data Scientists becomes more and more pronounced and urgent.</w:t>
      </w:r>
    </w:p>
    <w:p>
      <w:pPr>
        <w:pStyle w:val="ListBullet"/>
      </w:pPr>
      <w:r>
        <w:t>H3: EARNING WHILE LEARNING</w:t>
      </w:r>
    </w:p>
    <w:p>
      <w:pPr>
        <w:pStyle w:val="ListBullet"/>
      </w:pPr>
      <w:r>
        <w:t>H3: Attendance Policy</w:t>
      </w:r>
    </w:p>
    <w:p>
      <w:pPr>
        <w:pStyle w:val="ListBullet"/>
      </w:pPr>
      <w:r>
        <w:t>H3: Career Outcomes</w:t>
      </w:r>
    </w:p>
    <w:p>
      <w:pPr>
        <w:pStyle w:val="ListBullet"/>
      </w:pPr>
      <w:r>
        <w:t>H3: Second Degree Guidelines</w:t>
      </w:r>
    </w:p>
    <w:p>
      <w:pPr>
        <w:pStyle w:val="ListBullet"/>
      </w:pPr>
      <w:r>
        <w:t>H3: © 2024 Saint Peter's University | The Jesuit University of New Jersey</w:t>
      </w:r>
    </w:p>
    <w:p>
      <w:pPr>
        <w:pStyle w:val="Heading2"/>
      </w:pPr>
      <w:r>
        <w:t>Main Content</w:t>
      </w:r>
    </w:p>
    <w:p>
      <w:r>
        <w:t>M.S. in Data Science Home academics graduate programs Master of Science in Data Science M.S. in Data Science Professional Program Menu At a Glance Apply Request Information Program Overview Data Science Institute The Growing Field of Data Science Admission Requirements Courses Curriculum Program Goals and Learning Objectives Student and Faculty Research Faculty &amp; Administration M.S. in Data Science Professional Program Courses and Schedule Admission Requirements – M.S. Data Science (Professional Program) Curricular Practical Training (CPT) FAQ Data Science Program Webinar Student Presentations Shah Shoib - Patent_Analytics Professional Program with Employment/CPT With the exponential growth of Big Data over the past few years, the need for Data Scientists becomes more and more pronounced and urgent. The Master’s in Data Science Professional Program develops professional workers for advancement in Data Science roles across all sectors of industry. It is one of the fastest growing employment sectors in the world. At A Glance Degree Awarded: Master of Science in Data Science Course Locations: Weekend residencies at our Jersey City Campus Two courses (six credits) per trimester; three credits per trimester will be delivered fully online and three credits will be taken over a three day weekend (Friday, Saturday &amp; Sunday) at our Jersey City campus Program Duration: 36 credits (20 months) Calendar: Intakes: Fall (September), Winter (November), Spring (February), Spring 1 (January), Spring 2 (March), and Summer 1 (May) Trimesters Cost $29,016 full program (due pro rata by term) EARNING WHILE LEARNING Experiential learning is required throughout the program. This requirement may be satisfied each term through employment in a field directly related to the program (CPT) or through a research practicum ($495 fee per term applies to the research practicum course, DS 599). Between residency sessions, course material and academic support will be available online. Instructor office hours (virtual) will be available throughout the trimester. F-1 Students are eligible for CPT throughout the program (see CPT FAQ). Attendance Policy On-campus sessions are mandatory and will be held over a consecutive 3-Day period each trimester. Any F-1 student who fails to attend any residency session will be counted as absent for the entire trimester and will have their SEVIS record terminated. Additional academic policies shall also apply to each F-1 student’s online course progress, which will be strictly enforced. Career Outcomes Job opportunities for Data Scientists and Advanced Analysts have been predicted to grow 28% between 2015-2020. Finance and Insurance, Professional Services, and IT are the sectors leading demand. The Quant Crunch report highlights the demand for this ‘new breed of professional skills’ and how the demand for well qualified Data Scientists will continue to grow. Second Degree Guidelines Students can apply for a second degree program (such as MBA or Business Analytics) once they are about to complete their first degree i.e. during their last trimester, if their GPA is also securing min. 3.0. Second degree requires completion of minimum 50% of the curriculum, if there are overlapping courses.</w:t>
      </w:r>
    </w:p>
    <w:p>
      <w:r>
        <w:br w:type="page"/>
      </w:r>
    </w:p>
    <w:p>
      <w:pPr>
        <w:pStyle w:val="Heading1"/>
      </w:pPr>
      <w:r>
        <w:t>Page 104: Saint Peter's University - Ph.D. Program in Data Science</w:t>
      </w:r>
    </w:p>
    <w:p>
      <w:r>
        <w:t xml:space="preserve">URL: </w:t>
      </w:r>
      <w:r>
        <w:rPr>
          <w:i/>
        </w:rPr>
        <w:t>https://www.saintpeters.edu/academics/graduate-programs/phd-data-science/</w:t>
      </w:r>
    </w:p>
    <w:p>
      <w:pPr>
        <w:pStyle w:val="Heading2"/>
      </w:pPr>
      <w:r>
        <w:t>Meta Description</w:t>
      </w:r>
    </w:p>
    <w:p>
      <w:r>
        <w:t>Advance your career into research and leadership roles in the Analytics and Data Science fields.</w:t>
      </w:r>
    </w:p>
    <w:p>
      <w:pPr>
        <w:pStyle w:val="Heading2"/>
      </w:pPr>
      <w:r>
        <w:t>Page Structure</w:t>
      </w:r>
    </w:p>
    <w:p>
      <w:pPr>
        <w:pStyle w:val="ListBullet"/>
      </w:pPr>
      <w:r>
        <w:t>H3: Graduate Program Applications Now Open!</w:t>
      </w:r>
    </w:p>
    <w:p>
      <w:pPr>
        <w:pStyle w:val="ListBullet"/>
      </w:pPr>
      <w:r>
        <w:t>H2: Ph.D. in Data Science</w:t>
      </w:r>
    </w:p>
    <w:p>
      <w:pPr>
        <w:pStyle w:val="ListBullet"/>
      </w:pPr>
      <w:r>
        <w:t>H2: Ph.D. in Data Science</w:t>
      </w:r>
    </w:p>
    <w:p>
      <w:pPr>
        <w:pStyle w:val="ListBullet"/>
      </w:pPr>
      <w:r>
        <w:t>H3: Advance your career into research and leadership roles in the Analytics and Data Science fields.</w:t>
      </w:r>
    </w:p>
    <w:p>
      <w:pPr>
        <w:pStyle w:val="ListBullet"/>
      </w:pPr>
      <w:r>
        <w:t>H3: Why Data Science at Saint Peter’s?</w:t>
      </w:r>
    </w:p>
    <w:p>
      <w:pPr>
        <w:pStyle w:val="ListBullet"/>
      </w:pPr>
      <w:r>
        <w:t>H3: Industry Partners</w:t>
      </w:r>
    </w:p>
    <w:p>
      <w:pPr>
        <w:pStyle w:val="ListBullet"/>
      </w:pPr>
      <w:r>
        <w:t>H3: Career Outlook</w:t>
      </w:r>
    </w:p>
    <w:p>
      <w:pPr>
        <w:pStyle w:val="ListBullet"/>
      </w:pPr>
      <w:r>
        <w:t>H3: © 2024 Saint Peter's University | The Jesuit University of New Jersey</w:t>
      </w:r>
    </w:p>
    <w:p>
      <w:pPr>
        <w:pStyle w:val="Heading2"/>
      </w:pPr>
      <w:r>
        <w:t>Main Content</w:t>
      </w:r>
    </w:p>
    <w:p>
      <w:r>
        <w:t>Ph.D. in Data Science Home academics graduate programs Ph.D. Program in Data Science Home Admission Requirements Request Information Courses Curriculum Faculty &amp; Administration Goals &amp; Objectives Resources for Students Ph.D. in Data Science Want more information on the Ph.D in Data Science program? Fill out our form and a representative will be in touch! Request More Info Advance your career into research and leadership roles in the Analytics and Data Science fields. The new Ph.D. Program in Data Science program allows students from multiple data science backgrounds, including industry professionals, to earn a doctoral degree. Dive deep into cutting-edge technologies like Artificial Intelligence (AI), Natural Language Processing (NLP), Convolutional Neural Networks (CNN), and Big Data Analytics. Learn how to leverage leading platforms such as Microsoft Azure, AWS, IBM Watson, Tableau, Hadoop, Google Cloud, and TensorFlow to solve real-world challenges in data science. Fully online option is also available. In this program, students will conceptualize enterprise data analytics, apply analytic techniques and software to interact with data, evaluate methods of data and analytic modeling and apply analytics to support data-driven business decision-making. By the end of this program, students will be able to employ qualitative methodology to design, collect and analyze information that will culminate in a scholarly dissertation. Why Data Science at Saint Peter’s? Unlike other similar programs, our program infuses coursework on curriculum, educational technology, learning outcomes assessment and data analysis. Our graduates will have a clear competitive advantage over professionals who are trained in a single discipline, such as business administration, statistics, or computer science, and who are seeking to work in the data analytics industry or in data analytics roles across industries. Industry Partners Our Data Science Institute brings industry leaders, academics and researchers together to create a unique program tailored to the career needs of professionals and students. Industry partners, including IBM, American Express, Red Hat, Oracle, Pfizer, UPS, Verisk Analytics, serve on the advisory board to address the need for advanced analytics talent in industry. Career Outlook The demand for data scientists continues to soar. According to the US Bureau of Labor Statistics (2021), the job outlook for data scientists and those in related fields is projected to increase by 15 percent between 2019 and 2029—a growth rate that is much faster than the average growth rate of four percent for all other occupations. Data Scientists Machine Learning Engineers $113,736 $104,837 median base salary median salary Source: Glassdoor (2021) These salaries are for all individuals—most being master’s degree prepared. Those with doctoral degrees are likely to earn higher salaries. Graduates of the program, equipped with the skills and knowledge acquired, have a wide range of potential career paths: Data Scientist Senior Data Scientist Principal Data Scientist Chief Data Scientist Business Intelligence Manager Data Architect Business Intelligence Architect Business Intelligence Consultant Data Engineer Database Architect Data Research Scientist University Professor Machine Learning Expert/Scientist Natural Language Processing Engineer Big Data Developer Quantitative Analyst Product Owners/Mangers</w:t>
      </w:r>
    </w:p>
    <w:p>
      <w:r>
        <w:br w:type="page"/>
      </w:r>
    </w:p>
    <w:p>
      <w:pPr>
        <w:pStyle w:val="Heading1"/>
      </w:pPr>
      <w:r>
        <w:t>Page 105: Saint Peter's University - Master of Science Information Sciences</w:t>
      </w:r>
    </w:p>
    <w:p>
      <w:r>
        <w:t xml:space="preserve">URL: </w:t>
      </w:r>
      <w:r>
        <w:rPr>
          <w:i/>
        </w:rPr>
        <w:t>https://www.saintpeters.edu/academics/graduate-programs/master-of-science-information-sciences/</w:t>
      </w:r>
    </w:p>
    <w:p>
      <w:pPr>
        <w:pStyle w:val="Heading2"/>
      </w:pPr>
      <w:r>
        <w:t>Page Structure</w:t>
      </w:r>
    </w:p>
    <w:p>
      <w:pPr>
        <w:pStyle w:val="ListBullet"/>
      </w:pPr>
      <w:r>
        <w:t>H3: Graduate Program Applications Now Open!</w:t>
      </w:r>
    </w:p>
    <w:p>
      <w:pPr>
        <w:pStyle w:val="ListBullet"/>
      </w:pPr>
      <w:r>
        <w:t>H2: Master of Science Information Sciences</w:t>
      </w:r>
    </w:p>
    <w:p>
      <w:pPr>
        <w:pStyle w:val="ListBullet"/>
      </w:pPr>
      <w:r>
        <w:t>H2: M.S. in Information Sciences</w:t>
      </w:r>
    </w:p>
    <w:p>
      <w:pPr>
        <w:pStyle w:val="ListBullet"/>
      </w:pPr>
      <w:r>
        <w:t>H3: © 2024 Saint Peter's University | The Jesuit University of New Jersey</w:t>
      </w:r>
    </w:p>
    <w:p>
      <w:pPr>
        <w:pStyle w:val="Heading2"/>
      </w:pPr>
      <w:r>
        <w:t>Main Content</w:t>
      </w:r>
    </w:p>
    <w:p>
      <w:r>
        <w:t>Master of Science Information Sciences Home academics graduate programs Master of Science Information Sciences Menu M.S. in Information Sciences Courses Curriculum M.S. in Information Sciences A Masters Degree in Information Sciences, 30-credit STEM degree program will serve to prepare diverse leaders in addressing complex issues and will follow a “learn-by-doing” pedagogy. In addition, the program will offer students the opportunity to apply skills and knowledge in real time every week through interactive, mentor-led practice sessions, as well as quizzes, assignments, and hands-on projects. As students’ progress through the program, they will come to deeply appreciate the nuances of data as well as build a professional portfolio The program will be providing concentrations according to the selected electives: Master of Science in Information Sciences, Concentration: Data Science. Master of Science in Information Sciences, Concentration: Cyber Security. Master of Science in Information Sciences, Concentration: Artificial Intelligence (AI). Program Availability The courses are offered on a trimester calendar (Fall/Winter/Spring/Summer terms) at the Jersey City Campus. Both online and hybrid delivery methods available. Degree Requirements The degree requires 30 semester hours. Advisement The Program Director will advise students by using the Student Planning tool. Time Limitation Students are expected to enroll continuously until their programs are completed. Students are required to maintain satisfactory academic progress by maintaining the required grade point average and accumulating sufficient credits within the stipulated time frame of five years. Curriculum Technology courses: 24 credits i. DS 530 Data Management: 3 credits ii. IS 600 Data Warehousing Lab: 3 credits iii. DS 660 Business Analytics: Data, Models &amp; Decisions: 3 credits iv. IS 601 Process Management and Integration: 3 credits v. IS 602 Integrating Information System Technologies: 3 credits vi. IS 603 Information Technology Strategy: 3 credits vii. IS 604 Data Integration for Business Intelligence and Analytics: 3 credits viii. DS670 Capstone project: 3 credits Select 2 Elective Courses for concentration: 6 credits i. DS 630 Data Analytics and Machine Learning: 3 credits ii. DS 683 Data Structures &amp; Algorithms: 3 credits iii. DS 684 Cloud Computing: 3 credits iv. CY 510 Cyber Security &amp; Risk Management: 3 credits v. CY 540 International Communications and Networking: 3 credits. vi. CY 640 Cyber Crime Investigation &amp; Digital Forensics: 3 credits vii. DS 687 Artificial Intelligence Fundamentals: 3 credits viii. DS 688 Natural Language Processing: 3 credits ix. DS 689 Mastering Conversational AI: 3 credits Industry Experience (if CPT DS-598, if not DS-597 requirement to complete the program) DS-597 Applied Research Experience 0 DS-598 Applied Industry Experience 0 Total Credits 30</w:t>
      </w:r>
    </w:p>
    <w:p>
      <w:r>
        <w:br w:type="page"/>
      </w:r>
    </w:p>
    <w:p>
      <w:pPr>
        <w:pStyle w:val="Heading1"/>
      </w:pPr>
      <w:r>
        <w:t>Page 106: Saint Peter's University - Marketing Science Master's Degree</w:t>
      </w:r>
    </w:p>
    <w:p>
      <w:r>
        <w:t xml:space="preserve">URL: </w:t>
      </w:r>
      <w:r>
        <w:rPr>
          <w:i/>
        </w:rPr>
        <w:t>https://www.saintpeters.edu/academics/graduate-programs/master-of-science-in-marketing-science/</w:t>
      </w:r>
    </w:p>
    <w:p>
      <w:pPr>
        <w:pStyle w:val="Heading2"/>
      </w:pPr>
      <w:r>
        <w:t>Meta Description</w:t>
      </w:r>
    </w:p>
    <w:p>
      <w:r>
        <w:t>Marketing Science Master's Degree with a Specialization in Mobile Intelligence</w:t>
      </w:r>
    </w:p>
    <w:p>
      <w:pPr>
        <w:pStyle w:val="Heading2"/>
      </w:pPr>
      <w:r>
        <w:t>Page Structure</w:t>
      </w:r>
    </w:p>
    <w:p>
      <w:pPr>
        <w:pStyle w:val="ListBullet"/>
      </w:pPr>
      <w:r>
        <w:t>H3: Graduate Program Applications Now Open!</w:t>
      </w:r>
    </w:p>
    <w:p>
      <w:pPr>
        <w:pStyle w:val="ListBullet"/>
      </w:pPr>
      <w:r>
        <w:t>H2: M.S. in Marketing Science</w:t>
      </w:r>
    </w:p>
    <w:p>
      <w:pPr>
        <w:pStyle w:val="ListBullet"/>
      </w:pPr>
      <w:r>
        <w:t>H2: Earn a M.S. Marketing Science graduate degree to leverage artificial intelligence, mobile data, business analytics and social media listening.</w:t>
      </w:r>
    </w:p>
    <w:p>
      <w:pPr>
        <w:pStyle w:val="ListBullet"/>
      </w:pPr>
      <w:r>
        <w:t>H3: © 2024 Saint Peter's University | The Jesuit University of New Jersey</w:t>
      </w:r>
    </w:p>
    <w:p>
      <w:pPr>
        <w:pStyle w:val="Heading2"/>
      </w:pPr>
      <w:r>
        <w:t>Main Content</w:t>
      </w:r>
    </w:p>
    <w:p>
      <w:r>
        <w:t>M.S. in Marketing Science Home academics graduate programs Marketing Science Master's Degree Menu Apply Request Information Graduate Events Program Overview Admission Requirements Courses Curriculum Program Goals and Learning Objectives Faculty &amp; Administration Earn a M.S. Marketing Science graduate degree to leverage artificial intelligence, mobile data, business analytics and social media listening. Want more information on the M.S. in Marketing Science program? Fill out our form and a representative will be in touch! Request More Info One of the top priorities for big businesses is the need to understand who their customer is and what drives them to purchase. In a world where technology and mobile drive everything, there is an availability of data to help marketers and companies understand their intended purchaser. Companies are learning to harness this data, analyze it, and turn it into actionable marketing efforts. Saint Peter’s understands this need and the potential category growth and is launching the MS Degree in Marketing Science with a concentration in Mobile Intelligence to arm future business leaders with the technical and analytical skills to attract, retain and grow their consumer base. The Master of Science in Marketing Science with a Specialization in Mobile Intelligence or Artificial Intelligence concentration marketing science program is offered on campus and/or fully online. This Master of Science in Marketing Science Graduate Degree program is the premiere marketing science STEM program that leverages the breakthroughs in machine learning using big data and predictive modeling that have revolutionized identification of customers ready to buy. Our MS marketing science program provides thought leadership on the transformation of advertising in the areas of consumer psychology, customer analytics and digital marketing. The Marketing Science master’s degree teaches the newest marketing technologies showing how businesses can outmaneuver competitors by selecting digital marketing channels that leverage artificial and mobile intelligence, location-targeting and social media listening to surgically target consumers. At A Glance Degree: Master of Science in Marketing Science with a Specialization in Mobile Intelligence (or Artificial Intelligence concentration) Course Location: Jersey City Campus or Online Program Duration: 36 Credits: A full‐time student taking 12 credits/trimester can complete in 9 months. A part-time student taking 6 credits/trimester can complete in 1.5 years. Calendar: 11-week Trimester (Fall, Winter, Spring, and Summer) Course Format: Classes meet in person Monday to Thursday from 6pm to 8:30 p.m., or courses can be taken fully online. This program is for those students who aspire to take on senior level management positions such as a Chief Marketing Officers or VP/Director positions in advertising agencies. The MS marketing science graduate degree is designed for students that have backgrounds in Business, Marketing, Data, IT and more. Students will enter the marketplace with the ability to understand critical inquiry through different methods and approaches to evaluating strategies. They will examine the roles of mathematics, analytics, modeling, and consumer psychology in analyzing and interpreting consumer data. The Saint Peter’s University M.S. in Marketing Science graduate degree is very unique as it covers, Marketing, Digital Marketing, Mobile Data Analysis, and Business. Students explore questions around digital marketing dynamics and how AI applications are used within the marketing industry. We offer small class sizes, fast-adaptation to workspace needs, industry expert instructors, the opportunity to work with AI applications hands-on, and a fully online, self-paced, shorter term (11 weeks). All faculty have industry experience and expertise in Marketing Science as well as mobile intelligence and will bring their knowledge and experience into the classroom. They are passionate about developing students for successfully careers in this growing field. The Master of Marketing Science program at Saint Peter’s University offers numerous unique courses, designed to provide students with valuable insights that may not be able to take advantage of elsewhere: courses with Google analytics certification hands-on experience with PowerBI and Tableau AI-concentration SEO hands-on with Semrush Digital Marketing Management with Hotspot and many other digital marketing techniques</w:t>
      </w:r>
    </w:p>
    <w:p>
      <w:r>
        <w:br w:type="page"/>
      </w:r>
    </w:p>
    <w:p>
      <w:pPr>
        <w:pStyle w:val="Heading1"/>
      </w:pPr>
      <w:r>
        <w:t>Page 107: Saint Peter's University - Business - Admission Requirements</w:t>
      </w:r>
    </w:p>
    <w:p>
      <w:r>
        <w:t xml:space="preserve">URL: </w:t>
      </w:r>
      <w:r>
        <w:rPr>
          <w:i/>
        </w:rPr>
        <w:t>https://www.saintpeters.edu/academics/graduate-programs/business/admission-requirements/</w:t>
      </w:r>
    </w:p>
    <w:p>
      <w:pPr>
        <w:pStyle w:val="Heading2"/>
      </w:pPr>
      <w:r>
        <w:t>Meta Description</w:t>
      </w:r>
    </w:p>
    <w:p>
      <w:r>
        <w:t>Graduate Business Degree Programs at Saint Peter’s, including the Master of Business Administration (MBA Degree), Master of Science in Accountancy and a Dual MBA/MSA, develop the complex, inter-related skills that help students move up the corporate ladder and that companies seek in their leaders to remain competitive.</w:t>
      </w:r>
    </w:p>
    <w:p>
      <w:pPr>
        <w:pStyle w:val="Heading2"/>
      </w:pPr>
      <w:r>
        <w:t>Page Structure</w:t>
      </w:r>
    </w:p>
    <w:p>
      <w:pPr>
        <w:pStyle w:val="ListBullet"/>
      </w:pPr>
      <w:r>
        <w:t>H3: Graduate Program Applications Now Open!</w:t>
      </w:r>
    </w:p>
    <w:p>
      <w:pPr>
        <w:pStyle w:val="ListBullet"/>
      </w:pPr>
      <w:r>
        <w:t>H2: Graduate Business</w:t>
      </w:r>
    </w:p>
    <w:p>
      <w:pPr>
        <w:pStyle w:val="ListBullet"/>
      </w:pPr>
      <w:r>
        <w:t>H2: Admission Requirements</w:t>
      </w:r>
    </w:p>
    <w:p>
      <w:pPr>
        <w:pStyle w:val="ListBullet"/>
      </w:pPr>
      <w:r>
        <w:t>H3: Master of Business Administration (all concentrations)</w:t>
      </w:r>
    </w:p>
    <w:p>
      <w:pPr>
        <w:pStyle w:val="ListBullet"/>
      </w:pPr>
      <w:r>
        <w:t>H3: MS in Accountancy</w:t>
      </w:r>
    </w:p>
    <w:p>
      <w:pPr>
        <w:pStyle w:val="ListBullet"/>
      </w:pPr>
      <w:r>
        <w:t>H3: MBA/MS in Accountancy Dual Degrees</w:t>
      </w:r>
    </w:p>
    <w:p>
      <w:pPr>
        <w:pStyle w:val="ListBullet"/>
      </w:pPr>
      <w:r>
        <w:t>H3: © 2024 Saint Peter's University | The Jesuit University of New Jersey</w:t>
      </w:r>
    </w:p>
    <w:p>
      <w:pPr>
        <w:pStyle w:val="Heading2"/>
      </w:pPr>
      <w:r>
        <w:t>Main Content</w:t>
      </w:r>
    </w:p>
    <w:p>
      <w:r>
        <w:t>Graduate Business Home academics graduate programs Business Admission Requirements Menu Apply Request Information Program Overview MBA Program MBA Online MBA in Business Analytics M.S. in Accountancy Careers with an MBA MBA/MS Accountancy Combined Degrees Admission Requirements Academic Information Courses Curriculum Accreditation Frequently Asked Questions (FAQS) Faculty &amp; Administration MBA Program Ranked Among Top 3 in NJ Admission Requirements Please see the Frequently Asked Questions (FAQ) About Admission . Master of Business Administration (all concentrations) Admission Requirements: Earned Bachelor’s Degree from a regionally accredited college/university or international equivalent Applicants with a Bachelor’s degree from universities in India must upload a complete undergraduate transcript, including all semester mark sheets, consolidated transcript, and degree certificate, as one (1) PDF in chronological order, to be reviewed for admission. Unofficial transcripts are acceptable for admission decisions; however official transcripts, sent from your previous university, will be necessary for I-20 processing and enrollment into your program. In addition for applicants educated outside the United States: Official Course-by-Course Credential Evaluation Report prepared by an organization recognized by the National Association of Credential Evaluation Services (NACES) TOEFL iBT Score Report within 2 years with an earned minimum score of 79 or better or an IELTS Score Report with an earned minimum score of 6.5 or better. Application Requirements (all specializations) Official Application Official undergraduate transcript evidencing an earned Bachelor’s degree Two letters of recommendation attesting to the applicant’s potential for success in graduate studies Resume Personal Statement (500+ words) All Documents Should be Sent to: Saint Peter’s University Attn: Graduate and International Admissions 2641 John F. Kennedy Boulevard Jersey City, New Jersey 07306 Please feel free to call the Office of Graduate and International Admissions at (201) 761-6470 with any questions. MS in Accountancy Admission Requirements: Earned Bachelor’s Degree from a regionally accredited college/university or international equivalent with an undergraduate major in Accounting. If the undergraduate degree is in a discipline other than accountancy , the undergraduate prerequisite courses listed below must be successfully completed with a grade of C or higher prior to being admitted to the program. Principles of Accounting I &amp; II Intermediate Accounting I &amp; II Macroeconomics Microeconomics One of the following upper level courses: Cost Accounting, Taxation or Advanced Accounting Theory Recommended, but not required: Statistics (if needed for State CPA exam) In addition for applicants educated outside the United States: Official Course-by-Course Credential Evaluation Report prepared by an organization recognized by the National Association of Credential Evaluation Services (NACES) TOEFL iBT Score Report within 2 years with an earned minimum score of 79 or better or an IELTS Score Report with an earned minimum score of 6.5 or better. Application Requirements Official Application Official undergraduate transcript evidencing an earned Bachelor’s degree Two letters of recommendation attesting to the applicant’s potential for success in graduate studies Resume Personal Statement (500+ words) All Documents Should be Sent to: Saint Peter’s University Attn: Graduate and International Admissions 2641 John F. Kennedy Boulevard Jersey City, New Jersey 07306 Please feel free to call the Office of Graduate and International Admissions at (201) 761-6470 with any questions. MBA/MS in Accountancy Dual Degrees Admission Requirements: Earned Bachelor’s Degree from a regionally accredited college/university or international equivalent with an undergraduate major in Accounting. If the undergraduate degree is in a discipline other than accountancy , the undergraduate prerequisite courses listed below must be successfully completed with a grade of C or higher prior to being admitted to the program. Principles of Accounting I &amp; II Intermediate Accounting I &amp; II Macroeconomics Microeconomics One of the following upper level courses: Cost Accounting, Taxation or Advanced Accounting Theory Recommended, but not required: Statistics (if needed for State CPA exam) In addition for applicants educated outside the United States: Official Course-by-Course Credential Evaluation Report prepared by an organization recognized by the National Association of Credential Evaluation Services (NACES) TOEFL iBT Score Report within 2 years with an earned minimum score of 79 or better or an IELTS Score Report with an earned minimum score of 6.5 or better. Application Requirements: Official Application Official undergraduate transcript evidencing an earned Bachelor’s degree Two letters of recommendation attesting to the applicant’s potential for success in graduate studies Resume Personal Statement (500+ words) All Documents Should be Sent to: Saint Peter’s University Attn: Graduate and International Admissions 2641 John F. Kennedy Boulevard Jersey City, New Jersey 07306 Please feel free to call the Office of Graduate and International Admissions at (201) 761-6470 with any questions.</w:t>
      </w:r>
    </w:p>
    <w:p>
      <w:r>
        <w:br w:type="page"/>
      </w:r>
    </w:p>
    <w:p>
      <w:pPr>
        <w:pStyle w:val="Heading1"/>
      </w:pPr>
      <w:r>
        <w:t>Page 108: Saint Peter's University - Nursing - RN to MSN Bridge Option</w:t>
      </w:r>
    </w:p>
    <w:p>
      <w:r>
        <w:t xml:space="preserve">URL: </w:t>
      </w:r>
      <w:r>
        <w:rPr>
          <w:i/>
        </w:rPr>
        <w:t>https://www.saintpeters.edu/academics/graduate-programs/nursing/rn-to-msn-bridge-option/</w:t>
      </w:r>
    </w:p>
    <w:p>
      <w:pPr>
        <w:pStyle w:val="Heading2"/>
      </w:pPr>
      <w:r>
        <w:t>Meta Description</w:t>
      </w:r>
    </w:p>
    <w:p>
      <w:r>
        <w:t>Saint Peter's Graduate Nursing Program</w:t>
      </w:r>
    </w:p>
    <w:p>
      <w:pPr>
        <w:pStyle w:val="Heading2"/>
      </w:pPr>
      <w:r>
        <w:t>Page Structure</w:t>
      </w:r>
    </w:p>
    <w:p>
      <w:pPr>
        <w:pStyle w:val="ListBullet"/>
      </w:pPr>
      <w:r>
        <w:t>H3: Graduate Program Applications Now Open!</w:t>
      </w:r>
    </w:p>
    <w:p>
      <w:pPr>
        <w:pStyle w:val="ListBullet"/>
      </w:pPr>
      <w:r>
        <w:t>H2: RN to MSN Bridge Option</w:t>
      </w:r>
    </w:p>
    <w:p>
      <w:pPr>
        <w:pStyle w:val="ListBullet"/>
      </w:pPr>
      <w:r>
        <w:t>H2: RN to MSN Bridge Option</w:t>
      </w:r>
    </w:p>
    <w:p>
      <w:pPr>
        <w:pStyle w:val="ListBullet"/>
      </w:pPr>
      <w:r>
        <w:t>H2: Build Upon Your Career Experience and Earn a Graduate Nursing Degree From Saint Peter’s University</w:t>
      </w:r>
    </w:p>
    <w:p>
      <w:pPr>
        <w:pStyle w:val="ListBullet"/>
      </w:pPr>
      <w:r>
        <w:t>H3: Degree Program at a Glance</w:t>
      </w:r>
    </w:p>
    <w:p>
      <w:pPr>
        <w:pStyle w:val="ListBullet"/>
      </w:pPr>
      <w:r>
        <w:t>H2: Why Choose the RN to MSN Bridge Program From Saint Peter’s?</w:t>
      </w:r>
    </w:p>
    <w:p>
      <w:pPr>
        <w:pStyle w:val="ListBullet"/>
      </w:pPr>
      <w:r>
        <w:t>H3: Develop Professional Skills in the Graduate Nursing RN to MSN Bridge Program</w:t>
      </w:r>
    </w:p>
    <w:p>
      <w:pPr>
        <w:pStyle w:val="ListBullet"/>
      </w:pPr>
      <w:r>
        <w:t>H3: Join a Nationally Respected Graduate Nursing Program</w:t>
      </w:r>
    </w:p>
    <w:p>
      <w:pPr>
        <w:pStyle w:val="ListBullet"/>
      </w:pPr>
      <w:r>
        <w:t>H3: Why Earn a Graduate Degree in Nursing?</w:t>
      </w:r>
    </w:p>
    <w:p>
      <w:pPr>
        <w:pStyle w:val="ListBullet"/>
      </w:pPr>
      <w:r>
        <w:t>H2: Career Opportunities for RN to MSN Bridge Graduates</w:t>
      </w:r>
    </w:p>
    <w:p>
      <w:pPr>
        <w:pStyle w:val="ListBullet"/>
      </w:pPr>
      <w:r>
        <w:t>H2: Complete the RN to MSN Bridge and Earn a Graduate Nursing Degree at Saint Peter’s</w:t>
      </w:r>
    </w:p>
    <w:p>
      <w:pPr>
        <w:pStyle w:val="ListBullet"/>
      </w:pPr>
      <w:r>
        <w:t>H3: © 2024 Saint Peter's University | The Jesuit University of New Jersey</w:t>
      </w:r>
    </w:p>
    <w:p>
      <w:pPr>
        <w:pStyle w:val="Heading2"/>
      </w:pPr>
      <w:r>
        <w:t>Main Content</w:t>
      </w:r>
    </w:p>
    <w:p>
      <w:r>
        <w:t>RN to MSN Bridge Option Home academics graduate programs Nursing RN to MSN Bridge Option Menu Apply Request Information Master of Science in Nursing Graduate Events Program Overview RN to MSN Bridge Option Academic Information Post-Master’s Adult-Gerontology Nurse Practitioner Certificate Program Admission Requirements Courses Curriculum News &amp; Events RN to MSN Bridge Option Want more information on the RN to MSN Bridge program? Fill out our form and a representative will be in touch! Request More Info Build Upon Your Career Experience and Earn a Graduate Nursing Degree From Saint Peter’s University Our rigorous RN to MSN Bridge program is designed for registered nurses who hold a bachelor’s degree in a field other than nursing to apply to the Master of Science in Nursing program . Rather than earning a BSN degree, you will demonstrate competence by completing required coursework with a grade of B or higher. Once you complete the series of RN to MSN Bridge courses, you can then apply for the Master of Science in Nursing program. Degree Program at a Glance Course Format : 100 percent online, with practicum hours at practice facilities Program Duration : 14 credit hours; can be completed in 14–36 months Calendar : 15-week semesters Why Choose the RN to MSN Bridge Program From Saint Peter’s? Earning a graduate nursing degree can greatly increase your career opportunities and let you take on more responsibilities in your hospital or clinic. What sets our RN to MSN program apart from others around the country is our dedication to the Jesuit tradition of cura personalis , or “care for the whole person.” We believe that mind, body and spirit can all be enriched through education. Registered nurses who earn a Master of Science in Nursing from Saint Peter’s become better leaders and more attentive caregivers through whole-person healthcare: Learn on your own terms . When you join the RN to MSN Bridge program, you can advance your career opportunities on your own time, thanks to our online curriculum and accessible practice facilities. Work with experienced faculty . Thanks to the small class sizes in our RN to MSN program, you’ll have many chances for face-to-face time with faculty mentors who have decades of experience as registered nurses, educators and healthcare professionals. Save money with your graduate nursing education . Saint Peter’s offers an affordable and accessible RN to MSN Bridge program to open the door to career advancement for registered nurses. You may also be eligible for endowed scholarships to help pay for your graduate nursing education. Develop Professional Skills in the Graduate Nursing RN to MSN Bridge Program Rather than earning a BSN degree, courses in the RN to MSN program bridge program cover a range of topics necessary to become a leader in healthcare and move into the MSN degree program. Courses and requirements for the RN to MSN Bridge program include: Undergraduate statistics course—three credits Undergraduate nursing research course—three credits Undergraduate physical assessment course or equivalent as determined by the dean of nursing or the coordinator of the graduate master’s program for which the candidate wishes to apply Undergraduate community nursing course—four credits Undergraduate nursing leadership course—four credits Join a Nationally Respected Graduate Nursing Program The undergraduate, graduate and doctoral nursing programs at Saint Peter’s University are accredited by the Commission on Collegiate Nursing Education (CCNE). This means that when you graduate with your Master of Science in Nursing, you’ll have a degree that shows potential employers and doctoral programs that your education meets or exceeds some of the highest standards for academic excellence and career preparation. Why Earn a Graduate Degree in Nursing? You may be wondering how earning a Master of Science in Nursing can improve your career. Working toward a graduate nursing degree will not only increase your expertise in the field but can also lead to higher salaries and more job opportunities. Registered nurses with a BSN degree on average earn $77,600 a year and can expect employment opportunities to grow by 6 percent by 2031—according to the U.S. Bureau of Labor Statistics (BLS). Nurse practitioners , on the other hand, earn an average salary of $124,000 and can look forward to employment growth of 40 percent over the same time, according to the BLS. Career Opportunities for RN to MSN Bridge Graduates As people continue to live longer and stay active later in their lives, they require specialized care to help keep them independent and safe. Our Master of Science in Nursing program focuses on adult-gerontology practice, and the skills and knowledge registered nurses gain in our graduate nursing program make them even more impressive job candidates. In fact, 100 percent of our RN to MSN graduates are employed full time at area hospitals and healthcare facilities, which give increased earnings to those who have completed the Master of Science in Nursing degree. When you complete our RN to MSN Bridge and earn your Master of Science in Nursing, you can pursue many exciting careers in healthcare, including: Nurse practitioner Public health nurse Nurse manager Clinical nurse educator Director of nursing Clinical research nurse Administrator Chief nursing officer Long-term acute care nurse Complete the RN to MSN Bridge and Earn a Graduate Nursing Degree at Saint Peter’s Build upon your valuable career experience as a registered nurse in the RN to MSN program and work toward earning your Master of Science in Nursing to advance your career even further. Apply Now</w:t>
      </w:r>
    </w:p>
    <w:p>
      <w:r>
        <w:br w:type="page"/>
      </w:r>
    </w:p>
    <w:p>
      <w:pPr>
        <w:pStyle w:val="Heading1"/>
      </w:pPr>
      <w:r>
        <w:t>Page 109: Saint Peter's University - Nursing - Post-Master’s Adult-Gerontology Nurse Practitioner</w:t>
      </w:r>
    </w:p>
    <w:p>
      <w:r>
        <w:t xml:space="preserve">URL: </w:t>
      </w:r>
      <w:r>
        <w:rPr>
          <w:i/>
        </w:rPr>
        <w:t>https://www.saintpeters.edu/academics/graduate-programs/nursing/post-masters-adult-nurse-practitioner-certificate-program/</w:t>
      </w:r>
    </w:p>
    <w:p>
      <w:pPr>
        <w:pStyle w:val="Heading2"/>
      </w:pPr>
      <w:r>
        <w:t>Meta Description</w:t>
      </w:r>
    </w:p>
    <w:p>
      <w:r>
        <w:t>Saint Peter's Graduate Nursing Program</w:t>
      </w:r>
    </w:p>
    <w:p>
      <w:pPr>
        <w:pStyle w:val="Heading2"/>
      </w:pPr>
      <w:r>
        <w:t>Page Structure</w:t>
      </w:r>
    </w:p>
    <w:p>
      <w:pPr>
        <w:pStyle w:val="ListBullet"/>
      </w:pPr>
      <w:r>
        <w:t>H3: Graduate Program Applications Now Open!</w:t>
      </w:r>
    </w:p>
    <w:p>
      <w:pPr>
        <w:pStyle w:val="ListBullet"/>
      </w:pPr>
      <w:r>
        <w:t>H2: Graduate Nursing</w:t>
      </w:r>
    </w:p>
    <w:p>
      <w:pPr>
        <w:pStyle w:val="ListBullet"/>
      </w:pPr>
      <w:r>
        <w:t>H2: Post-Master's Adult-Gerontology Nurse Practitioner</w:t>
      </w:r>
    </w:p>
    <w:p>
      <w:pPr>
        <w:pStyle w:val="ListBullet"/>
      </w:pPr>
      <w:r>
        <w:t>H3: © 2024 Saint Peter's University | The Jesuit University of New Jersey</w:t>
      </w:r>
    </w:p>
    <w:p>
      <w:pPr>
        <w:pStyle w:val="Heading2"/>
      </w:pPr>
      <w:r>
        <w:t>Main Content</w:t>
      </w:r>
    </w:p>
    <w:p>
      <w:r>
        <w:t>Graduate Nursing Home academics graduate programs Nursing Post-Master’s Adult-Gerontology Nurse Practitioner Menu Apply Request Information Master of Science in Nursing Graduate Events Program Overview RN to MSN Bridge Option Academic Information Post-Master’s Adult-Gerontology Nurse Practitioner Certificate Program Admission Requirements Courses Curriculum News &amp; Events Post-Master's Adult-Gerontology Nurse Practitioner Want more information on the Nursing Post-Master’s Certificate program? Fill out our form and a representative will be in touch! Request More Info The 25 credit Post-Master’s Certificate program is designed to prepare the nurse for advanced practice in primary care as an adult-gerontology nurse practitioner. The program is available to MSN prepared nurses who want to specialize as an adult-gerontology nurse practitioner. Required Courses NU-536 Advanced Pathophysiology 3 NU-537 Pharmacolgy: Prescriptive Pract 3 NU-538 Family Systems and Dynamics 2 NU-542 Adv Health Assessmt &amp; Diagnostic 3 NU-558 Adv Practice Adult-Gero Nursing I 3 NU-568 Adv Practice Adult-Gero Nursing Prtum I (300 hrs) 4 NU-572 Adv Practice Adult-Gero Nursing II 3 NU-582 Adv Pract Adult-Gero Nrsing Practicum II (300 hrs) 4 Total Credits 25 At A Glance Degree Awarded: Post-Master’s Adult-Gerontology Nurse Practitioner Certificate Concentrations: Primary care of adult Gerontology patient Course Locations: Online Program Duration: 25 CR Course Format: Online The baccalaureate, master’s and doctoral programs in nursing at Saint Peter’s University are accredited by the Commission on Collegiate Nursing Education (CCNE), 655 K Street NW, Suite 750, Washington, DC, 20001, ( www.aacnnursing.org/CCNE ) and the New Jersey Board of Nursing, NJ Division of Consumer Affairs, 124 Halsey Street, 6th Floor, Newark NJ, 07102.</w:t>
      </w:r>
    </w:p>
    <w:p>
      <w:r>
        <w:br w:type="page"/>
      </w:r>
    </w:p>
    <w:p>
      <w:pPr>
        <w:pStyle w:val="Heading1"/>
      </w:pPr>
      <w:r>
        <w:t>Page 110: Saint Peter's University - Nursing - Master of Science in Nursing</w:t>
      </w:r>
    </w:p>
    <w:p>
      <w:r>
        <w:t xml:space="preserve">URL: </w:t>
      </w:r>
      <w:r>
        <w:rPr>
          <w:i/>
        </w:rPr>
        <w:t>https://www.saintpeters.edu/academics/graduate-programs/nursing/master-of-science-in-nursing/</w:t>
      </w:r>
    </w:p>
    <w:p>
      <w:pPr>
        <w:pStyle w:val="Heading2"/>
      </w:pPr>
      <w:r>
        <w:t>Meta Description</w:t>
      </w:r>
    </w:p>
    <w:p>
      <w:r>
        <w:t>Saint Peter's Graduate Nursing Program</w:t>
      </w:r>
    </w:p>
    <w:p>
      <w:pPr>
        <w:pStyle w:val="Heading2"/>
      </w:pPr>
      <w:r>
        <w:t>Page Structure</w:t>
      </w:r>
    </w:p>
    <w:p>
      <w:pPr>
        <w:pStyle w:val="ListBullet"/>
      </w:pPr>
      <w:r>
        <w:t>H3: Graduate Program Applications Now Open!</w:t>
      </w:r>
    </w:p>
    <w:p>
      <w:pPr>
        <w:pStyle w:val="ListBullet"/>
      </w:pPr>
      <w:r>
        <w:t>H2: Master of Science in Nursing</w:t>
      </w:r>
    </w:p>
    <w:p>
      <w:pPr>
        <w:pStyle w:val="ListBullet"/>
      </w:pPr>
      <w:r>
        <w:t>H3: Master of Science in Nursing at a Glance</w:t>
      </w:r>
    </w:p>
    <w:p>
      <w:pPr>
        <w:pStyle w:val="ListBullet"/>
      </w:pPr>
      <w:r>
        <w:t>H2: Why Choose the Master of Science in Nursing From Saint Peter’s?</w:t>
      </w:r>
    </w:p>
    <w:p>
      <w:pPr>
        <w:pStyle w:val="ListBullet"/>
      </w:pPr>
      <w:r>
        <w:t>H3: Earn a Nationally Recognized Master of Science in Nursing</w:t>
      </w:r>
    </w:p>
    <w:p>
      <w:pPr>
        <w:pStyle w:val="ListBullet"/>
      </w:pPr>
      <w:r>
        <w:t>H3: Concentrate Your M.S. in Nursing in Adult-Gerontology Practice</w:t>
      </w:r>
    </w:p>
    <w:p>
      <w:pPr>
        <w:pStyle w:val="ListBullet"/>
      </w:pPr>
      <w:r>
        <w:t>H3: Gain Hands-on Experience With Your Master’s in Nursing</w:t>
      </w:r>
    </w:p>
    <w:p>
      <w:pPr>
        <w:pStyle w:val="ListBullet"/>
      </w:pPr>
      <w:r>
        <w:t>H2: Career Opportunities for Master of Science in Nursing Graduates</w:t>
      </w:r>
    </w:p>
    <w:p>
      <w:pPr>
        <w:pStyle w:val="ListBullet"/>
      </w:pPr>
      <w:r>
        <w:t>H2: Join Our Master of Science in Nursing Program Today!</w:t>
      </w:r>
    </w:p>
    <w:p>
      <w:pPr>
        <w:pStyle w:val="ListBullet"/>
      </w:pPr>
      <w:r>
        <w:t>H3: © 2024 Saint Peter's University | The Jesuit University of New Jersey</w:t>
      </w:r>
    </w:p>
    <w:p>
      <w:pPr>
        <w:pStyle w:val="Heading2"/>
      </w:pPr>
      <w:r>
        <w:t>Main Content</w:t>
      </w:r>
    </w:p>
    <w:p>
      <w:r>
        <w:t>Master of Science in Nursing Advance your nursing career with a Master of Science in Nursing from Saint Peter’s University Want more information on the Master’s in Nursing program? Fill out our form and a representative will be in touch! Loading... Home academics graduate programs Nursing Master of Science in Nursing Menu Apply Request Information Master of Science in Nursing Graduate Events Program Overview RN to MSN Bridge Option Academic Information Post-Master’s Adult-Gerontology Nurse Practitioner Certificate Program Admission Requirements Courses Curriculum News &amp; Events Master of Science in Nursing The Master of Science in Nursing program at Saint Peter’s University is designed for registered nurses who hold a bachelor’s degree in nursing and want to enhance their nursing expertise to specialize in adult gerontology. Whether you’re interested in becoming a nurse practitioner or an administrator, our M.S. in Nursing will help you develop as a leader in the field who can foster change throughout the healthcare system. As a student in our master’s in nursing program, you will build upon the knowledge and skills you’ve acquired in your undergraduate studies and career as a registered nurse. The MSN degree program is built on three pillars: theoretical foundation to inform practice, utilization of research and specialty practice. These pillars will not only create a strong foundation for a career as a nurse practitioner but can also help students who want to continue to doctoral studies. Master of Science in Nursing at a Glance Concentration : Adult Gerontology Nurse Practitioner Course Format : Online; semester (15 weeks) and in summer (10 weeks) Program Duration : MSN‐NP 39 credit hours (3–4 years) Time to degree : Most students complete the program in 3 years. The program must be completed in 5.5 years. Why Choose the Master of Science in Nursing From Saint Peter’s? So many features set our program apart from other nurse practitioner graduate programs—including our emphasis on the development of the whole person, which means helping you build the breadth and depth of expertise necessary to approach each patient with a unique perspective. From our experienced faculty to our state-of-the-art labs and facilities, you’ll have the tools and support you need to earn your master’s in nursing and propel your nursing career to new heights: Learn from healthcare experts . Thanks to the small class sizes in our M.S. in Nursing program, you’ll receive personalized attention from faculty mentors who bring their decades of experience as educators and practitioners into their classrooms. Work in cutting-edge labs . When you earn your MSN degree at Saint Peter’s, you’ll get to learn and study in our newly renovated simulation labs, which are available at all times with instructor assistance on-site. Receive individual advising . Saint Peter’s University assigns an academic adviser from within the School of Nursing for every student in our nurse practitioner graduate programs, ensuring that you are supported every step of the way. Earn a Nationally Recognized Master of Science in Nursing Along with the baccalaureate and doctoral programs, the master’s in nursing program at Saint Peter’s University is accredited by the Commission on Collegiate Nursing Education (CCNE). This means that you will graduate from one of the top respected nurse practitioner graduate programs in the country. Concentrate Your M.S. in Nursing in Adult-Gerontology Practice When you earn your MSN degree here, you’ll focus on becoming an adult-gerontology nurse practitioner or administrator. As populations around the U.S. and the world continue to live longer and more active lives, there’s an unprecedented need for nurse practitioners who can help them remain safe and healthy. Gain Hands-on Experience With Your Master’s in Nursing Our rigorous MSN degree courses will give you at least 600 clinical practice hours focused on adult-gerontology primary care with preceptors in the healthcare field. We offer practicum hours in many types of healthcare facilities so that you can broaden your skills and knowledge while enjoying unique learning experiences. Career Opportunities for Master of Science in Nursing Graduates According to the U.S. Bureau of Labor Statistics , employment for nurse practitioners is expected to grow by 40 percent by 2031. That’s around five times the national average for all other occupations. Graduates from our master’s in nursing program are therefore highly sought after throughout New Jersey, the East Coast and the country for their specialized knowledge in adult gerontology. In fact, over 90 percent of our MSN degree graduates are hired as certified nurse practitioners within three to six months of graduation. Earning your master’s in nursing from Saint Peter’s will also give you a solid foundation for a doctoral degree in nursing to further advance your career and take on larger systemic roles within the healthcare system. With a Master of Science in Nursing with a specialization in adult-gerontology, you can work in primary care with patients of nearly every age, including: Children over 12 Adults The elderly Join Our Master of Science in Nursing Program Today! Enhance your nursing skills and take your career to the next level to make greater impacts on the lives of your patients and community members. Apply now to our master’s in nursing program to learn from experts in the field who can prepare you for a fulfilling career as a nurse leader. Apply Now</w:t>
      </w:r>
    </w:p>
    <w:p>
      <w:r>
        <w:br w:type="page"/>
      </w:r>
    </w:p>
    <w:p>
      <w:pPr>
        <w:pStyle w:val="Heading1"/>
      </w:pPr>
      <w:r>
        <w:t>Page 111: Saint Peter's University - Nursing - Admission Requirements</w:t>
      </w:r>
    </w:p>
    <w:p>
      <w:r>
        <w:t xml:space="preserve">URL: </w:t>
      </w:r>
      <w:r>
        <w:rPr>
          <w:i/>
        </w:rPr>
        <w:t>https://www.saintpeters.edu/academics/graduate-programs/nursing/admission-requirements/</w:t>
      </w:r>
    </w:p>
    <w:p>
      <w:pPr>
        <w:pStyle w:val="Heading2"/>
      </w:pPr>
      <w:r>
        <w:t>Meta Description</w:t>
      </w:r>
    </w:p>
    <w:p>
      <w:r>
        <w:t>Saint Peter's Graduate Nursing Program</w:t>
      </w:r>
    </w:p>
    <w:p>
      <w:pPr>
        <w:pStyle w:val="Heading2"/>
      </w:pPr>
      <w:r>
        <w:t>Page Structure</w:t>
      </w:r>
    </w:p>
    <w:p>
      <w:pPr>
        <w:pStyle w:val="ListBullet"/>
      </w:pPr>
      <w:r>
        <w:t>H3: Graduate Program Applications Now Open!</w:t>
      </w:r>
    </w:p>
    <w:p>
      <w:pPr>
        <w:pStyle w:val="ListBullet"/>
      </w:pPr>
      <w:r>
        <w:t>H2: Graduate Nursing</w:t>
      </w:r>
    </w:p>
    <w:p>
      <w:pPr>
        <w:pStyle w:val="ListBullet"/>
      </w:pPr>
      <w:r>
        <w:t>H2: Admission Requirements</w:t>
      </w:r>
    </w:p>
    <w:p>
      <w:pPr>
        <w:pStyle w:val="ListBullet"/>
      </w:pPr>
      <w:r>
        <w:t>H3: Master of Science in Nursing (MSN)</w:t>
      </w:r>
    </w:p>
    <w:p>
      <w:pPr>
        <w:pStyle w:val="ListBullet"/>
      </w:pPr>
      <w:r>
        <w:t>H3: RN to MSN Bridge Option</w:t>
      </w:r>
    </w:p>
    <w:p>
      <w:pPr>
        <w:pStyle w:val="ListBullet"/>
      </w:pPr>
      <w:r>
        <w:t>H3: Post-Master’s Adult-Gerontology Nurse Practitioner Certificate Program</w:t>
      </w:r>
    </w:p>
    <w:p>
      <w:pPr>
        <w:pStyle w:val="ListBullet"/>
      </w:pPr>
      <w:r>
        <w:t>H3: International Applicants</w:t>
      </w:r>
    </w:p>
    <w:p>
      <w:pPr>
        <w:pStyle w:val="ListBullet"/>
      </w:pPr>
      <w:r>
        <w:t>H3: Criminal Background Checks and Health Records</w:t>
      </w:r>
    </w:p>
    <w:p>
      <w:pPr>
        <w:pStyle w:val="ListBullet"/>
      </w:pPr>
      <w:r>
        <w:t>H3: Jesuit Network</w:t>
      </w:r>
    </w:p>
    <w:p>
      <w:pPr>
        <w:pStyle w:val="ListBullet"/>
      </w:pPr>
      <w:r>
        <w:t>H3: Honor Society</w:t>
      </w:r>
    </w:p>
    <w:p>
      <w:pPr>
        <w:pStyle w:val="ListBullet"/>
      </w:pPr>
      <w:r>
        <w:t>H3: Professional Memberships</w:t>
      </w:r>
    </w:p>
    <w:p>
      <w:pPr>
        <w:pStyle w:val="ListBullet"/>
      </w:pPr>
      <w:r>
        <w:t>H3: Transfer Credit</w:t>
      </w:r>
    </w:p>
    <w:p>
      <w:pPr>
        <w:pStyle w:val="ListBullet"/>
      </w:pPr>
      <w:r>
        <w:t>H3: © 2024 Saint Peter's University | The Jesuit University of New Jersey</w:t>
      </w:r>
    </w:p>
    <w:p>
      <w:pPr>
        <w:pStyle w:val="Heading2"/>
      </w:pPr>
      <w:r>
        <w:t>Main Content</w:t>
      </w:r>
    </w:p>
    <w:p>
      <w:r>
        <w:t>Graduate Nursing Home academics graduate programs Nursing Admission Requirements Menu Apply Request Information Master of Science in Nursing Graduate Events Program Overview RN to MSN Bridge Option Academic Information Post-Master’s Adult-Gerontology Nurse Practitioner Certificate Program Admission Requirements Courses Curriculum News &amp; Events Admission Requirements Master of Science in Nursing (MSN) An applicant must have a baccalaureate degree in Nursing from a CCNE or NLNAC accredited institution or its equivalent and an undergraduate GPA of at least 3.0. Applicants are also required to have a minimum of one year professional nursing practice and possess current licenses as registered nurses in New Jersey. Applicants must present their licenses for documentation. An interview may be required. Application Requirements: Official application ( Apply online or request an application by phone or mail.) Personal Statement: A personal statement of educational and professional goals. (500 words) Three letters of recommendation from professional nurses in supervisory positions or academic nurse educators. Current Resume Transcripts: Official transcripts from all undergraduate and graduate institutions attended must be sent directly to the Office of Graduate Admission by the issuing institution. Applicants with bachelor’s degrees from colleges outside the United States must submit official Course-by-Course Degree Evaluations (with an English Translation) from World Education Services, Inc. (WES).  The School of Nursing will only accept evaluations from World Education Services, Inc. Malpractice Coverage: Applicants must show current malpractice insurance coverage with minimums of $1,000,000 per claim and $6,000,000 aggregate. Copy of RN license Satisfactory completion of undergraduate statistics and nursing research courses. Physical assessment skills. From a transcript showing evidence of physical assessment skills, from validation by course description(s) showing hours of theory and laboratory, or by completing a challenge exam. Applications are accepted on a rolling basis. However, it is strongly recommended that applicants submit applications and academic credentials at least two months prior to the beginning of the term in which they intend to start graduate study. All Documents Should be Sent to: Saint Peter’s University Attn: Graduate and International Admissions 2641 John F. Kennedy Boulevard Jersey City, New Jersey 07306 Please feel free to call the Office of Graduate and International Admissions at (201) 761-6470 with any questions. RN to MSN Bridge Option In addition to the requirements for admission into the MSN program, applicants to the RN to MSN Bridge option must have: Earned bachelor’s degrees from a regionally accredited college or university with a GPA of at least 3.0. An RN diploma or associate degree in nursing from an NLNAC accredited institution or its equivalent. College credit validation through testing for Anatomy and Physiology I and II (Excelsior Examination) and Microbiology. Application Requirements: Official Application ( Apply online or request an application by phone or mail.) Personal Statement: A personal statement of educational and professional goals. (500 words) Three letters of recommendation from professional nurses in supervisory positions or academic nurse educators. Current Resume Transcripts: Official transcripts from all undergraduate and graduate institutions attended must be sent directly to the Office of Graduate Admission by the issuing institution. Applicants with bachelor’s degrees from colleges outside the United States must submit official Course-by-Course Degree Evaluations (with an English Translation) from World Education Services, Inc. (WES). The School of Nursing will only accept evaluations from World Education Services, Inc. Malpractice Coverage: Applicants must show current malpractice insurance coverage with minimums of $1,000,000 per claim and $6,000,000 aggregate Copy of RN license Satisfactory completion of undergraduate statistics and nursing research courses. Physical assessment skills. From a transcript showing evidence of physical assessment skills, from validation by course description(s) showing hours of theory and laboratory, or by completing a challenge exam. A personal interview may be requested All Documents Should be Sent to: Saint Peter’s University Attn: Graduate and Professional Studies Admission 2641 John F. Kennedy Boulevard Jersey City, New Jersey 07306 Please feel free to call the Office of Graduate and Professional Studies Admission at (201) 761-6470 with any questions. Post-Master’s Adult-Gerontology Nurse Practitioner Certificate Program In addition to the MSN admission requirements, applicants to the Post-Master’s Certificate program must: Have a master’s degree in nursing from an accredited program with a GPA of at least 3.3. A current license as a registered nurse in New Jersey, and have a minimum of one year of recent professional nursing experience. Applicants must present a New Jersey registered professional nurse license for documentation. Submit evidence of physical assessment skills from a transcript showing evidence of physical assessment skills or course description(s) showing hours of theory and laboratory or by completing a challenge exam. Students in the post-master’s certificate program must adhere to the clinical requirements described in the section Master of Science in Nursing. An interview with the Program Director may be required. Application Requirements: Official Application ( Apply online or request an application by phone or mail.) Personal Statement: A personal statement of educational and professional goals. (500 words). Three letters of recommendation attesting to the applicant’s potential for success in graduate studies from professional nurses in supervisory positions or academic nurse educators. Current Resume Transcripts: Official transcripts from all undergraduate and graduate institutions attended must be sent directly to the Office of Graduate Admission by the issuing institution. Applicants with bachelor’s degrees from colleges outside the United States must submit official Course-by-Course Degree Evaluations (with an English Translation) from World Education Services, Inc. (WES). The School of Nursing will only accept evaluations from World Education Services, Inc. Malpractice Coverage: Applicants must show current malpractice insurance coverage with minimums of $1,000,000 per claim and $6,000,000 aggregate Copy of RN license Satisfactory completion of undergraduate statistics and nursing research courses. Physical assessment skills. From a transcript showing evidence of physical assessment skills, from validation by course description(s) showing hours of theory and laboratory, or by completing a challenge exam.e A personal interview may be requested All Documents Should be Sent to: Saint Peter’s University Attn: Graduate and Professional Studies Admission 2641 John F. Kennedy Boulevard Jersey City, New Jersey 07306 Please feel free to call the Office of Graduate and Professional Studies Admission at (201) 761-6470 with any questions. International Applicants In addition to the above requirements for all nursing programs, international students must also submit: Official TOEFL scores showing a minimum of 550 on the written exam, a minimum of 213 on the computer-based exam, a minimum of 79 on the Internet-based exam or an IELTS score of 6.5 overall will be accepted. The University code for score reporting is 2806. Course-by-course evaluation reporting a 4 year bachelor’s degree (with an English Translation) from World Education Services, Inc. The School of Nursing will only accept evaluations from World Education Services, Inc. (WES). Saint Peter’s International Statement of Financial Support including proof of funding. Copy of valid passport page. International applicants must submit their applications and materials at least three months prior to the term in which they intend to start graduate study. I-20s will only be issued to individuals who have been accepted as fully admitted students. Criminal Background Checks and Health Records Criminal history background checks are required for all candidates. The State of New Jersey requires proof of immunization against rubella, rubeola, mumps, and varicella. Therefore a copy of titer results and an updated physical must be on file in the University Health Office in Jersey City . Jesuit Network The nursing program participates in the Network of MSN Programs at Jesuit Colleges and Universities. Saint Peter’s University may be able to assist students who have completed a significant number of nursing courses at another Jesuit college or university to complete their degree at the original school. Details will be provided upon request. Honor Society Saint Peter’s has a chapter of Sigma Theta Tau , the International Honor Society of Nursing, Mu-Theta-at-large , that recognizes superior achievements in nursing, encourages leadership development, fosters high nursing standards, stimulates creative work, and strengthens the commitment to ideals of the profession. Professional Memberships The University is a member of the American Association of Colleges of Nursing, Jesuit Conference of Nursing Programs, National League for Nursing, and New Jersey Council of Baccalaureate and Higher Degree Programs in Nursing. Transfer Credit A student must initiate the request for transfer credit and secure the necessary official transcript(s), transfer credit form, and the approval of transfer credit from the Coordinator of the Program in which the student is enrolled. A grade of B or better is necessary for all transfer credits that will be applied toward a degree. In the MSN program, a maximum of 6 transfer credits may be accepted from accredited graduate schools. In the Post-Master’s Certificate Program, a maximum of 5 transfer credits may be accepted from accredited graduate schools. Transcripts will be evaluated on an individual basis. Credits completed ten years or longer may not be transferable into the MSN or Post-Master’s programs.</w:t>
      </w:r>
    </w:p>
    <w:p>
      <w:r>
        <w:br w:type="page"/>
      </w:r>
    </w:p>
    <w:p>
      <w:pPr>
        <w:pStyle w:val="Heading1"/>
      </w:pPr>
      <w:r>
        <w:t>Page 112: Saint Peter's University - International – Graduate International Student Application &amp; Deposit Deadlines</w:t>
      </w:r>
    </w:p>
    <w:p>
      <w:r>
        <w:t xml:space="preserve">URL: </w:t>
      </w:r>
      <w:r>
        <w:rPr>
          <w:i/>
        </w:rPr>
        <w:t>https://www.saintpeters.edu/international/international-applicants/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International Students</w:t>
      </w:r>
    </w:p>
    <w:p>
      <w:pPr>
        <w:pStyle w:val="ListBullet"/>
      </w:pPr>
      <w:r>
        <w:t>H2: GRADUATE INTERNATIONAL STUDENT APPLICATION &amp; DEPOSIT DEADLINES</w:t>
      </w:r>
    </w:p>
    <w:p>
      <w:pPr>
        <w:pStyle w:val="ListBullet"/>
      </w:pPr>
      <w:r>
        <w:t>H3: International Applicants Residing Outside of the U.S.</w:t>
      </w:r>
    </w:p>
    <w:p>
      <w:pPr>
        <w:pStyle w:val="ListBullet"/>
      </w:pPr>
      <w:r>
        <w:t>H3: International Applicants Residing in the U.S.</w:t>
      </w:r>
    </w:p>
    <w:p>
      <w:pPr>
        <w:pStyle w:val="ListBullet"/>
      </w:pPr>
      <w:r>
        <w:t>H3: © 2024 Saint Peter's University | The Jesuit University of New Jersey</w:t>
      </w:r>
    </w:p>
    <w:p>
      <w:pPr>
        <w:pStyle w:val="Heading2"/>
      </w:pPr>
      <w:r>
        <w:t>Main Content</w:t>
      </w:r>
    </w:p>
    <w:p>
      <w:r>
        <w:t>International Students GRADUATE INTERNATIONAL STUDENT APPLICATION &amp; DEPOSIT DEADLINES International Applicants Residing Outside of the U.S. Term Term Start Date Application Deadline Deposit Deadline Winter 2024 Trimester November 20, 2024 September 27, 2024 October 18, 2024 Spring 2025 Semester (Professional Hybrid only) January 21, 2025 November 25, 2024 December 2, 2024 Spring 2025 Trimester February 24, 2025 December 20, 2024 January 10, 2025 Summer 2025 Trimester May 19, 2025 March 14, 2025 April 11, 2025 Fall 2025 Trimester September 2, 2025 July 21, 2025 July 28, 2025 International Applicants Residing in the U.S. Term Term Start Date Application Deadline Deposit Deadline Winter 2024 Trimester November 20, 2024 October 18, 2024 November 4, 2024 Spring 2025 Semester (Professional Hybrid only) January 21, 2025 January 3, 2025 January 7, 2025 Spring 2025 Trimester February 24, 2025 January 17, 2025 February 7, 2024 Summer 2025 Trimester May 19, 2025 April 11, 2025 May 2, 2025 Fall 2025 Trimester September 2, 2025 August 4, 2025 August 11, 2025 In order to meet an application deadline, be sure to submit a completed admission application including all required supplemental materials. Check your specific program for required documents.</w:t>
      </w:r>
    </w:p>
    <w:p>
      <w:r>
        <w:br w:type="page"/>
      </w:r>
    </w:p>
    <w:p>
      <w:pPr>
        <w:pStyle w:val="Heading1"/>
      </w:pPr>
      <w:r>
        <w:t>Page 113: Saint Peter's University - Admissions – Staff</w:t>
      </w:r>
    </w:p>
    <w:p>
      <w:r>
        <w:t xml:space="preserve">URL: </w:t>
      </w:r>
      <w:r>
        <w:rPr>
          <w:i/>
        </w:rPr>
        <w:t>https://www.saintpeters.edu/admissions/contact-admission/</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Admissions</w:t>
      </w:r>
    </w:p>
    <w:p>
      <w:pPr>
        <w:pStyle w:val="ListBullet"/>
      </w:pPr>
      <w:r>
        <w:t>H2: Admission Counselors &amp; Staff</w:t>
      </w:r>
    </w:p>
    <w:p>
      <w:pPr>
        <w:pStyle w:val="ListBullet"/>
      </w:pPr>
      <w:r>
        <w:t>H3: © 2024 Saint Peter's University | The Jesuit University of New Jersey</w:t>
      </w:r>
    </w:p>
    <w:p>
      <w:pPr>
        <w:pStyle w:val="Heading2"/>
      </w:pPr>
      <w:r>
        <w:t>Main Content</w:t>
      </w:r>
    </w:p>
    <w:p>
      <w:r>
        <w:t>Admissions Admission Counselors &amp; Staff Undergraduate Transfer Graduate International</w:t>
      </w:r>
    </w:p>
    <w:p>
      <w:r>
        <w:br w:type="page"/>
      </w:r>
    </w:p>
    <w:p>
      <w:pPr>
        <w:pStyle w:val="Heading1"/>
      </w:pPr>
      <w:r>
        <w:t>Page 114: Saint Peter's University - Professional Studies Viewbook</w:t>
      </w:r>
    </w:p>
    <w:p>
      <w:r>
        <w:t xml:space="preserve">URL: </w:t>
      </w:r>
      <w:r>
        <w:rPr>
          <w:i/>
        </w:rPr>
        <w:t>https://www.saintpeters.edu/academics/adult-programs/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The School of Professional Studies</w:t>
      </w:r>
    </w:p>
    <w:p>
      <w:pPr>
        <w:pStyle w:val="ListBullet"/>
      </w:pPr>
      <w:r>
        <w:t>H2: Which Bachelor’s Degree is right for you?</w:t>
      </w:r>
    </w:p>
    <w:p>
      <w:pPr>
        <w:pStyle w:val="ListBullet"/>
      </w:pPr>
      <w:r>
        <w:t>H3: How to Apply</w:t>
      </w:r>
    </w:p>
    <w:p>
      <w:pPr>
        <w:pStyle w:val="ListBullet"/>
      </w:pPr>
      <w:r>
        <w:t>H2: Which associate’s degree program at Saint Peter’s University is right for you?</w:t>
      </w:r>
    </w:p>
    <w:p>
      <w:pPr>
        <w:pStyle w:val="ListBullet"/>
      </w:pPr>
      <w:r>
        <w:t>H3: How to Apply</w:t>
      </w:r>
    </w:p>
    <w:p>
      <w:pPr>
        <w:pStyle w:val="ListBullet"/>
      </w:pPr>
      <w:r>
        <w:t>H2: Which certificate program at Saint Peter’s University is right for you?</w:t>
      </w:r>
    </w:p>
    <w:p>
      <w:pPr>
        <w:pStyle w:val="ListBullet"/>
      </w:pPr>
      <w:r>
        <w:t>H3: how to apply</w:t>
      </w:r>
    </w:p>
    <w:p>
      <w:pPr>
        <w:pStyle w:val="ListBullet"/>
      </w:pPr>
      <w:r>
        <w:t>H2: Earn a Graduate Degree</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The School of Professional Studies Going back to school: It’s a big decision. Saint Peter’s University makes it a rewarding one, too, with affordable, adult-friendly, flexible, 8-week courses and plenty of support to stay on track. Explore our School of Professional Studies (SPS) programs: bachelor’s degrees, associate’s degrees, certificates, continuing education and summer courses. Which Bachelor’s Degree is right for you? Ready to start or finish your bachelor’s degree? We offer bachelor’s degrees in 7 different fields taught by the same distinguished and caring faculty as our traditional undergraduate students. B.S. in Business Administration (BSBA) Accounting Business Management Digital Marketing and Social Media Healthcare Management Human Resources Management Sport, Event and Hospitality Management B.A. in Elementary Education B.A. in Elementary Education P3 Certification B.A. in Criminal Justice B.S. in Computer Science – Cyber Security B.S. in Finance Bachelor of Professional Studies (B.P.S) Humanities General Studies Social Science Organizational Leadership As you work on your bachelor’s degree, you can also choose from 10 different minors — secondary areas of study that build your knowledge base and require fewer courses than a major: Business Management Healthcare Management International Business Marketing Management Psychology Criminal Justice Social Justice Urban Studies Sociology Theology How to Apply Submit an online application . Send an official transcript from each college or university you’ve attended. We can make a preliminary admission decision based on unofficial transcripts. Transfer credits: We’ll evaluate transfer credit based on official transcripts. We offer up to 66 credits from a two-year college and 90 credits from a four-year, regionally accredited college. A minimum of one-half of the credits to be applied to any major or minor and the last 30 credits must be taken at Saint Peter’s University. Which associate’s degree program at Saint Peter’s University is right for you? Are you looking to earn a degree in approximately two years in supportive learning environment? Saint Peter’s University is proud to offer associate degrees in: Humanities (AA) Social Sciences (AA) Health Sciences (AAS – only available for Holy Name Hospital students) Business Management (AS) Explore course requirements for each of these programs and determine if they are the best fit for you! How to Apply Submit an online application . Send an official transcript from each school attended; admission may be based on unofficial transcripts. Which certificate program at Saint Peter’s University is right for you? Peacocks enrolled in our certificate programs are a diverse group, everything from career professionals looking to learn new skills to individuals looking to supplement their learning with in-demand training. Whatever your reason, join the Peacocks and complete these programs in as little as 9 months. We offer 18 different 12-credit certificate programs for in-demand skills, including: Child Care Assistant Child Development Cyber Security Digital Marketing and Social Media Entrepreneurship Fashion Business Financial Accounting Funeral Services Administration Healthcare Management Human Resource Management Leadership Management Non-Profit Management Professional Sales Project Management Risk Management Sport and Event Management Teaching Assistant Tourism and Hospitality Management how to apply Review course requirements and prerequisites. Add a course to your cart. Select start date. Earn a Graduate Degree Already have a bachelor’s degree? Looking to take the next step? Saint Peter’s University master’s and doctoral programs are designed to make this pursuit available to everyone, students and working professionals alike. Learn from experts in your field, harness cutting-edge technology and reach your career (and life) goals. Explore Graduate Programs at Saint Peter’s University.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115: Saint Peter's University - Request Information</w:t>
      </w:r>
    </w:p>
    <w:p>
      <w:r>
        <w:t xml:space="preserve">URL: </w:t>
      </w:r>
      <w:r>
        <w:rPr>
          <w:i/>
        </w:rPr>
        <w:t>https://www.saintpeters.edu/more/</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VIP Mailing List</w:t>
      </w:r>
    </w:p>
    <w:p>
      <w:pPr>
        <w:pStyle w:val="ListBullet"/>
      </w:pPr>
      <w:r>
        <w:t>H3: © 2024 Saint Peter's University | The Jesuit University of New Jersey</w:t>
      </w:r>
    </w:p>
    <w:p>
      <w:pPr>
        <w:pStyle w:val="Heading2"/>
      </w:pPr>
      <w:r>
        <w:t>Main Content</w:t>
      </w:r>
    </w:p>
    <w:p>
      <w:r>
        <w:t>VIP Mailing List Let’s customize the information you receive. Which program are you interested in? Undergraduate Join VIP Mailing List Graduate Join VIP Mailing List Undergraduate Evening/Online Programs Join VIP Mailing List Graduate Professional Hybrid Programs Join VIP Mailing List</w:t>
      </w:r>
    </w:p>
    <w:p>
      <w:r>
        <w:br w:type="page"/>
      </w:r>
    </w:p>
    <w:p>
      <w:pPr>
        <w:pStyle w:val="Heading1"/>
      </w:pPr>
      <w:r>
        <w:t>Page 116: Saint Peter's University - Applying to Saint Peter’s</w:t>
      </w:r>
    </w:p>
    <w:p>
      <w:r>
        <w:t xml:space="preserve">URL: </w:t>
      </w:r>
      <w:r>
        <w:rPr>
          <w:i/>
        </w:rPr>
        <w:t>https://www.saintpeters.edu/admissions/applying-to-saint-peters/#main-content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Applying to Saint Peter’s</w:t>
      </w:r>
    </w:p>
    <w:p>
      <w:pPr>
        <w:pStyle w:val="ListBullet"/>
      </w:pPr>
      <w:r>
        <w:t>H3: © 2024 Saint Peter's University | The Jesuit University of New Jersey</w:t>
      </w:r>
    </w:p>
    <w:p>
      <w:pPr>
        <w:pStyle w:val="Heading2"/>
      </w:pPr>
      <w:r>
        <w:t>Main Content</w:t>
      </w:r>
    </w:p>
    <w:p>
      <w:r>
        <w:t>Applying to Saint Peter’s Great things happen when you're a part of a community that believes in you.  As part of #PeacockNation,  you'll work alongside professors who are recognized not only for their knowledge but also for their commitment to students.</w:t>
      </w:r>
    </w:p>
    <w:p>
      <w:r>
        <w:t>You'll discover that curiosity and determination hold no limits here.  Our unique culture both challenges and supports you to push boundaries and achieve great success. Undergraduate Applying as a first year student? Check out how to apply and become a member of the Saint Peter’s community. Undergraduate Admissions | How to Apply | Finish Your Application undergraduate Transfer Already a college student and looking to complete your bachelor’s degree? Find out how to make a smooth transition from your current college to Saint Peter’s. Undergraduate Transfer Admissions | How to Apply | Finish Your Application Undergraduate International Want to immerse yourself in a new culture? Find an academic challenge and apply as an international student. International Admissions | How to Apply Graduate What Will You Master Next? More and more, advanced degrees hold the key to opportunity and advancement. Apply today! Domestic Applicants | Apply International Applicants | Apply Finish Your Application | Apply Interested in our M.S. in Data Science or Business Analytics Professional Hybrid Programs with employment/CPT? Please complete the professional hybrid application . Nursing Want to pursue a nursing career? The B.S.N. Nursing Program at Saint Peter’s will prepare you for professional nursing practice. Undergraduate Nursing Programs: Generic or Basic BSN Program | Apply via the Undergraduate First Year or Transfer options above Accelerated BSN | Apply (must already hold a bachelor’s degree) RN to BSN  | Apply Graduate Nursing Programs: Apply Domestic Apply International (non-F1 students only) Adult Bachelor’s and Certificates Whether you’re starting your degree for the first time, returning after a hiatus, or resuming your education after attending another university, Saint Peter’s is here for you. Associate Degrees | Apply Adult Bachelor Degrees | Apply Second Bachelor's Degree Ready to pursue your second bachelor’s degree? Pursue another field of study and start your second phase of undergraduate learning today! Second Bachelor Degrees | Apply</w:t>
      </w:r>
    </w:p>
    <w:p>
      <w:r>
        <w:br w:type="page"/>
      </w:r>
    </w:p>
    <w:p>
      <w:pPr>
        <w:pStyle w:val="Heading1"/>
      </w:pPr>
      <w:r>
        <w:t>Page 117: Saint Peter's University - Applying to Saint Peter’s</w:t>
      </w:r>
    </w:p>
    <w:p>
      <w:r>
        <w:t xml:space="preserve">URL: </w:t>
      </w:r>
      <w:r>
        <w:rPr>
          <w:i/>
        </w:rPr>
        <w:t>https://www.saintpeters.edu/admissions/applying-to-saint-peters/#footer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Applying to Saint Peter’s</w:t>
      </w:r>
    </w:p>
    <w:p>
      <w:pPr>
        <w:pStyle w:val="ListBullet"/>
      </w:pPr>
      <w:r>
        <w:t>H3: © 2024 Saint Peter's University | The Jesuit University of New Jersey</w:t>
      </w:r>
    </w:p>
    <w:p>
      <w:pPr>
        <w:pStyle w:val="Heading2"/>
      </w:pPr>
      <w:r>
        <w:t>Main Content</w:t>
      </w:r>
    </w:p>
    <w:p>
      <w:r>
        <w:t>Applying to Saint Peter’s Great things happen when you're a part of a community that believes in you.  As part of #PeacockNation,  you'll work alongside professors who are recognized not only for their knowledge but also for their commitment to students.</w:t>
      </w:r>
    </w:p>
    <w:p>
      <w:r>
        <w:t>You'll discover that curiosity and determination hold no limits here.  Our unique culture both challenges and supports you to push boundaries and achieve great success. Undergraduate Applying as a first year student? Check out how to apply and become a member of the Saint Peter’s community. Undergraduate Admissions | How to Apply | Finish Your Application undergraduate Transfer Already a college student and looking to complete your bachelor’s degree? Find out how to make a smooth transition from your current college to Saint Peter’s. Undergraduate Transfer Admissions | How to Apply | Finish Your Application Undergraduate International Want to immerse yourself in a new culture? Find an academic challenge and apply as an international student. International Admissions | How to Apply Graduate What Will You Master Next? More and more, advanced degrees hold the key to opportunity and advancement. Apply today! Domestic Applicants | Apply International Applicants | Apply Finish Your Application | Apply Interested in our M.S. in Data Science or Business Analytics Professional Hybrid Programs with employment/CPT? Please complete the professional hybrid application . Nursing Want to pursue a nursing career? The B.S.N. Nursing Program at Saint Peter’s will prepare you for professional nursing practice. Undergraduate Nursing Programs: Generic or Basic BSN Program | Apply via the Undergraduate First Year or Transfer options above Accelerated BSN | Apply (must already hold a bachelor’s degree) RN to BSN  | Apply Graduate Nursing Programs: Apply Domestic Apply International (non-F1 students only) Adult Bachelor’s and Certificates Whether you’re starting your degree for the first time, returning after a hiatus, or resuming your education after attending another university, Saint Peter’s is here for you. Associate Degrees | Apply Adult Bachelor Degrees | Apply Second Bachelor's Degree Ready to pursue your second bachelor’s degree? Pursue another field of study and start your second phase of undergraduate learning today! Second Bachelor Degrees | Apply</w:t>
      </w:r>
    </w:p>
    <w:p>
      <w:r>
        <w:br w:type="page"/>
      </w:r>
    </w:p>
    <w:p>
      <w:pPr>
        <w:pStyle w:val="Heading1"/>
      </w:pPr>
      <w:r>
        <w:t>Page 118: Saint Peter's University - Undergraduate Admissions</w:t>
      </w:r>
    </w:p>
    <w:p>
      <w:r>
        <w:t xml:space="preserve">URL: </w:t>
      </w:r>
      <w:r>
        <w:rPr>
          <w:i/>
        </w:rPr>
        <w:t>https://www.saintpeters.edu/undergraduate-admission/</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Undergraduate Admissions</w:t>
      </w:r>
    </w:p>
    <w:p>
      <w:pPr>
        <w:pStyle w:val="ListBullet"/>
      </w:pPr>
      <w:r>
        <w:t>H2: WHEN PEACOCKS FLY, THEY LIFT UP EVERYBODY</w:t>
      </w:r>
    </w:p>
    <w:p>
      <w:pPr>
        <w:pStyle w:val="ListBullet"/>
      </w:pPr>
      <w:r>
        <w:t>H2: A COMMITTEMENT TO AFFORDABILITY</w:t>
      </w:r>
    </w:p>
    <w:p>
      <w:pPr>
        <w:pStyle w:val="ListBullet"/>
      </w:pPr>
      <w:r>
        <w:t>H2: THIS IS HANDS-ON, FIRST PERSON LEARNING</w:t>
      </w:r>
    </w:p>
    <w:p>
      <w:pPr>
        <w:pStyle w:val="ListBullet"/>
      </w:pPr>
      <w:r>
        <w:t>H2: The world needs more peacocks</w:t>
      </w:r>
    </w:p>
    <w:p>
      <w:pPr>
        <w:pStyle w:val="ListBullet"/>
      </w:pPr>
      <w:r>
        <w:t>H3: © 2024 Saint Peter's University | The Jesuit University of New Jersey</w:t>
      </w:r>
    </w:p>
    <w:p>
      <w:pPr>
        <w:pStyle w:val="Heading2"/>
      </w:pPr>
      <w:r>
        <w:t>Main Content</w:t>
      </w:r>
    </w:p>
    <w:p>
      <w:r>
        <w:t>Undergraduate Admissions WHAT IS A PEACOCK? Peacock /ˈpēˌkäk/ noun Students with the knowledge, the tenacity and the courage to make things better. A professor who knows their students and routinely connects them to meaningful career paths. The students and alumni of Saint Peter’s University. If this describes who you are or who you aspire to be, then learn more about Saint Peter’s University. As a student, we promise you’ll learn more about yourself and exactly what you’re capable of. Download our viewbook Mission &amp; History WHEN PEACOCKS FLY, THEY LIFT UP EVERYBODY Our Jesuit identity keeps us grounded and focused on each individual—and that’s why there are so many opportunities here for students to share their talents, collaborate and grow as the kind of leader who has a strong moral and ethical compass. It is truly an educational experience outside the classroom too, as we bring our Jesuit values to the field and beyond. Cheer on one of the 16 NCAA Division I athletic programs (or just go to a game to support your friends). Be a part of a diverse campus where over 40 languages are spoken. Explore growing programs in fields like Data Science and Nursing. By the time our students graduate, they know what they can do: a lot. Campus Life Colleges &amp; Schools A COMMITTEMENT TO AFFORDABILITY We are committed to working with you and your family so that cost will not prevent you from attending and getting an education. That assistance doesn’t end at freshman year; we’ll guide you through the financial aid process all four years. Most students receiving a combination of financial aid, grants, and scholarships pay less than attending an in-state public university plus eligible New Jersey students can attend Saint Peter’s at no cost! Cost of Attendance Financial Aid Tuition Calculator THIS IS HANDS-ON, FIRST PERSON LEARNING Eighty percent of Peacocks have some form of experiential learning, which is higher than the national average. These aren’t “extras”—they’re woven into classwork. This prepares our students to enter the workforce with the skills they need to tackle today’s challenges. For the Class of 2023, the career outcomes rate was 99.6% for students who were either employed, enrolled in continuing education, participating in a program of voluntary service, or serving in the military. Alumni agree – Saint Peter’s prepares them to be a leader. Read George's Story PART OF JERSEY CITY’S BRIGHT FUTURE Talk about companionship - Saint Peter’s has been a part of the most diverse city in the nation for</w:t>
      </w:r>
    </w:p>
    <w:p>
      <w:r>
        <w:t>more than 150 years. Learn More About Jersey City The world needs more peacocks Ready to take the next step? Become a Peacock today! Contact Your Counselors Plan a visit Apply now</w:t>
      </w:r>
    </w:p>
    <w:p>
      <w:r>
        <w:br w:type="page"/>
      </w:r>
    </w:p>
    <w:p>
      <w:pPr>
        <w:pStyle w:val="Heading1"/>
      </w:pPr>
      <w:r>
        <w:t>Page 119: Saint Peter's University - Apply to Saint Peter’s – International Undergraduate</w:t>
      </w:r>
    </w:p>
    <w:p>
      <w:r>
        <w:t xml:space="preserve">URL: </w:t>
      </w:r>
      <w:r>
        <w:rPr>
          <w:i/>
        </w:rPr>
        <w:t>https://www.saintpeters.edu/international/apply-to-an-undergraduate-program/</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International Students</w:t>
      </w:r>
    </w:p>
    <w:p>
      <w:pPr>
        <w:pStyle w:val="ListBullet"/>
      </w:pPr>
      <w:r>
        <w:t>H2: Apply to an Undergraduate Program</w:t>
      </w:r>
    </w:p>
    <w:p>
      <w:pPr>
        <w:pStyle w:val="ListBullet"/>
      </w:pPr>
      <w:r>
        <w:t>H3: Send the following documents to the Office of Admission</w:t>
      </w:r>
    </w:p>
    <w:p>
      <w:pPr>
        <w:pStyle w:val="ListBullet"/>
      </w:pPr>
      <w:r>
        <w:t>H2: Apply for your I-20</w:t>
      </w:r>
    </w:p>
    <w:p>
      <w:pPr>
        <w:pStyle w:val="ListBullet"/>
      </w:pPr>
      <w:r>
        <w:t>H3: © 2024 Saint Peter's University | The Jesuit University of New Jersey</w:t>
      </w:r>
    </w:p>
    <w:p>
      <w:pPr>
        <w:pStyle w:val="Heading2"/>
      </w:pPr>
      <w:r>
        <w:t>Main Content</w:t>
      </w:r>
    </w:p>
    <w:p>
      <w:r>
        <w:t>International Students Apply to an Undergraduate Program All International students should use the Common Application or Saint Peter’s International Student Application. Apply with Common Application Saint peter's University International Application (PDF) Send the following documents to the Office of Admission Academic transcripts with English Translation from all high schools attended. Transcripts must be sent directly from your secondary school, university or an EducationUSA advisor. If you are using the Common Application for submission, items should be uploaded to the Common Application but may be scanned, faxed or mailed if they are coming directly from your secondary school, university or an EducationUSA advisor. Transfer students must provide official transcripts from all previously attended colleges or universities in addition to proof of secondary school completion. Transcripts from colleges and universities outside the United States must be evaluated by a NACES member company, such as WES, ECE, EP, IEE or SpanTran for evaluation. Evaluations must be sent directly from the NACES evaluation provider. Students must select Course-by-Course evaluation for WES, ECE, IEE, EP, etc. For those that choose SpanTran, please choose the Divisional Course Analysis and use the SpanTran application for Saint Peter’s University for a discount. For those that choose IEE, please use their application for Saint Peter’s University for a discount. Proof of English proficiency (one of the following scores must be sent directly from the testing agency). TOEFL 79 IBT or IELTS 6.5 (overall) Pearson PTE Academic 53 TOEFL may be waived per Dean of International Enrollment. In lieu of a TOEFL or IELTS score, students may use SAT or ACT test scores to satisfy the English Language Requirement (SAT 510 on the Evidence-Based Reading and Writing Section or ACT English &amp; Writing with a minimum score of 19 in each section). Our SAT and TOEFL code is 2806. Our ACT code is 2604. Completion of ELS Language Center course with a score of 112, Kaplan Advanced Level or FLS Language Center level 15. Short essay or personal statement (included in the application but may be sent separately). One letter of recommendation from a teacher, guidance counselor, school official, coach, or community service coordinator. Apply for your I-20 Saint Peter’s University International Statement of Financial Support including proof of funding. This document is needed to apply for your F-1 student visa. Copy of valid passport page. Include a copy of your visa if you are currently on a valid visa in the United States of America. Advance credits may be given to AP, IB HL, and A level results. NOTE:  Should you have a change of address, phone number or email address, PLEASE contact the Office of Admission so we can keep our records up-to-date!</w:t>
      </w:r>
    </w:p>
    <w:p>
      <w:r>
        <w:br w:type="page"/>
      </w:r>
    </w:p>
    <w:p>
      <w:pPr>
        <w:pStyle w:val="Heading1"/>
      </w:pPr>
      <w:r>
        <w:t>Page 120: Saint Peter's University - Apply to Saint Peter’s – Freshman Applicants</w:t>
      </w:r>
    </w:p>
    <w:p>
      <w:r>
        <w:t xml:space="preserve">URL: </w:t>
      </w:r>
      <w:r>
        <w:rPr>
          <w:i/>
        </w:rPr>
        <w:t>https://www.saintpeters.edu/undergraduate-admission/applying-to-saint-peters/freshman/</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Freshman Applicants</w:t>
      </w:r>
    </w:p>
    <w:p>
      <w:pPr>
        <w:pStyle w:val="ListBullet"/>
      </w:pPr>
      <w:r>
        <w:t>H2: Academic Requirements</w:t>
      </w:r>
    </w:p>
    <w:p>
      <w:pPr>
        <w:pStyle w:val="ListBullet"/>
      </w:pPr>
      <w:r>
        <w:t>H2: Ready to Apply?</w:t>
      </w:r>
    </w:p>
    <w:p>
      <w:pPr>
        <w:pStyle w:val="ListBullet"/>
      </w:pPr>
      <w:r>
        <w:t>H3: Step One: Apply</w:t>
      </w:r>
    </w:p>
    <w:p>
      <w:pPr>
        <w:pStyle w:val="ListBullet"/>
      </w:pPr>
      <w:r>
        <w:t>H3: Step Two: Submit Additional Required Documents and Prepare Your Application</w:t>
      </w:r>
    </w:p>
    <w:p>
      <w:pPr>
        <w:pStyle w:val="ListBullet"/>
      </w:pPr>
      <w:r>
        <w:t>H3: Step Three: Waiting for an Admission Decision</w:t>
      </w:r>
    </w:p>
    <w:p>
      <w:pPr>
        <w:pStyle w:val="ListBullet"/>
      </w:pPr>
      <w:r>
        <w:t>H3: Contact Information for the Office of Admission</w:t>
      </w:r>
    </w:p>
    <w:p>
      <w:pPr>
        <w:pStyle w:val="ListBullet"/>
      </w:pPr>
      <w:r>
        <w:t>H3: © 2024 Saint Peter's University | The Jesuit University of New Jersey</w:t>
      </w:r>
    </w:p>
    <w:p>
      <w:pPr>
        <w:pStyle w:val="Heading2"/>
      </w:pPr>
      <w:r>
        <w:t>Main Content</w:t>
      </w:r>
    </w:p>
    <w:p>
      <w:r>
        <w:t>Freshman Applicants Academic Requirements Admission to Saint Peter’s University is based upon a student’s demonstrated academic performance, academic preparation, and potential for success in college-level study. Each application is reviewed on an individual basis. Students are expected to have a solid preparation for college. This means meeting the demands of academic coursework as well as overall demonstrated good character, and positive citizenship. Saint Peter’s requires students to have the following academic units: four years of English, three years of college prep math; pre-nursing students are required to have four years of college prep math, two years of history; three total social sciences, two years of a foreign language, three years of science, with at least two years of lab science, Pre-nursing students must have the following science courses: laboratory based biology, laboratory based chemistry, physical science (i.e. Earth Science), any advance level science (physics, anatomy and physiology, Honors/AP level of previously taken science), and at least three additional units in any combination of the subject areas listed above. In exceptional cases, the Committee on Admissions may waive certain unit requirements when the quality of the applicant’s overall record shows promise of success in college-level study. Ready to Apply? Follow these easy steps. And, if at any time you have a question about your application, feel free to email: admissions@saintpeters.edu or call: 201-761-7100 Step One: Apply (Already submitted your application? SKIP to Step Two: Additional Required Documents) Good news, we do not have an application fee! Common Application Online Application All International students should use the Common Application or Saint Peter’s International Student Application.  Please refer to the admission requirements for International Students for details. NOTE:  Should you have a change of address, phone number or email address, PLEASE contact the Office of Admission so we can keep our records up-to-date! Step Two: Submit Additional Required Documents and Prepare Your Application In order for your application to be ready for review by an admission counselor, the list of materials below must be submitted. All materials requested to complete your application are required, unless otherwise noted. In some cases we may review an application and determine additional information is needed to complete a decision. Until all required, or requested materials are received, applications will remain in an “incomplete” status. Upon receipt of materials and assignment of complete status, applications will move to “Under Review”; this means your file is ready to be read by the admission committee. Here’s what we need to read an application: Completed application form Official high school transcript, or GED score report; strongly recommend senior grades (check in with your counselor if you are able. We can accept emailed documents to admissions@saintpeters.edu from your school counselors or other school official) Official SAT or ACT scores or test-optional essay (Click here to learn more about our test-optional policy)*If you are having trouble getting your scores sent, we can also accept them directly from your high school. If your school does not have a copy of your score report, we can accept a copy of a report that you download from your College Board or ACT account. SAT Code: 2806 ACT Code: 2604 *SAT/ACT test scores are required for the following: pre-nursing, nursing, Honors Program, 5-year accelerated master’s programs. (T his requirement is waived for the fall 2022 semester.) Two letters of recommendation School Counselor form Teacher recommendation Personal statement/essay Pre-Nursing/BSN Nursing Program New, first-year students interested in the Bachelor of Science Nursing program, must apply as freshmen to the one-year pre-nursing track. The application for the pre-nursing track is part of the regular admission process (see application requirements above) and students must indicate Pre-nursing/Nursing as their first-choice major. At the conclusion of the first year of study at Saint Peter’s, students’ academic progress is evaluated. Students are not required to submit a second application, but will be expected to demonstrate satisfactory academic progress through the pre-nursing curriculum with a cumulative g.p.a of B (3.0) or better. Students must also successfully achieve a score of “Advanced Proficient” on the TEAS V indicating a high level of overall academic preparedness necessary to support learning of nursing-related content. Admission to the pre-nursing track is selective. Candidates for the BSN program not offered a seat in the pre-nursing track will not be able to transfer internally later. NOTE: Saint Peter’s University does not accept first-year nursing (pre-nursing) applicants for the January (spring) term. 5-year Accelerated Master’s Programs Students interested in applying as freshmen to any of the 5-year Accelerated Master’s Programs can do so by indicating the program of interest on their application. Students applying to the 5-year program for Accountancy or Education must select the accompanying bachelors program. Admission to the 5-year program as a freshman is selective, however students may indicate interest, and apply later after completing coursework at Saint Peter’s University. Continuation to graduate level is not binding. Honors Program Saint Peter’s University automatically reviews all applicants for invitation to the Honors Program. The program is selective requiring a minimum cumulative gpa of 3.5 or better with evidence of academic rigor and advanced achievement. Additionally, students are required to have a competitive SAT/ACT test score*. While the University uses a minimum SAT/ACT to identify potential candidates, students with test scores below the minimum may be invited to the Honors Program based on academic excellence in other areas. Students invited to the Honors Program may opt to enroll at the University without participating in the Honors Program. Students not offered admission as first year students may request a review into the program at the conclusion of the first semester or first year of study; a Saint Peter’s University g.p.a. of 3.5 or better is required for consideration. Step Three: Waiting for an Admission Decision Waiting can be the hardest part! Notification of the admissions decision is made on a rolling basis once the admissions file is complete. Please make sure you are logging into your applicant portal in addition to keeping an eye on your email, and mailbox because we may need to contact you during the review process. If we do, please follow up on the request. If you have any questions about materials, or the review process, please contact us . Admission Counselors are here to help! Once an admission decision has been made you will receive notification; all communication will released electronically through the applicant portal. Contact Information for the Office of Admission Mailing Address Saint Peter’s University Office of Admission – Lee House 2641 Kennedy Boulevard Jersey City, NJ 07306 Credentials can be sent electronically; we are able to receive e-documents from: ACT SAT Naviance Send.edu Parchment Scoir WES</w:t>
      </w:r>
    </w:p>
    <w:p>
      <w:pPr>
        <w:pStyle w:val="Heading2"/>
      </w:pPr>
      <w:r>
        <w:t>Contact Information</w:t>
      </w:r>
    </w:p>
    <w:p>
      <w:pPr>
        <w:pStyle w:val="ListBullet"/>
      </w:pPr>
      <w:r>
        <w:t>Email Addresses:</w:t>
      </w:r>
    </w:p>
    <w:p>
      <w:pPr>
        <w:pStyle w:val="ListNumber"/>
      </w:pPr>
      <w:r>
        <w:t>admissions@saintpeters.edu</w:t>
      </w:r>
    </w:p>
    <w:p>
      <w:pPr>
        <w:pStyle w:val="ListBullet"/>
      </w:pPr>
      <w:r>
        <w:t>Phone Numbers:</w:t>
      </w:r>
    </w:p>
    <w:p>
      <w:pPr>
        <w:pStyle w:val="ListNumber"/>
      </w:pPr>
      <w:r>
        <w:t>201-761-7100</w:t>
      </w:r>
    </w:p>
    <w:p>
      <w:r>
        <w:br w:type="page"/>
      </w:r>
    </w:p>
    <w:p>
      <w:pPr>
        <w:pStyle w:val="Heading1"/>
      </w:pPr>
      <w:r>
        <w:t>Page 121: Saint Peter's University - Undergraduate Admissions – Visit</w:t>
      </w:r>
    </w:p>
    <w:p>
      <w:r>
        <w:t xml:space="preserve">URL: </w:t>
      </w:r>
      <w:r>
        <w:rPr>
          <w:i/>
        </w:rPr>
        <w:t>https://www.saintpeters.edu/undergraduate-admission/visit-saint-peters/#footer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VISIT SAINT PETER’S</w:t>
      </w:r>
    </w:p>
    <w:p>
      <w:pPr>
        <w:pStyle w:val="ListBullet"/>
      </w:pPr>
      <w:r>
        <w:t>H3: © 2024 Saint Peter's University | The Jesuit University of New Jersey</w:t>
      </w:r>
    </w:p>
    <w:p>
      <w:pPr>
        <w:pStyle w:val="Heading2"/>
      </w:pPr>
      <w:r>
        <w:t>Main Content</w:t>
      </w:r>
    </w:p>
    <w:p>
      <w:r>
        <w:t>VISIT SAINT PETER’S Getting Around Campus Welcome to our modern, urban campus located in Jersey City, New Jersey. You can explore over 20 acres of what Saint Peter’s University has to offer through our interactive campus map. Being in the heart of Jersey City and just a 12-minute train ride to New York City, there’s a lot that makes our campus unique. You can also contact a counselor at admissions@saintpeters.edu . Open House Join us for Open House to learn more about our academic programs, student life, applying to SPU, our campus, and the resources available to you. You’ll also get to connect with our faculty, staff, and current students. Register to receive event details and reminders. sign up Campus Tours Sign up for one of our daily campus tours Monday through Thursday 11am and 3pm. You can register to attend by selecting your preference on our tour calendar. Be sure to follow us on Instagram to see more of what life in Peacock Nation is all about. visit us Group Visits Interested in coordinating a visit to Saint Peter’s University for your high school, community group or organization? We’d love to show your students all that our institution has to offer. Please complete this form to arrange for a tour and formal visit for groups of 10 or more college-bound students. Accepted Student Day For accepted students only. Attend one of our Accepted Student Days to see firsthand what being a peacock is all about. You will learn everything you need to know to transition to Saint Peter’s. Saturday, March 29, 2025 from 10am-1pm RSVP Form Saturday, April 26, 2025 from 10am-1pm RSVP Form Undergraduate Instant Decision Days Saint Peter’s is here to make applying an easy and seamless process. Instant Decision Days are the chance for you to discover more about Saint Peter’s University and unlock your full potential. We know that once you speak with our knowledgeable admissions counselors, view the campus, and see all the personal attention you get at Saint Peter’s, you’ll want to stay. RSVP today!</w:t>
      </w:r>
    </w:p>
    <w:p>
      <w:pPr>
        <w:pStyle w:val="Heading2"/>
      </w:pPr>
      <w:r>
        <w:t>Contact Information</w:t>
      </w:r>
    </w:p>
    <w:p>
      <w:pPr>
        <w:pStyle w:val="ListBullet"/>
      </w:pPr>
      <w:r>
        <w:t>Email Addresses:</w:t>
      </w:r>
    </w:p>
    <w:p>
      <w:pPr>
        <w:pStyle w:val="ListNumber"/>
      </w:pPr>
      <w:r>
        <w:t>admissions@saintpeters.edu</w:t>
      </w:r>
    </w:p>
    <w:p>
      <w:r>
        <w:br w:type="page"/>
      </w:r>
    </w:p>
    <w:p>
      <w:pPr>
        <w:pStyle w:val="Heading1"/>
      </w:pPr>
      <w:r>
        <w:t>Page 122: Saint Peter's University - Undergraduate Admissions – Visit</w:t>
      </w:r>
    </w:p>
    <w:p>
      <w:r>
        <w:t xml:space="preserve">URL: </w:t>
      </w:r>
      <w:r>
        <w:rPr>
          <w:i/>
        </w:rPr>
        <w:t>https://www.saintpeters.edu/undergraduate-admission/visit-saint-peters/#main-content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VISIT SAINT PETER’S</w:t>
      </w:r>
    </w:p>
    <w:p>
      <w:pPr>
        <w:pStyle w:val="ListBullet"/>
      </w:pPr>
      <w:r>
        <w:t>H3: © 2024 Saint Peter's University | The Jesuit University of New Jersey</w:t>
      </w:r>
    </w:p>
    <w:p>
      <w:pPr>
        <w:pStyle w:val="Heading2"/>
      </w:pPr>
      <w:r>
        <w:t>Main Content</w:t>
      </w:r>
    </w:p>
    <w:p>
      <w:r>
        <w:t>VISIT SAINT PETER’S Getting Around Campus Welcome to our modern, urban campus located in Jersey City, New Jersey. You can explore over 20 acres of what Saint Peter’s University has to offer through our interactive campus map. Being in the heart of Jersey City and just a 12-minute train ride to New York City, there’s a lot that makes our campus unique. You can also contact a counselor at admissions@saintpeters.edu . Open House Join us for Open House to learn more about our academic programs, student life, applying to SPU, our campus, and the resources available to you. You’ll also get to connect with our faculty, staff, and current students. Register to receive event details and reminders. sign up Campus Tours Sign up for one of our daily campus tours Monday through Thursday 11am and 3pm. You can register to attend by selecting your preference on our tour calendar. Be sure to follow us on Instagram to see more of what life in Peacock Nation is all about. visit us Group Visits Interested in coordinating a visit to Saint Peter’s University for your high school, community group or organization? We’d love to show your students all that our institution has to offer. Please complete this form to arrange for a tour and formal visit for groups of 10 or more college-bound students. Accepted Student Day For accepted students only. Attend one of our Accepted Student Days to see firsthand what being a peacock is all about. You will learn everything you need to know to transition to Saint Peter’s. Saturday, March 29, 2025 from 10am-1pm RSVP Form Saturday, April 26, 2025 from 10am-1pm RSVP Form Undergraduate Instant Decision Days Saint Peter’s is here to make applying an easy and seamless process. Instant Decision Days are the chance for you to discover more about Saint Peter’s University and unlock your full potential. We know that once you speak with our knowledgeable admissions counselors, view the campus, and see all the personal attention you get at Saint Peter’s, you’ll want to stay. RSVP today!</w:t>
      </w:r>
    </w:p>
    <w:p>
      <w:pPr>
        <w:pStyle w:val="Heading2"/>
      </w:pPr>
      <w:r>
        <w:t>Contact Information</w:t>
      </w:r>
    </w:p>
    <w:p>
      <w:pPr>
        <w:pStyle w:val="ListBullet"/>
      </w:pPr>
      <w:r>
        <w:t>Email Addresses:</w:t>
      </w:r>
    </w:p>
    <w:p>
      <w:pPr>
        <w:pStyle w:val="ListNumber"/>
      </w:pPr>
      <w:r>
        <w:t>admissions@saintpeters.edu</w:t>
      </w:r>
    </w:p>
    <w:p>
      <w:r>
        <w:br w:type="page"/>
      </w:r>
    </w:p>
    <w:p>
      <w:pPr>
        <w:pStyle w:val="Heading1"/>
      </w:pPr>
      <w:r>
        <w:t>Page 123: Saint Peter's University - A-Z Index</w:t>
      </w:r>
    </w:p>
    <w:p>
      <w:r>
        <w:t xml:space="preserve">URL: </w:t>
      </w:r>
      <w:r>
        <w:rPr>
          <w:i/>
        </w:rPr>
        <w:t>https://www.saintpeters.edu/a-z-index/#main-content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A-Z Index</w:t>
      </w:r>
    </w:p>
    <w:p>
      <w:pPr>
        <w:pStyle w:val="ListBullet"/>
      </w:pPr>
      <w:r>
        <w:t>H2: Information</w:t>
      </w:r>
    </w:p>
    <w:p>
      <w:pPr>
        <w:pStyle w:val="ListBullet"/>
      </w:pPr>
      <w:r>
        <w:t>H2: Online Tools</w:t>
      </w:r>
    </w:p>
    <w:p>
      <w:pPr>
        <w:pStyle w:val="ListBullet"/>
      </w:pPr>
      <w:r>
        <w:t>H3: © 2024 Saint Peter's University | The Jesuit University of New Jersey</w:t>
      </w:r>
    </w:p>
    <w:p>
      <w:pPr>
        <w:pStyle w:val="Heading2"/>
      </w:pPr>
      <w:r>
        <w:t>Main Content</w:t>
      </w:r>
    </w:p>
    <w:p>
      <w:r>
        <w:t>A-Z Index Information 150th Aniversary (S esquicentennial website ) About Saint Peter’s Academic Advising Academic Calendar Academic Success Program (ASP) Academics Accelerated College Experience (ACE) Accelerated Programs Accountancy Accreditation Admission Advancement and External Affairs Africana Studies Alumni Magazine Alumni Engagement American Studies Applied Science and Technology Asian Studies Assessment Athletics Biology Board of Trustees Business Business – MBA Campus Life Campus Minsitry Campus Safety Campus Services Catalogs Caulfield School of Education Center for Academic Success and Engagement (CASE) Center for Career Engagement and Experiential Learning (CEEL) Center for English Language Acquisition and Culture Center for Excellence in Teaching and Learning Center for Holocaust &amp; Genocide Studies Center for Leadership Studies Center for Mycoplasma Science and Technology Center for Undocumented Students Chemistry Clinical Laboratory Sciences Counseling &amp; Psychological Services Clubs and Activities College of Arts and Sciences Commencement Communications Community Service Computer Science Conference &amp; Event Services Criminal Justice Crisis Communications Cyber Security Center Data Science Institute Dean of Students Dining Services Directory Directions &amp; Location Disability Services Economics Education Educational Opportunity Fund (EOF) Employment English Literature Enrollment Management &amp; Marketing Enrollment Services Environmental Studies Events Faculty Faculty Development Faculty Research &amp; Sponsored Programs Finance and Business Fine Arts Frank J. Guarini School of Business Gateway Tuition Program Gender &amp; Sexuality Global Learning Graduate Programs Graphic Arts Guarini Institute Health and Physical Education Health Information Management Health Sciences Health Services Hispanic Serving Institution History Honors Program Host an Event How to Apply Human Resources Hunger-Free Campus Ignite Institute Institutional Planning Institutional Research Institutional Review Board Instructional Design Services International Business and Trade International Students Portal INVEST Scholars Program IRB IT Services Jersey City and Beyond Jesuit Catholic Tradition Latin American &amp; Latino Studies Library Life at Saint Peter’s MA in Communication and Public Relations Mac Mahon Student Center Maintenance Request Master of Industrial Organizational Psychology Master of Public Administration Mathematics Mission and History Modern &amp; Classical Languages MS in Business Analytics MS in Cyber Security MS in Data Science MS in Finance MS in Marketing Science Natural Science News Nursing Office of President OneCard Online Programs Orientation PeacockConnect Ph.D. Data Science Ph.D. Higher Education Philosophy Political Science PR Strategies Pre-Law Pre-med/Pre-dental Pre-professional health related combined degree programs Procurement Provost Psychology Radiography Collaborative Program Rankings and Accolades Recreational Life Request information Residence Life School of Nursing School of Professional Studies Schools and Centers Service Learning Social &amp; Digital Media Social Justice Sociology Spanish Sports Management St. Aedan’s Church STEM Engagement Center Strategic Plan Student Organizations Study Abroad Success After Saint Peter’s Sustainability Theology The Saint Peter Fund Transformative Experiences (TREX) Program TRIO Student Support Services Tuition and Financial Aid Undergraduate Programs University Communications Victor R. Yantelli, S.J. Recreational Life Center Visit Saint Peters WSPR Radio Online Tools Events Listing Directory Blackboard Program Finder Search for Classes Peacock Connect O’Toole Library University Bookstore Email (Gmail) Intranet Spirit Online Handshake Big Interview Alumni Online Community Maintenance Request Can’t find what you are looking for? Do you have a suggestion? Let us know. Contact Webmaster</w:t>
      </w:r>
    </w:p>
    <w:p>
      <w:r>
        <w:br w:type="page"/>
      </w:r>
    </w:p>
    <w:p>
      <w:pPr>
        <w:pStyle w:val="Heading1"/>
      </w:pPr>
      <w:r>
        <w:t>Page 124: Saint Peter's University - A-Z Index</w:t>
      </w:r>
    </w:p>
    <w:p>
      <w:r>
        <w:t xml:space="preserve">URL: </w:t>
      </w:r>
      <w:r>
        <w:rPr>
          <w:i/>
        </w:rPr>
        <w:t>https://www.saintpeters.edu/a-z-index/#footer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A-Z Index</w:t>
      </w:r>
    </w:p>
    <w:p>
      <w:pPr>
        <w:pStyle w:val="ListBullet"/>
      </w:pPr>
      <w:r>
        <w:t>H2: Information</w:t>
      </w:r>
    </w:p>
    <w:p>
      <w:pPr>
        <w:pStyle w:val="ListBullet"/>
      </w:pPr>
      <w:r>
        <w:t>H2: Online Tools</w:t>
      </w:r>
    </w:p>
    <w:p>
      <w:pPr>
        <w:pStyle w:val="ListBullet"/>
      </w:pPr>
      <w:r>
        <w:t>H3: © 2024 Saint Peter's University | The Jesuit University of New Jersey</w:t>
      </w:r>
    </w:p>
    <w:p>
      <w:pPr>
        <w:pStyle w:val="Heading2"/>
      </w:pPr>
      <w:r>
        <w:t>Main Content</w:t>
      </w:r>
    </w:p>
    <w:p>
      <w:r>
        <w:t>A-Z Index Information 150th Aniversary (S esquicentennial website ) About Saint Peter’s Academic Advising Academic Calendar Academic Success Program (ASP) Academics Accelerated College Experience (ACE) Accelerated Programs Accountancy Accreditation Admission Advancement and External Affairs Africana Studies Alumni Magazine Alumni Engagement American Studies Applied Science and Technology Asian Studies Assessment Athletics Biology Board of Trustees Business Business – MBA Campus Life Campus Minsitry Campus Safety Campus Services Catalogs Caulfield School of Education Center for Academic Success and Engagement (CASE) Center for Career Engagement and Experiential Learning (CEEL) Center for English Language Acquisition and Culture Center for Excellence in Teaching and Learning Center for Holocaust &amp; Genocide Studies Center for Leadership Studies Center for Mycoplasma Science and Technology Center for Undocumented Students Chemistry Clinical Laboratory Sciences Counseling &amp; Psychological Services Clubs and Activities College of Arts and Sciences Commencement Communications Community Service Computer Science Conference &amp; Event Services Criminal Justice Crisis Communications Cyber Security Center Data Science Institute Dean of Students Dining Services Directory Directions &amp; Location Disability Services Economics Education Educational Opportunity Fund (EOF) Employment English Literature Enrollment Management &amp; Marketing Enrollment Services Environmental Studies Events Faculty Faculty Development Faculty Research &amp; Sponsored Programs Finance and Business Fine Arts Frank J. Guarini School of Business Gateway Tuition Program Gender &amp; Sexuality Global Learning Graduate Programs Graphic Arts Guarini Institute Health and Physical Education Health Information Management Health Sciences Health Services Hispanic Serving Institution History Honors Program Host an Event How to Apply Human Resources Hunger-Free Campus Ignite Institute Institutional Planning Institutional Research Institutional Review Board Instructional Design Services International Business and Trade International Students Portal INVEST Scholars Program IRB IT Services Jersey City and Beyond Jesuit Catholic Tradition Latin American &amp; Latino Studies Library Life at Saint Peter’s MA in Communication and Public Relations Mac Mahon Student Center Maintenance Request Master of Industrial Organizational Psychology Master of Public Administration Mathematics Mission and History Modern &amp; Classical Languages MS in Business Analytics MS in Cyber Security MS in Data Science MS in Finance MS in Marketing Science Natural Science News Nursing Office of President OneCard Online Programs Orientation PeacockConnect Ph.D. Data Science Ph.D. Higher Education Philosophy Political Science PR Strategies Pre-Law Pre-med/Pre-dental Pre-professional health related combined degree programs Procurement Provost Psychology Radiography Collaborative Program Rankings and Accolades Recreational Life Request information Residence Life School of Nursing School of Professional Studies Schools and Centers Service Learning Social &amp; Digital Media Social Justice Sociology Spanish Sports Management St. Aedan’s Church STEM Engagement Center Strategic Plan Student Organizations Study Abroad Success After Saint Peter’s Sustainability Theology The Saint Peter Fund Transformative Experiences (TREX) Program TRIO Student Support Services Tuition and Financial Aid Undergraduate Programs University Communications Victor R. Yantelli, S.J. Recreational Life Center Visit Saint Peters WSPR Radio Online Tools Events Listing Directory Blackboard Program Finder Search for Classes Peacock Connect O’Toole Library University Bookstore Email (Gmail) Intranet Spirit Online Handshake Big Interview Alumni Online Community Maintenance Request Can’t find what you are looking for? Do you have a suggestion? Let us know. Contact Webmaster</w:t>
      </w:r>
    </w:p>
    <w:p>
      <w:r>
        <w:br w:type="page"/>
      </w:r>
    </w:p>
    <w:p>
      <w:pPr>
        <w:pStyle w:val="Heading1"/>
      </w:pPr>
      <w:r>
        <w:t>Page 125: Saint Peter's University</w:t>
      </w:r>
    </w:p>
    <w:p>
      <w:r>
        <w:t xml:space="preserve">URL: </w:t>
      </w:r>
      <w:r>
        <w:rPr>
          <w:i/>
        </w:rPr>
        <w:t>https://www.saintpeters.edu/150/</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Peacocks</w:t>
      </w:r>
    </w:p>
    <w:p>
      <w:pPr>
        <w:pStyle w:val="ListBullet"/>
      </w:pPr>
      <w:r>
        <w:t>H1: Visit Us</w:t>
      </w:r>
    </w:p>
    <w:p>
      <w:pPr>
        <w:pStyle w:val="ListBullet"/>
      </w:pPr>
      <w:r>
        <w:t>H2: EXPERIENTIAL LEARNING</w:t>
      </w:r>
    </w:p>
    <w:p>
      <w:pPr>
        <w:pStyle w:val="ListBullet"/>
      </w:pPr>
      <w:r>
        <w:t>H2: Financial Affordability</w:t>
      </w:r>
    </w:p>
    <w:p>
      <w:pPr>
        <w:pStyle w:val="ListBullet"/>
      </w:pPr>
      <w:r>
        <w:t>H2: Meet our faculty</w:t>
      </w:r>
    </w:p>
    <w:p>
      <w:pPr>
        <w:pStyle w:val="ListBullet"/>
      </w:pPr>
      <w:r>
        <w:t>H3: © 2024 Saint Peter's University | The Jesuit University of New Jersey</w:t>
      </w:r>
    </w:p>
    <w:p>
      <w:pPr>
        <w:pStyle w:val="Heading2"/>
      </w:pPr>
      <w:r>
        <w:t>Main Content</w:t>
      </w:r>
    </w:p>
    <w:p>
      <w:r>
        <w:t>The world needs more Peacocks When Peacocks fly, they lift up everybody. An education that’s the total package Find your program Undergraduate Graduate Professional Studies Online Programs Average  Class Size 0 Majors 0 + Students Participate in Experiential Learning 0 % Undergraduates receive financial aid 0 % 90.2% of the Class of 2021 was employed or in graduate school within six months of graduation. Visit Us Want to experience the Saint Peter's University campus for yourself? Schedule an individual or group visit &amp; campus tour today! Learn More EXPERIENTIAL LEARNING Field experiences, practicums, paid internships, faculty-mentored research, study abroad and community</w:t>
      </w:r>
    </w:p>
    <w:p>
      <w:r>
        <w:t>engagement. These aren’t “extras”—they’re woven into classwork. Learn More Financial Affordability At Saint Peter’s University, we are firmly dedicated to working with you and your family so that cost will not prevent you from attending and getting an education. Financial Aid Meet our faculty Our</w:t>
      </w:r>
    </w:p>
    <w:p>
      <w:r>
        <w:t>faculty’s high expectations for their students, and the pride they take in helping them,</w:t>
      </w:r>
    </w:p>
    <w:p>
      <w:r>
        <w:t>becomes the foundation for a lifelong sense of accomplishment and impact. Our Faculty educate the whole person Our Jesuit identity keeps us grounded and</w:t>
      </w:r>
    </w:p>
    <w:p>
      <w:r>
        <w:t>focused on each individual—and that's why there are so many opportunities here for students to share their talents, collaborate, and grow as the kind of leader who has a</w:t>
      </w:r>
    </w:p>
    <w:p>
      <w:r>
        <w:t>strong moral and ethical compass. Start Here news &amp; events Saint Peter’s University Launches Groundbreaking APEX Initiative: Four Credentials, Real-World Experience and Unmatched Affordability in Four Years January 16, 2025 Saint Peter’s University Hosts 10th Phenomenology of Life and Art Forum and 2024 Art and Life International Art Exhibition November 25, 2024 Associate Professor of Accounting Philip Sookram Receives New Jersey Society of CPAs 2024 Innovation Ovation Award November 21, 2024 Saint Peter’s University and YPIE Partner to Ensure Jersey City Students are on the Path to College Success November 19, 2024 Saint Peter’s University Recognized First in New Jersey and 14th Nationally in Military Times’ 2024 Best for Vets: Colleges Rankings November 11, 2024 WeiDong Zhu, Ph.D., Interim Vice President for Academic Affairs, Invited to Attend the 70th Anniversary Celebration of Communication University of China November 6, 2024 SEE ALL NEWS Recognized among the top 10 for best value institutions as 6th in the Regional Universities North category View All Awards Get your Saint Peter's Gear! visit the store NOTICE OF NONDISCRIMINATORY POLICY AS TO STUDENTS Saint Peter’s University admits students of any race, color, national and ethnic origin to all the rights, privileges, programs, and activities generally accorded or made available to students at the school. It does not discriminate on the basis of race, color, national and ethnic origin in administration of its educational policies, admissions policies, scholarship and loan programs, and athletic and other school-administered programs.</w:t>
      </w:r>
    </w:p>
    <w:p>
      <w:r>
        <w:br w:type="page"/>
      </w:r>
    </w:p>
    <w:p>
      <w:pPr>
        <w:pStyle w:val="Heading1"/>
      </w:pPr>
      <w:r>
        <w:t>Page 126: Saint Peter's University - Academic Advising Center - Advisement</w:t>
      </w:r>
    </w:p>
    <w:p>
      <w:r>
        <w:t xml:space="preserve">URL: </w:t>
      </w:r>
      <w:r>
        <w:rPr>
          <w:i/>
        </w:rPr>
        <w:t>https://www.saintpeters.edu/academics/programs-services/academic-advising-center/advisement/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Advisement</w:t>
      </w:r>
    </w:p>
    <w:p>
      <w:pPr>
        <w:pStyle w:val="ListBullet"/>
      </w:pPr>
      <w:r>
        <w:t>H3: Advising by appointment</w:t>
      </w:r>
    </w:p>
    <w:p>
      <w:pPr>
        <w:pStyle w:val="ListBullet"/>
      </w:pPr>
      <w:r>
        <w:t>H3: Policy and Procedures for Advising</w:t>
      </w:r>
    </w:p>
    <w:p>
      <w:pPr>
        <w:pStyle w:val="ListBullet"/>
      </w:pPr>
      <w:r>
        <w:t>H3: Students’ Roles and Responsibilities</w:t>
      </w:r>
    </w:p>
    <w:p>
      <w:pPr>
        <w:pStyle w:val="ListBullet"/>
      </w:pPr>
      <w:r>
        <w:t>H3: Academic Advisors’ Roles and Responsibilities – What Students Can Expect</w:t>
      </w:r>
    </w:p>
    <w:p>
      <w:pPr>
        <w:pStyle w:val="ListBullet"/>
      </w:pPr>
      <w:r>
        <w:t>H3: Expected Student Learning Outcomes for the Academic Advising Experience</w:t>
      </w:r>
    </w:p>
    <w:p>
      <w:pPr>
        <w:pStyle w:val="ListBullet"/>
      </w:pPr>
      <w:r>
        <w:t>H3: © 2024 Saint Peter's University | The Jesuit University of New Jersey</w:t>
      </w:r>
    </w:p>
    <w:p>
      <w:pPr>
        <w:pStyle w:val="Heading2"/>
      </w:pPr>
      <w:r>
        <w:t>Main Content</w:t>
      </w:r>
    </w:p>
    <w:p>
      <w:r>
        <w:t>Home academics programs services Academic Advising Center Advisement Category Home Advisement Advising Workshops Advisement First Year Experience recognizes  the importance for students to begin their college career taking the correct courses for their degree. Students should make an appointment to meet individually with their advisor to discuss their major, choose classes and register. Advising by appointment Please speak with your advisor for their hours of availability  Freshmen can see their advisors in the Advisement Center during their scheduled hours. Policy and Procedures for Advising If you cannot keep your scheduled appointment, please notify your advisor as soon as possible to cancel or reschedule. Check your Saint Peter’s email regularly for important updates sent to you by the University. Students’ Roles and Responsibilities In order to take advantage of the academic services available at Saint Peter’s University, students are expected to: Schedule regular advising appointments each semester. Be on time for scheduled appointments. Be courteous and plan ahead by cancelling or rescheduling appointments if necessary. Come to appointments with prepared questions or issues to discuss with their advisor. Keep a record of their academic progress and completed goals. Familiarize themselves with Saint Peter’s academic calendar each semester – paying close attention to important deadline dates. Seek help when needed and use appropriate campus resources. Academic Advisors’ Roles and Responsibilities – What Students Can Expect Academic Advisors are expected to: Maintain confidentiality when working with students one on one. Provide accurate and updated academic information regarding general college policies and procedures, referrals to campus services and other administrative departments. Assist in Academic advisement Assist students with scheduling appropriate courses that fulfill college, department, and general education requirements each semester and/or module. Expected Student Learning Outcomes for the Academic Advising Experience Students will develop a comprehensive academic plan to achieve their educational goals at Saint Peter’s University. Students will demonstrate an understanding of the academic policies and procedures of Saint Peter’s University. Students will be able to accurately interpret the program and general education requirements of their respective majors by checking the academic catalog and meeting with their advisors. Academic Catalog Students will demonstrate effective decision making concerning their degree and career goals.</w:t>
      </w:r>
    </w:p>
    <w:p>
      <w:r>
        <w:br w:type="page"/>
      </w:r>
    </w:p>
    <w:p>
      <w:pPr>
        <w:pStyle w:val="Heading1"/>
      </w:pPr>
      <w:r>
        <w:t>Page 127: Saint Peter's University - Academic Success Program (ASP)</w:t>
      </w:r>
    </w:p>
    <w:p>
      <w:r>
        <w:t xml:space="preserve">URL: </w:t>
      </w:r>
      <w:r>
        <w:rPr>
          <w:i/>
        </w:rPr>
        <w:t>https://www.saintpeters.edu/academics/programs-services/asp/</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Academic Success Program</w:t>
      </w:r>
    </w:p>
    <w:p>
      <w:pPr>
        <w:pStyle w:val="ListBullet"/>
      </w:pPr>
      <w:r>
        <w:t>H2: Academic Success Program</w:t>
      </w:r>
    </w:p>
    <w:p>
      <w:pPr>
        <w:pStyle w:val="ListBullet"/>
      </w:pPr>
      <w:r>
        <w:t>H3: What would you put in a personalized toolkit for college success?</w:t>
      </w:r>
    </w:p>
    <w:p>
      <w:pPr>
        <w:pStyle w:val="ListBullet"/>
      </w:pPr>
      <w:r>
        <w:t>H3: © 2024 Saint Peter's University | The Jesuit University of New Jersey</w:t>
      </w:r>
    </w:p>
    <w:p>
      <w:pPr>
        <w:pStyle w:val="Heading2"/>
      </w:pPr>
      <w:r>
        <w:t>Main Content</w:t>
      </w:r>
    </w:p>
    <w:p>
      <w:r>
        <w:t>Academic Success Program Home academics programs services Academic Success Program (ASP) Category Home Evening Tutoring News &amp; Events Student Success Stories Summer Academy Connect with Academic Success Program (ASP) McDermott Hall Lower Level Advising Center Jersey City Campus Academic Success Program What would you put in a personalized toolkit for college success? Our Academic Success Program can help you sharpen skills, work through personal struggles, support you with tutoring and workshops, and even line up a job. (see ASP brochure ) As an ASP student, you will have access to the following special opportunities: Summer Academy : Earn 3 credits while sharpening your Reading , Writing and Math skills, meeting other students and getting a head start in college. Summer Academy is an intensive, three-week program for entering freshman which includes classroom instruction, workshops, group projects and field trips! Academic Monitoring and Counseling : In addition to working with your freshmen advisors, you will have access to academic counseling where we strive to address your individual concerns as they impact your academic progress. We also monitor your academic progress by liaising with your professors and the Dean’s Office. Workshops and Events : The ASP offers you educational workshops and inspiring service learning projects throughout the year geared to develop your full potential. Some of our successful events have included: Preparing for Math finals, Snack-n-Study sessions, Evening tutoring, Community Service Learning projects (visit to the Elizabeth Immigration Detention Center), workshops on Good Decision-Making Skills and How to improve your GPA, and the Kuder Journey- to choose a major/career. Evening Study Sessions : Partnering with Residence Life, the ASP offers peer tutoring in the dorms at night. We also work closely with the campus tutoring center and can provide individual tutoring on an as needed basis. Connections to other campus resources : Benefit from the collaboration that the ASP has with other campus programs, organizations, departments and students enabling you to feel connected to the network of services and programs that the University has to offer. Work-Study : During the semester, students can apply to become part of the ASP work-study team. A small group of students is selected and trained to assist with various ASP projects and events and serve as peer leaders for the new incoming class. Mr. Tushar Trivedi Coordinator – Academic Success Program Saint Peter’s University Henneberry Hall, Suite 3132 Tel: (201)761-6264 E-Mail: ttrivedi@saintpeters.edu</w:t>
      </w:r>
    </w:p>
    <w:p>
      <w:pPr>
        <w:pStyle w:val="Heading2"/>
      </w:pPr>
      <w:r>
        <w:t>Contact Information</w:t>
      </w:r>
    </w:p>
    <w:p>
      <w:pPr>
        <w:pStyle w:val="ListBullet"/>
      </w:pPr>
      <w:r>
        <w:t>Email Addresses:</w:t>
      </w:r>
    </w:p>
    <w:p>
      <w:pPr>
        <w:pStyle w:val="ListNumber"/>
      </w:pPr>
      <w:r>
        <w:t>ttrivedi@saintpeters.edu</w:t>
      </w:r>
    </w:p>
    <w:p>
      <w:r>
        <w:br w:type="page"/>
      </w:r>
    </w:p>
    <w:p>
      <w:pPr>
        <w:pStyle w:val="Heading1"/>
      </w:pPr>
      <w:r>
        <w:t>Page 128: Saint Peter's University - Academic Calendar</w:t>
      </w:r>
    </w:p>
    <w:p>
      <w:r>
        <w:t xml:space="preserve">URL: </w:t>
      </w:r>
      <w:r>
        <w:rPr>
          <w:i/>
        </w:rPr>
        <w:t>https://www.saintpeters.edu/academic-calendar/</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Academic Calendars</w:t>
      </w:r>
    </w:p>
    <w:p>
      <w:pPr>
        <w:pStyle w:val="ListBullet"/>
      </w:pPr>
      <w:r>
        <w:t>H2: Academic Calendars</w:t>
      </w:r>
    </w:p>
    <w:p>
      <w:pPr>
        <w:pStyle w:val="ListBullet"/>
      </w:pPr>
      <w:r>
        <w:t>H3: Fall 2024 Calendars</w:t>
      </w:r>
    </w:p>
    <w:p>
      <w:pPr>
        <w:pStyle w:val="ListBullet"/>
      </w:pPr>
      <w:r>
        <w:t>H3: Winter 2024-2025 Calendars</w:t>
      </w:r>
    </w:p>
    <w:p>
      <w:pPr>
        <w:pStyle w:val="ListBullet"/>
      </w:pPr>
      <w:r>
        <w:t>H3: Spring 2025 Calendars</w:t>
      </w:r>
    </w:p>
    <w:p>
      <w:pPr>
        <w:pStyle w:val="ListBullet"/>
      </w:pPr>
      <w:r>
        <w:t>H3: Summer 2025 Calendars</w:t>
      </w:r>
    </w:p>
    <w:p>
      <w:pPr>
        <w:pStyle w:val="ListBullet"/>
      </w:pPr>
      <w:r>
        <w:t>H3: © 2024 Saint Peter's University | The Jesuit University of New Jersey</w:t>
      </w:r>
    </w:p>
    <w:p>
      <w:pPr>
        <w:pStyle w:val="Heading2"/>
      </w:pPr>
      <w:r>
        <w:t>Main Content</w:t>
      </w:r>
    </w:p>
    <w:p>
      <w:r>
        <w:t>Academic Calendars Home Academic Calendar Category Home Undergraduate Day Final Exam Schedule Refund Schedule Connect with Academic Calendar Academic Calendars Fall 2024 Calendars Undergraduate Day Semester Fall 2024 Event Date/Deadline Fall Semester Courses Begin Wednesday, August 28, 2024 Labor Day - University Holiday Monday, September 2, 2024 Last day to add/register Fall Semester Session-Final date to drop courses @ 100% Wednesday, September 4, 2024 Final date to file Pass/Fail option Wednesday, September 11, 2024 Mass of the Holy Spirit -12:00 noon             (F pattern - 1:00pm classes canceled) Michaelmas Convocation - 11:00am            - (D pattern11:00am classes canceled) Wednesday, September 11, 2024 Wednesday, September 25, 2024 Final date to apply for December Graduation Mid-semester advisory grading period opened Mid-semester grades due from faculty Tuesday, October 1, 2024 Tuesday, October 1, 2024 Friday, October 25, 2024 First day of Priority Registration for Spring  2025 Final Date to withdraw from Fall Semester courses Friday, November 1, 2024 Friday, November 15, 2024 Thanksgiving Eve - No classes Wednesday, November 27, 2024 Thanksgiving - University Holiday Thursday, November 28, 2024 Thanksgiving Break - University Holiday Friday, November 29, 2024 Last day of classes Monday, December 9, 2024 Reading Day/Faculty Development Day Tuesday, December 10, 2024 Final Examination Period Wednesday, December 11, 2024 Final Examination Period Thursday, December 12, 2024 Final Examination Period Friday, December 13, 2024 Final Examination Period Monday, December 16, 2024 Final Examination Period Tuesday, December 17, 2024 Final Fall semester grades due from faculty Holiday Break - No Classes In Session Friday, December 20, 2024 Monday, December 23, 2024 - Wednesday, January 1, 2025 Graduate Semester Fall 2024 Event Date/Deadline Fall Semester Graduate/Doctorate Session Begins Tuesday, September 3, 2024 Last day to add/register Graduate/Doctorate Fall Semester Session - Final date to drop courses at 100%- see refund schedule Tuesday, September 10, 2024 Final date to apply for December Graduation Tuesday, October 1, 2024 Last day to withdraw from Graduate/Doctorate Fall Semester Courses (No refund) Wednesday, November 20, 2024 Thanksgiving Eve- No Classes Wednesday, November 27, 2024 Thanksgiving - University Holiday Thursday, November 28, 2024 Thanksgiving Break- University Holiday Friday, November 29, 2024 Final Examination for Monday courses Monday, December 16, 2024 Final Examination for Tuesday Courses Tuesday, December 17, 2024 Final Examination for Wednesday Courses Wednesday, December 18, 2024 Final Examination for Thursday Courses Thursday, December 19, 2024 Last Day of Fall 2022 Graduate/Doctorate Semester term Thursday, December 19, 2024 Final Fall Semester Graduate/Doctorate grades due from Faculty Sunday, December 22, 2024 Holiday Break - No classes in session Monday, December 23, 2024 - Wednesday, January 1, 2025 Graduate Trimester Fall 2024 Event Date/Deadline Fall Trimester Graduate Session Begins Tuesday, September 3, 2024 Last day to add/register Fall Trimester Session-Final date to drop courses at 100% Tuesday, September 10, 2024 Final date to apply for December Graduation Tuesday, October 1, 2024 Final date to withdraw from Fall Trimester course(s)(No refund) Tuesday, October 29, 2024 Last Day of Fall Trimester term Final Fall Trimester Graduate Grades due from Faculty Monday, November 18, 2024 Thursday, November 21, 2024 Thanksgiving Eve - No Classes Wednesday, November 27, 2024 Thanksgiving Day - University Holiday Thursday, November 28, 2024 Thanksgiving Break - University Holiday Friday, November 29, 2024 Undergraduate Evening 8-Week Terms Fall 2024 Event Date/Deadline Fall Term 1 Begins Tuesday, September 3, 2024 Final date to add/register for Fall Term 1 Friday, September 6, 2024 Final date to drop Fall Term 1 courses at 100% refund of tuition and fees, See Refund Schedule Friday, September 6, 2024 Final date to submit pass/fail option for Fall Term 1 Friday, September 13, 2024 Final date to withdraw from Fall Term 1 courses without incurring a grade of FA (Failure Penalty) - No Refund Friday, October 11, 2024 Fall Term 1 Ends Friday, October 25, 2024 Fall Term 2 Begins Monday, October 28, 2024 Final Fall Term 1 Grades due from Faculty Monday, October 28, 2024 Final date to add/register for Fall Term 2 Thursday,  October 31, 2024 Final date to drop Fall Term 2 courses at 100% refund of tuition and fees, See Refund Schedule Thursday, October 31, 2024 Final date to submit pass/fail option for Fall Term 2 Thursday,  November 7, 2024 Thanksgiving Eve - No Classes Wednesday, November 27, 2024 Thanksgiving - University Holiday Thursday, November 28, 2024 Thanksgiving Break- University Holiday Friday, November 29, 2024 Final date to withdraw from Fall Term 2 courses without Incurring a Grade of FA (Failure Penalty) - No Refund Friday, December 6, 2024 Fall Term 2 Ends Thursday, December 19, 2024 Final Fall Term 2 Grades due from Faculty Sunday, December 22, 2024 Holiday Break - No classes in session Monday, December 23, 2024 - Wednesday, January 1, 2025 Winter 2024-2025 Calendars Graduate Trimester Event Date/Deadline Winter Trimester Graduate Session Begins Tuesday, November 19, 2024 Last day to add/register Winter Trimester Session-Final date to drop courses @ 100% Tuesday, November 26, 2024 Thanksgiving Break Wednesday, November 27, 2024 - Friday, November 29, 2024 Holiday Break - No classes in session Winter Trimester classes resume Tuesday, December 24, 2024 - Wednesday, January 1, 2025 Thursday, January 2, 2025 Martin Luther King Day - University Holiday Monday, January 20, 2025 Final date to apply for May Graduation Saturday, February 1, 2025 Final date to withdraw from Winter Trimester course(s) (no refund) Sunday, January 29, 2025 Presidents Day - University Holiday Monday, February 17, 2025 Last Day of Winter Trimester term Tuesday, February 18, 2025 Winter Intersession (Janmester) - Undergraduate &amp; Graduate Education 3 Week Term Event Date/Deadline Winter Intersession Begins: Janmester 3 Week term Friday, December 20, 2024 Final date to add/register Winter Intersession -Final date to drop courses @ 100% Friday, December 20, 2024 Final date to submit pass/fail option for the winter Intersession Tuesday, December 24, 2024 Final date to withdraw from Winter Intersession courses without incurring a grade of FA (Failure Penalty) - No Refund Sunday, January 5, 2025 Winter Intersession Ends Friday, January 10, 2025 Final date to apply for May Graduation Saturday, February 1, 2025 Final Winter Intersession Grades due from Faculty Monday, January 13, 2025 Spring 2025 Calendars Undergraduate Day Semester Event Date/Deadline Final date to apply for May or August Graduation Sunday, December 1, 2024 Spring Semester Courses Begin Wednesday, January 15, 2025 Martin Luther King Day - University Holiday Monday, January 20, 2025 Last day to add/register Spring Semester Session - Final date to drop courses @ 100% Wednesday, January 22, 2025 Final date to file Pass/Fail option Wednesday, January 29, 2025 Presidents Day - University Holiday Monday, February 17, 2025 Mid-semester advisory grading period opens Saturday, March 1, 2025 Spring Break - No classes Monday, March 3, 2025 through Friday, March 7, 2025 Mid-semester advisory grades due from faculty Tuesday, March 25, 2025 First day of Priority Registration for Fall 2025 Tuesday, March 25, 2024 Holy Thursday - No classes Thursday, April 17, 2025 Good Friday - University Holiday Friday, April 18, 2025 Easter Monday - University Holiday Monday, April 21, 2025 Final Date to withdraw from Spring Semester courses Wednesday, April 9, 2025 Last day of T/F classes Friday, May 2, 2025 Last day of M/W/Th classes (Monday pattern meets on Tuesday) Tuesday, May 6, 2025 Reading Day Wednesday, May 7, 2025 Final Examination Period Thursday, May 8, 2025 Final Examination Period Friday, May 9, 2025 Final Examination Period Monday, May 12, 2025 Final Examination Period Tuesday, May 13, 2025 Final Examination Period Wednesday, May 14, 2025 Final Spring semester grades due from faculty Saturday, May 17, 2025 Undergraduate Evening &amp; Professional Hybrid 8-Week Terms Event Date/Deadline Final date to apply for May or August Graduation Sunday, December 1, 2024 Martin Luther King Day - University Holiday Monday, January 20, 2025 Spring Term 1 Begins Tuesday, January 21, 2025 Final date to add/register Spring Term 1 Friday, January 24, 2025 Final date to drop Spring Term1 courses at 100% refund of tuition and fees. See refund schedule . Friday, January 24, 2025 Final date to submit pass/fail option for Spring Term 1 Friday, January 31, 2025 Presidents Day - University Holiday Monday, February 17, 2025 Final Date to withdraw from Spring Term 1 courses without incurring a grade of FA (Failure Penalty) - No refund Friday, February 28, 2025 Spring Term 1 ends Friday, March 14, 2025 Final Spring Term 1 grades due from Faculty Monday, March 17, 2025 Spring Term 2 begins Monday, March 17, 2025 Final date to add/register for Spring Term 2 Thursday, March 20, 2025 Final date to drop Spring Term 2 courses at 100% refund of tuition and fees. See Refund Schedule . Thursday, March 20, 2025 Final date to submit pass/fail option for Spring Term 2 Thursday, March 27, 2025 Holy Thursday - No classes Thursday, April 17, 2025 Good Friday - University Holiday Friday, April 18, 2025 Easter Monday - University Holiday Monday, April 21, 2025 Final Date to withdraw from Spring Term 2 courses without incurring a grade of FA (Failure Penalty) - No refund Sunday, April 27, 2025 Spring Term 2 ends Friday, May 9, 2025 Final Spring Term 2 grades due from Faculty Friday, May 12, 2025 Graduate Semester Event Date/Deadline Final date to apply for May or August Graduation Sunday, December 1, 2024 Martin Luther King Day - University Holiday Monday, January 20, 2025 Spring Semester Graduate/Doctorate Session begins Tuesday, January 21, 2025 Last day to add/register Spring Semester Session - Final date to drop courses at 100% Tuesday, January 28, 2025 Presidents Day - University Holiday Monday, February 17, 2025 Holy Thursday - No classes Thursday, April 17, 2025 Good Friday - University Holiday Friday, April 18, 2025 Easter Monday - University Holiday Monday, April 21, 2025 Last day to withdraw from Graduate/Doctorate Spring Semester courses - No refund Tuesday, April 8, 2025 Final Examination for Monday Courses Monday, May, 5th 2025 Final Examination for Tuesday Courses Tuesday, May 6, 2025 Final Examination for Wednesday Courses Wednesday, May, 7 2025 Final Examination for Thursday Courses Thursday, May 8, 2025 Last day for Spring 2024 Graduate/Doctorate Semester term Friday, May 9, 2025 Final Spring Semester Graduate/Doctorate grades due from Faculty Monday, May 12, 2025 Graduate Trimester Event Date/Deadline Final date to apply for May or August Graduation Sunday, December 1, 2024 Spring Trimester Graduate Session Begins Monday, February 24, 2025 Last day to add/register Spring Trimester Session-Final date to drop courses @ 100% Monday, March 3, 2025 Holy Thursday - No classes Thursday, April 17, 2025 Good Friday - University Holiday Tuesday, April 19, 2025 Easter Monday - University Holiday Monday, April 21, 2025 Final date to withdraw from Spring Semester courses - No refund Sunday, April 27, 2025 Last Day of Spring Trimester term Friday, May 16, 2025 Final Spring Trimester Graduate grades due from Faculty Monday, May 19, 2025 Summer 2025 Calendars Undergraduate Summer Intersession A Event Deadline Summer Intersession A Begins Tuesday, May 20, 2025 Final date to add/register Summer Intersession A - Final date to drop courses @ 100% refund of tuition and fees. See Refund Schedule Wednesday, May 21, 2025 Final date to submit pass/fail option for Summer Intersession A Friday, May 23, 2025 Memorial Day - University Holiday Monday, May 26 , 2025 Final date to withdraw from Summer A courses without incurring a grade of FA (Failure Penalty) - No Refund Tuesday, June 3, 2025 Summer Intersession A Ends Friday, June 6, 2025 Final Summer Intersession A Grades due from Faculty Monday, June 9, 2025 Undergraduate Summer Intersession B Event Deadline Summer Intersession B Begins Monday, June 9, 2025 Final date to add/register Summer Intersession B - Final date to drop courses @ 100% refund of tuition and fees. See Refund Schedule Tuesday, June 10, 2025 Final date to submit pass/fail option for Summer Intersession B Thursday, June 12, 2025 Final date to withdraw from Summer Intersession B courses without incurring a grade of FA (Failure Penalty) - No Refund Monday, June 23, 2025 Summer Intersession B Ends Wednesday, June 25, 2025 Final Summer Intersession B Grades due from Faculty Saturday, June 28, 2025 Undergraduate Summer Session 1 Event Date/Deadline Summer Session 1 Begins Tuesday, May 20, 2025 Final date to add/register Summer Session 1 - Final date to drop courses @ 100% refund of tuition and fees, See Refund Schedule Thursday, May 22, 2025 Memorial Day - University Holiday Monday, May 26 , 2025 Final date to submit pass/fail option for Summer Session 1 Tuesday, May 27, 2025 Final date to withdraw from Summer Session courses without incurring a grade pf FA (Failure Penalty) - No Refund Wednesday, June 18, 2025 Summer Session 1 Ends Friday, June 27, 2025 Final Summer Session 1 Grades due from Faculty Monday, June 30, 2025 Undergraduate Summer Session 2 Event Date/Deadline Summer Session 2 Begins Monday, June 30, 2025 Final date to add/register Summer Session 2 - Final date to drop courses @ 100% refund of tuition and fees, See Refund Schedule Wednesday, July 2nd, 2025 Independence Day - University Holiday Friday, July 4, 2025 Final date to submit pass/fail option for Summer Session 2 Monday, July 7, 2025 Final date to withdraw from Summer Session 2 courses without incurring a grade of FA (Failure Penalty) - No Refund Tuesday, July 29, 2025 Summer Session 2 Ends Thursday, August 7, 2025 Final Summer Session 2 Grades due from Faculty Sunday, August 10, 2025 Graduate Summer Session 1 Event Date/Deadline Graduate Summer Session 1 Term Begins Tuesday, May 20, 2025 Memorial Day - University Holiday Monday, May 26, 2025 Final date to add/register Graduate Summer Session 1 - Final date to drop courses @ 100% Tuesday, May 27, 2025 Independence Day - University Holiday Friday, July 4, 2025 Final Date to withdraw from Graduate Summer Session 1 courses Wednesday, July 16, 2025 Last Day of Graduate Summer Session 1 Term Tuesday, August 5, 2025 Graduate Summer Session 1 Final Grades due from Faculty Friday, August 8, 2025 Graduate Summer Session 2 Event Date/Deadline Graduate Summer Session 2 Term Begins Tuesday, May 20, 2025 Last day to add/register Graduate Summer Session 2 - Final date to drop courses @ 100$ Thursday, May 22, 2025 Memorial Day - University Holiday Monday, May 26, 2025 Final Date to withdraw from Graduate Summer Session 2 courses Monday, June 16, 2025 Last Day of Graduate Summer Session 2 Term Tuesday, June 24, 2025 Graduate Summer Session 2 Final Grades due from Faculty Friday, June 27, 2025 Graduate Summer Session 3 Event Date/Deadline Graduate Summer Session 3 Term Begins Wednesday, June 25, 2025 Last day to add/register Graduate Summer Session 3 - Final date to drop courses @ 100$ Friday, June 27, 2025 Independence Day - University Holiday Friday, July 4, 2025 Final Date to withdraw from Graduate Summer Session 3 courses Monday, July 21, 2025 Last Day of Graduate Summer Session 3 Term Tuesday, July 29, 2025 Graduate Summer Session 3 Final Grades due from Faculty Friday, August 1, 2025 Graduate Summer Session 4 Event Date/Deadline Graduate Summer Session 4 Term Begins Tuesday, May 20, 2025 Last day to add/register Graduate Summer Session 4 - Final date to drop courses @ 100$ Thursday, May 22, 2025 Memorial Day - University Holiday Monday, May 26, 2025 Final Date to withdraw from Graduate Summer Session 4 courses Wednesday, June 18, 2025 Last Day of Graduate Summer Session 4 Term Saturday, June 28, 2025 Graduate Summer Session 4 Final Grades due from Faculty Tuesday, July 1, 2025 Graduate Summer Session 5 Event Date/Deadline Graduate Summer Session 5 Term Begins Monday, June 30, 2025 Last day to add/register Graduate Summer Session 5 - Final date to drop courses @ 100$ Wednesday, July 2, 2025 Independence Day - University Holiday Friday, July 4, 2025 Final Date to withdraw from Graduate Summer Session 5 courses Tuesday, July 29, 2025 Last Day of Graduate Summer Session 5 Term Friday, August 8, 2025 Graduate Summer Session 5 Final Grades due from Faculty Monday, August 11, 2025 2024-2025 Undergraduate Day Academic Calendar (PDF) 2025-2026 Undergraduate Day Academic Calendar (PDF) View in Calendar format Add the Academic Calendar to your Google Calendar: 1.  Click on View in Calendar format 2.  On the bottom right, click +Google Calendar</w:t>
      </w:r>
    </w:p>
    <w:p>
      <w:r>
        <w:br w:type="page"/>
      </w:r>
    </w:p>
    <w:p>
      <w:pPr>
        <w:pStyle w:val="Heading1"/>
      </w:pPr>
      <w:r>
        <w:t>Page 129: Saint Peter's University - Accounting and Legal Studies | Saint Peter's University</w:t>
      </w:r>
    </w:p>
    <w:p>
      <w:r>
        <w:t xml:space="preserve">URL: </w:t>
      </w:r>
      <w:r>
        <w:rPr>
          <w:i/>
        </w:rPr>
        <w:t>https://www.saintpeters.edu/academics/undergraduate-programs/accountancy/</w:t>
      </w:r>
    </w:p>
    <w:p>
      <w:pPr>
        <w:pStyle w:val="Heading2"/>
      </w:pPr>
      <w:r>
        <w:t>Meta Description</w:t>
      </w:r>
    </w:p>
    <w:p>
      <w:r>
        <w:t>Be in-demand in a growing field! Study accounting at Saint Peter's University and develop the analytical skills for a thriving career.</w:t>
      </w:r>
    </w:p>
    <w:p>
      <w:pPr>
        <w:pStyle w:val="Heading2"/>
      </w:pPr>
      <w:r>
        <w:t>Page Structure</w:t>
      </w:r>
    </w:p>
    <w:p>
      <w:pPr>
        <w:pStyle w:val="ListBullet"/>
      </w:pPr>
      <w:r>
        <w:t>H3: Graduate Program Applications Now Open!</w:t>
      </w:r>
    </w:p>
    <w:p>
      <w:pPr>
        <w:pStyle w:val="ListBullet"/>
      </w:pPr>
      <w:r>
        <w:t>H2: Accounting and Legal Studies</w:t>
      </w:r>
    </w:p>
    <w:p>
      <w:pPr>
        <w:pStyle w:val="ListBullet"/>
      </w:pPr>
      <w:r>
        <w:t>H3: Frank J. Guarini School of Business</w:t>
      </w:r>
    </w:p>
    <w:p>
      <w:pPr>
        <w:pStyle w:val="ListBullet"/>
      </w:pPr>
      <w:r>
        <w:t>H2: Accounting and Legal Studies</w:t>
      </w:r>
    </w:p>
    <w:p>
      <w:pPr>
        <w:pStyle w:val="ListBullet"/>
      </w:pPr>
      <w:r>
        <w:t>H2: What is Accounting and Legal Studies?</w:t>
      </w:r>
    </w:p>
    <w:p>
      <w:pPr>
        <w:pStyle w:val="ListBullet"/>
      </w:pPr>
      <w:r>
        <w:t>H2: What makes Accounting and Legal Studies at Saint Peter’s University different?</w:t>
      </w:r>
    </w:p>
    <w:p>
      <w:pPr>
        <w:pStyle w:val="ListBullet"/>
      </w:pPr>
      <w:r>
        <w:t>H2: What can I do with an Accounting and Legal Studies degree?</w:t>
      </w:r>
    </w:p>
    <w:p>
      <w:pPr>
        <w:pStyle w:val="ListBullet"/>
      </w:pPr>
      <w:r>
        <w:t>H3: © 2024 Saint Peter's University | The Jesuit University of New Jersey</w:t>
      </w:r>
    </w:p>
    <w:p>
      <w:pPr>
        <w:pStyle w:val="Heading2"/>
      </w:pPr>
      <w:r>
        <w:t>Main Content</w:t>
      </w:r>
    </w:p>
    <w:p>
      <w:r>
        <w:t>Accounting and Legal Studies Home academics undergraduate programs Accounting and Legal Studies | Saint Peter's University Menu Program Overview Courses Curriculum Faculty &amp; Administration Learning Goals Accreditation News &amp; Events Frank J. Guarini School of Business Master of Science in Accountancy Accounting and Legal Studies What is Accounting and Legal Studies? Known as “the language of business”, accounting is the process of recording, summarizing, and communicating financial information for decision-making purposes. Accounting is the study of how individuals and businesses measure their financial position and performance over a period of time. Accounting helps determine possible future trends that enable businesses to survive and/or thrive As a student, you’ll explore questions, such as: Did I make profit or loss last month? How much money did I spend last year? Do I have enough cash to pay my bills? Can I afford a car? Can I afford a house? How much money do I need save to make a purchase? Will I do better next month or year-trend analysis? Evaluate alternatives and learn about opportunity cost What makes Accounting and Legal Studies at Saint Peter’s University different? At Saint Peter’s University, the essential skills are taught with a Jesuit education that focuses on your strengths. Your mentors will help you build sharp analytical skills, fair judgment and critical thinking, with a solid foundation in ethics. We offer courses that use free award-winning accounting textbooks, high quality, individualized academic advising, including mapping out pathways to earn 150 credits to become CPA license eligible (Accelerated Masters Programs, Work-for-Credit post-bachelorette program. We offer a Legal Studies Minor which is a perfect coupling to an AC Major and help students in their studies towards a CPA. And because we are in Jersey City (and close to NYC), you will be at the heart of one of the greatest centers of business in the world. You might take a variety of courses, such as: Principles of Accounting Microsoft Excel for Accounting and Business Environments NAAIA Insurance &amp; Risk Case Competition Taxation Accounting Internship Forensic Accounting MS Excel for Accounting and Business Environments Pathway to the CPA Legal Studies Minor courses: Intro to Law &amp; Contracts Agency &amp; Business Organizations Real &amp; Personal Property Uniform Commercial Code Legal Contemporary Issues OER (free textbooks): Principles of Accounting I (OER) Principles of Accounting II (OER) Integrated Accounting Capstone (OER) Managerial Accounting (OER) Financial Accounting and Reporting (OER) Saint Peter’s also offers a five-year combined B.S./M.S. degree in accountancy and a certificate program that enables students who have completed an undergraduate major in accountancy to earn the additional credits needed to sit for the CPA exam. What can I do with an Accounting and Legal Studies degree? Between a wave of retirement of existing professionals and a drop in the number of people pursuing accounting degrees, our accounting program provides excellent job prospects and growth potential. Students coming out of the accounting program are equipped to pursue bookkeeping jobs which are in high demand. Additionally, the department runs a course AC495 – Pathway to the CPA which is aimed at helping students navigate the pursuit of the CPA license, a highly sought after professional degree in the accounting space. Just a few possible career paths: Accountant Auditor Tax Advisor Corporate Lawyer Business Consultant The best part is that you will join an active network of accomplished Peacocks who lead in every career.</w:t>
      </w:r>
    </w:p>
    <w:p>
      <w:r>
        <w:br w:type="page"/>
      </w:r>
    </w:p>
    <w:p>
      <w:pPr>
        <w:pStyle w:val="Heading1"/>
      </w:pPr>
      <w:r>
        <w:t>Page 130: Saint Peter's University - Accelerated College Experience (ACE)</w:t>
      </w:r>
    </w:p>
    <w:p>
      <w:r>
        <w:t xml:space="preserve">URL: </w:t>
      </w:r>
      <w:r>
        <w:rPr>
          <w:i/>
        </w:rPr>
        <w:t>https://www.saintpeters.edu/academics/programs-services/ace/</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Accelerated College Experience (ACE)</w:t>
      </w:r>
    </w:p>
    <w:p>
      <w:pPr>
        <w:pStyle w:val="ListBullet"/>
      </w:pPr>
      <w:r>
        <w:t>H3: An Opportunity for High School Students to Earn College Credits with Saint Peter’s University</w:t>
      </w:r>
    </w:p>
    <w:p>
      <w:pPr>
        <w:pStyle w:val="ListBullet"/>
      </w:pPr>
      <w:r>
        <w:t>H3: Our Mission</w:t>
      </w:r>
    </w:p>
    <w:p>
      <w:pPr>
        <w:pStyle w:val="ListBullet"/>
      </w:pPr>
      <w:r>
        <w:t>H3: ACE or ACED: What is the difference?</w:t>
      </w:r>
    </w:p>
    <w:p>
      <w:pPr>
        <w:pStyle w:val="ListBullet"/>
      </w:pPr>
      <w:r>
        <w:t>H3: University-High School Partnerships</w:t>
      </w:r>
    </w:p>
    <w:p>
      <w:pPr>
        <w:pStyle w:val="ListBullet"/>
      </w:pPr>
      <w:r>
        <w:t>H3: Sample Course Offerings</w:t>
      </w:r>
    </w:p>
    <w:p>
      <w:pPr>
        <w:pStyle w:val="ListBullet"/>
      </w:pPr>
      <w:r>
        <w:t>H3: Course Types</w:t>
      </w:r>
    </w:p>
    <w:p>
      <w:pPr>
        <w:pStyle w:val="ListBullet"/>
      </w:pPr>
      <w:r>
        <w:t>H3: Transferring Your Credits</w:t>
      </w:r>
    </w:p>
    <w:p>
      <w:pPr>
        <w:pStyle w:val="ListBullet"/>
      </w:pPr>
      <w:r>
        <w:t>H3: Let’s Get Started</w:t>
      </w:r>
    </w:p>
    <w:p>
      <w:pPr>
        <w:pStyle w:val="ListBullet"/>
      </w:pPr>
      <w:r>
        <w:t>H3: Upcoming Events/Deadlines</w:t>
      </w:r>
    </w:p>
    <w:p>
      <w:pPr>
        <w:pStyle w:val="ListBullet"/>
      </w:pPr>
      <w:r>
        <w:t>H3: ACE Questions &amp; Answers</w:t>
      </w:r>
    </w:p>
    <w:p>
      <w:pPr>
        <w:pStyle w:val="ListBullet"/>
      </w:pPr>
      <w:r>
        <w:t>H3: Contact Us</w:t>
      </w:r>
    </w:p>
    <w:p>
      <w:pPr>
        <w:pStyle w:val="ListBullet"/>
      </w:pPr>
      <w:r>
        <w:t>H3: © 2024 Saint Peter's University | The Jesuit University of New Jersey</w:t>
      </w:r>
    </w:p>
    <w:p>
      <w:pPr>
        <w:pStyle w:val="Heading2"/>
      </w:pPr>
      <w:r>
        <w:t>Main Content</w:t>
      </w:r>
    </w:p>
    <w:p>
      <w:r>
        <w:t>Home Academics Programs &amp; Services Accelerated College Experience (ACE) Accelerated College Experience (ACE) An Opportunity for High School Students to Earn College Credits with Saint Peter’s University ACE or ACED? | University-High School Partnership | Sample Courses | Transferring Your Credits | Let’s Get Started! | Upcoming Events/Deadlines | FAQs | Contacts Our Mission The Accelerated College Experience (ACE) program at Saint Peter’s University directly supports NJ 18A:61C-1, to “establish a program to promote increased cooperation between the State’s high schools and institutions of higher education. The program shall increase the availability of college-level instruction for high school students through courses offered by institutions of higher education at their campuses and in high schools. The program shall seek the involvement of all institutions of higher education, two-year and four-year, public and nonpublic, and all school districts, including those which are not located in close proximity to an appropriate institution of higher education.” Saint Peter’s University is proud to foster and develop opportunities for student success through our high school partnerships through the ACE Program . The ACE Program provides: Advanced, rigorous coursework Enhanced student motivation and engagement Opportunity to attend classes on a college campus Experience of higher expectations and success Greater preparedness and college confidence Enhanced performance in college Higher persistence and retention, grade point average (GPA), and credit accumulation Reduced time to degree completion Subjects include Mathematics, Computer science, Biology, Physics, Economics, Psychology, Political Science, Sociology, Communication, Music and Art. Students can take courses at their respective high schools (certified) or directly with Saint Peter’s University (web or on-campus). There are two avenues available for high school students to obtain college credit: ACE or ACE Dual Enrollment. Review the High School Partnerships tab to see your high school’s specific agreements with SPU. Don’t see your school? High schools interested in developing a NEW partnership with the ACE Program at Saint Peter’s University are encouraged to email ACE@saintpeters.edu. ACE or ACED: What is the difference? Accelerated College Experience (ACE) ACE is designed for academically talented high school juniors and seniors. ACE offers students the unique opportunity to earn 18-21 college credits for advanced course-work completed during high school. Students must earn a grade of “C” or better in their ACE courses in order to receive Saint Peter’s University credit and to continue in the program. Accelerated College Experience (ACED) Dual Enrollment ACE Dual Enrollment (referred to as Dual Enrollment) is an enhanced, comprehensive program that blends high school and college in a rigorous yet supportive program, enabling students to earn an associate’s degree by the time they graduate from high school. The program is designed for a select group of high-achieving high school sophomores based upon academics, pre-ACT scores and the recommendation of the staff and administration of the high school partner. The students must maintain a cumulative GPA of 3.0 or higher and are reviewed at the end of each academic year for eligibility to continue in the program. University-High School Partnerships Saint Peter’s University has partnerships with high schools inside Hudson County and beyond. The number of partnerships is growing every year! High Schools ACE ACED Course Type Allentown High School x Certiﬁed at Allentown BelovED Community Charter School x On-Campus at SPU + Web/Online County Prep* TBD Hudson County Schools of Tech* TBD Cranford High School x Certiﬁed at Cranford Glen Ridge High School x WEB/Online Hoboken Charter* TBD Hudson Catholic Regional High School x x ANY + Dual enrollment leading to the A.A. Social Sciences McNair Academic High School x Certiﬁed + WEB/Online Mount Olive High School* TBD Saint Dominic Academy x On-Campus at SPU Saint Joseph’s Academy* Saint Peter’s Prep x Certiﬁed at Prep Secaucus High School x x Certiﬁed at Secaucus + WEB/Online + Dual enrollment leading to the A.A. Social Sciences or A.S. Health Science Union High School* TBD Weehawken High School TBD Sample Course Offerings BUSINESS Principles of Management Principles of Marketing COMMUNICATION Communication Basics COMPUTER SCIENCE Web Page Development CRIMINAL JUSTICE Introduction to Criminology ENGLISH Contemporary Fiction Introduction to English Composition Poetry &amp; Drama MATHEMATICS Differential Calculus Integral Calculus NATURAL SCIENCES General Biology/General Biology Lab General Physics/General Physics Lab Forensic Science PHILOSOPHY Introduction to Philosophy PSYCHOLOGY Introduction to Psychology SOCIAL SCIENCES Intro to Sociology Perspective on Politics Economics (Micro/Macro) VISUAL AND FINE ARTS Introduction to the Visual Arts Introduction to Music Course Types WEB/Online – Sections are fully online following the SPU academic calendar dates. Students are expected to be present in class virtually regardless of their High School break schedule. On-Campus/In-Person – Numbered (01, 02) Sections are our fully in-person courses. Students registered for these courses are expected to be physically on-campus and in their designated classrooms at the proper time. Failure to adhere to attendance and late policies will result in failing grades deemed appropriate by the instructor. Certified – Pre-approved courses are taught at the high school for college credit. The student’s final grade will be submitted to ACE staff and posted on their official college transcript. Tips to ACE this program! Remain diligent about communicating with your professor(s) regarding complications with the online course and to closely follow the provided syllabus for each course. Be active participants in your courses, adhere to the course syllabus, coursework in a timely manner, and follow the SPU academic calendar for pertinent dates including midterms and finals. Process for Creating a University-High School Partnership and Certification of Courses Official contracts between Saint Peter’s University and the high school are drawn specifying which courses are available and eligible for college-credits, based on the instructor’s credentials and course content. High school teachers must possess academic credentials qualifying them to be considered a college adjunct, subject to approval by the department chair. The courses taught at the high school site must meet the same competencies and rigors as the courses at Saint Peter’s University in order to receive college credit. The instructor’s curriculum vitae/resume and the course syllabus will be submitted for review to the respective department chairs. Transferring Your Credits Students who choose to attend Saint Peter’s University for their undergraduate education will automatically receive academic credit toward their undergraduate degree for their ACE courses with grades of “C” or higher. ACE students who decide to attend another college or university should check with the respective admission office to determine transferability. To request an official transcript from Saint Peter’s University, please follow the instructions listed on this page . Let’s Get Started High schools interested in developing a NEW partnership with the ACE Program at Saint Peter’s University are encouraged to email ACE@saintpeters.edu . Upcoming Events/Deadlines Check back later for updates from the ACE Program! ACE Questions &amp; Answers What is the ACE Program? The Accelerated College Experience (ACE) program is designed for academically talented high school juniors and seniors interested in fast tracking their education by granting them the unique opportunity to earn up to 18 college credits for advanced course-work. Additionally, ACE students who choose to attend Saint Peter’s University post-graduation will automatically receive academic credit toward their undergraduate degree. Why would ACE Interest me? Once you have registered for a college course, you are a Saint Peter’s University college student! This means that you can enjoy the rights and privileges associated with this status. You have access to student support services, will be invited to the ACE Conference for Leadership, Career and College Preparation and will have priority consideration for our Summer Honors College. Students enrolled in ACE will be eligible to utilize Saint Peter’s facilities including the library and student center. What subjects are offered for ACE students? ACE students can study the following subjects: Mathematics Political Science Computer Science Sociology Biology, Physics Communication Economics Music Psychology Art What can I do with my college credits if I decide not to attend Saint Peter’s University? ACE Students who earn a grade of “C” or better in their ACE courses will receive college level credits from Saint Peter’s University. Once you’ve earned these credits they are yours and are not exclusive to SPU. Your credits are then eligible for transfer to the higher education institution of your choosing. We advise students to speak with their prospective schools to confirm how many transfer credits are accepted. How do I transfer my credits from SPU to other institutions? Request for a SPU Student Transcript https://www.saintpeters.edu/enrollment-services/records-and-registration/transcripts/ How much will the ACE program cost me? ACE courses are priced per credit and are determined by your respective high school. The average cost for a 3-credit course can range from $150-$225. Additionally, any ACE student who enrolls full-time at Saint Peter’s University post-graduation is automatically considered for an ACE Scholarship Award. When is enrollment? ACE courses are held throughout the year in the Fall, Winter, Spring, and Summer sessions. We work with your current school to solidify enrollment dates that do not conflict with your current academic schedule. Where can I apply? Prospective students can access the Accelerated College Experience Program application here . Contact Us Accelerated College Experience Program p: (201) 761-6040 e: ace@saintpeters.edu Mailing Address SAINT PETER’S UNIVERSITY 2641 John F. Kennedy Boulevard Jersey City, NJ 0730</w:t>
      </w:r>
    </w:p>
    <w:p>
      <w:pPr>
        <w:pStyle w:val="Heading2"/>
      </w:pPr>
      <w:r>
        <w:t>Contact Information</w:t>
      </w:r>
    </w:p>
    <w:p>
      <w:pPr>
        <w:pStyle w:val="ListBullet"/>
      </w:pPr>
      <w:r>
        <w:t>Email Addresses:</w:t>
      </w:r>
    </w:p>
    <w:p>
      <w:pPr>
        <w:pStyle w:val="ListNumber"/>
      </w:pPr>
      <w:r>
        <w:t>ACE@saintpeters.edu</w:t>
      </w:r>
    </w:p>
    <w:p>
      <w:pPr>
        <w:pStyle w:val="ListNumber"/>
      </w:pPr>
      <w:r>
        <w:t>ace@saintpeters.edu</w:t>
      </w:r>
    </w:p>
    <w:p>
      <w:r>
        <w:br w:type="page"/>
      </w:r>
    </w:p>
    <w:p>
      <w:pPr>
        <w:pStyle w:val="Heading1"/>
      </w:pPr>
      <w:r>
        <w:t>Page 131: Saint Peter's University - Accreditation</w:t>
      </w:r>
    </w:p>
    <w:p>
      <w:r>
        <w:t xml:space="preserve">URL: </w:t>
      </w:r>
      <w:r>
        <w:rPr>
          <w:i/>
        </w:rPr>
        <w:t>https://www.saintpeters.edu/accreditation/</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Accreditation</w:t>
      </w:r>
    </w:p>
    <w:p>
      <w:pPr>
        <w:pStyle w:val="ListBullet"/>
      </w:pPr>
      <w:r>
        <w:t>H3: Middle States Commission on Higher Education Accreditation (MSCHE)</w:t>
      </w:r>
    </w:p>
    <w:p>
      <w:pPr>
        <w:pStyle w:val="ListBullet"/>
      </w:pPr>
      <w:r>
        <w:t>H3: Commission on Collegiate Nursing Education Accreditation (CCNE)</w:t>
      </w:r>
    </w:p>
    <w:p>
      <w:pPr>
        <w:pStyle w:val="ListBullet"/>
      </w:pPr>
      <w:r>
        <w:t>H3: International Accreditation Council for Business Education (IACBE)</w:t>
      </w:r>
    </w:p>
    <w:p>
      <w:pPr>
        <w:pStyle w:val="ListBullet"/>
      </w:pPr>
      <w:r>
        <w:t>H3: Association for Advancing Quality in Educator Preparation (AAQEP)</w:t>
      </w:r>
    </w:p>
    <w:p>
      <w:pPr>
        <w:pStyle w:val="ListBullet"/>
      </w:pPr>
      <w:r>
        <w:t>H3: © 2024 Saint Peter's University | The Jesuit University of New Jersey</w:t>
      </w:r>
    </w:p>
    <w:p>
      <w:pPr>
        <w:pStyle w:val="Heading2"/>
      </w:pPr>
      <w:r>
        <w:t>Main Content</w:t>
      </w:r>
    </w:p>
    <w:p>
      <w:r>
        <w:t>Accreditation Middle States Commission on Higher Education Accreditation (MSCHE) Saint Peter’s University is an accredited institution and a member of the Middle States Commission on Higher Education (MSCHE or the Commission) . Saint Peter’s University’s accreditation status is accredited. The Commission’s most recent action on the institution’s accreditation status on November 16, 2023 was to reaffirm accreditation. MSCHE is recognized by the U.S. Secretary of Education to conduct accreditation and pre-accreditation (candidate status) activities for institutions of higher education including distance, correspondence education, and direct assessment programs offered at those institutions. The Commission’s geographic area of accrediting activities is throughout the United States. Commission on Collegiate Nursing Education Accreditation (CCNE) The baccalaureate degree program in nursing/master’s degree program in nursing/Doctor of Nursing Practice program and/or post-graduate APRN certificate program at Saint Peter’s University is accredited by the Commission on Collegiate Nursing Education ( http://www.ccneaccreditation. org ). International Accreditation Council for Business Education (IACBE) The Guarini School of Business at Saint Peter’s University has received specialized accreditation for its business programs through the International Accreditation Council for Business Education (IACBE) located at 11960 Quivira Road in Overland Park, Kansas, USA. For a list of accredited programs please refer to our IACBE member status page . IACBE Membership Status (PDF) Public Disclosure of Student Achievement 2023-2024 (PDF) Association for Advancing Quality in Educator Preparation (AAQEP) Saint Peter’s University is a member in good standing of the Association for Advancing Quality in Educator Preparation (AAQEP).  Saint Peter’s University is working toward accreditation of its educator preparation programs under AAQEP standards with an anticipated quality assurance review in spring 2023. AAQEP PO Box 7511 Fairfax Station, Virginia 22039 Phone: 301.276.5106</w:t>
      </w:r>
    </w:p>
    <w:p>
      <w:pPr>
        <w:pStyle w:val="Heading2"/>
      </w:pPr>
      <w:r>
        <w:t>Contact Information</w:t>
      </w:r>
    </w:p>
    <w:p>
      <w:pPr>
        <w:pStyle w:val="ListBullet"/>
      </w:pPr>
      <w:r>
        <w:t>Phone Numbers:</w:t>
      </w:r>
    </w:p>
    <w:p>
      <w:pPr>
        <w:pStyle w:val="ListNumber"/>
      </w:pPr>
      <w:r>
        <w:t>301.276.5106</w:t>
      </w:r>
    </w:p>
    <w:p>
      <w:r>
        <w:br w:type="page"/>
      </w:r>
    </w:p>
    <w:p>
      <w:pPr>
        <w:pStyle w:val="Heading1"/>
      </w:pPr>
      <w:r>
        <w:t>Page 132: Saint Peter's University - American Studies</w:t>
      </w:r>
    </w:p>
    <w:p>
      <w:r>
        <w:t xml:space="preserve">URL: </w:t>
      </w:r>
      <w:r>
        <w:rPr>
          <w:i/>
        </w:rPr>
        <w:t>https://www.saintpeters.edu/academics/undergraduate-programs/american-studies/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American Studies</w:t>
      </w:r>
    </w:p>
    <w:p>
      <w:pPr>
        <w:pStyle w:val="ListBullet"/>
      </w:pPr>
      <w:r>
        <w:t>H2: American Studies</w:t>
      </w:r>
    </w:p>
    <w:p>
      <w:pPr>
        <w:pStyle w:val="ListBullet"/>
      </w:pPr>
      <w:r>
        <w:t>H3: America the Beautiful</w:t>
      </w:r>
    </w:p>
    <w:p>
      <w:pPr>
        <w:pStyle w:val="ListBullet"/>
      </w:pPr>
      <w:r>
        <w:t>H3: © 2024 Saint Peter's University | The Jesuit University of New Jersey</w:t>
      </w:r>
    </w:p>
    <w:p>
      <w:pPr>
        <w:pStyle w:val="Heading2"/>
      </w:pPr>
      <w:r>
        <w:t>Main Content</w:t>
      </w:r>
    </w:p>
    <w:p>
      <w:r>
        <w:t>American Studies Home academics undergraduate programs American Studies Category Home Curriculum Events News &amp; Events Connect with American Studies (201) 761-6194 133 Glenwood Avenue Jersey City Campus American Studies America the Beautiful What do you get when you blend an interdisciplinary approach to U.S. history and culture with the American spirit of exploration? For starters, you get an integrated approach to the study of the American society by transcending the boundaries of traditional disciplines. You may major in American studies or choose a composite major with an individualized area of concentration such as: the American city, the American family, American public policy, politics in America, race and ethnicity in America, visual, literary and/or performance cultures, criminal justice in America, American government, women in America and minority groups in America. So delve into the fabric of our nation–past, present and future. America is yours to discover.</w:t>
      </w:r>
    </w:p>
    <w:p>
      <w:r>
        <w:br w:type="page"/>
      </w:r>
    </w:p>
    <w:p>
      <w:pPr>
        <w:pStyle w:val="Heading1"/>
      </w:pPr>
      <w:r>
        <w:t>Page 133: Saint Peter's University - Communications - University Publications</w:t>
      </w:r>
    </w:p>
    <w:p>
      <w:r>
        <w:t xml:space="preserve">URL: </w:t>
      </w:r>
      <w:r>
        <w:rPr>
          <w:i/>
        </w:rPr>
        <w:t>https://www.saintpeters.edu/university-communications/university-publications/</w:t>
      </w:r>
    </w:p>
    <w:p>
      <w:pPr>
        <w:pStyle w:val="Heading2"/>
      </w:pPr>
      <w:r>
        <w:t>Meta Description</w:t>
      </w:r>
    </w:p>
    <w:p>
      <w:r>
        <w:t>University Communications at Saint Peter's University</w:t>
      </w:r>
    </w:p>
    <w:p>
      <w:pPr>
        <w:pStyle w:val="Heading2"/>
      </w:pPr>
      <w:r>
        <w:t>Page Structure</w:t>
      </w:r>
    </w:p>
    <w:p>
      <w:pPr>
        <w:pStyle w:val="ListBullet"/>
      </w:pPr>
      <w:r>
        <w:t>H3: Graduate Program Applications Now Open!</w:t>
      </w:r>
    </w:p>
    <w:p>
      <w:pPr>
        <w:pStyle w:val="ListBullet"/>
      </w:pPr>
      <w:r>
        <w:t>H2: Office of Communications and Marketing</w:t>
      </w:r>
    </w:p>
    <w:p>
      <w:pPr>
        <w:pStyle w:val="ListBullet"/>
      </w:pPr>
      <w:r>
        <w:t>H2: University Publications</w:t>
      </w:r>
    </w:p>
    <w:p>
      <w:pPr>
        <w:pStyle w:val="ListBullet"/>
      </w:pPr>
      <w:r>
        <w:t>H3: Saint Peter’s University Magazines</w:t>
      </w:r>
    </w:p>
    <w:p>
      <w:pPr>
        <w:pStyle w:val="ListBullet"/>
      </w:pPr>
      <w:r>
        <w:t>H3: Other Publications</w:t>
      </w:r>
    </w:p>
    <w:p>
      <w:pPr>
        <w:pStyle w:val="ListBullet"/>
      </w:pPr>
      <w:r>
        <w:t>H3: Back Issues</w:t>
      </w:r>
    </w:p>
    <w:p>
      <w:pPr>
        <w:pStyle w:val="ListBullet"/>
      </w:pPr>
      <w:r>
        <w:t>H3: © 2024 Saint Peter's University | The Jesuit University of New Jersey</w:t>
      </w:r>
    </w:p>
    <w:p>
      <w:pPr>
        <w:pStyle w:val="Heading2"/>
      </w:pPr>
      <w:r>
        <w:t>Main Content</w:t>
      </w:r>
    </w:p>
    <w:p>
      <w:r>
        <w:t>Office of Communications and Marketing Home Communications University Publications Category Home eNewsletters &amp; Social Media Newsroom Style Guide &amp; Logos University Publications Connect with University Communications (201) 761-6243 Hilsdorf Hall, Room 305 University Publications The Office of University Communications is available to the University community for the preparation and design of internal media and publications. The Department produces a number of print and electronic publications. Saint Peter’s University Magazines Spring 2024 Alumni Magazine Winter 2024 Alumni Magazine Summer 2023 Alumni Magazine Winter 2023 Alumni Magazine Summer 2022 Alumni Magazine (PDF)       | Spring 2021 Alumni Magazine (PDF) Other Publications Community Impact Report (2017) Community Investment Report (2013) Back Issues</w:t>
      </w:r>
    </w:p>
    <w:p>
      <w:r>
        <w:br w:type="page"/>
      </w:r>
    </w:p>
    <w:p>
      <w:pPr>
        <w:pStyle w:val="Heading1"/>
      </w:pPr>
      <w:r>
        <w:t>Page 134: Saint Peter's University - Applied Science and Technology</w:t>
      </w:r>
    </w:p>
    <w:p>
      <w:r>
        <w:t xml:space="preserve">URL: </w:t>
      </w:r>
      <w:r>
        <w:rPr>
          <w:i/>
        </w:rPr>
        <w:t>https://www.saintpeters.edu/academics/undergraduate-programs/applied-science-and-technology/</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Applied Science and Technology</w:t>
      </w:r>
    </w:p>
    <w:p>
      <w:pPr>
        <w:pStyle w:val="ListBullet"/>
      </w:pPr>
      <w:r>
        <w:t>H2: Applied Science and Technology</w:t>
      </w:r>
    </w:p>
    <w:p>
      <w:pPr>
        <w:pStyle w:val="ListBullet"/>
      </w:pPr>
      <w:r>
        <w:t>H3: © 2024 Saint Peter's University | The Jesuit University of New Jersey</w:t>
      </w:r>
    </w:p>
    <w:p>
      <w:pPr>
        <w:pStyle w:val="Heading2"/>
      </w:pPr>
      <w:r>
        <w:t>Main Content</w:t>
      </w:r>
    </w:p>
    <w:p>
      <w:r>
        <w:t>Applied Science and Technology Home academics undergraduate programs Applied Science and Technology Category Home Courses Curriculum Faculty &amp; Administration Learning Goals &amp; Mission News &amp; Events The INVEST Scholars Program helps prepare talented math and science majors who are interested in working with students in high need school districts... Read more The Transformative Experiences (TREX) Program is an opportunity for students in STEM majors (Biology, Biochemistry, Biotechnology, Chemistry, Physics, and Mathematics) to engage in a paid internship program that also counts for academic credit. Connect with Applied Science and Technology (201) 761-6343 OToole Library, Lower Level Jersey City Campus Applied Science and Technology If you have an intelligent and creative mind with a passion for emerging technologies, the field of applied science holds untold opportunities for you to explore. Guided by an inspiring and experienced faculty, the Department of Applied Science and Technology Department houses the biochemistry, biotechnology and the physics programs. And our location offers you exciting internship and employment opportunities within research, pharmaceutical, chemical, bio-chemical and physics-based firms —industries that form a virtual employment engine that will drive the future of scientific development of our country. The major in biochemistry is offered in collaboration with the biology and chemistry departments. The multidisciplinary biotechnology program, with an emphasis on the biomedical aspects of biotechnology, includes an internship at The Institute of Human and Molecular Genetics at UMDNJ-New Jersey Medical School. The physics program is offered as both a major and a minor.</w:t>
      </w:r>
    </w:p>
    <w:p>
      <w:r>
        <w:br w:type="page"/>
      </w:r>
    </w:p>
    <w:p>
      <w:pPr>
        <w:pStyle w:val="Heading1"/>
      </w:pPr>
      <w:r>
        <w:t>Page 135: Saint Peter's University - Africana Studies | Saint Peter's  University</w:t>
      </w:r>
    </w:p>
    <w:p>
      <w:r>
        <w:t xml:space="preserve">URL: </w:t>
      </w:r>
      <w:r>
        <w:rPr>
          <w:i/>
        </w:rPr>
        <w:t>https://www.saintpeters.edu/academics/undergraduate-programs/africana-studies/</w:t>
      </w:r>
    </w:p>
    <w:p>
      <w:pPr>
        <w:pStyle w:val="Heading2"/>
      </w:pPr>
      <w:r>
        <w:t>Meta Description</w:t>
      </w:r>
    </w:p>
    <w:p>
      <w:r>
        <w:t>Explore the world-shaping cultural, political and intellectual impact of the Africana experience in Africana Studies at Saint Peter’s University.</w:t>
      </w:r>
    </w:p>
    <w:p>
      <w:pPr>
        <w:pStyle w:val="Heading2"/>
      </w:pPr>
      <w:r>
        <w:t>Page Structure</w:t>
      </w:r>
    </w:p>
    <w:p>
      <w:pPr>
        <w:pStyle w:val="ListBullet"/>
      </w:pPr>
      <w:r>
        <w:t>H3: Graduate Program Applications Now Open!</w:t>
      </w:r>
    </w:p>
    <w:p>
      <w:pPr>
        <w:pStyle w:val="ListBullet"/>
      </w:pPr>
      <w:r>
        <w:t>H2: Africana Studies</w:t>
      </w:r>
    </w:p>
    <w:p>
      <w:pPr>
        <w:pStyle w:val="ListBullet"/>
      </w:pPr>
      <w:r>
        <w:t>H2: Africana Studies</w:t>
      </w:r>
    </w:p>
    <w:p>
      <w:pPr>
        <w:pStyle w:val="ListBullet"/>
      </w:pPr>
      <w:r>
        <w:t>H2: What is Africana Studies?</w:t>
      </w:r>
    </w:p>
    <w:p>
      <w:pPr>
        <w:pStyle w:val="ListBullet"/>
      </w:pPr>
      <w:r>
        <w:t>H2: What makes Africana Studies at Saint Peter’s University different?</w:t>
      </w:r>
    </w:p>
    <w:p>
      <w:pPr>
        <w:pStyle w:val="ListBullet"/>
      </w:pPr>
      <w:r>
        <w:t>H2: What can I do with a Minor in Africana Studies?</w:t>
      </w:r>
    </w:p>
    <w:p>
      <w:pPr>
        <w:pStyle w:val="ListBullet"/>
      </w:pPr>
      <w:r>
        <w:t>H3: © 2024 Saint Peter's University | The Jesuit University of New Jersey</w:t>
      </w:r>
    </w:p>
    <w:p>
      <w:pPr>
        <w:pStyle w:val="Heading2"/>
      </w:pPr>
      <w:r>
        <w:t>Main Content</w:t>
      </w:r>
    </w:p>
    <w:p>
      <w:r>
        <w:t>Africana Studies Home academics undergraduate programs Africana Studies | Saint Peter's  University Category Home Courses Curriculum Faculty &amp; Administration Learning Goals &amp; Mission News &amp; Events Connect with Africana Studies (201) 761-6152 Hilsdorf Hall, Room 402 Jersey City Campus Africana Studies What is Africana Studies? The Africana Studies program at Saint Peter’s University is a study of the African identity and its influence in the world today. You will learn about the global impact of the peoples of African origin on culture, politics, art and academia. This is an opportunity to gain a full understanding of the African diaspora and its impact. By studying Africana Studies, students consider important questions, such as: What are the main cultural and artistic contributions of African-descended communities? How have African-descended peoples fought against and responded to systems of oppression? What makes Africana Studies at Saint Peter’s University different? At Saint Peter’s, our Jesuit values create an educational experience that considers the whole student. Guided by mentors, whose doors are always open, you will develop critical thinking skills with strong values of ethics, justice and compassion. You’ll be prepared to make a lasting impact in an ever- changing world. And living and learning in Jersey City (close to NYC) you’ll have countless opportunities to explore and connect. By pursuing the Africana studies minor, you will take courses, such as: Ethnic and Racial Relations Urban Music: Jazz to Hip-Hop Harlem Renaissance African-American Writers Black Theology What can I do with a Minor in Africana Studies? Whether you pursue a minor or other programming, you can focus on areas tailored to your strengths and career goals. And that means the only limit to your career options are the ones you set for yourself. This program touches on a wide range of topics, such as history, literature, politics, sociology and economics. Each area strengthens your critical thinking and communication skills which are two things most employers look for in job candidates. Peacocks are already leading the way in careers, such as: Teacher Historian Social Worker Nonprofit Organization Manager Policy Analyst Taking courses in Africana Studies at Saint Peter’s University prepares you for success in whatever path you take your career!</w:t>
      </w:r>
    </w:p>
    <w:p>
      <w:r>
        <w:br w:type="page"/>
      </w:r>
    </w:p>
    <w:p>
      <w:pPr>
        <w:pStyle w:val="Heading1"/>
      </w:pPr>
      <w:r>
        <w:t>Page 136: Saint Peter's University - Assessment</w:t>
      </w:r>
    </w:p>
    <w:p>
      <w:r>
        <w:t xml:space="preserve">URL: </w:t>
      </w:r>
      <w:r>
        <w:rPr>
          <w:i/>
        </w:rPr>
        <w:t>https://www.saintpeters.edu/assessment/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Assessment</w:t>
      </w:r>
    </w:p>
    <w:p>
      <w:pPr>
        <w:pStyle w:val="ListBullet"/>
      </w:pPr>
      <w:r>
        <w:t>H3: © 2024 Saint Peter's University | The Jesuit University of New Jersey</w:t>
      </w:r>
    </w:p>
    <w:p>
      <w:pPr>
        <w:pStyle w:val="Heading2"/>
      </w:pPr>
      <w:r>
        <w:t>Main Content</w:t>
      </w:r>
    </w:p>
    <w:p>
      <w:r>
        <w:t>Home Assessment Category Home Assessment of Student Learning and Institutional Effectiveness Committees on Assessment Saint Peter’s University and Middle States Assessment Standards Connect with Assessment (201) 761-7479 McDermott Hall, 1st Floor Jersey City Assessment Welcome to the Assessment website for Saint Peter’s University. The purpose of this site is to act as an electronic repository for information, resources and tools related to assessment. This site defines assessment and its process at Saint Peter’s. It also offers internal and external sources that can assist individuals, departments and institutional units at the University with their assessment practices. Assessment is defined as a comprehensive and systematic process of gathering and analyzing information through multiple measures and methods for the intentional purpose of incorporating the results into the improvement of student learning services, and programs to achieve the institutional mission.</w:t>
      </w:r>
    </w:p>
    <w:p>
      <w:r>
        <w:br w:type="page"/>
      </w:r>
    </w:p>
    <w:p>
      <w:pPr>
        <w:pStyle w:val="Heading1"/>
      </w:pPr>
      <w:r>
        <w:t>Page 137: Saint Peter's University - Biology</w:t>
      </w:r>
    </w:p>
    <w:p>
      <w:r>
        <w:t xml:space="preserve">URL: </w:t>
      </w:r>
      <w:r>
        <w:rPr>
          <w:i/>
        </w:rPr>
        <w:t>https://www.saintpeters.edu/academics/undergraduate-programs/biology/</w:t>
      </w:r>
    </w:p>
    <w:p>
      <w:pPr>
        <w:pStyle w:val="Heading2"/>
      </w:pPr>
      <w:r>
        <w:t>Meta Description</w:t>
      </w:r>
    </w:p>
    <w:p>
      <w:r>
        <w:t>Saint Peter's University</w:t>
      </w:r>
    </w:p>
    <w:p>
      <w:pPr>
        <w:pStyle w:val="Heading2"/>
      </w:pPr>
      <w:r>
        <w:t>Page Structure</w:t>
      </w:r>
    </w:p>
    <w:p>
      <w:pPr>
        <w:pStyle w:val="ListBullet"/>
      </w:pPr>
      <w:r>
        <w:t>H3: Graduate Program Applications Now Open!</w:t>
      </w:r>
    </w:p>
    <w:p>
      <w:pPr>
        <w:pStyle w:val="ListBullet"/>
      </w:pPr>
      <w:r>
        <w:t>H2: Biology</w:t>
      </w:r>
    </w:p>
    <w:p>
      <w:pPr>
        <w:pStyle w:val="ListBullet"/>
      </w:pPr>
      <w:r>
        <w:t>H2: What is Biology?</w:t>
      </w:r>
    </w:p>
    <w:p>
      <w:pPr>
        <w:pStyle w:val="ListBullet"/>
      </w:pPr>
      <w:r>
        <w:t>H3: What makes biology at Saint Peter’s University different?</w:t>
      </w:r>
    </w:p>
    <w:p>
      <w:pPr>
        <w:pStyle w:val="ListBullet"/>
      </w:pPr>
      <w:r>
        <w:t>H3: What can I do with a biology degree?</w:t>
      </w:r>
    </w:p>
    <w:p>
      <w:pPr>
        <w:pStyle w:val="ListBullet"/>
      </w:pPr>
      <w:r>
        <w:t>H3: Concentration in Forensic Science</w:t>
      </w:r>
    </w:p>
    <w:p>
      <w:pPr>
        <w:pStyle w:val="ListBullet"/>
      </w:pPr>
      <w:r>
        <w:t>H3: Special learning opportunities</w:t>
      </w:r>
    </w:p>
    <w:p>
      <w:pPr>
        <w:pStyle w:val="ListBullet"/>
      </w:pPr>
      <w:r>
        <w:t>H3: Choose elective courses to support your career goals</w:t>
      </w:r>
    </w:p>
    <w:p>
      <w:pPr>
        <w:pStyle w:val="ListBullet"/>
      </w:pPr>
      <w:r>
        <w:t>H3: © 2024 Saint Peter's University | The Jesuit University of New Jersey</w:t>
      </w:r>
    </w:p>
    <w:p>
      <w:pPr>
        <w:pStyle w:val="Heading2"/>
      </w:pPr>
      <w:r>
        <w:t>Main Content</w:t>
      </w:r>
    </w:p>
    <w:p>
      <w:r>
        <w:t>Biology Home academics undergraduate programs Biology Category Home Learning Goals &amp; Mission Courses Curriculum Labs Student &amp; Faculty Research Student Clubs and Organizations Faculty &amp; Administration News &amp; Events Our Alumni The INVEST Scholars Program helps prepare talented math and science majors who are interested in working with students in high need school districts... Read more The Transformative Experiences (TREX) Program is an opportunity for students in STEM majors (Biology, Biochemistry, Biotechnology, Chemistry, Physics, and Mathematics) to engage in a paid internship program that also counts for academic credit. Connect with Biology? (201) 761-6430 Gannon Hall, Room 111 Jersey City Campus What is Biology? Biology is the scientific study of life and living organisms. It encompasses a wide range of disciplines, from molecular biology and genetics to ecology and evolution. As a Biology student at Saint Peter’s University, you will seek to learn the answers to questions such as: How do cells function and communicate with each other? What are the mechanisms of genetic inheritance? How do species evolve over time? What makes biology at Saint Peter’s University different? Saint Peter’s University offers a strong Biology program with a variety of specializations, including forensic science, pre-medicine, and pre-veterinary medicine. As a Peacock in the Biology program, you will benefit from state-of-the-art facilities, including a new science building with wet and dry labs, a greenhouse, and a tissue culture lab. Additionally, you have the opportunity to engage in research projects with faculty members. Saint Peter’s University has a strong track record of success for Biology graduates. Many graduates go on to pursue successful careers in healthcare, research, education, and other fields. Peacocks studying Biology at Saint Peter’s University can take courses such as: Cell and Molecular Biology Genetics Principles of Anatomy and Physiology Ecology Immunology Botany What can I do with a biology degree? A Biology degree from Saint Peter’s University will prepare you for a variety of careers in healthcare, research, education, and other fields. You will have the skills necessary to be successful in whichever career path best meets your interests. Peacocks with a Biology degree can pursue successful careers such as: Physician Research Scientist Genetic Counselor Conservation Biologist Regulatory Affairs Specialist Public Health Officer Forensic DNA Analyst Computational Biologist Professor After earning a Biology degree from Saint Peter’s University, you will be equipped to follow the right path and find success in a wide range of fields. Concentration in Forensic Science The concentration in Forensic Science allows students to obtain a science-oriented degree that is supported by professional courses in forensic science and criminal justice within the context of a liberal arts education. The field of forensic science is recognized as a respected discipline among scientists and others in criminal justice, chemistry, biology and physics. This concentration, offered through the Department of Biology, is built upon the foundation of the University’s well-established programs in biology, chemistry, criminal justice and psychology. Special learning opportunities Research : Due to the diverse interests of the faculty (all of whom hold Ph.D.s) individual opportunities for study and research are available in microbiology, physiology, developmental biology, invertebrate zoology, parasitology, genetics, cell and molecular biology, plant biology and ecology. Pre-Professional Programs: Students interested in healthcare fields (such as pre-medicine, pre-veterinary and pre-dental) are encouraged to major in one of the natural sciences which include coursework in chemistry, biology and physics required for admission to those professional schools. The Health Careers Advisor, Dr. Katherine Wydner, guides students in planning for health-related careers. Pre-Med Program: Through affiliations with Rutgers University, Saint Peter’s offers joint degree programs for highly motivated students with strong academic records. These accelerated programs lead to degrees in medicine, dentistry, pharmacy, physical therapy, and medical laboratory science. Our newest partnership is with the Ross University School of Medicine (RUSM). This partnership has created an educational pathway to study medicine at RUSM and qualified students may receive a scholarship covering tuition for their first semester. The Transformative Experiences (TREX) Program: (NSF #1832464) is an NSF supported opportunity for students in STEM majors (Biology, Biochemistry, Biotechnology, Chemistry, Physics, and Mathematics) to engage in a paid STEM internship experience that also counts for academic credit. Choose elective courses to support your career goals Perhaps you’d like to work in medicine ? Or maybe the exciting field of medical laboratory science ?  Or do you gravitate toward forensic science ? Whatever your interest you can choose electives and special research projects to provide the in-depth learning experience needed for your career, professional and graduate studies, and advanced research.</w:t>
      </w:r>
    </w:p>
    <w:p>
      <w:r>
        <w:br w:type="page"/>
      </w:r>
    </w:p>
    <w:p>
      <w:pPr>
        <w:pStyle w:val="Heading1"/>
      </w:pPr>
      <w:r>
        <w:t>Page 138: Asian and Asian-American Studies | Saint Peter's University</w:t>
      </w:r>
    </w:p>
    <w:p>
      <w:r>
        <w:t xml:space="preserve">URL: </w:t>
      </w:r>
      <w:r>
        <w:rPr>
          <w:i/>
        </w:rPr>
        <w:t>https://www.saintpeters.edu/academics/undergraduate-programs/asian-and-asian-american-studies/</w:t>
      </w:r>
    </w:p>
    <w:p>
      <w:pPr>
        <w:pStyle w:val="Heading2"/>
      </w:pPr>
      <w:r>
        <w:t>Meta Description</w:t>
      </w:r>
    </w:p>
    <w:p>
      <w:r>
        <w:t>Explore the complexity of Asia &amp; the Asian-American experience at Saint Peter's University! Gain language skills and take on a study abroad experience.</w:t>
      </w:r>
    </w:p>
    <w:p>
      <w:pPr>
        <w:pStyle w:val="Heading2"/>
      </w:pPr>
      <w:r>
        <w:t>Page Structure</w:t>
      </w:r>
    </w:p>
    <w:p>
      <w:pPr>
        <w:pStyle w:val="ListBullet"/>
      </w:pPr>
      <w:r>
        <w:t>H3: Graduate Program Applications Now Open!</w:t>
      </w:r>
    </w:p>
    <w:p>
      <w:pPr>
        <w:pStyle w:val="ListBullet"/>
      </w:pPr>
      <w:r>
        <w:t>H2: Asian and Asian-American Studies</w:t>
      </w:r>
    </w:p>
    <w:p>
      <w:pPr>
        <w:pStyle w:val="ListBullet"/>
      </w:pPr>
      <w:r>
        <w:t>H2: Asian and Asian-American Studies</w:t>
      </w:r>
    </w:p>
    <w:p>
      <w:pPr>
        <w:pStyle w:val="ListBullet"/>
      </w:pPr>
      <w:r>
        <w:t>H3: What is Asian and Asian-American Studies?</w:t>
      </w:r>
    </w:p>
    <w:p>
      <w:pPr>
        <w:pStyle w:val="ListBullet"/>
      </w:pPr>
      <w:r>
        <w:t>H3: What makes Asian and Asian-American Studies at Saint Peter’s University different?</w:t>
      </w:r>
    </w:p>
    <w:p>
      <w:pPr>
        <w:pStyle w:val="ListBullet"/>
      </w:pPr>
      <w:r>
        <w:t>H3: What can I do with an Asian and Asian-American Studies degree?</w:t>
      </w:r>
    </w:p>
    <w:p>
      <w:pPr>
        <w:pStyle w:val="ListBullet"/>
      </w:pPr>
      <w:r>
        <w:t>H3: © 2024 Saint Peter's University | The Jesuit University of New Jersey</w:t>
      </w:r>
    </w:p>
    <w:p>
      <w:pPr>
        <w:pStyle w:val="Heading2"/>
      </w:pPr>
      <w:r>
        <w:t>Main Content</w:t>
      </w:r>
    </w:p>
    <w:p>
      <w:r>
        <w:t>Asian and Asian-American Studies Home academics undergraduate programs Asian and Asian-American Studies | Saint Peter's University Category Home Courses Curriculum News &amp; Events Connect with Asian and Asian-American Studies (201) 761-6230 Hilsdorf Hall Jersey City Campus Asian and Asian-American Studies “Dr. Boshart’s South China trip to Shanghai, Hangzhou, Suzhou and Hong Kong got me excited about studying in Asia. It was so excitingly different and, even though being in a very commercialized communist country and yet visiting important Buddhist shrines and monk-filled temples, almost seemed surreal. The trip really opened my eyes to the importance of travel: not only unforgettable experiences but genuinely educational in value. Since then I have been able to study for a semester in Korea at the Jesuit Sogang University in Seoul.” – Sam Habib ’12 What is Asian and Asian-American Studies? This is your chance to explore the vast and complex history of the Asian experience. With 48 countries in Asia, as well as the Asian diaspora, this program will give you a deeper understanding of the cultures that shape the world. You’ll gain a strong foundation in at least one language with the chance to live and study abroad. You will seek to answer questions like: How have historical events shaped Asian countries and their relationships with the world? What are the main political and economic issues facing Asian countries today? What makes Asian and Asian-American Studies at Saint Peter’s University different? At Saint Peter’s University, our Jesuit foundation is centered on educating the entire student. And that means our faculty will be your mentors. They will get to know your strengths and connect you to opportunities that fit your goals. Jersey City and the entire NYC metro area is home to some of the largest Asian diaspora populations in the world. With our location and network you will be at the center of countless professional and experiential learning opportunities. You’ll also be able to take advantage of our study abroad opportunities. Through our Korea Exchange Program with Sogang University you can live and study in full cultural immersion. Courses you can take at Saint Peter’s University include: Asian Film History and Culture of Japan Marco Polo &amp; The Silk Road Asian Philosophy What can I do with an Asian and Asian-American Studies degree? A degree in Asian and Asian American Studies from Saint Peter’s University can open the door to exciting and fulfilling careers in diplomacy, international business and tourism to name a few options. Though, the critical thinking and communication skills you’ll develop here will make you an in-demand team member at any organization. A short sampling of possible career paths: Policy Analyst Government Advisor Diplomatic Consultant Teacher Earning your degree in Asian and Asian American Studies from Saint Peter’s University can lead to a career with lasting professional and social impact.</w:t>
      </w:r>
    </w:p>
    <w:p>
      <w:r>
        <w:br w:type="page"/>
      </w:r>
    </w:p>
    <w:p>
      <w:pPr>
        <w:pStyle w:val="Heading1"/>
      </w:pPr>
      <w:r>
        <w:t>Page 139: Saint Peter's University - Business</w:t>
      </w:r>
    </w:p>
    <w:p>
      <w:r>
        <w:t xml:space="preserve">URL: </w:t>
      </w:r>
      <w:r>
        <w:rPr>
          <w:i/>
        </w:rPr>
        <w:t>https://www.saintpeters.edu/academics/undergraduate-programs/business/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Department of Business Administration</w:t>
      </w:r>
    </w:p>
    <w:p>
      <w:pPr>
        <w:pStyle w:val="ListBullet"/>
      </w:pPr>
      <w:r>
        <w:t>H3: Department Mission</w:t>
      </w:r>
    </w:p>
    <w:p>
      <w:pPr>
        <w:pStyle w:val="ListBullet"/>
      </w:pPr>
      <w:r>
        <w:t>H3: Department Objectives</w:t>
      </w:r>
    </w:p>
    <w:p>
      <w:pPr>
        <w:pStyle w:val="ListBullet"/>
      </w:pPr>
      <w:r>
        <w:t>H3: What can I do with a Business degree from Saint Peter’s University?</w:t>
      </w:r>
    </w:p>
    <w:p>
      <w:pPr>
        <w:pStyle w:val="ListBullet"/>
      </w:pPr>
      <w:r>
        <w:t>H3: What makes studying Business at Saint Peter’s University different?</w:t>
      </w:r>
    </w:p>
    <w:p>
      <w:pPr>
        <w:pStyle w:val="ListBullet"/>
      </w:pPr>
      <w:r>
        <w:t>H3: What can I do with a Business degree?</w:t>
      </w:r>
    </w:p>
    <w:p>
      <w:pPr>
        <w:pStyle w:val="ListBullet"/>
      </w:pPr>
      <w:r>
        <w:t>H3: Accelerated BS to MBA/MSA Programs</w:t>
      </w:r>
    </w:p>
    <w:p>
      <w:pPr>
        <w:pStyle w:val="ListBullet"/>
      </w:pPr>
      <w:r>
        <w:t>H3: © 2024 Saint Peter's University | The Jesuit University of New Jersey</w:t>
      </w:r>
    </w:p>
    <w:p>
      <w:pPr>
        <w:pStyle w:val="Heading2"/>
      </w:pPr>
      <w:r>
        <w:t>Main Content</w:t>
      </w:r>
    </w:p>
    <w:p>
      <w:r>
        <w:t>Department of Business Administration Home academics undergraduate programs Business Category Home Majors and Minors Curriculum Learning Goals &amp; Mission Courses Faculty &amp; Administration News &amp; Events Connect with Department of Business Administration (201) 761-6390 Dinneen Hall, Lower Level Jersey City Campus Department Mission The Department of Business Administration, inspired by Jesuit principles, nurtures diverse learners through personalized education and a commitment to ethical leadership. We prioritize hands-on experience and care for each student one at a time, equipping them with the skills and knowledge to navigate the complexities of the business world while fostering a sense of social responsibility and community engagement. Department Objectives Enhance Practical Skills: Provide hands-on learning experiences through internships, projects, and case studies, ensuring students can apply theoretical knowledge in real-world business settings. Promote Lifelong Learning: Encourage a commitment to continuous education and professional development, equipping students to adapt to changing business environments. Support Diversity and Inclusion: Create an inclusive learning environment that values diverse perspectives, promoting collaboration and understanding among students from various backgrounds. Engage with the Community: Foster partnerships with local organizations and businesses to provide students with opportunities for service-learning and community engagement, encouraging them to give back to the community and enhance their sense of social responsibility. Encourage Innovation and Entrepreneurship: Inspire students to think creatively and develop entrepreneurial skills, preparing them to identify and capitalize on new business opportunities. Cultivate Global Awareness: Equip students with the knowledge and skills to navigate the complexities of the global marketplace, emphasizing cultural competence and international business practices. Individualized Support: Offer personalized advising and mentorship to ensure that each student receives the guidance needed to achieve their academic and professional goals. What can I do with a Business degree from Saint Peter’s University? A Business degree from Saint Peter’s University is a versatile steppingstone to a successful career in various industries. Students will gain an understanding of how businesses operate, and the skills needed to succeed in various business environments. Business programs emphasize critical thinking and problem-solving, honing the ability to analyze complex situations and develop effective solutions. Business students seek to answer questions such as: How do businesses create value? What are the principles of effective leadership and management? How do businesses innovate and adapt to change? How do businesses make decisions? Saint Peter’s also offers a five-year combined B.S./M.S. degree in accountancy and a certificate program that enables students who have completed an undergraduate major in accountancy to earn the additional credits needed to sit for the CPA exam. Because we are located at the heart of the world’s largest business hub—the New York metro area—business students can take advantage of career-building opportunities, internships, conferences and other business experiences both inside and outside of the classroom. Our small class sizes allow professors to mentor their students individually. This creates many opportunities for student-faculty interaction, conversations, debates and business research projects. As a Jesuit university we emphasize the importance of personal morality and ethics to prepare our students for careers in the challenging arena of business and global competition. And our diversity of students from around the world brings cross-cultural business perspectives to life and enhances the classroom experience. Thanks to a successful network of graduates and long-term corporate contacts, our business students are in demand by employers across the globe. What makes studying Business at Saint Peter’s University different? At Saint Peter’s University, students can choose from nine different fields within the business world based on whichever best meets their interests and future goals. Saint Peter’s University business students also benefit from being located in the New York City metropolitan area, the world’s largest business hub, and have lots of opportunities for internships, conferences, and so much more to build their careers. Small class sizes also benefit students to have lots of interactions with their professors, and a Saint Peter’s University education emphasizes the importance of ethics and morality in any discipline. The Frank J. Guarini School of Business offers a comprehensive curriculum that equips students with the knowledge and skills needed to thrive in today’s dynamic business environment. In addition to a strong academic foundation, the Guarini School of Business emphasizes experiential learning through internships, case studies, and simulations. The school also boasts a network of alumni and industry partners who provide students with valuable career guidance and mentorship. Courses that a student studying Business may take at Saint Peter’s University include: Principles of Management Principles of Marketing Corporate Analysis Media Business Introduction to Business Analytics What can I do with a Business degree? A Business degree opens a diverse array of opportunities, equipping graduates with a versatile skill set to thrive in various professional landscapes. With a solid foundation in areas such as finance, marketing, management, and entrepreneurship, individuals holding a business degree can pursue careers in corporate settings, government organizations, or entrepreneurial ventures, depending on what is best suited for them and their knowledge. Some careers that those with Business degrees can find themselves exploring include: Management Consultant Marketing Manager Accountant Financial Manager Sales Manager Data Analyst Risk Manager A Business degree is an investment in your future. Saint Peter’s University provides a supportive and personalized learning environment where you’ll gain the necessary skills and knowledge to achieve your professional goals and explore diverse career paths. Accelerated BS to MBA/MSA Programs You can earn your undergraduate degree and an MBA/MSA in five years through our Accelerated Programs. The Accelerated BS to MBA/MSA programs offer several advantages. Each program: Accelerates the attainment of an advanced degree Facilitates seamless transition to a master’s degree Increases students’ marketability in the workforce Saves students time and money For more details, see the program descriptions: Accelerated BS to MBA Program Accelerated BS to MSA Program</w:t>
      </w:r>
    </w:p>
    <w:p>
      <w:r>
        <w:br w:type="page"/>
      </w:r>
    </w:p>
    <w:p>
      <w:pPr>
        <w:pStyle w:val="Heading1"/>
      </w:pPr>
      <w:r>
        <w:t>Page 140: Saint Peter's University - Board of Trustees</w:t>
      </w:r>
    </w:p>
    <w:p>
      <w:r>
        <w:t xml:space="preserve">URL: </w:t>
      </w:r>
      <w:r>
        <w:rPr>
          <w:i/>
        </w:rPr>
        <w:t>https://www.saintpeters.edu/board-of-trustees/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H1: Board of Trustees</w:t>
      </w:r>
    </w:p>
    <w:p>
      <w:pPr>
        <w:pStyle w:val="ListBullet"/>
      </w:pPr>
      <w:r>
        <w:t>H2: Board Materials</w:t>
      </w:r>
    </w:p>
    <w:p>
      <w:pPr>
        <w:pStyle w:val="ListBullet"/>
      </w:pPr>
      <w:r>
        <w:t>H2: Membership</w:t>
      </w:r>
    </w:p>
    <w:p>
      <w:pPr>
        <w:pStyle w:val="ListBullet"/>
      </w:pPr>
      <w:r>
        <w:t>H2: Trustee Emeriti</w:t>
      </w:r>
    </w:p>
    <w:p>
      <w:pPr>
        <w:pStyle w:val="ListBullet"/>
      </w:pPr>
      <w:r>
        <w:t>H3: © 2024 Saint Peter's University | The Jesuit University of New Jersey</w:t>
      </w:r>
    </w:p>
    <w:p>
      <w:pPr>
        <w:pStyle w:val="Heading2"/>
      </w:pPr>
      <w:r>
        <w:t>Main Content</w:t>
      </w:r>
    </w:p>
    <w:p>
      <w:r>
        <w:t>Board of Trustees Together we work towards a shared vision: “Saint Peter’s University will be recognized as a leading Jesuit institution in our region, by our success in graduating talented ethical students who will be leaders in their communities and fields, and by a reputation for creativity and innovation in urban education. Board Materials Click below to access the following the password protected Board materials: General Board Information Jesuit Identity Meeting Materials Meeting Schedules St. Ignatius Loyola Membership Kenneth M. Moore ’91, Chair Maureen L. Pergola ’94, Vice-Chair Nadine Davis Augusta ’93 Noreen Heath Beaman, CPA ‘86 James M. Conti ’93 Hubert Benitez, D.D.S., Ph.D. Joseph Costantino, S.J. Julie M. DiGioia, MD ’73 Eugene O. Flinn ’80 Marilda Gandara, Esq. ’72 Michael Gomez, Ed.D. Stephen Katsouros, S.J. Robert G. Lahita, M.D., Ph.D. ’67 Charles M. Lizza ’77 Thomas Luddy ’74 Thomas P. Mac Mahon ’68 George E. Martin, Ph.D. Francis A. McGrail ’79 Niurka Mederos ’07 ’10 Emilio Ortiz ’23 Maureen L. Pergola ’94 William T. Price III ’91 J. Paul Schaetzle ’75 Christina M. Shea ’00 Maria Solorzano ’84 Joan Balmer Tully ’72 Toni Ann Turco ’86 Elnardo J. Webster, II John B. Wilson, Esq. ’70 La Toro Yates, Ph.D. ’94 ’98 Trustee Emeriti William J. Cozine ’60 Patricia Q. Sheehan H ’77 Francis G. Ziegler ’63</w:t>
      </w:r>
    </w:p>
    <w:p>
      <w:r>
        <w:br w:type="page"/>
      </w:r>
    </w:p>
    <w:p>
      <w:pPr>
        <w:pStyle w:val="Heading1"/>
      </w:pPr>
      <w:r>
        <w:t>Page 141: Saint Peter's University - Campus Services</w:t>
      </w:r>
    </w:p>
    <w:p>
      <w:r>
        <w:t xml:space="preserve">URL: </w:t>
      </w:r>
      <w:r>
        <w:rPr>
          <w:i/>
        </w:rPr>
        <w:t>https://www.saintpeters.edu/campus-services/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Campus Services</w:t>
      </w:r>
    </w:p>
    <w:p>
      <w:pPr>
        <w:pStyle w:val="ListBullet"/>
      </w:pPr>
      <w:r>
        <w:t>H2: Campus Services</w:t>
      </w:r>
    </w:p>
    <w:p>
      <w:pPr>
        <w:pStyle w:val="ListBullet"/>
      </w:pPr>
      <w:r>
        <w:t>H3: © 2024 Saint Peter's University | The Jesuit University of New Jersey</w:t>
      </w:r>
    </w:p>
    <w:p>
      <w:pPr>
        <w:pStyle w:val="Heading2"/>
      </w:pPr>
      <w:r>
        <w:t>Main Content</w:t>
      </w:r>
    </w:p>
    <w:p>
      <w:r>
        <w:t>Campus Services Home Campus Services Category Home Maintenance Request Meet Campus Services Connect with Campus Services (201) 761-7450 123 Glenwood Ave Jersey City Campus Campus Services Campus Services consists of Cleaning Services (contracted to Collins Building Services), Facilities (contracted to ARAMARK) Mail Room/Printing (129 Glenwood) and Telephone Services. Other support functions performed by Campus Services include contracting, project work, construction, and vending. Campus Services works to extend the life of University buildings, protect and maintain University assets, assist with construction projects and promote environmental sustainability. The Campus Services Division supports the University’s mission through the provision and stewardship of safe, clean, efficient, effective and well-maintained facilities, and grounds. We are dedicated to excellence and making a positive difference in the lives of the students, our employees, and our customers throughout the University. We take our jobs seriously and make every effort to provide the best services possible to meet the specific needs and requirements of our customers. Under our present approach to providing services, we are working hard to ensure full accountability for quality, cost-effectiveness, and response to customers. Maintenance Requests Members of the University Community may submit a Request for Maintenance online. Please do not use this form for extermination requests for the residence halls.  Instead, contact Karen in Residence Life at (201) 761-7130 or reslife@saintpeters.edu . Key Authorization Request Request copies of keys with the Key Authorization Request form.  Because it requires signatures it must be printed, completed, and returned to University Services.</w:t>
      </w:r>
    </w:p>
    <w:p>
      <w:pPr>
        <w:pStyle w:val="Heading2"/>
      </w:pPr>
      <w:r>
        <w:t>Contact Information</w:t>
      </w:r>
    </w:p>
    <w:p>
      <w:pPr>
        <w:pStyle w:val="ListBullet"/>
      </w:pPr>
      <w:r>
        <w:t>Email Addresses:</w:t>
      </w:r>
    </w:p>
    <w:p>
      <w:pPr>
        <w:pStyle w:val="ListNumber"/>
      </w:pPr>
      <w:r>
        <w:t>reslife@saintpeters.edu</w:t>
      </w:r>
    </w:p>
    <w:p>
      <w:r>
        <w:br w:type="page"/>
      </w:r>
    </w:p>
    <w:p>
      <w:pPr>
        <w:pStyle w:val="Heading1"/>
      </w:pPr>
      <w:r>
        <w:t>Page 142: Saint Peter's University - Business</w:t>
      </w:r>
    </w:p>
    <w:p>
      <w:r>
        <w:t xml:space="preserve">URL: </w:t>
      </w:r>
      <w:r>
        <w:rPr>
          <w:i/>
        </w:rPr>
        <w:t>https://www.saintpeters.edu/academics/graduate-programs/business/</w:t>
      </w:r>
    </w:p>
    <w:p>
      <w:pPr>
        <w:pStyle w:val="Heading2"/>
      </w:pPr>
      <w:r>
        <w:t>Meta Description</w:t>
      </w:r>
    </w:p>
    <w:p>
      <w:r>
        <w:t>Graduate Business Degree Programs at Saint Peter’s, including the Master of Business Administration (MBA Degree), Master of Science in Accountancy and a Dual MBA/MSA, develop the complex, inter-related skills that help students move up the corporate ladder and that companies seek in their leaders to remain competitive.</w:t>
      </w:r>
    </w:p>
    <w:p>
      <w:pPr>
        <w:pStyle w:val="Heading2"/>
      </w:pPr>
      <w:r>
        <w:t>Page Structure</w:t>
      </w:r>
    </w:p>
    <w:p>
      <w:pPr>
        <w:pStyle w:val="ListBullet"/>
      </w:pPr>
      <w:r>
        <w:t>H3: Graduate Program Applications Now Open!</w:t>
      </w:r>
    </w:p>
    <w:p>
      <w:pPr>
        <w:pStyle w:val="ListBullet"/>
      </w:pPr>
      <w:r>
        <w:t>H2: Graduate Business</w:t>
      </w:r>
    </w:p>
    <w:p>
      <w:pPr>
        <w:pStyle w:val="ListBullet"/>
      </w:pPr>
      <w:r>
        <w:t>H2: Graduate Business Programs</w:t>
      </w:r>
    </w:p>
    <w:p>
      <w:pPr>
        <w:pStyle w:val="ListBullet"/>
      </w:pPr>
      <w:r>
        <w:t>H3: Mission</w:t>
      </w:r>
    </w:p>
    <w:p>
      <w:pPr>
        <w:pStyle w:val="ListBullet"/>
      </w:pPr>
      <w:r>
        <w:t>H3: Broad-Based Goals</w:t>
      </w:r>
    </w:p>
    <w:p>
      <w:pPr>
        <w:pStyle w:val="ListBullet"/>
      </w:pPr>
      <w:r>
        <w:t>H3: Learning Outcomes</w:t>
      </w:r>
    </w:p>
    <w:p>
      <w:pPr>
        <w:pStyle w:val="ListBullet"/>
      </w:pPr>
      <w:r>
        <w:t>H3: International Accreditation Council for Business Education (IACBE)</w:t>
      </w:r>
    </w:p>
    <w:p>
      <w:pPr>
        <w:pStyle w:val="ListBullet"/>
      </w:pPr>
      <w:r>
        <w:t>H3: © 2024 Saint Peter's University | The Jesuit University of New Jersey</w:t>
      </w:r>
    </w:p>
    <w:p>
      <w:pPr>
        <w:pStyle w:val="Heading2"/>
      </w:pPr>
      <w:r>
        <w:t>Main Content</w:t>
      </w:r>
    </w:p>
    <w:p>
      <w:r>
        <w:t>Graduate Business Home academics graduate programs Business Menu Apply Request Information Program Overview MBA Program MBA Online MBA in Business Analytics M.S. in Accountancy Careers with an MBA MBA/MS Accountancy Combined Degrees Admission Requirements Academic Information Courses Curriculum Accreditation Frequently Asked Questions (FAQS) Faculty &amp; Administration MBA Program Ranked Among Top 3 in NJ Graduate Business Programs Leading companies are agile and able to change rapidly to stay ahead of trends, maximize new technologies, and respond to market forces. The MBA program at Saint Peter’s University develops the complex, inter-related skills that companies seek to remain competitive. The various specializations that represent the suite of MBA programs at Saint Peter’s University comprises a series of integrated courses and learning experiences which produces graduates who are technologically savvy, skilled in adapting to change, and focused on business innovation. Our campus location in Jersey City makes our Graduate Business programs convenient by car or public transportation. At Saint Peter’s University, you’ll be part of a degree program with vision – providing you with a robust knowledge platform from which you can chart your course and have the opportunity to pursue one of many specializations. You will try new roles, inspire others, and work with peers to shape your experience and pursue your goals inside and outside the classroom. Graduate Business also offers the Accelerated BS/BSBA to MSA Accountancy and Accelerated BS/BSBA to MBA Business Administration Degree Programs. Mission The Business Programs aim to produce highly qualified professionals through business programs that are: anchored in the liberal arts, responsive to organizational and societal needs, reflective of evolving business theory and practice, infused with an emphasis on ethical decision making, and informed by changing global conditions. Through a richly diverse student body, the business programs provide students with uncommon learning experiences that produce professionals that are ready to excel in and embrace the diverse work environments of the future. Broad-Based Goals Broad-Based Student Learning Goals: Students will have discipline-specific knowledge in order to manage and advance their careers. Students will have data-driven decision making skills Students will have the communication skills needed to share ideas and knowledge. Students will understand the ethical standards in business Broad-Based Operational Goals: Offer up-to-date programs that prepare students for career opportunities Provide comprehensive advising for students Recruit, maintain, and mentor faculty of exceptional ability and experience Learning Outcomes Master of Business Administration Students will be able to work effectively as a member of a team. Students will be able to communicate effectively (oral and written). In a business context, students will understand ethical responsibilities and respond accordingly. In a business context, students will be able to recognize problems and apply strategic analysis. In a business context, students will be able to reason analytically and make data-driven decisions. Master of Science in Accountancy Students will be able to work effectively as a member of a team. Students will be able to communicate effectively (oral and written). In an accounting context, students will understand the ethical responsibilities and respond accordingly. In an accounting context, students will be able to recognize problems and apply strategic analysis. In an accounting context, students will be able to reason analytically and make data-driven decisions. International Accreditation Council for Business Education (IACBE) The School of Business at Saint Peter’s University has received specialized accreditation for its business programs through the International Accreditation Council for Business Education (IACBE) located at 11960 Quivira Road in Overland Park, Kansas, USA . The following graduate programs in the Guarini School of Business are accredited by the IACBE : Master of Business Administration with concentrations in Business Analytics, Cyber Security, Finance, Health Care Administration, Human Resources Management, International Business, Management, Marketing Intelligence, and Risk Management. Master of Science in Accountancy Master of Science in Finance IACBE Membership Status (PDF)</w:t>
      </w:r>
    </w:p>
    <w:p>
      <w:r>
        <w:br w:type="page"/>
      </w:r>
    </w:p>
    <w:p>
      <w:pPr>
        <w:pStyle w:val="Heading1"/>
      </w:pPr>
      <w:r>
        <w:t>Page 143: Saint Peter's University - Center for English Language Acquisition and Culture</w:t>
      </w:r>
    </w:p>
    <w:p>
      <w:r>
        <w:t xml:space="preserve">URL: </w:t>
      </w:r>
      <w:r>
        <w:rPr>
          <w:i/>
        </w:rPr>
        <w:t>https://www.saintpeters.edu/celac/</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Center for English Language Acquisition and Culture</w:t>
      </w:r>
    </w:p>
    <w:p>
      <w:pPr>
        <w:pStyle w:val="ListBullet"/>
      </w:pPr>
      <w:r>
        <w:t>H2: Center for English Language Acquisition and Culture</w:t>
      </w:r>
    </w:p>
    <w:p>
      <w:pPr>
        <w:pStyle w:val="ListBullet"/>
      </w:pPr>
      <w:r>
        <w:t>H3: Improve and Enhance your English Skills</w:t>
      </w:r>
    </w:p>
    <w:p>
      <w:pPr>
        <w:pStyle w:val="ListBullet"/>
      </w:pPr>
      <w:r>
        <w:t>H3: © 2024 Saint Peter's University | The Jesuit University of New Jersey</w:t>
      </w:r>
    </w:p>
    <w:p>
      <w:pPr>
        <w:pStyle w:val="Heading2"/>
      </w:pPr>
      <w:r>
        <w:t>Main Content</w:t>
      </w:r>
    </w:p>
    <w:p>
      <w:r>
        <w:t>Center for English Language Acquisition and Culture Home Center for English Language Acquisition and Culture Category Home BELA Program Community Conversation Practice Contact Us Facilities &amp; Resources Families for Literacy Graduate Tutoring News &amp; Events Connect with Center for English Language Acquisition and Culture (201) 761-6185 O'Toole Library, 3rd Floor &amp; Basement Jersey City Campus Center for English Language Acquisition and Culture Improve and Enhance your English Skills Because we are a culturally and linguistically diverse community, Saint Peter’s University offers you a wide range of resources to support and promote academic success if your first or strongest language is not English. Through placement assessment and interviews, we are able to determine your linguistic needs in order to provide you with services to improve and enhance your English skills. We offer English Acquisition classes for students who need help with composition reading and writing.  We also offer Conversation Practice for community members and Graduate Tutoring for Saint Peter’s graduate students. Language labs are equipped with state-of-the-art Mac computers where you can benefit from the many software programs and web based programs that promote language acquisition. 2017 Examples of Excelencia Finalist Saint Peter’s University’s Center for English Language Acquisition and Culture (CELAC) has been designated as a 2017 Examples of Excelencia Finalist for advancing the educational achievement of Latino students in higher education.</w:t>
      </w:r>
    </w:p>
    <w:p>
      <w:r>
        <w:br w:type="page"/>
      </w:r>
    </w:p>
    <w:p>
      <w:pPr>
        <w:pStyle w:val="Heading1"/>
      </w:pPr>
      <w:r>
        <w:t>Page 144: Saint Peter's University - The Center for Academic Success and Engagement</w:t>
      </w:r>
    </w:p>
    <w:p>
      <w:r>
        <w:t xml:space="preserve">URL: </w:t>
      </w:r>
      <w:r>
        <w:rPr>
          <w:i/>
        </w:rPr>
        <w:t>https://www.saintpeters.edu/case/</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The Center for Academic Success and Engagement (CASE)</w:t>
      </w:r>
    </w:p>
    <w:p>
      <w:pPr>
        <w:pStyle w:val="ListBullet"/>
      </w:pPr>
      <w:r>
        <w:t>H2: The Center for Academic Success and Engagement (CASE)</w:t>
      </w:r>
    </w:p>
    <w:p>
      <w:pPr>
        <w:pStyle w:val="ListBullet"/>
      </w:pPr>
      <w:r>
        <w:t>H3: Campus Affiliates</w:t>
      </w:r>
    </w:p>
    <w:p>
      <w:pPr>
        <w:pStyle w:val="ListBullet"/>
      </w:pPr>
      <w:r>
        <w:t>H3: © 2024 Saint Peter's University | The Jesuit University of New Jersey</w:t>
      </w:r>
    </w:p>
    <w:p>
      <w:pPr>
        <w:pStyle w:val="Heading2"/>
      </w:pPr>
      <w:r>
        <w:t>Main Content</w:t>
      </w:r>
    </w:p>
    <w:p>
      <w:r>
        <w:t>The Center for Academic Success and Engagement (CASE) Home The Center for Academic Success and Engagement Category Home Academic Standing Advisement Meet The Staff Our Services and Programs Placement Testing The Inside Track Think 30 Tutoring Services What Can I Do with a Major in…? What We Do Connect with The Center for Academic Success and Engagement 201-761-6038 case@saintpeters.edu McDermott Hall, Lower Level Jersey City The Center for Academic Success and Engagement (CASE) The Center for Academic Success and Engagement (CASE) at Saint Peter’s University provides students with the academic advising, programming, tools and resources needed to successfully manage the college experience and achieve their academic goals. In collaboration with the schools and colleges CASE assists students with the transition to college-level work and supports their academic endeavors throughout their entire college career. The following programs and services are provided to students in their first year and beyond: Transition &amp; Exploratory Advising Think 30 Placement Testing &amp; Registration Tutoring Services Peer Mentoring Disability Services Academic Standing Campus Affiliates Academic Success Program Center for Career Engagement Educational Opportunity Fund Global Learning Library TRiO Student Support Services</w:t>
      </w:r>
    </w:p>
    <w:p>
      <w:pPr>
        <w:pStyle w:val="Heading2"/>
      </w:pPr>
      <w:r>
        <w:t>Contact Information</w:t>
      </w:r>
    </w:p>
    <w:p>
      <w:pPr>
        <w:pStyle w:val="ListBullet"/>
      </w:pPr>
      <w:r>
        <w:t>Email Addresses:</w:t>
      </w:r>
    </w:p>
    <w:p>
      <w:pPr>
        <w:pStyle w:val="ListNumber"/>
      </w:pPr>
      <w:r>
        <w:t>case@saintpeters.edu</w:t>
      </w:r>
    </w:p>
    <w:p>
      <w:pPr>
        <w:pStyle w:val="ListBullet"/>
      </w:pPr>
      <w:r>
        <w:t>Phone Numbers:</w:t>
      </w:r>
    </w:p>
    <w:p>
      <w:pPr>
        <w:pStyle w:val="ListNumber"/>
      </w:pPr>
      <w:r>
        <w:t>201-761-6038</w:t>
      </w:r>
    </w:p>
    <w:p>
      <w:r>
        <w:br w:type="page"/>
      </w:r>
    </w:p>
    <w:p>
      <w:pPr>
        <w:pStyle w:val="Heading1"/>
      </w:pPr>
      <w:r>
        <w:t>Page 145: Saint Peter's University - Catalogs</w:t>
      </w:r>
    </w:p>
    <w:p>
      <w:r>
        <w:t xml:space="preserve">URL: </w:t>
      </w:r>
      <w:r>
        <w:rPr>
          <w:i/>
        </w:rPr>
        <w:t>https://www.saintpeters.edu/academics/catalogs/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Catalogs</w:t>
      </w:r>
    </w:p>
    <w:p>
      <w:pPr>
        <w:pStyle w:val="ListBullet"/>
      </w:pPr>
      <w:r>
        <w:t>H3: Undergraduate Catalogs</w:t>
      </w:r>
    </w:p>
    <w:p>
      <w:pPr>
        <w:pStyle w:val="ListBullet"/>
      </w:pPr>
      <w:r>
        <w:t>H3: Graduate Catalogs</w:t>
      </w:r>
    </w:p>
    <w:p>
      <w:pPr>
        <w:pStyle w:val="ListBullet"/>
      </w:pPr>
      <w:r>
        <w:t>H3: © 2024 Saint Peter's University | The Jesuit University of New Jersey</w:t>
      </w:r>
    </w:p>
    <w:p>
      <w:pPr>
        <w:pStyle w:val="Heading2"/>
      </w:pPr>
      <w:r>
        <w:t>Main Content</w:t>
      </w:r>
    </w:p>
    <w:p>
      <w:r>
        <w:t>Home Academics Catalogs Catalogs For the most up-to-date information, please make sure to visit our Catalog Archive page . Undergraduate Catalogs The Undergraduate Catalog contains information for students of all undergraduate programs. 2023-24 Undergraduate Catalog (online) | (PDF) 2022-23 Undergraduate Catalog (online) | ( PDF ) 2021-22 Undergraduate Catalog (online) | ( PDF ) 2020-21 Undergraduate Catalog (online) | ( PDF ) 2019-20 Undergraduate Catalog (online) | ( PDF ) 2018-19 Undergraduate Catalog (online) | ( PDF ) 2017-18 Undergraduate Catalog (online) | ( PDF ) 2016-17 Undergraduate Catalog (online) | ( PDF ) 2015-16 Undergraduate Catalog (online) | ( PDF ) 2014-15 Undergraduate Catalog (online) | ( PDF ) 2012-14 Undergraduate Catalog (online) | ( PDF ) 2010-12 Undergraduate Catalog (PDF) 2008-10 Undergraduate Catalog (PDF) 2006-08 Undergraduate Catalog (PDF) 2004-06 Undergraduate Catalog (PDF) Graduate Catalogs The Graduate Catalog contains information for students of all graduate programs. 2023-2024 Graduate Catalog (online) | (PDF) 2022-2023 Graduate Catalog (online) | ( PDF ) 2021-2022 Graduate Catalog (online) | ( PDF ) 2020-2021 Graduate Catalog (online) | ( PDF ) 2019-2020 Graduate Catalog (online) | ( PDF ) 2018-2019 Graduate Catalog (online) | ( PDF ) 2017-2018 Graduate Catalog (online) | ( PDF ) 2016-2017 Graduate Catalog (online) | ( PDF ) 2015-2016 Graduate Catalog (online) | ( PDF ) 2014-2015 Graduate Catalog (online) | ( PDF ) 2013-2014 Graduate Catalog (online) 2011-2013 Graduate Catalog (PDF) 2009-2011 Graduate Catalog (PDF) 2008-2009 Graduate Catalog (PDF) 2006-2008 Graduate Catalog (PDF) 2005-2006 Graduate Catalog (PDF)</w:t>
      </w:r>
    </w:p>
    <w:p>
      <w:r>
        <w:br w:type="page"/>
      </w:r>
    </w:p>
    <w:p>
      <w:pPr>
        <w:pStyle w:val="Heading1"/>
      </w:pPr>
      <w:r>
        <w:t>Page 146: Saint Peter's University - Caulfield School of Education</w:t>
      </w:r>
    </w:p>
    <w:p>
      <w:r>
        <w:t xml:space="preserve">URL: </w:t>
      </w:r>
      <w:r>
        <w:rPr>
          <w:i/>
        </w:rPr>
        <w:t>https://www.saintpeters.edu/academics/caulfield-school-of-education/</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Caulfield School of Education</w:t>
      </w:r>
    </w:p>
    <w:p>
      <w:pPr>
        <w:pStyle w:val="ListBullet"/>
      </w:pPr>
      <w:r>
        <w:t>H2: Association for Advancing Quality in Educator Preparation (AAQEP)</w:t>
      </w:r>
    </w:p>
    <w:p>
      <w:pPr>
        <w:pStyle w:val="ListBullet"/>
      </w:pPr>
      <w:r>
        <w:t>H3: © 2024 Saint Peter's University | The Jesuit University of New Jersey</w:t>
      </w:r>
    </w:p>
    <w:p>
      <w:pPr>
        <w:pStyle w:val="Heading2"/>
      </w:pPr>
      <w:r>
        <w:t>Main Content</w:t>
      </w:r>
    </w:p>
    <w:p>
      <w:r>
        <w:t>Caulfield School of Education Education changes lives. Saint Peter’s Caulfield School of Education prepares motivated students to become outstanding teachers, administrators and counselors. From innovative curriculum to mentoring by experienced faculty, you’ll receive an education attuned to the needs of today’s profession. Featured Programs Certifications in Education Online Ed.D. in Higher Education M.A. in Education Elementary Education (BA) Graduate Programs Accelerated Education Degree Program Association for Advancing Quality in Educator Preparation (AAQEP) Saint Peter’s University is a member in good standing of the Association for Advancing Quality in Educator Preparation (AAQEP), a national accrediting organization recognized by the Council for Higher Education Accreditation. The programs listed below have been awarded full accreditation by AAQEP through June 30, 2030. Accreditation acknowledges that a program prepares effective educators who continue to grow as professionals and has demonstrated the commitment and capacity to maintain quality. AAQEP-Accredited Programs at Saint Peter’s University: Bachelor of Arts in Elementary Education Bachelor of Arts in Elementary Education with Pre-K – 3 Concentration Secondary Education Minor (Major in one of New Jersey’s Core Curriculum content areas) Master of Arts in Education: Teaching Master of Arts in Education: Pre-K -3 Master of Arts in Education with one of the following specializations: Educational Leadership, Special Education: Applied Behavior Analysis, Special Education: Literacy, Reading, Teaching English as a Second Language Master of Arts in Education: Counseling Special Education Certification (Teacher of Students with Disabilities)</w:t>
      </w:r>
    </w:p>
    <w:p>
      <w:r>
        <w:br w:type="page"/>
      </w:r>
    </w:p>
    <w:p>
      <w:pPr>
        <w:pStyle w:val="Heading1"/>
      </w:pPr>
      <w:r>
        <w:t>Page 147: Saint Peter's University - Center for Leadership Studies</w:t>
      </w:r>
    </w:p>
    <w:p>
      <w:r>
        <w:t xml:space="preserve">URL: </w:t>
      </w:r>
      <w:r>
        <w:rPr>
          <w:i/>
        </w:rPr>
        <w:t>https://www.saintpeters.edu/centers-institutes/center-for-leadership-studies/</w:t>
      </w:r>
    </w:p>
    <w:p>
      <w:pPr>
        <w:pStyle w:val="Heading2"/>
      </w:pPr>
      <w:r>
        <w:t>Meta Description</w:t>
      </w:r>
    </w:p>
    <w:p>
      <w:r>
        <w:t>Developing student leadership skills and perfecting the art and science of leadership education.</w:t>
      </w:r>
    </w:p>
    <w:p>
      <w:pPr>
        <w:pStyle w:val="Heading2"/>
      </w:pPr>
      <w:r>
        <w:t>Page Structure</w:t>
      </w:r>
    </w:p>
    <w:p>
      <w:pPr>
        <w:pStyle w:val="ListBullet"/>
      </w:pPr>
      <w:r>
        <w:t>H3: Graduate Program Applications Now Open!</w:t>
      </w:r>
    </w:p>
    <w:p>
      <w:pPr>
        <w:pStyle w:val="ListBullet"/>
      </w:pPr>
      <w:r>
        <w:t>H2: Center for Leadership Studies</w:t>
      </w:r>
    </w:p>
    <w:p>
      <w:pPr>
        <w:pStyle w:val="ListBullet"/>
      </w:pPr>
      <w:r>
        <w:t>H2: Message from the Center Director</w:t>
      </w:r>
    </w:p>
    <w:p>
      <w:pPr>
        <w:pStyle w:val="ListBullet"/>
      </w:pPr>
      <w:r>
        <w:t>H3: Student Leadership Fellows Program</w:t>
      </w:r>
    </w:p>
    <w:p>
      <w:pPr>
        <w:pStyle w:val="ListBullet"/>
      </w:pPr>
      <w:r>
        <w:t>H3: Admission</w:t>
      </w:r>
    </w:p>
    <w:p>
      <w:pPr>
        <w:pStyle w:val="ListBullet"/>
      </w:pPr>
      <w:r>
        <w:t>H3: © 2024 Saint Peter's University | The Jesuit University of New Jersey</w:t>
      </w:r>
    </w:p>
    <w:p>
      <w:pPr>
        <w:pStyle w:val="Heading2"/>
      </w:pPr>
      <w:r>
        <w:t>Main Content</w:t>
      </w:r>
    </w:p>
    <w:p>
      <w:r>
        <w:t>Center for Leadership Studies Home centers institutes Center for Leadership Studies Menu Center for Leadership Studies Leadership Fellows Roster Leadership Research Program Components Media News &amp; Events Message from the Center Director In today’s complex, inter-connected, global society excellent leadership skills are critical in a wide range of professional fields. In recognition of this fact, Saint Peter’s University Center for Leadership Studies focuses on developing student leadership skills and perfecting the art and science of leadership education. The Center is both a resource for faculty scholarship and a vehicle for student leadership development. Its work is inspired by Saint Peter’s University’s mission to develop students to excel intellectually, serve compassionately and lead ethically . Consistent with that mission and its Jesuit identity, the Center emphasizes principle-centered, ethically-focused, morally-guided leadership theory and practices. For students and aspiring young leaders our Leadership Fellows program offers a rigorous academic, practical and experiential regimen designed to equip you with the leadership knowledge and skills essential for contemporary professional success. For faculty, staff and other educators our Center is the locus of leadership research, practical application, teaching excellence, case study development and scholarship, all aimed at enriching the leadership learning environment of our students. Student Leadership Fellows Program The Saint Peter’s University Student Leadership Fellows (SLF) program is a selective, seven semester, student program aimed at developing student leaders. It is open to all majors and welcomes all students who are interested in improving leadership skills and developing their potential. It consists of both academic and experiential components done under the guidance of the Center Director. It exposes students to leadership theory and practice well beyond what might be experienced with typical course work and co-curricular activities. Successful program completion results in the designation of the student as a Saint Peter’s Leadership Fellow. This carries with it special recognition at the Michaelmas Convocation and a distinctive cord to be worn with academic regalia at graduation. Admission Admission is open to all second semester freshman and selected upperclassmen upon faculty recommendation. All majors are welcome and encouraged to apply. It requires at least a 3.0 GPA and completion of at least 15 credit hours. An application essay is required as well as an interview by the Center Director. Applications will be accepted until January 31st and admission notification will take place by February 15th. Connect with the Center for Leadership Studies Samar Issa, M.B.A, Ph.D. (201) 761-6396 Dinneen Hall G-05 Jersey City, NJ07306</w:t>
      </w:r>
    </w:p>
    <w:p>
      <w:r>
        <w:br w:type="page"/>
      </w:r>
    </w:p>
    <w:p>
      <w:pPr>
        <w:pStyle w:val="Heading1"/>
      </w:pPr>
      <w:r>
        <w:t>Page 148: Saint Peter's University - Center for Holocaust and Genocide Studies</w:t>
      </w:r>
    </w:p>
    <w:p>
      <w:r>
        <w:t xml:space="preserve">URL: </w:t>
      </w:r>
      <w:r>
        <w:rPr>
          <w:i/>
        </w:rPr>
        <w:t>https://www.saintpeters.edu/centers-institutes/center-for-holocaust-and-genocide-studies/</w:t>
      </w:r>
    </w:p>
    <w:p>
      <w:pPr>
        <w:pStyle w:val="Heading2"/>
      </w:pPr>
      <w:r>
        <w:t>Meta Description</w:t>
      </w:r>
    </w:p>
    <w:p>
      <w:r>
        <w:t>Engaging students and members of the community in education, research, and service.</w:t>
      </w:r>
    </w:p>
    <w:p>
      <w:pPr>
        <w:pStyle w:val="Heading2"/>
      </w:pPr>
      <w:r>
        <w:t>Page Structure</w:t>
      </w:r>
    </w:p>
    <w:p>
      <w:pPr>
        <w:pStyle w:val="ListBullet"/>
      </w:pPr>
      <w:r>
        <w:t>H3: Graduate Program Applications Now Open!</w:t>
      </w:r>
    </w:p>
    <w:p>
      <w:pPr>
        <w:pStyle w:val="ListBullet"/>
      </w:pPr>
      <w:r>
        <w:t>H2: Center for Holocaust &amp; Genocide Studies</w:t>
      </w:r>
    </w:p>
    <w:p>
      <w:pPr>
        <w:pStyle w:val="ListBullet"/>
      </w:pPr>
      <w:r>
        <w:t>H2: Center for Holocaust &amp; Genocide Studies</w:t>
      </w:r>
    </w:p>
    <w:p>
      <w:pPr>
        <w:pStyle w:val="ListBullet"/>
      </w:pPr>
      <w:r>
        <w:t>H3: Mission</w:t>
      </w:r>
    </w:p>
    <w:p>
      <w:pPr>
        <w:pStyle w:val="ListBullet"/>
      </w:pPr>
      <w:r>
        <w:t>H3: © 2024 Saint Peter's University | The Jesuit University of New Jersey</w:t>
      </w:r>
    </w:p>
    <w:p>
      <w:pPr>
        <w:pStyle w:val="Heading2"/>
      </w:pPr>
      <w:r>
        <w:t>Main Content</w:t>
      </w:r>
    </w:p>
    <w:p>
      <w:r>
        <w:t>Center for Holocaust &amp; Genocide Studies Home centers institutes Center for Holocaust and Genocide Studies Menu Home Director’s Biography Education Research Service Events Make a Gift Loading Events... David Gerlach, Ph.D., Associate Professor &amp; Chair, History Department, and Director, The Center for Holocaust and Genocide Studies on One-on-One on with Steve Adubato Center for Holocaust &amp; Genocide Studies For I was hungry and you gave me something to eat, I was thirsty and you gave me something to drink, I was a stranger and you invited me in, I needed clothes and you clothed me, I was sick and you looked after me, I was in prison and you came to visit me. –Matthew 25:35-36 Saint Peter’s University, inspired by its Catholic identity, educates a diverse community of learners to excel intellectually, lead ethically, serve compassionately and promote justice in our ever-changing urban and global environment. With formal designation from the New Jersey Commission on Holocaust Education and inspired by the University’s Jesuit mission, the Saint Peter’s University Center for Holocaust and Genocide Studies employs a three-pronged approach to engage students and members of the community in 1) education; 2) research; and 3) service. Through these approaches we hope to empower our students and community to raise awareness about genocide, to remember its victims and to promote tolerance based on the Jesuit calling to be “men and women for others.” Mission The Saint Peter’s University Center for Holocaust and Genocide Studies seeks to educate our students and community about the history of the Holocaust and other genocides. This commitment stands on the principle that understanding the dynamics of genocide can best be accomplished by learning from past experience. At the same time, the Center strives to highlight contemporary developments that foster discrimination, intolerance and violence, so that we can aid targeted groups and take the necessary steps to prevent future genocides.</w:t>
      </w:r>
    </w:p>
    <w:p>
      <w:r>
        <w:br w:type="page"/>
      </w:r>
    </w:p>
    <w:p>
      <w:pPr>
        <w:pStyle w:val="Heading1"/>
      </w:pPr>
      <w:r>
        <w:t>Page 149: Saint Peter's University - Center for Microplasma Science and Technology</w:t>
      </w:r>
    </w:p>
    <w:p>
      <w:r>
        <w:t xml:space="preserve">URL: </w:t>
      </w:r>
      <w:r>
        <w:rPr>
          <w:i/>
        </w:rPr>
        <w:t>https://www.saintpeters.edu/cmst/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Center for Microplasma Science &amp; Technology</w:t>
      </w:r>
    </w:p>
    <w:p>
      <w:pPr>
        <w:pStyle w:val="ListBullet"/>
      </w:pPr>
      <w:r>
        <w:t>H2: Center for Microplasma Science &amp; Technology</w:t>
      </w:r>
    </w:p>
    <w:p>
      <w:pPr>
        <w:pStyle w:val="ListBullet"/>
      </w:pPr>
      <w:r>
        <w:t>H3: The Nation’s Only Center Dedicated to the Study of Microplasmas</w:t>
      </w:r>
    </w:p>
    <w:p>
      <w:pPr>
        <w:pStyle w:val="ListBullet"/>
      </w:pPr>
      <w:r>
        <w:t>H3: © 2024 Saint Peter's University | The Jesuit University of New Jersey</w:t>
      </w:r>
    </w:p>
    <w:p>
      <w:pPr>
        <w:pStyle w:val="Heading2"/>
      </w:pPr>
      <w:r>
        <w:t>Main Content</w:t>
      </w:r>
    </w:p>
    <w:p>
      <w:r>
        <w:t>Center for Microplasma Science &amp; Technology Home Center for Microplasma Science and Technology Category Home About the CMST Education &amp; Research News &amp; Events Staff Visitor’s Guide Connect with Center for Microplasma Science and Technology (201) 761-7920 McDermott Hall, Lower Level Jersey City Campus Center for Microplasma Science &amp; Technology The Nation’s Only Center Dedicated to the Study of Microplasmas This is it! Established with funding from the Air Force Office of Scientific Research (AFOSR) we are the nation’s only center dedicated to the advanced research, development, and education in the emerging field of microplasma research. Often referred to as the fourth state of matter, the tiny discharges of ionized gas known as plasmas hold tremendous power to improve everything from water purification to medical research, energy efficiency and even electronic display screens. Funded by the Department of Defense, the Center for Microplasma Science &amp; Technology (CMST) at Saint Peter’s University is a designated Center of Excellence and the National laboratory for advanced research, development, and education in the emerging field of microplasmas. CMST engages in sponsored research programs dedicated to improving our Nation’s scientific and technological capabilities. As an affiliated entity of Saint Peter’s Department of Applied Science and Technology (DAST), CMST supports the three core Institutional missions of Research, Education , and Public Service.</w:t>
      </w:r>
    </w:p>
    <w:p>
      <w:r>
        <w:br w:type="page"/>
      </w:r>
    </w:p>
    <w:p>
      <w:pPr>
        <w:pStyle w:val="Heading1"/>
      </w:pPr>
      <w:r>
        <w:t>Page 150: Saint Peter's University - The Center for Undocumented Students</w:t>
      </w:r>
    </w:p>
    <w:p>
      <w:r>
        <w:t xml:space="preserve">URL: </w:t>
      </w:r>
      <w:r>
        <w:rPr>
          <w:i/>
        </w:rPr>
        <w:t>https://www.saintpeters.edu/centers-institutes/tcus/</w:t>
      </w:r>
    </w:p>
    <w:p>
      <w:pPr>
        <w:pStyle w:val="Heading2"/>
      </w:pPr>
      <w:r>
        <w:t>Meta Description</w:t>
      </w:r>
    </w:p>
    <w:p>
      <w:r>
        <w:t>The Center for Undocumented Students at Saint Peter's University</w:t>
      </w:r>
    </w:p>
    <w:p>
      <w:pPr>
        <w:pStyle w:val="Heading2"/>
      </w:pPr>
      <w:r>
        <w:t>Page Structure</w:t>
      </w:r>
    </w:p>
    <w:p>
      <w:pPr>
        <w:pStyle w:val="ListBullet"/>
      </w:pPr>
      <w:r>
        <w:t>H3: Graduate Program Applications Now Open!</w:t>
      </w:r>
    </w:p>
    <w:p>
      <w:pPr>
        <w:pStyle w:val="ListBullet"/>
      </w:pPr>
      <w:r>
        <w:t>H2: The Center for Undocumented Students</w:t>
      </w:r>
    </w:p>
    <w:p>
      <w:pPr>
        <w:pStyle w:val="ListBullet"/>
      </w:pPr>
      <w:r>
        <w:t>H2: The Center for Undocumented Students</w:t>
      </w:r>
    </w:p>
    <w:p>
      <w:pPr>
        <w:pStyle w:val="ListBullet"/>
      </w:pPr>
      <w:r>
        <w:t>H3: Mission</w:t>
      </w:r>
    </w:p>
    <w:p>
      <w:pPr>
        <w:pStyle w:val="ListBullet"/>
      </w:pPr>
      <w:r>
        <w:t>H3: What we do</w:t>
      </w:r>
    </w:p>
    <w:p>
      <w:pPr>
        <w:pStyle w:val="ListBullet"/>
      </w:pPr>
      <w:r>
        <w:t>H3: Services</w:t>
      </w:r>
    </w:p>
    <w:p>
      <w:pPr>
        <w:pStyle w:val="ListBullet"/>
      </w:pPr>
      <w:r>
        <w:t>H3: Getting involved</w:t>
      </w:r>
    </w:p>
    <w:p>
      <w:pPr>
        <w:pStyle w:val="ListBullet"/>
      </w:pPr>
      <w:r>
        <w:t>H3: © 2024 Saint Peter's University | The Jesuit University of New Jersey</w:t>
      </w:r>
    </w:p>
    <w:p>
      <w:pPr>
        <w:pStyle w:val="Heading2"/>
      </w:pPr>
      <w:r>
        <w:t>Main Content</w:t>
      </w:r>
    </w:p>
    <w:p>
      <w:r>
        <w:t>The Center for Undocumented Students Home centers institutes The Center for Undocumented Students Menu Overview Resources (PDF) Unsettled: An Engaged Research and Advocacy Collaboration with Rutgers Presbyterian Church Blessing of the Center for Undocumented Students Conversation with “Padre Melo,” Jesuit Priest and Human Rights Activist in Honduras The Center for Undocumented Students Mission The mission of TCUS is to support the academic work of undocumented students at the University, to shed intellectual light on the political and economic realities of immigration in our world today and to create a community where undocumented students feel welcome. TCUS will work with community organizations, government agencies, high schools and other Jesuit colleges and universities to create better access to higher education and increase retention rates among undocumented youth. Statement from President Cornacchia: Opening the Door to Dreamers What we do Located within the Social Justice House, TCUS offers a welcoming space for students to gather. In collaboration with various non-profit organizations, we provide legal support to Saint Peter’s students who are undocumented, DACAmented, TPS holders, or come from mixed status families. We see this work as in line with our Jesuit values and Catholic social teachings; as such, we collaborate with the Ignatian Solidarity Network. Services Welcoming space Legal support Scholarship information Staff and faculty training Workshops for students and families Advising and mentoring Advocacy opportunities Healing circles and mental health support Internships “Know your rights” workshops and materials Getting involved Check out our upcoming events through our social media pages ( Instagram ), or contact tcus@saintpeters.edu for more information. Donate to TCUS</w:t>
      </w:r>
    </w:p>
    <w:p>
      <w:pPr>
        <w:pStyle w:val="Heading2"/>
      </w:pPr>
      <w:r>
        <w:t>Contact Information</w:t>
      </w:r>
    </w:p>
    <w:p>
      <w:pPr>
        <w:pStyle w:val="ListBullet"/>
      </w:pPr>
      <w:r>
        <w:t>Email Addresses:</w:t>
      </w:r>
    </w:p>
    <w:p>
      <w:pPr>
        <w:pStyle w:val="ListNumber"/>
      </w:pPr>
      <w:r>
        <w:t>tcus@saintpeters.edu</w:t>
      </w:r>
    </w:p>
    <w:p>
      <w:r>
        <w:br w:type="page"/>
      </w:r>
    </w:p>
    <w:p>
      <w:pPr>
        <w:pStyle w:val="Heading1"/>
      </w:pPr>
      <w:r>
        <w:t>Page 151: Saint Peter's University - Center for Excellence in Teaching and Learning</w:t>
      </w:r>
    </w:p>
    <w:p>
      <w:r>
        <w:t xml:space="preserve">URL: </w:t>
      </w:r>
      <w:r>
        <w:rPr>
          <w:i/>
        </w:rPr>
        <w:t>https://www.saintpeters.edu/cetl/</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H2: Center for Excellence in Teaching and Learning</w:t>
      </w:r>
    </w:p>
    <w:p>
      <w:pPr>
        <w:pStyle w:val="ListBullet"/>
      </w:pPr>
      <w:r>
        <w:t>H2: Center for Excellence in Teaching and Learning</w:t>
      </w:r>
    </w:p>
    <w:p>
      <w:pPr>
        <w:pStyle w:val="ListBullet"/>
      </w:pPr>
      <w:r>
        <w:t>H3: CETL Team Members:</w:t>
      </w:r>
    </w:p>
    <w:p>
      <w:pPr>
        <w:pStyle w:val="ListBullet"/>
      </w:pPr>
      <w:r>
        <w:t>H3: © 2024 Saint Peter's University | The Jesuit University of New Jersey</w:t>
      </w:r>
    </w:p>
    <w:p>
      <w:pPr>
        <w:pStyle w:val="Heading2"/>
      </w:pPr>
      <w:r>
        <w:t>Main Content</w:t>
      </w:r>
    </w:p>
    <w:p>
      <w:r>
        <w:t>Center for Excellence in Teaching and Learning Home Center for Excellence in Teaching and Learning Category Home Catholic Social Teaching Contact CETL Jesuit Mission Resources Teaching Resources News &amp; Events Connect with Center for Excellence in Teaching and Learning Center for Excellence in Teaching and Learning The Center for Excellence in Teaching and Learning provides tools, resources and opportunities for collaboration among faculty. We support the development of faculty as teachers and scholars, grounded in the Jesuit mission. The goal of the Center is to support and foster the development of faculty as teachers and scholars and provide a venue for dialogue and the sharing of resources among faculty. The Center was founded in 2009 by Dr Frederick Bonato and Dr. David Surrey with a focus on classroom pedagogy. In 2017, as part of the Ignatian Colleagues Program Capstone Project, Dr. Maryellen Hamilton and Dr. Mary Kate Naatus, revitalized the Center by updating all of its content and incorporating the Jesuit mission and Jesuit values more explicitly into our resources. The Center runs an average of two idea sharing discussion groups a semester, highlighting the content on these pages. If something catches your interest on these pages and you would like us to have a discussion group focused on that topic or if you would like to submit something to be considered for these pages, please email mhamilton@saintpeters.edu . CETL Team Members: Maryellen Hamilton, Professor of Psychology Mary Kate Naatus, Associate Professor of Business David Surrey, Director of Faculty Development Teaching Effectiveness: The Challenges and Opportunities of Diverse Classrooms (PowerPoint)</w:t>
      </w:r>
    </w:p>
    <w:p>
      <w:pPr>
        <w:pStyle w:val="Heading2"/>
      </w:pPr>
      <w:r>
        <w:t>Contact Information</w:t>
      </w:r>
    </w:p>
    <w:p>
      <w:pPr>
        <w:pStyle w:val="ListBullet"/>
      </w:pPr>
      <w:r>
        <w:t>Email Addresses:</w:t>
      </w:r>
    </w:p>
    <w:p>
      <w:pPr>
        <w:pStyle w:val="ListNumber"/>
      </w:pPr>
      <w:r>
        <w:t>mhamilton@saintpeters.edu</w:t>
      </w:r>
    </w:p>
    <w:p>
      <w:r>
        <w:br w:type="page"/>
      </w:r>
    </w:p>
    <w:p>
      <w:pPr>
        <w:pStyle w:val="Heading1"/>
      </w:pPr>
      <w:r>
        <w:t>Page 152: Saint Peter's University - Counseling and Psychological Services</w:t>
      </w:r>
    </w:p>
    <w:p>
      <w:r>
        <w:t xml:space="preserve">URL: </w:t>
      </w:r>
      <w:r>
        <w:rPr>
          <w:i/>
        </w:rPr>
        <w:t>https://www.saintpeters.edu/caps/</w:t>
      </w:r>
    </w:p>
    <w:p>
      <w:pPr>
        <w:pStyle w:val="Heading2"/>
      </w:pPr>
      <w:r>
        <w:t>Meta Description</w:t>
      </w:r>
    </w:p>
    <w:p>
      <w:r>
        <w:t>CAPS</w:t>
      </w:r>
    </w:p>
    <w:p>
      <w:pPr>
        <w:pStyle w:val="Heading2"/>
      </w:pPr>
      <w:r>
        <w:t>Page Structure</w:t>
      </w:r>
    </w:p>
    <w:p>
      <w:pPr>
        <w:pStyle w:val="ListBullet"/>
      </w:pPr>
      <w:r>
        <w:t>H3: Graduate Program Applications Now Open!</w:t>
      </w:r>
    </w:p>
    <w:p>
      <w:pPr>
        <w:pStyle w:val="ListBullet"/>
      </w:pPr>
      <w:r>
        <w:t>H2: About CAPS</w:t>
      </w:r>
    </w:p>
    <w:p>
      <w:pPr>
        <w:pStyle w:val="ListBullet"/>
      </w:pPr>
      <w:r>
        <w:t>H3: Where is CAPS?</w:t>
      </w:r>
    </w:p>
    <w:p>
      <w:pPr>
        <w:pStyle w:val="ListBullet"/>
      </w:pPr>
      <w:r>
        <w:t>H3: What’s New in CAPS</w:t>
      </w:r>
    </w:p>
    <w:p>
      <w:pPr>
        <w:pStyle w:val="ListBullet"/>
      </w:pPr>
      <w:r>
        <w:t>H3: © 2024 Saint Peter's University | The Jesuit University of New Jersey</w:t>
      </w:r>
    </w:p>
    <w:p>
      <w:pPr>
        <w:pStyle w:val="Heading2"/>
      </w:pPr>
      <w:r>
        <w:t>Main Content</w:t>
      </w:r>
    </w:p>
    <w:p>
      <w:r>
        <w:t>Home Counseling and Psychological Services About CAPS Counseling Services – Uwill Teletherapy Resources – CAPS Teletherapy Services Guide for Family &amp; Friends Feel Better Now Employee Guide for Assisting Students Mental Health Screening Tools by MindWise Panic Attacks Sexual Assault Suicide Alcohol &amp; Other Drug Use Information Drugs Sobering Statistics Student Guide to Hospitalization Referrals and Extended Absenes Mental Health &amp; Wellness Resources Meet the Staff How to Navigate Off-Campus Treatment Providers CAPS Mission About CAPS The counselors in Counseling and Psychological Services are available to support enrolled Saint Peter’s University students in their personal, professional, and educational growth. We are staffed by experienced, licensed clinicians trained to assist with a variety of issues commonly affecting college students. Our clinicians have worked with students presenting with stress, depression, anxiety, family/relationship difficulties, substance abuse, eating disorders, academic challenges, sexual assault, and various other concerns. We are sensitive to ways that the pandemic may have affected peoples’ emotional/social growth overtime and support students in realizing their potential to have a fulfilling and successful college experience. CAPS offers students personal attention, through individual, couple or group counseling modalities. We also provide crisis intervention, case management and, when appropriate, referrals to other resources on and/or off campus. Additionally, CAPS provides workshops, presentations, a mental health &amp; wellness library, discussion groups, and gatekeeper trainings to educate community members on mental health issues. Our office offers a supportive environment where confidentiality is maintained according to federal laws; please contact us if you would like further information. CAPS takes an active role with the student population by sponsoring numerous educational programs, Health and Wellness fairs, and relaxation events, and also collaborates with campus partners on various other events and activities. Past programs included topics focused on: substance use, stress and time management, assertiveness training, relationship issues, study skills, anger management/conflict resolution, optimism and hope, resilience and grit, and communication skills. If there are additional workshops of interest please contact us. Notice on Counseling Assessments CAPS policy is to complete mental health/substance use assessments for the sole purpose of developing a treatment plan with students seeking counseling services. Any evaluation for purposes other than treatment planning, such as academic or residential accommodations, emotional support or service animals, or for outside agencies (i.e. police academy, FBI, Peace Corp, probation, employment, court etc.) are referred to a third party provider. This policy is in place to maintain the functional independence and neutrality of the Center, which is critical for utilization of services. Any compromise could create a perception of distrust, and prevent students from seeking services. Where is CAPS? CAPS can be found in: Saint Peter Hall, Second Floor 2641 John F. Kennedy Blvd. Jersey City, NJ 07306 What’s New in CAPS CAPS clinicians provide services through two modalities of care as appropriate; in-person and teletherapy via a video conferencing platform called DOXY.me. Learn more about teletherapy counseling services . Hours : CAPS staff work Monday through Friday 9:00am-5:00pm. After Hours : The state of NJ has partnered with teletherapy provider, Uwill, to offer free teletherapy services to college students. Learn more about additional telehealth services . How to Contact CAPS : You can call 201-761-6420 to speak confidentially with our staff or email with non-urgent inquiries during regular business hours Monday through Friday 9-5. Even if you choose not to come for counseling, CAPS is still a resource available to you, and we are ready to assist if needed. This link will take you to the CAPS Mental Health and Wellness Library which contains a variety of helpful information. To learn more about our programs and services follow the links on our site, give us a call or simply stop by. Our caring counselors are here to help! Have a great year! The CAPS staff You’ve got this, we’re here for you!</w:t>
      </w:r>
    </w:p>
    <w:p>
      <w:pPr>
        <w:pStyle w:val="Heading2"/>
      </w:pPr>
      <w:r>
        <w:t>Contact Information</w:t>
      </w:r>
    </w:p>
    <w:p>
      <w:pPr>
        <w:pStyle w:val="ListBullet"/>
      </w:pPr>
      <w:r>
        <w:t>Phone Numbers:</w:t>
      </w:r>
    </w:p>
    <w:p>
      <w:pPr>
        <w:pStyle w:val="ListNumber"/>
      </w:pPr>
      <w:r>
        <w:t>201-761-6420</w:t>
      </w:r>
    </w:p>
    <w:p>
      <w:r>
        <w:br w:type="page"/>
      </w:r>
    </w:p>
    <w:p>
      <w:pPr>
        <w:pStyle w:val="Heading1"/>
      </w:pPr>
      <w:r>
        <w:t>Page 153: Saint Peter's University - Chemistry | Saint Peter's University</w:t>
      </w:r>
    </w:p>
    <w:p>
      <w:r>
        <w:t xml:space="preserve">URL: </w:t>
      </w:r>
      <w:r>
        <w:rPr>
          <w:i/>
        </w:rPr>
        <w:t>https://www.saintpeters.edu/academics/undergraduate-programs/chemistry/</w:t>
      </w:r>
    </w:p>
    <w:p>
      <w:pPr>
        <w:pStyle w:val="Heading2"/>
      </w:pPr>
      <w:r>
        <w:t>Meta Description</w:t>
      </w:r>
    </w:p>
    <w:p>
      <w:r>
        <w:t>Explore the world through Chemistry at Saint Peter's University! Our program connects science fields and prepares you for careers in medicine, research &amp; more.</w:t>
      </w:r>
    </w:p>
    <w:p>
      <w:pPr>
        <w:pStyle w:val="Heading2"/>
      </w:pPr>
      <w:r>
        <w:t>Page Structure</w:t>
      </w:r>
    </w:p>
    <w:p>
      <w:pPr>
        <w:pStyle w:val="ListBullet"/>
      </w:pPr>
      <w:r>
        <w:t>H3: Graduate Program Applications Now Open!</w:t>
      </w:r>
    </w:p>
    <w:p>
      <w:pPr>
        <w:pStyle w:val="ListBullet"/>
      </w:pPr>
      <w:r>
        <w:t>H2: Chemistry</w:t>
      </w:r>
    </w:p>
    <w:p>
      <w:pPr>
        <w:pStyle w:val="ListBullet"/>
      </w:pPr>
      <w:r>
        <w:t>H2: Chemistry</w:t>
      </w:r>
    </w:p>
    <w:p>
      <w:pPr>
        <w:pStyle w:val="ListBullet"/>
      </w:pPr>
      <w:r>
        <w:t>H3: What is Chemistry?</w:t>
      </w:r>
    </w:p>
    <w:p>
      <w:pPr>
        <w:pStyle w:val="ListBullet"/>
      </w:pPr>
      <w:r>
        <w:t>H3: What makes Chemistry at Saint Peter’s University different?</w:t>
      </w:r>
    </w:p>
    <w:p>
      <w:pPr>
        <w:pStyle w:val="ListBullet"/>
      </w:pPr>
      <w:r>
        <w:t>H3: What questions can be explored with a Chemistry degree?</w:t>
      </w:r>
    </w:p>
    <w:p>
      <w:pPr>
        <w:pStyle w:val="ListBullet"/>
      </w:pPr>
      <w:r>
        <w:t>H3: What makes Chemistry at Saint Peter’s University different?</w:t>
      </w:r>
    </w:p>
    <w:p>
      <w:pPr>
        <w:pStyle w:val="ListBullet"/>
      </w:pPr>
      <w:r>
        <w:t>H3: What Chemistry courses at Saint Peter’s University are truly unique</w:t>
      </w:r>
    </w:p>
    <w:p>
      <w:pPr>
        <w:pStyle w:val="ListBullet"/>
      </w:pPr>
      <w:r>
        <w:t>H3: What can I do with a Chemistry degree?</w:t>
      </w:r>
    </w:p>
    <w:p>
      <w:pPr>
        <w:pStyle w:val="ListBullet"/>
      </w:pPr>
      <w:r>
        <w:t>H3: © 2024 Saint Peter's University | The Jesuit University of New Jersey</w:t>
      </w:r>
    </w:p>
    <w:p>
      <w:pPr>
        <w:pStyle w:val="Heading2"/>
      </w:pPr>
      <w:r>
        <w:t>Main Content</w:t>
      </w:r>
    </w:p>
    <w:p>
      <w:r>
        <w:t>Chemistry Home academics undergraduate programs Chemistry | Saint Peter's University Category Home Alumni Courses Curriculum Facilities &amp; Resources Faculty &amp; Administration Learning Goals &amp; Mission News &amp; Events Safety Data Sheets Student &amp; Faculty Research The INVEST Scholars Program helps prepare talented math and science majors who are interested in working with students in high need school districts... Read more The Transformative Experiences (TREX) Program is an opportunity for students in STEM majors (Biology, Biochemistry, Biotechnology, Chemistry, Physics, and Mathematics) to engage in a paid internship program that also counts for academic credit. Connect with Chemistry (201) 761-6430 Gannon Hall, Room 111 Jersey City Campus Chemistry “Nothing can be more certain than this: that we are just beginning to learn something of the wonders of the world on which we live and move and have our being.” – William Ramsay, 1852 to 1916 What is Chemistry? Chemistry is a branch of science that explores how matter is composed, investigates the properties of matter and looks into ways in which chemicals combine, change and interact.  Chemistry has applications in medicine, cosmetics, food and materials used in everyday life such as clothing, utensils, toys and packaging. It’s fundamental to understanding the natural world around us—the substances, properties and the processes in which they interact. At Saint Peter’s University, you’ll be guided by experts to gain a solid foundation in the principles and applications of chemistry. The key areas of Chemistry are Organic, Analytical, Physical, Inorganic and Biochemistry. Chemists answer questions like What molecules are in our food, water and air? How can we design new pharmaceutical drugs? How can we design safe and effective products in the food and cosmetics industry? How do the molecules inside our cells interact and function? What makes Chemistry at Saint Peter’s University different? Our comprehensive Jesuit education is the best preparation for a life of impact. At Saint Peter’s University, you will learn from mentors in the classroom and experts in the field. They’ll get to know you as a student and a person. Since we’re in Jersey City (and close to NYC), you’ll live and study close to countless professional and entertainment opportunities. And if you take part in lab work, research or internships, you’ll gain invaluable practical experience that will increase your confidence in any work environment. In addition to a traditional degree in Chemistry, students can pursue a concentration in Medicinal Chemistry, Forensic Science or Secondary Education. All Chemistry majors take foundation courses in the five main areas of Chemistry:  Organic, Analytical, Physical, Inorganic and Biochemistry.  In addition, we offer specialized course that bridge academics with career applications: Medicinal Chemistry Forensic Science Biochemistry Chemistry and Cooking The Science of Art What questions can be explored with a Chemistry degree? Students will learn the foundations of chemistry throughout their coursework and during their senior year, have the opportunity to carry out an independent research project in an area of science that interests them.  This experience is particularly useful, because they learn how to use modern laboratory equipment and refine their ability to ask scientific questions. What makes Chemistry at Saint Peter’s University different? The Chemistry department has several ongoing research projects in the following areas:  renewable energy, biochemistry, nanotechnology and the science of cooking.  Students can get hands-on training in a modern laboratory.  We also have connections with industry partners for students to gain internship experiences. What Chemistry courses at Saint Peter’s University are truly unique We offer a course in Cooking and Chemistry which explores the science of cooking.  Students learn the chemistry behind many culinary processes from merengues and tempered chocolate to cooking eggs. What can I do with a Chemistry degree? As a Peacock with a degree in chemistry, you can choose from a wide variety of engaging and fulfilling careers. The depth of knowledge you will gain from a Chemistry degree from Saint Peter’s University will position you as an in-demand candidate in your chosen career, graduate program or continuing research. At Saint Peter’s, we offer the following degrees: B.S. in Chemistry : good option for students interested in research or working in industry B.S. in Chemistry-Forensic Science: good option for students interested in working in an analytical crime lab Medicinal Chemistry: good for students interested in any field in Medicine.  This degree covers most of the courses for Pre-med, Pharmacy, Dental, PA school.  In addition, students can go into pharmaceutical research or sales. B.A. in Chemistry: similar to the traditional BS in Chemistry but tailored for students interested in teaching. Our Peacocks go on to pursue careers in industry and academic research, such as: Industries Renewable Energy Medicinal Chemistry Pharmaceutical Research and new drug development Cosmetics and Perfume Food and Flavor Biomedical Research Careers Forensic Scientist Environmental Chemist Industrial Chemist Pharmacist Food/Flavor Chemist Clinical Chemist Crime lab Analyst A Chemistry degree from Saint Peter’s University will give you the professional skills to lead any career with the confidence of a Peacock!</w:t>
      </w:r>
    </w:p>
    <w:p>
      <w:r>
        <w:br w:type="page"/>
      </w:r>
    </w:p>
    <w:p>
      <w:pPr>
        <w:pStyle w:val="Heading1"/>
      </w:pPr>
      <w:r>
        <w:t>Page 154: Saint Peter's University - Clinical Laboratory Sciences</w:t>
      </w:r>
    </w:p>
    <w:p>
      <w:r>
        <w:t xml:space="preserve">URL: </w:t>
      </w:r>
      <w:r>
        <w:rPr>
          <w:i/>
        </w:rPr>
        <w:t>https://www.saintpeters.edu/academics/undergraduate-programs/clinical-laboratory-sciences/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Clinical Laboratory Sciences Collaborative Program</w:t>
      </w:r>
    </w:p>
    <w:p>
      <w:pPr>
        <w:pStyle w:val="ListBullet"/>
      </w:pPr>
      <w:r>
        <w:t>H2: Clinical Laboratory Sciences Collaborative Program</w:t>
      </w:r>
    </w:p>
    <w:p>
      <w:pPr>
        <w:pStyle w:val="ListBullet"/>
      </w:pPr>
      <w:r>
        <w:t>H3: Detect the abnormal cells that cause leukemia. Analyze the cardiac enzyme activity from a heart attack. Identify the DNA markers for genetic diseases.</w:t>
      </w:r>
    </w:p>
    <w:p>
      <w:pPr>
        <w:pStyle w:val="ListBullet"/>
      </w:pPr>
      <w:r>
        <w:t>H3: © 2024 Saint Peter's University | The Jesuit University of New Jersey</w:t>
      </w:r>
    </w:p>
    <w:p>
      <w:pPr>
        <w:pStyle w:val="Heading2"/>
      </w:pPr>
      <w:r>
        <w:t>Main Content</w:t>
      </w:r>
    </w:p>
    <w:p>
      <w:r>
        <w:t>Clinical Laboratory Sciences Collaborative Program Home academics undergraduate programs Clinical Laboratory Sciences Category Home Curriculum Faculty &amp; Administration News &amp; Events Connect with Clinical Laboratory Sciences (201) 761-7921 Gannon Hall Jersey City Campus Clinical Laboratory Sciences Collaborative Program Detect the abnormal cells that cause leukemia. Analyze the cardiac enzyme activity from a heart attack. Identify the DNA markers for genetic diseases. This is the work of a clinical laboratory scientist. Clinical Laboratory Scientists provide laboratory information and services needed for the diagnosis and treatment of disease. A degree in clinical laboratory science opens you to a wide range of careers in hospitals, pharmaceutical companies, public health education, government and commercial laboratories, formal academic programs, and more. Saint Peter’s University and Rutgers University offer a collaborative program leading to the Bachelor of Science in clinical laboratory sciences with a concentration in medical laboratory science. Clinical laboratory science majors complete all pre-professional and general education requirements at Saint Peter’s University before beginning the 12 to 15 month (four semesters) of clinical/professional training at the Rutgers School of Health Professions and affiliated clinical/research facilities.</w:t>
      </w:r>
    </w:p>
    <w:p>
      <w:r>
        <w:br w:type="page"/>
      </w:r>
    </w:p>
    <w:p>
      <w:pPr>
        <w:pStyle w:val="Heading1"/>
      </w:pPr>
      <w:r>
        <w:t>Page 155: Saint Peter's University - College of Arts and Sciences</w:t>
      </w:r>
    </w:p>
    <w:p>
      <w:r>
        <w:t xml:space="preserve">URL: </w:t>
      </w:r>
      <w:r>
        <w:rPr>
          <w:i/>
        </w:rPr>
        <w:t>https://www.saintpeters.edu/academics/college-of-arts-and-sciences/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College of Arts and Sciences</w:t>
      </w:r>
    </w:p>
    <w:p>
      <w:pPr>
        <w:pStyle w:val="ListBullet"/>
      </w:pPr>
      <w:r>
        <w:t>H3: © 2024 Saint Peter's University | The Jesuit University of New Jersey</w:t>
      </w:r>
    </w:p>
    <w:p>
      <w:pPr>
        <w:pStyle w:val="Heading2"/>
      </w:pPr>
      <w:r>
        <w:t>Main Content</w:t>
      </w:r>
    </w:p>
    <w:p>
      <w:r>
        <w:t>College of Arts and Sciences Preparing the next generation of cultural changemakers. The College of Arts and Sciences houses the majority of undergraduate degree programs offered by Saint Peter’s University—more than 50 majors and special programs. In the Jesuit tradition of education, its broad core curriculum is designed to make you well-rounded, conscious and compassionate. Explore humanities, natural and social sciences, fine arts, philosophy and theology, all in addition to your chosen area of study. Build the foundation that will support a lifetime of learning, service and success. Find Your Program Catalogs Academic Calendar Courses (SpiritOnline) Experiential Learning STEM Engagement &amp; Empowerment Center Centers &amp; Institutes Global Learning Academic Success Program Honors Program Center for Academic Success and Engagement Meet Our Faculty View Faculty Profiles</w:t>
      </w:r>
    </w:p>
    <w:p>
      <w:r>
        <w:br w:type="page"/>
      </w:r>
    </w:p>
    <w:p>
      <w:pPr>
        <w:pStyle w:val="Heading1"/>
      </w:pPr>
      <w:r>
        <w:t>Page 156: Saint Peter's University - Computer Science</w:t>
      </w:r>
    </w:p>
    <w:p>
      <w:r>
        <w:t xml:space="preserve">URL: </w:t>
      </w:r>
      <w:r>
        <w:rPr>
          <w:i/>
        </w:rPr>
        <w:t>https://www.saintpeters.edu/academics/undergraduate-programs/computer-science/</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Computer Science &amp; Cyber Security Sciences</w:t>
      </w:r>
    </w:p>
    <w:p>
      <w:pPr>
        <w:pStyle w:val="ListBullet"/>
      </w:pPr>
      <w:r>
        <w:t>H2: Computer Science &amp; Cyber Security Sciences</w:t>
      </w:r>
    </w:p>
    <w:p>
      <w:pPr>
        <w:pStyle w:val="ListBullet"/>
      </w:pPr>
      <w:r>
        <w:t>H2: Don’t Just Keep Up With the Future—Pioneer It</w:t>
      </w:r>
    </w:p>
    <w:p>
      <w:pPr>
        <w:pStyle w:val="ListBullet"/>
      </w:pPr>
      <w:r>
        <w:t>H3: Mentoring for Success in Computer Science</w:t>
      </w:r>
    </w:p>
    <w:p>
      <w:pPr>
        <w:pStyle w:val="ListBullet"/>
      </w:pPr>
      <w:r>
        <w:t>H3: Computer and Information Sciences Degrees at a Glance</w:t>
      </w:r>
    </w:p>
    <w:p>
      <w:pPr>
        <w:pStyle w:val="ListBullet"/>
      </w:pPr>
      <w:r>
        <w:t>H3: Accelerated B.S./B.A. to M.S. in Cyber Security</w:t>
      </w:r>
    </w:p>
    <w:p>
      <w:pPr>
        <w:pStyle w:val="ListBullet"/>
      </w:pPr>
      <w:r>
        <w:t>H3: Accelerated B.S. to M.S. in Data Science</w:t>
      </w:r>
    </w:p>
    <w:p>
      <w:pPr>
        <w:pStyle w:val="ListBullet"/>
      </w:pPr>
      <w:r>
        <w:t>H2: Why Choose a Computer and Information Sciences Degree From Saint Peter’s?</w:t>
      </w:r>
    </w:p>
    <w:p>
      <w:pPr>
        <w:pStyle w:val="ListBullet"/>
      </w:pPr>
      <w:r>
        <w:t>H3: Who Should Apply for Our Computer and Information Sciences Degrees?</w:t>
      </w:r>
    </w:p>
    <w:p>
      <w:pPr>
        <w:pStyle w:val="ListBullet"/>
      </w:pPr>
      <w:r>
        <w:t>H2: Career Opportunities for Computer Science Graduates</w:t>
      </w:r>
    </w:p>
    <w:p>
      <w:pPr>
        <w:pStyle w:val="ListBullet"/>
      </w:pPr>
      <w:r>
        <w:t>H2: Get Started on Your Computer and Information Sciences Degree</w:t>
      </w:r>
    </w:p>
    <w:p>
      <w:pPr>
        <w:pStyle w:val="ListBullet"/>
      </w:pPr>
      <w:r>
        <w:t>H3: © 2024 Saint Peter's University | The Jesuit University of New Jersey</w:t>
      </w:r>
    </w:p>
    <w:p>
      <w:pPr>
        <w:pStyle w:val="Heading2"/>
      </w:pPr>
      <w:r>
        <w:t>Main Content</w:t>
      </w:r>
    </w:p>
    <w:p>
      <w:r>
        <w:t>Computer Science &amp; Cyber Security Sciences Home academics undergraduate programs Computer Science Category Home Courses Curriculum Events Facilities &amp; Resources Faculty &amp; Administration Learning Goals Our Alumni The Cyber Security Center Master of Science in Cyber Security Master of Science in Data Science Connect with Computer and Information Sciences (201) 761-6360 Loyola Hall, Room 10 computerscience@saintpeters.edu Connect with Computer Science &amp; Cyber Security Sciences Don’t Just Keep Up With the Future—Pioneer It Computers power our world, shaping industries and everyday life. In this increasingly digital world, the need for well-trained software engineers, network designers, security experts and big data analysts has never been higher. As a pioneer in computer science education since the late 1960s, Saint Peter’s University offers several computer and information sciences degrees to meet this demand. With our coveted Bachelor of Science in computer science, you can choose from specialized tracks in Cyber Security, Information Systems, Computer Science, Artificial Intelligence or Machine Learning. Additionally, we offer two graduate programs, including our M.S. in Cyber Security and M.S. in Data Science, equipping you with advanced knowledge in these critical fields. Saint Peter’s comprehensive computer science curriculum is led by dedicated faculty with extensive industry expertise. Our CS courses cover a wide range of relevant topics such as computer information systems, computer languages, databases, web development, network construction, cyber security and big data analysis. You’ll also have access to state-of-the-art labs, where hands-on learning leads to real-world opportunities. Mentoring for Success in Computer Science “ I enjoyed my time studying computer science at Saint Peter’s University, from the courses that I attended to the projects that I participated in and the teamwork with students in between. Not only were my professors and academic adviser extremely helpful, but they also encouraged creativity throughout my time there and it is thanks to them that I am working in information technology today. ”– Ismaila Pasquier-Gueye ’13 Computer and Information Sciences Degrees at a Glance Concentrations : Cyber Security, Information Systems, Computer Science, Artificial Intelligence, and Machine Learning Course Format : On-campus and online options available Program Duration : Typically 4 years for the Bachelor of Science Calendar : Semester-based Accelerated B.S./B.A. to M.S. in Cyber Security Earn your undergraduate degree in computer science and an M.S. in Cyber Security in five years through our accelerated B.S./B.A. to M.S. in Cyber Security program . The accelerated M.S. in Cyber Security program is open to students who are: Pursuing the B.S. in Computer Science In the criminal justice program with a concentration in Cyber Security and Digital Forensics Mathematics majors minoring in computer science Pursuing any major while minoring in Cyber Security or who have completed an internship in the Cyber Security Center. Accelerated B.S. to M.S. in Data Science Earn your undergraduate degree and an M.S. in Data Science in five years through our accelerated B.S. to M.S. in Data Science program . This program is open to students currently pursuing a B.S. in computer science, applied science, business or economics. Why Choose a Computer and Information Sciences Degree From Saint Peter’s? As a leader in computer science education, Saint Peter’s University strives to remain at the forefront of innovation and technology. Our future-focused computer science curriculum is tailored to meet ever-changing industry demands. Whether you aspire to become a computer scientist or a cyber security expert, or explore other thrilling tech-driven domains, Saint Peter’s is the perfect launchpad for your ambitions. Our computer and information sciences degree programs offer: Expert mentorship : While majoring in computer science at Saint Peter’s, you’ll benefit from the guidance of dedicated professors with extensive industry experience. They’ll provide you with invaluable insights into your future career and provide one-on-one mentorship to help you reach your goals. Hands-on engagement : As a computer and information sciences degree student, you’ll engage in dynamic activities such as teaching workshops, game programming, ethical hacking and advanced network intrusion detection projects. Furthermore, our small class sizes ensure individualized attention. Cutting-edge facilities : Our computer and information sciences degree programs feature state-of-the-art labs equipped for cyber security, digital forensics, ethical hacking, IoT security and more. These facilities mirror real-world industry setups and provide internship opportunities near one of the world’s largest job markets. Minor programs : In addition to our bachelor’s and master’s programs, we offer minors in computer science and cyber security. For those majoring in criminal justice, there’s even an opportunity to pursue a concentration in Cyber Security and Crime Forensics. Who Should Apply for Our Computer and Information Sciences Degrees? Saint Peter’s computer science programs are ideal for those who are passionate about technology and aspiring to work in software engineering, network design, security or data analysis. Our dynamic computer science curriculum provides the sought-after skills and knowledge to excel in a variety of innovative fields. Additionally, our undergraduate CS courses provide the foundation needed to pursue advanced certification or graduate programs in computer science, data science or MBA programs. Career Opportunities for Computer Science Graduates Our computer and information sciences degrees are your gateway to a world of exciting opportunities. With a robust curriculum that expands your skill set and provides hands-on experience, you’ll be well prepared for success in whatever path you choose. This includes in-demand and lucrative careers such as Cyber Security/Information Security Analyst, with a median annual salary of $112,000 and remarkable 32 percent projected growth over the next decade, according to the U.S. Bureau of Labor Statistics . Similarly promising is the role of Computer and Information Research Scientist, which offers a median annual salary of $136,620 and a 23 percent projected growth rate. And these are just the tip of the iceberg. With a computer and information sciences degree from Saint Peter’s, you can explore an array of exciting roles: Artificial Intelligence/Machine Learning Engineer Computer and Information Research Scientist Cyber Security/Information Security Analyst Data Scientist Database Administrator IT Project Manager Network Administrator Software Developer/Engineer Systems Analyst Web Developer Get Started on Your Computer and Information Sciences Degree Join us in shaping the future of technology. Apply now to kickstart your career in the ever-evolving field of computer and information sciences. Apply Now</w:t>
      </w:r>
    </w:p>
    <w:p>
      <w:pPr>
        <w:pStyle w:val="Heading2"/>
      </w:pPr>
      <w:r>
        <w:t>Contact Information</w:t>
      </w:r>
    </w:p>
    <w:p>
      <w:pPr>
        <w:pStyle w:val="ListBullet"/>
      </w:pPr>
      <w:r>
        <w:t>Email Addresses:</w:t>
      </w:r>
    </w:p>
    <w:p>
      <w:pPr>
        <w:pStyle w:val="ListNumber"/>
      </w:pPr>
      <w:r>
        <w:t>computerscience@saintpeters.edu</w:t>
      </w:r>
    </w:p>
    <w:p>
      <w:r>
        <w:br w:type="page"/>
      </w:r>
    </w:p>
    <w:p>
      <w:pPr>
        <w:pStyle w:val="Heading1"/>
      </w:pPr>
      <w:r>
        <w:t>Page 157: Saint Peter's University - Campus Ministry - Community Service</w:t>
      </w:r>
    </w:p>
    <w:p>
      <w:r>
        <w:t xml:space="preserve">URL: </w:t>
      </w:r>
      <w:r>
        <w:rPr>
          <w:i/>
        </w:rPr>
        <w:t>https://www.saintpeters.edu/campus-ministry/community-service/</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Campus Ministry</w:t>
      </w:r>
    </w:p>
    <w:p>
      <w:pPr>
        <w:pStyle w:val="ListBullet"/>
      </w:pPr>
      <w:r>
        <w:t>H2: Community Service</w:t>
      </w:r>
    </w:p>
    <w:p>
      <w:pPr>
        <w:pStyle w:val="ListBullet"/>
      </w:pPr>
      <w:r>
        <w:t>H3: Men and Women for Others</w:t>
      </w:r>
    </w:p>
    <w:p>
      <w:pPr>
        <w:pStyle w:val="ListBullet"/>
      </w:pPr>
      <w:r>
        <w:t>H3: America Reads</w:t>
      </w:r>
    </w:p>
    <w:p>
      <w:pPr>
        <w:pStyle w:val="ListBullet"/>
      </w:pPr>
      <w:r>
        <w:t>H3: Junkyard Dogs</w:t>
      </w:r>
    </w:p>
    <w:p>
      <w:pPr>
        <w:pStyle w:val="ListBullet"/>
      </w:pPr>
      <w:r>
        <w:t>H3: Campus Kitchen</w:t>
      </w:r>
    </w:p>
    <w:p>
      <w:pPr>
        <w:pStyle w:val="ListBullet"/>
      </w:pPr>
      <w:r>
        <w:t>H3: Hunger-Free Campus</w:t>
      </w:r>
    </w:p>
    <w:p>
      <w:pPr>
        <w:pStyle w:val="ListBullet"/>
      </w:pPr>
      <w:r>
        <w:t>H3: Community Service Calendar</w:t>
      </w:r>
    </w:p>
    <w:p>
      <w:pPr>
        <w:pStyle w:val="ListBullet"/>
      </w:pPr>
      <w:r>
        <w:t>H3: Petrus Project</w:t>
      </w:r>
    </w:p>
    <w:p>
      <w:pPr>
        <w:pStyle w:val="ListBullet"/>
      </w:pPr>
      <w:r>
        <w:t>H3: Student Organizations/Athletic Teams</w:t>
      </w:r>
    </w:p>
    <w:p>
      <w:pPr>
        <w:pStyle w:val="ListBullet"/>
      </w:pPr>
      <w:r>
        <w:t>H3: © 2024 Saint Peter's University | The Jesuit University of New Jersey</w:t>
      </w:r>
    </w:p>
    <w:p>
      <w:pPr>
        <w:pStyle w:val="Heading2"/>
      </w:pPr>
      <w:r>
        <w:t>Main Content</w:t>
      </w:r>
    </w:p>
    <w:p>
      <w:r>
        <w:t>Campus Ministry Home Campus Ministry Community Service Category Home Catholic Life Sacred Spaces Retreats Arts on Bergen Music Program Community Service Campus Kitchen Hunger Free Campus Service, Faith and Justice Educational Opportunities Meet Our Team Connect with Office of Campus Ministry (201) 761-7390 Mac Mahon Student Ctr., 1st Floor campusministry@saintpeters.edu Community Service “Volunteering really brings people together and makes you feel like you are helping out the community and doing well for others. It was a great experience, especially doing it alongside friends and teammates. Everyone is helpful and in high spirits, which makes it all the better. It makes you realize that others less fortunate around you can be easily helped with the help of the community, which makes you want to do more.” – Karen Casteneda, ’18 Men and Women for Others Our Jesuit tradition informs our students’ commitment to service and progressive activism. Through Campus Ministry’s community service programs, students have a wide array of volunteer opportunities available to them locally, nationally and internationally. America Reads Junkyard Dogs Campus Kitchen Community Service Calendar Petrus Project Student Organizations/Athletic Teams Annually, more than 700 students volunteer on 50 or more projects at 30 different sites in Hudson County. The results are astounding. During the past year, Saint Peter’s students contributed more than 16,000 hours of service and raised over $8,000 for various charitable causes. Students have the option of individually committing to at least 5 hours a week tutoring in local schools through our America Reads Program, or at least 30 hours per semester, 10 hours a month, in any number of local agencies with our Loyola Volunteer Program. In conjunction with student clubs and organizations , the Community Service Program helps students participate in events through our Monthly Service Calendar. ﻿ America Reads The America Reads Program is a federally funded tutoring and enrichment program. Students who qualify for federal work-study may apply for a tutoring position. Tutors work in 3 schools: Resurrection School, Saint Aloysius School, and the Team Walker Youth Program. Students work with children from grades 2-9, providing homework help, and enrichment. The hours are Monday-Thursday, 3:00 – 5:00 p.m. for Saint Aloysius and Saint Joseph’s School, and 4:00 – 6:00 p.m. at Team Walker Enrichment Program. Junkyard Dogs The Junkyard Dogs is a service program that seeks to foster pride and care in Jersey City by physically cleaning up its streets and spreading awareness of the need to maintain and respect it. Clean-ups take place on weekends from 12:00 – 2:00 p.m. or weekdays 4:00 – 6:00 p.m. Campus Kitchen This program takes unused food and repackages it into healthy meals to be delivered to people who are hungry. Shifts occur in the afternoon on Tuesdays and Fridays. Volunteers are needed to repackage food, deliver the meals and pick up donations. The Dirt on Jersey City: Campus Kitchen Hunger-Free Campus In January of 2023, Saint Peter’s University was awarded a $50,000 grant from the FY23 Hunger-Free Campus Grant Program. Hunger-Free campuses must fulfill several requirements, such as creating a task force to address hunger, helping students register for SNAP benefits, and providing at least one physical food pantry in a stigma-free environment. Learn more about the Hunger-Free Campus Program . Community Service Calendar Each semester, Campus Ministry schedules service events open to all students. These events include: Glamour Gals – Make-up and hair done for elderly residents of nursing homes. Freshman Day of Service Hillside Foodbank visits – Sort and package food for soup kitchens and shelters. Blood Drives – 4 drives a year. Awareness Walks: Breast Cancer, CROP Walk. Angel Giving Tree – Purchasing and wrapping gifts for children in need. Petrus Project The Petrus Project is a program that seeks to rebuild and improve the homes of those most in need. Through the Hurricane Sandy recovery and working with Rebuilding Together/Jersey City, students work in private homes as well as non-profits, completing small projects such as painting and light clean-up. Student Organizations/Athletic Teams Campus Ministry also works with all student organization and athletic teams, coordinating service projects to satisfy their requirements. For more information please contact: Erich Sekel Associate Director of Campus Ministry for Community Service (201) 761-7395 Saint Peter’s was named on the President’s Higher Education Honor Roll by the Corporation for National and Community Service. The Honor Roll recognizes colleges and universities that help solve community problems and motivate students to pursue a lifelong path of civic engagement. Saint Peter’s was the only higher education institution in New Jersey to be recognized in all four categories: Community, Service, Interfaith Community Service, Economic Opportunity and Education.</w:t>
      </w:r>
    </w:p>
    <w:p>
      <w:pPr>
        <w:pStyle w:val="Heading2"/>
      </w:pPr>
      <w:r>
        <w:t>Contact Information</w:t>
      </w:r>
    </w:p>
    <w:p>
      <w:pPr>
        <w:pStyle w:val="ListBullet"/>
      </w:pPr>
      <w:r>
        <w:t>Email Addresses:</w:t>
      </w:r>
    </w:p>
    <w:p>
      <w:pPr>
        <w:pStyle w:val="ListNumber"/>
      </w:pPr>
      <w:r>
        <w:t>campusministry@saintpeters.edu</w:t>
      </w:r>
    </w:p>
    <w:p>
      <w:r>
        <w:br w:type="page"/>
      </w:r>
    </w:p>
    <w:p>
      <w:pPr>
        <w:pStyle w:val="Heading1"/>
      </w:pPr>
      <w:r>
        <w:t>Page 158: Saint Peter's University - Communications</w:t>
      </w:r>
    </w:p>
    <w:p>
      <w:r>
        <w:t xml:space="preserve">URL: </w:t>
      </w:r>
      <w:r>
        <w:rPr>
          <w:i/>
        </w:rPr>
        <w:t>https://www.saintpeters.edu/university-communications/</w:t>
      </w:r>
    </w:p>
    <w:p>
      <w:pPr>
        <w:pStyle w:val="Heading2"/>
      </w:pPr>
      <w:r>
        <w:t>Meta Description</w:t>
      </w:r>
    </w:p>
    <w:p>
      <w:r>
        <w:t>University Communications at Saint Peter's University</w:t>
      </w:r>
    </w:p>
    <w:p>
      <w:pPr>
        <w:pStyle w:val="Heading2"/>
      </w:pPr>
      <w:r>
        <w:t>Page Structure</w:t>
      </w:r>
    </w:p>
    <w:p>
      <w:pPr>
        <w:pStyle w:val="ListBullet"/>
      </w:pPr>
      <w:r>
        <w:t>H3: Graduate Program Applications Now Open!</w:t>
      </w:r>
    </w:p>
    <w:p>
      <w:pPr>
        <w:pStyle w:val="ListBullet"/>
      </w:pPr>
      <w:r>
        <w:t>H2: Office of Communications and Marketing</w:t>
      </w:r>
    </w:p>
    <w:p>
      <w:pPr>
        <w:pStyle w:val="ListBullet"/>
      </w:pPr>
      <w:r>
        <w:t>H2: Office of Communications and Marketing</w:t>
      </w:r>
    </w:p>
    <w:p>
      <w:pPr>
        <w:pStyle w:val="ListBullet"/>
      </w:pPr>
      <w:r>
        <w:t>H3: News for Saint Peter’s University</w:t>
      </w:r>
    </w:p>
    <w:p>
      <w:pPr>
        <w:pStyle w:val="ListBullet"/>
      </w:pPr>
      <w:r>
        <w:t>H3: Saint Peter’s University Website</w:t>
      </w:r>
    </w:p>
    <w:p>
      <w:pPr>
        <w:pStyle w:val="ListBullet"/>
      </w:pPr>
      <w:r>
        <w:t>H3: Contact the Office of Communications and Marketing</w:t>
      </w:r>
    </w:p>
    <w:p>
      <w:pPr>
        <w:pStyle w:val="ListBullet"/>
      </w:pPr>
      <w:r>
        <w:t>H3: © 2024 Saint Peter's University | The Jesuit University of New Jersey</w:t>
      </w:r>
    </w:p>
    <w:p>
      <w:pPr>
        <w:pStyle w:val="Heading2"/>
      </w:pPr>
      <w:r>
        <w:t>Main Content</w:t>
      </w:r>
    </w:p>
    <w:p>
      <w:r>
        <w:t>Office of Communications and Marketing Home Communications Category Home eNewsletters &amp; Social Media Newsroom Style Guide &amp; Logos University Publications Connect with University Communications (201) 761-6243 Hilsdorf Hall, Room 305 Office of Communications and Marketing Need to communicate something important? Want to make sure the project you are working on aligns with university brand standards? Have a question about or an update for the university website? The Office of University Communications oversees and coordinates internal and external communications including media and public relations, events and programs, the web, and print-based publications. News for Saint Peter’s University To read press releases and feature stories, please see news . Saint Peter’s University Website Have a request to update your web pages? Need to discuss the creation of a new page? All web requests and pertinent files should be submitted via our web request ticketing system . Contact the Office of Communications and Marketing Angeline Boyer – Executive Director of Communications Phone: (201) 761-6238 E-mail: aboyer1@saintpeters.edu Meghan Boyd – Executive Director of Marketing Phone: (201) 761-6237 E-mail: mboyd1@saintpeters.edu Dan Bocchino – Director, Web Services Phone: (201) 761-6126 E-mail: dbocchino@saintpeters.edu</w:t>
      </w:r>
    </w:p>
    <w:p>
      <w:pPr>
        <w:pStyle w:val="Heading2"/>
      </w:pPr>
      <w:r>
        <w:t>Contact Information</w:t>
      </w:r>
    </w:p>
    <w:p>
      <w:pPr>
        <w:pStyle w:val="ListBullet"/>
      </w:pPr>
      <w:r>
        <w:t>Email Addresses:</w:t>
      </w:r>
    </w:p>
    <w:p>
      <w:pPr>
        <w:pStyle w:val="ListNumber"/>
      </w:pPr>
      <w:r>
        <w:t>dbocchino@saintpeters.edu</w:t>
      </w:r>
    </w:p>
    <w:p>
      <w:pPr>
        <w:pStyle w:val="ListNumber"/>
      </w:pPr>
      <w:r>
        <w:t>aboyer1@saintpeters.edu</w:t>
      </w:r>
    </w:p>
    <w:p>
      <w:pPr>
        <w:pStyle w:val="ListNumber"/>
      </w:pPr>
      <w:r>
        <w:t>mboyd1@saintpeters.edu</w:t>
      </w:r>
    </w:p>
    <w:p>
      <w:r>
        <w:br w:type="page"/>
      </w:r>
    </w:p>
    <w:p>
      <w:pPr>
        <w:pStyle w:val="Heading1"/>
      </w:pPr>
      <w:r>
        <w:t>Page 159: Saint Peter's University - University Commencement - University Commencement</w:t>
      </w:r>
    </w:p>
    <w:p>
      <w:r>
        <w:t xml:space="preserve">URL: </w:t>
      </w:r>
      <w:r>
        <w:rPr>
          <w:i/>
        </w:rPr>
        <w:t>https://www.saintpeters.edu/commencement/</w:t>
      </w:r>
    </w:p>
    <w:p>
      <w:pPr>
        <w:pStyle w:val="Heading2"/>
      </w:pPr>
      <w:r>
        <w:t>Meta Description</w:t>
      </w:r>
    </w:p>
    <w:p>
      <w:r>
        <w:t>Saint Peter's University Commencement Ceremonies</w:t>
      </w:r>
    </w:p>
    <w:p>
      <w:pPr>
        <w:pStyle w:val="Heading2"/>
      </w:pPr>
      <w:r>
        <w:t>Page Structure</w:t>
      </w:r>
    </w:p>
    <w:p>
      <w:pPr>
        <w:pStyle w:val="ListBullet"/>
      </w:pPr>
      <w:r>
        <w:t>H3: Graduate Program Applications Now Open!</w:t>
      </w:r>
    </w:p>
    <w:p>
      <w:pPr>
        <w:pStyle w:val="ListBullet"/>
      </w:pPr>
      <w:r>
        <w:t>H2: University Commencement</w:t>
      </w:r>
    </w:p>
    <w:p>
      <w:pPr>
        <w:pStyle w:val="ListBullet"/>
      </w:pPr>
      <w:r>
        <w:t>H2: Congratulations Class of 2025!</w:t>
      </w:r>
    </w:p>
    <w:p>
      <w:pPr>
        <w:pStyle w:val="ListBullet"/>
      </w:pPr>
      <w:r>
        <w:t>H3: Saint Peter’s University Commencement Ceremony</w:t>
        <w:br/>
        <w:t>PNC Bank Arts Center</w:t>
        <w:br/>
        <w:t>Holmdel, NJ</w:t>
        <w:br/>
        <w:t>Monday, May 19, 2025</w:t>
      </w:r>
    </w:p>
    <w:p>
      <w:pPr>
        <w:pStyle w:val="ListBullet"/>
      </w:pPr>
      <w:r>
        <w:t>H3: Past Commencement Ceremonies</w:t>
      </w:r>
    </w:p>
    <w:p>
      <w:pPr>
        <w:pStyle w:val="ListBullet"/>
      </w:pPr>
      <w:r>
        <w:t>H3: © 2024 Saint Peter's University | The Jesuit University of New Jersey</w:t>
      </w:r>
    </w:p>
    <w:p>
      <w:pPr>
        <w:pStyle w:val="Heading2"/>
      </w:pPr>
      <w:r>
        <w:t>Main Content</w:t>
      </w:r>
    </w:p>
    <w:p>
      <w:r>
        <w:t>University Commencement Home University Commencement University Commencement Menu University Commencement Ceremony Information Commencement Events Commencement Programs Diploma Distribution Special Arrangements Policies Alumni Benefits CEEL Resources Faculty Regalia Student Regalia Graduation Portraits Contact Information Visa Invitation Letter for Commencement Congratulations Class of 2025! Congratulations on your accomplishments! We look forward to seeing you across the stage! Saint Peter’s University Commencement Ceremony PNC Bank Arts Center Holmdel, NJ Monday, May 19, 2025 Countdown to Graduation Monday, May 19, 2025 Past Commencement Ceremonies Highlights from the Class of 2024 Commencement Ceremony Highlights from the Class of 2023 Commencement Ceremony Highlights from the 2023 Doctoral Hooding and Awards Ceremony</w:t>
      </w:r>
    </w:p>
    <w:p>
      <w:r>
        <w:br w:type="page"/>
      </w:r>
    </w:p>
    <w:p>
      <w:pPr>
        <w:pStyle w:val="Heading1"/>
      </w:pPr>
      <w:r>
        <w:t>Page 160: Saint Peter's University - Criminal Justice</w:t>
      </w:r>
    </w:p>
    <w:p>
      <w:r>
        <w:t xml:space="preserve">URL: </w:t>
      </w:r>
      <w:r>
        <w:rPr>
          <w:i/>
        </w:rPr>
        <w:t>https://www.saintpeters.edu/academics/undergraduate-programs/criminal-justice/</w:t>
      </w:r>
    </w:p>
    <w:p>
      <w:pPr>
        <w:pStyle w:val="Heading2"/>
      </w:pPr>
      <w:r>
        <w:t>Meta Description</w:t>
      </w:r>
    </w:p>
    <w:p>
      <w:r>
        <w:t>Make a difference by studying Criminal Justice at Saint Peter's University! Check out our 6 different specializations in the program and begin your journey.</w:t>
      </w:r>
    </w:p>
    <w:p>
      <w:pPr>
        <w:pStyle w:val="Heading2"/>
      </w:pPr>
      <w:r>
        <w:t>Page Structure</w:t>
      </w:r>
    </w:p>
    <w:p>
      <w:pPr>
        <w:pStyle w:val="ListBullet"/>
      </w:pPr>
      <w:r>
        <w:t>H3: Graduate Program Applications Now Open!</w:t>
      </w:r>
    </w:p>
    <w:p>
      <w:pPr>
        <w:pStyle w:val="ListBullet"/>
      </w:pPr>
      <w:r>
        <w:t>H2: Criminal Justice</w:t>
      </w:r>
    </w:p>
    <w:p>
      <w:pPr>
        <w:pStyle w:val="ListBullet"/>
      </w:pPr>
      <w:r>
        <w:t>H2: Criminal Justice</w:t>
      </w:r>
    </w:p>
    <w:p>
      <w:pPr>
        <w:pStyle w:val="ListBullet"/>
      </w:pPr>
      <w:r>
        <w:t>H3: What is Criminal Justice?</w:t>
      </w:r>
    </w:p>
    <w:p>
      <w:pPr>
        <w:pStyle w:val="ListBullet"/>
      </w:pPr>
      <w:r>
        <w:t>H3: What makes Criminal Justice at Saint Peter’s University different?</w:t>
      </w:r>
    </w:p>
    <w:p>
      <w:pPr>
        <w:pStyle w:val="ListBullet"/>
      </w:pPr>
      <w:r>
        <w:t>H3: What is Criminal Justice?</w:t>
      </w:r>
    </w:p>
    <w:p>
      <w:pPr>
        <w:pStyle w:val="ListBullet"/>
      </w:pPr>
      <w:r>
        <w:t>H3: © 2024 Saint Peter's University | The Jesuit University of New Jersey</w:t>
      </w:r>
    </w:p>
    <w:p>
      <w:pPr>
        <w:pStyle w:val="Heading2"/>
      </w:pPr>
      <w:r>
        <w:t>Main Content</w:t>
      </w:r>
    </w:p>
    <w:p>
      <w:r>
        <w:t>Criminal Justice Home academics undergraduate programs Criminal Justice Category Home Courses Curriculum Internship Program Facilities &amp; Resources Faculty &amp; Administration News &amp; Events Our Alumni Program Mission &amp; Learning Objectives Connect with Criminal Justice (201) 761-6167 Hilsdorf Hall, Room 405 Jersey City Campus Criminal Justice “With the Criminal Justice Department I have visited the FBI Training Academy, the Hudson County Jail, and five foreign countries; these are only some of the opportunities available to criminal justice students.” – Nic G. ‘13 What is Criminal Justice? Criminal justice sits at the nexus of law, sociology and psychology. At Saint Peter’s University we go beyond the surface-level understanding of the personal consequences of criminal behavior. We dig deeper, examining the root causes of crime and its impact on society. Your studies will include a blend of theory and practical experience. And you’ll seek to answer questions such as: What are the underlying causes of crime in society? How do socioeconomic factors influence criminal behavior? How does the criminal justice system impact marginalized communities? What makes Criminal Justice at Saint Peter’s University different? Our Jesuit education—guided by the principles of justice and social equality—make Saint Peter’s University the ideal place to study the human complexities of the criminal justice system. We want every student to graduate ready to make a difference in the world. You can choose from 6 different specializations: Law and Justice Corrections Police Administration Investigative Sciences Criminal Research and Intelligence Analysis Cyber Security and Computer Forensics And we strongly encourage our students to complete a supplementary double major, as well as an internship—with our network in Jersey City and NYC, internships are easy to find. A sample of our courses: Sports and Crime Multiculturalism in Justice Forensic Science Victimology What is Criminal Justice? The need for professionals with a background in criminal justice is greater than ever. By the time you graduate you will have a comprehensive understanding of the criminal justice system, a solid foundation in ethical decision-making and effective communication skills. You will be an ideal candidate in a wide variety of careers in every sector of society. Peacocks are improving the world in careers such as: Law Enforcement Officer Research Analyst Crime Scene Investigator Criminologist Court Clerk Substance Abuse Counselor You will also be well-equipped to pursue an advanced degree in any number of fields.</w:t>
      </w:r>
    </w:p>
    <w:p>
      <w:r>
        <w:br w:type="page"/>
      </w:r>
    </w:p>
    <w:p>
      <w:pPr>
        <w:pStyle w:val="Heading1"/>
      </w:pPr>
      <w:r>
        <w:t>Page 161: Saint Peter's University - Cyber Security Center</w:t>
      </w:r>
    </w:p>
    <w:p>
      <w:r>
        <w:t xml:space="preserve">URL: </w:t>
      </w:r>
      <w:r>
        <w:rPr>
          <w:i/>
        </w:rPr>
        <w:t>https://www.saintpeters.edu/cyber-security-center/</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Cyber Security Center</w:t>
      </w:r>
    </w:p>
    <w:p>
      <w:pPr>
        <w:pStyle w:val="ListBullet"/>
      </w:pPr>
      <w:r>
        <w:t>H2: Cyber Security Center</w:t>
      </w:r>
    </w:p>
    <w:p>
      <w:pPr>
        <w:pStyle w:val="ListBullet"/>
      </w:pPr>
      <w:r>
        <w:t>H3: © 2024 Saint Peter's University | The Jesuit University of New Jersey</w:t>
      </w:r>
    </w:p>
    <w:p>
      <w:pPr>
        <w:pStyle w:val="Heading2"/>
      </w:pPr>
      <w:r>
        <w:t>Main Content</w:t>
      </w:r>
    </w:p>
    <w:p>
      <w:r>
        <w:t>Cyber Security Center Home Cyber Security Center Category Home Events About the Center Advisory Board Facilities &amp; Resources Undergraduate Program in Computer Science Master of Science in Cyber Security Computer and Information Sciences Events Faculty and Administration Contact Connect with Cyber Security Center Suman KaliaChair of The Department of Computer and Information Sciences computerscience@saintpeters.edu (201) 761-6339 Loyola Hall, Lab 13 Jersey City Cyber Security Center The Cyber Security Center provides a state-of-the-art environment where students and faculty can collaborate, conduct research, and work with the latest technology providing a rich and dynamic learning experience. The purpose of the Cyber Security Center is to: Enhance student education and research in the area of cyber security and to facilitate the sharing of expertise and perspectives Engage students in experiential learning opportunities through service and research Provide collaboration with faculty, staff, students, vendors, and businesses Form public/private alliances between academia, government, corporations and cutting edge technology firms Maintain sustainable, mutually-transformative partnerships across campus and between campus and community Provide outreach to local, regional, national, and international communities focusing on education, workshops, and meetings promoting the study and practice of cyber security Garner external funding in support of teaching, learning, and scholarship activities</w:t>
      </w:r>
    </w:p>
    <w:p>
      <w:pPr>
        <w:pStyle w:val="Heading2"/>
      </w:pPr>
      <w:r>
        <w:t>Contact Information</w:t>
      </w:r>
    </w:p>
    <w:p>
      <w:pPr>
        <w:pStyle w:val="ListBullet"/>
      </w:pPr>
      <w:r>
        <w:t>Email Addresses:</w:t>
      </w:r>
    </w:p>
    <w:p>
      <w:pPr>
        <w:pStyle w:val="ListNumber"/>
      </w:pPr>
      <w:r>
        <w:t>Sciencescomputerscience@saintpeters.edu</w:t>
      </w:r>
    </w:p>
    <w:p>
      <w:r>
        <w:br w:type="page"/>
      </w:r>
    </w:p>
    <w:p>
      <w:pPr>
        <w:pStyle w:val="Heading1"/>
      </w:pPr>
      <w:r>
        <w:t>Page 162: Saint Peter's University - Dean of Students</w:t>
      </w:r>
    </w:p>
    <w:p>
      <w:r>
        <w:t xml:space="preserve">URL: </w:t>
      </w:r>
      <w:r>
        <w:rPr>
          <w:i/>
        </w:rPr>
        <w:t>https://www.saintpeters.edu/dean-of-students/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Office of the Dean of Students</w:t>
      </w:r>
    </w:p>
    <w:p>
      <w:pPr>
        <w:pStyle w:val="ListBullet"/>
      </w:pPr>
      <w:r>
        <w:t>H2: Office of the Dean of Students</w:t>
      </w:r>
    </w:p>
    <w:p>
      <w:pPr>
        <w:pStyle w:val="ListBullet"/>
      </w:pPr>
      <w:r>
        <w:t>H3: Student Conduct</w:t>
      </w:r>
    </w:p>
    <w:p>
      <w:pPr>
        <w:pStyle w:val="ListBullet"/>
      </w:pPr>
      <w:r>
        <w:t>H3: Student Conduct Resources from the Student Handbook</w:t>
      </w:r>
    </w:p>
    <w:p>
      <w:pPr>
        <w:pStyle w:val="ListBullet"/>
      </w:pPr>
      <w:r>
        <w:t>H3: © 2024 Saint Peter's University | The Jesuit University of New Jersey</w:t>
      </w:r>
    </w:p>
    <w:p>
      <w:pPr>
        <w:pStyle w:val="Heading2"/>
      </w:pPr>
      <w:r>
        <w:t>Main Content</w:t>
      </w:r>
    </w:p>
    <w:p>
      <w:r>
        <w:t>Office of the Dean of Students Home Dean of Students Category Home Sexual Misconduct Sexual Misconduct UPDATED The NET (Student Handbook) Connect with Dean of Students (201) 761-7360 Mac Mahon Student Center, 5th Floor Jersey City Campus Office of the Dean of Students Welcome to the Office of the Dean of Students, your primary resource for navigating personal, academic or health issues and supportive campus and community resources. We are also the central location for reporting issues of abuse, bias and hate, sexual assault, and hazing. Being a Saint Peter’s University student carries with it certain responsibilities for behavior. Students are adults, and as such, must take responsibility for their actions and share in the right to be treated with respect and dignity by others. Student Conduct The information below is from the Student Conduct section of University’s Student Handbook and outlines it’s expectations for students in their behavior and how the University will respond to behavior that runs counter to those expectations. Please review the information and always uphold the Student Code of Conduct. As a community, we are inspired by the Jesuit ideal of Men and Women for and With Others . This value embodies a spirit of giving and pursuing justice on behalf of all persons. “Love ought to show itself more in deeds than in words.” – Saint Ignatius of Loyola Student Conduct Resources from the Student Handbook Student Conduct and Judicial System Sexual Misconduct Judicial Procedures Hearing Process Disciplinary Sanctions Outcomes Appeals Process Records Requests by Outside Entities Notification of Parents Abuse of the University Judiciary System Visit us on the 5th floor of the Mac Mahon Student Center</w:t>
      </w:r>
    </w:p>
    <w:p>
      <w:r>
        <w:br w:type="page"/>
      </w:r>
    </w:p>
    <w:p>
      <w:pPr>
        <w:pStyle w:val="Heading1"/>
      </w:pPr>
      <w:r>
        <w:t>Page 163: Saint Peter's University - Professional Certificates - Mini-Certificate in Crisis Communications</w:t>
      </w:r>
    </w:p>
    <w:p>
      <w:r>
        <w:t xml:space="preserve">URL: </w:t>
      </w:r>
      <w:r>
        <w:rPr>
          <w:i/>
        </w:rPr>
        <w:t>https://www.saintpeters.edu/professional-certificates/crisis-communications-mini-certificate/</w:t>
      </w:r>
    </w:p>
    <w:p>
      <w:pPr>
        <w:pStyle w:val="Heading2"/>
      </w:pPr>
      <w:r>
        <w:t>Meta Description</w:t>
      </w:r>
    </w:p>
    <w:p>
      <w:r>
        <w:t>Non-credit certificate programs that offer working professionals with a series of skill-building courses.</w:t>
      </w:r>
    </w:p>
    <w:p>
      <w:pPr>
        <w:pStyle w:val="Heading2"/>
      </w:pPr>
      <w:r>
        <w:t>Page Structure</w:t>
      </w:r>
    </w:p>
    <w:p>
      <w:pPr>
        <w:pStyle w:val="ListBullet"/>
      </w:pPr>
      <w:r>
        <w:t>H3: Graduate Program Applications Now Open!</w:t>
      </w:r>
    </w:p>
    <w:p>
      <w:pPr>
        <w:pStyle w:val="ListBullet"/>
      </w:pPr>
      <w:r>
        <w:t>H2: Professional Certificate Program</w:t>
      </w:r>
    </w:p>
    <w:p>
      <w:pPr>
        <w:pStyle w:val="ListBullet"/>
      </w:pPr>
      <w:r>
        <w:t>H2: Communicate Effectively</w:t>
      </w:r>
    </w:p>
    <w:p>
      <w:pPr>
        <w:pStyle w:val="ListBullet"/>
      </w:pPr>
      <w:r>
        <w:t>H2: At a Glance</w:t>
      </w:r>
    </w:p>
    <w:p>
      <w:pPr>
        <w:pStyle w:val="ListBullet"/>
      </w:pPr>
      <w:r>
        <w:t>H2: Learning Outcomes</w:t>
      </w:r>
    </w:p>
    <w:p>
      <w:pPr>
        <w:pStyle w:val="ListBullet"/>
      </w:pPr>
      <w:r>
        <w:t>H3: © 2024 Saint Peter's University | The Jesuit University of New Jersey</w:t>
      </w:r>
    </w:p>
    <w:p>
      <w:pPr>
        <w:pStyle w:val="Heading2"/>
      </w:pPr>
      <w:r>
        <w:t>Main Content</w:t>
      </w:r>
    </w:p>
    <w:p>
      <w:r>
        <w:t>Professional Certificate Program Home Professional Certificates Mini-Certificate in Crisis Communications Menu Overview Strategic Communication Certificate Mini-Certificate in Crisis Communications Mini-Certificate in PR Strategies Mini-Certificate in Social &amp; Digital Media FAQs Register Contact Us Communicate Effectively Each day, we see new crises unfold very publicly in the news across all industries — entertainment, politics, healthcare, finance. The focus of this 6-week program is to identify, define and prepare students to proactively, strategically and effectively respond to crisis situations in an organization — ranging from natural disasters, product failure, corporate scandal, terrorism or other crisis situations. Participants will learn both through guided readings and case studies, and through hands-on deployment of theory, independently and as part of a team, via case study debate and press conferences, and other in-class assignments. At a Glance Certificate Mini-Certificate in Crisis Communications Form of Instruction Synchronous and collaborative online meetings Certificate Type Non-credit mini-certificate Stackable Yes, this course will be part of the Strategic Communications Certificate Learning Outcomes The Crisis Communications Mini-Certificate will provide students with competency in: Crisis Management and Developing an Effective Crisis Response Influencing Leaders, Engaging Stakeholders Crisis Management Team, Crisis Management Plan Development Selecting and Training a Spokesperson (Media Training) Social Media Before &amp; During Crises Brand Management &amp; Reputation Building In addition to the above, participants will develop a full-scale crisis management plan during the course and actively engage in media training/response to develop hands-on, real life skills.</w:t>
      </w:r>
    </w:p>
    <w:p>
      <w:r>
        <w:br w:type="page"/>
      </w:r>
    </w:p>
    <w:p>
      <w:pPr>
        <w:pStyle w:val="Heading1"/>
      </w:pPr>
      <w:r>
        <w:t>Page 164: Saint Peter's University - The Data Science Institute</w:t>
      </w:r>
    </w:p>
    <w:p>
      <w:r>
        <w:t xml:space="preserve">URL: </w:t>
      </w:r>
      <w:r>
        <w:rPr>
          <w:i/>
        </w:rPr>
        <w:t>https://www.saintpeters.edu/data-science-institute/</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H2: UNLOCK DATA'S POTENTIAL TO BRING INNOVATIVE IDEAS TO MARKET.</w:t>
      </w:r>
    </w:p>
    <w:p>
      <w:pPr>
        <w:pStyle w:val="ListBullet"/>
      </w:pPr>
      <w:r>
        <w:t>H2: Related Programs</w:t>
      </w:r>
    </w:p>
    <w:p>
      <w:pPr>
        <w:pStyle w:val="ListBullet"/>
      </w:pPr>
      <w:r>
        <w:t>H3: © 2024 Saint Peter's University | The Jesuit University of New Jersey</w:t>
      </w:r>
    </w:p>
    <w:p>
      <w:pPr>
        <w:pStyle w:val="Heading2"/>
      </w:pPr>
      <w:r>
        <w:t>Main Content</w:t>
      </w:r>
    </w:p>
    <w:p>
      <w:r>
        <w:t>The Data Science Institute UNLOCK DATA'S POTENTIAL TO BRING INNOVATIVE IDEAS TO MARKET. With our new state-of-the-art Data Science laboratory, the Institute seeks to foster interdisciplinary collaboration with students, faculty and industry at the frontiers of data analytics and big data.Students and faculty are advancing research to unlock the potential of data to transform our knowledge and thinking. The Institute works closely with industry thought leaders to bring innovative ideas to market. We offer an M.S. in Data Science, research opportunities in data science and advanced analytics, and provide a pathway for student internships and full-time employment. Graduates are prepared to meet the challenges at the intersection between big data, business analytics, and other emerging fields. The Institute brings industry leaders, academics and researchers together to create a unique program tailored to the career needs of professionals and students. Industry partners, including IBM, American Express, Red Hat, Oracle, Pfizer, UPS, Verisk Analytics, serve on the advisory board to address the need for advanced analytics talent in industry. In addition to the Masters program, we offer customized certificate and training courses in the field of analytics. One semester preparatory courses are designed for graduate students and tailored for international studies. The Data Science Institute at Saint Peter’s University is located within the NYC/NJ metropolitan area, a global hub for finance, healthcare, pharmaceuticals and technology innovation. BLOCKCHAIN TECHNOLOGY SUMMER COURSE The Blockchain Technology 6-credit course is designed for working information technology/business professionals or individuals that have an undergraduate degree in computer science, business, engineering or math that are looking to acquire knowledge and expertise in blockchain technology. The course has been developed by expert faculty with deep knowledge of applications, programming, cryptography and cyber security. Learn More DATA SCIENTIST TOP BEST TECHNOLOGY JOBS IN 2023 The Bureau of Labor Statistics projects 35.8% employment growth for data scientists between 2021 and 2031. In that period, an estimated 40,500 jobs should open up.</w:t>
      </w:r>
    </w:p>
    <w:p>
      <w:r>
        <w:t>The salary range for a Data Scientist falls between $127,863 and $156,098. APPLY NOW Previous slide Next slide Related Programs B.S. in Data Science M.S. in Data Science Ph.D. in Data Science M.S. in Business Analytics M.S. in Marketing Science Credit-Bearing Certificates</w:t>
      </w:r>
    </w:p>
    <w:p>
      <w:r>
        <w:br w:type="page"/>
      </w:r>
    </w:p>
    <w:p>
      <w:pPr>
        <w:pStyle w:val="Heading1"/>
      </w:pPr>
      <w:r>
        <w:t>Page 165: Saint Peter's University - Disability Services</w:t>
      </w:r>
    </w:p>
    <w:p>
      <w:r>
        <w:t xml:space="preserve">URL: </w:t>
      </w:r>
      <w:r>
        <w:rPr>
          <w:i/>
        </w:rPr>
        <w:t>https://www.saintpeters.edu/academics/programs-services/disability-services/</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H2: Disability Services</w:t>
      </w:r>
    </w:p>
    <w:p>
      <w:pPr>
        <w:pStyle w:val="ListBullet"/>
      </w:pPr>
      <w:r>
        <w:t>H3: Forms</w:t>
      </w:r>
    </w:p>
    <w:p>
      <w:pPr>
        <w:pStyle w:val="ListBullet"/>
      </w:pPr>
      <w:r>
        <w:t>H2: Disability Services</w:t>
      </w:r>
    </w:p>
    <w:p>
      <w:pPr>
        <w:pStyle w:val="ListBullet"/>
      </w:pPr>
      <w:r>
        <w:t>H3: © 2024 Saint Peter's University | The Jesuit University of New Jersey</w:t>
      </w:r>
    </w:p>
    <w:p>
      <w:pPr>
        <w:pStyle w:val="Heading2"/>
      </w:pPr>
      <w:r>
        <w:t>Main Content</w:t>
      </w:r>
    </w:p>
    <w:p>
      <w:r>
        <w:t>Disability Services Home academics programs services Disability Services Category Home Transitioning to Saint Peter’s University Applying for Accommodations Documentation Criteria Accommodations and Services Student FAQs Faculty Resources Information for Parents Appeals and Grievance Procedure Forms Accommodation Request (PDF) Certification of Health Care Provider (PDF) Student Exam Accommodation (PDF) Connect with Disability Services 201-761-7360 accommodations@saintpeters.edu Mac Mahon Student Center, 5th floor Jersey City Disability Services Saint Peter’s University is committed to providing reasonable accommodations to students with disabilities. These accommodations may include allowing students additional time to complete examinations, permission to tape record lectures, relocation of a class to a classroom with optimal accessibility, assisting students in obtaining books on tape, or other reasonable accommodations. Accommodations and services provided are in accordance with each student’s particular disability. Providing these reasonable accommodations ensures equal access for all of the university’s students in regards to educational opportunities. Th e Office of the Dean of Students reviews each request for accommodations to ensure compliance with Federal and State law.</w:t>
      </w:r>
    </w:p>
    <w:p>
      <w:pPr>
        <w:pStyle w:val="Heading2"/>
      </w:pPr>
      <w:r>
        <w:t>Contact Information</w:t>
      </w:r>
    </w:p>
    <w:p>
      <w:pPr>
        <w:pStyle w:val="ListBullet"/>
      </w:pPr>
      <w:r>
        <w:t>Email Addresses:</w:t>
      </w:r>
    </w:p>
    <w:p>
      <w:pPr>
        <w:pStyle w:val="ListNumber"/>
      </w:pPr>
      <w:r>
        <w:t>201-761-7360accommodations@saintpeters.edu</w:t>
      </w:r>
    </w:p>
    <w:p>
      <w:r>
        <w:br w:type="page"/>
      </w:r>
    </w:p>
    <w:p>
      <w:pPr>
        <w:pStyle w:val="Heading1"/>
      </w:pPr>
      <w:r>
        <w:t>Page 166: Saint Peter's University - Directions / Locations</w:t>
      </w:r>
    </w:p>
    <w:p>
      <w:r>
        <w:t xml:space="preserve">URL: </w:t>
      </w:r>
      <w:r>
        <w:rPr>
          <w:i/>
        </w:rPr>
        <w:t>https://www.saintpeters.edu/directions/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Directions and Locations</w:t>
      </w:r>
    </w:p>
    <w:p>
      <w:pPr>
        <w:pStyle w:val="ListBullet"/>
      </w:pPr>
      <w:r>
        <w:t>H2: Directions and Locations</w:t>
      </w:r>
    </w:p>
    <w:p>
      <w:pPr>
        <w:pStyle w:val="ListBullet"/>
      </w:pPr>
      <w:r>
        <w:t>H3: Jersey City Campus</w:t>
      </w:r>
    </w:p>
    <w:p>
      <w:pPr>
        <w:pStyle w:val="ListBullet"/>
      </w:pPr>
      <w:r>
        <w:t>H3: © 2024 Saint Peter's University | The Jesuit University of New Jersey</w:t>
      </w:r>
    </w:p>
    <w:p>
      <w:pPr>
        <w:pStyle w:val="Heading2"/>
      </w:pPr>
      <w:r>
        <w:t>Main Content</w:t>
      </w:r>
    </w:p>
    <w:p>
      <w:r>
        <w:t>Directions and Locations Home Directions / Locations Category Home Jersey City NJ Transit Student Discount Portal Other Locations Connect with Directions / Locations (201) 761-6000 Directions and Locations Jersey City Campus Jersey City Campus: Map and Directions Pulaski Skyway Project (NJDOT) Saint Peter’s University main campus comprises nearly 25 acres in the heart of Jersey City, the second largest city in New Jersey. The campus is easily accessible by car or public transportation as it is minutes from the Journal Square PATH train (via campus shuttle , city bus, taxi, or walking). This station is a major hub connecting Jersey City with Newark, Hoboken, and New York City. The campus includes seven residence halls which accommodate approximately one half of the full-time undergraduate student body. The Mac Mahon Student Center , O’Toole Library and the Yanitelli Recreational Life Center are located on our Jersey City campus. Directions to Saint Peter’s University – Mac Mahon Student Center 47 Glenwood Ave, Jersey City NJ -07306 From NJ Turnpike Exit 14C/Columbus Drive/Jersey City Proceed through the light at the foot of the exit ramp (crossing Montgomery street). At the fork bear left to make the U-turn and get into the far right lane to turn right onto Montgomery Street at the light. Proceed on Montgomery Street and make a right on Bergen Ave (Hudson Catholic High School will be on your right). Get in the left lane and make a left at the first light (Glenwood Avenue). The Mac Mahon Student Center is a little more than half way down the block on your left-hand side. Pull left into the parking lot and find the parking space with the Admission Office sign. From Jersey Shore/South Jersey Garden State Parkway North to NJ Turnpike North to Exit 14C/Columbus Drive/Jersey City. See From NJ Turnpike Exit 14C/Columbus Drive/Jersey City above. From George Washington Bridge Follow Route 95 South to NJ Turnpike South to Exit 14C/Columbus Drive / Jersey City. See From NJ Turnpike Exit 14C above. From North Jersey/NJ Turnpike NJ Turnpike South to Exit 14C/Columbus Drive/Jersey City. See From NJ Turnpike Exit 14C/Columbus Drive / Jersey City above. From Central New Jersey GS Parkway North to Exit 142/Route 78 East. Take 78 East to Exit 58B/Route 1-9 North. Continue approximately 5 miles to Broadway (left hand exit ramp). Proceed down ramp to light. Make right onto 1-9 Truck Route. Make first left onto Sip Avenue. At second light, make right on West Side Avenue. Continue to first light and make left onto Montgomery Street. Make left into Parking Deck. From Delaware Take I-295 North and follow signs for NJ Turnpike North. Take NJ Turnpike N to exit 14C. See From NJ Turnpike Exit 14C/Columbus Drive/Jersey City above.</w:t>
      </w:r>
    </w:p>
    <w:p>
      <w:r>
        <w:br w:type="page"/>
      </w:r>
    </w:p>
    <w:p>
      <w:pPr>
        <w:pStyle w:val="Heading1"/>
      </w:pPr>
      <w:r>
        <w:t>Page 167: Saint Peter's University - Economics</w:t>
      </w:r>
    </w:p>
    <w:p>
      <w:r>
        <w:t xml:space="preserve">URL: </w:t>
      </w:r>
      <w:r>
        <w:rPr>
          <w:i/>
        </w:rPr>
        <w:t>https://www.saintpeters.edu/academics/undergraduate-programs/economics/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Economics and Finance</w:t>
      </w:r>
    </w:p>
    <w:p>
      <w:pPr>
        <w:pStyle w:val="ListBullet"/>
      </w:pPr>
      <w:r>
        <w:t>H3: Frank J. Guarini School of Business</w:t>
      </w:r>
    </w:p>
    <w:p>
      <w:pPr>
        <w:pStyle w:val="ListBullet"/>
      </w:pPr>
      <w:r>
        <w:t>H2: Economics and Finance</w:t>
      </w:r>
    </w:p>
    <w:p>
      <w:pPr>
        <w:pStyle w:val="ListBullet"/>
      </w:pPr>
      <w:r>
        <w:t>H3: Are you curious about everything that happens around you?</w:t>
      </w:r>
    </w:p>
    <w:p>
      <w:pPr>
        <w:pStyle w:val="ListBullet"/>
      </w:pPr>
      <w:r>
        <w:t>H3: Economics at Saint Peter’s University</w:t>
      </w:r>
    </w:p>
    <w:p>
      <w:pPr>
        <w:pStyle w:val="ListBullet"/>
      </w:pPr>
      <w:r>
        <w:t>H3: Finance at Saint Peter’s University</w:t>
      </w:r>
    </w:p>
    <w:p>
      <w:pPr>
        <w:pStyle w:val="ListBullet"/>
      </w:pPr>
      <w:r>
        <w:t>H3: CFA Institute Research Challenge</w:t>
      </w:r>
    </w:p>
    <w:p>
      <w:pPr>
        <w:pStyle w:val="ListBullet"/>
      </w:pPr>
      <w:r>
        <w:t>H3: © 2024 Saint Peter's University | The Jesuit University of New Jersey</w:t>
      </w:r>
    </w:p>
    <w:p>
      <w:pPr>
        <w:pStyle w:val="Heading2"/>
      </w:pPr>
      <w:r>
        <w:t>Main Content</w:t>
      </w:r>
    </w:p>
    <w:p>
      <w:r>
        <w:t>Economics and Finance Home academics undergraduate programs Economics Category Home Courses Curriculum Facilities &amp; Resources Faculty &amp; Administration News &amp; Events Our Alumni Learning Goals &amp; Mission Student Managed Investment Fund (SMIF) Team Master of Science in Finance Frank J. Guarini School of Business Connect with Economics and Finance (201) 761-6200 Hilsdorf Hall, Room 401 Jersey City Campus Economics and Finance Are you curious about everything that happens around you? Then economics might satisfy your curiosity. In economics you study income, capital, and wellbeing. An economics degree incorporates math and statistics with connections to physical sciences such as biology and physics as well as many other disciplines—politics, law, history and psychology. Our proximity to New York City makes it possible for you to visit leading global and national financial institutions such as the New York Stock Exchange and the Federal Reserve Bank. In addition to preparation for graduate school, an economics degree also offers enormous flexibility in the careers you can pursue after graduation— everything from a market, policy or business analyst to a securities broker, bank officer or actuary. And at a Jesuit university you will be encouraged to focus on the impact our economic choices make on each other. Economics at Saint Peter’s University Economics is the study of how people consider allocating scarce resources to satisfy their needs and wants. It is a broad and versatile field that can be useful for a wide range of careers. As an Economics major at Saint Peter’s University, you will learn the fundamental principles of microeconomics and macroeconomics, as well as quantitative and analytical skills. Economics is all about understanding how the world around us works. It’s not just about money and numbers, it’s about the choices we make as individuals and societies, and the impact those choices have on our lives. You will seek to answer questions such as: What factors influence consumer behavior and demand for goods and services? How are prices determined in different markets? What are the causes and consequences of economic growth and development? How do financial markets work, and what role do they play in the economy? Saint Peter’s University’s dedicated faculty and small class sizes will provide you with the personalized attention and support you need to succeed, both in your studies and beyond. By studying economics, you’ll gain valuable skills like critical thinking, problem-solving, and communication, which will open doors to exciting careers in business, finance, government, and more. Peacocks can take courses such as: Macroeconomic Principles Microeconomic Principles Stats for Business Finance &amp; Economics Poverty &amp; Inequality Urban Economics Whether you’re looking to understand the world better or prepare for a rewarding career, choosing economics at Saint Peter’s University is the perfect first step. Peacocks with an economics degree can pursue careers in a variety of fields: Financial Analyst Investment Banker Economist Consultant Policy Analyst Budget Analyst Actuary Non-Profit Work Professor If you are interested in a career that is both challenging and rewarding, an Economics degree from Saint Peter’s University is a great option. You will have the skills and knowledge to succeed in a variety of fields. Finance at Saint Peter’s University A Finance degree is a versatile choice that can lead you to a wide range of careers in both the public and private sectors. Finance delves into the intricate intersection of money, markets, and human behavior. You’ll master the art of crunching numbers, but also learn how to analyze trends, predict risks, and craft strategic solutions for businesses and individuals alike. It’s a journey of critical thinking, ethical decision-making, and navigating the ever-evolving financial landscape. You will seek to answer questions like: How do companies raise capital in financial markets? How do you calculate return on investment (ROI)? How does inflation impact the purchasing power of money? What are the different types of financial risk and how can they be managed? Whether you’re a numbers whiz or simply curious about the world’s economic engine, Saint Peter’s University Finance program offers a dynamic path to unlock your potential. You will discover that finance is much more than just spreadsheets. The close location of Saint Peter’s University to New York City means that you can visit leading financial institutions to gain first-hand experience in the industry. Saint Peter’s University also emphasizes the unique perspective of thinking about the impact that economic choices have on other people. Peacocks studying finance will take courses such as: Microeconomic Principles Intermediate Macroeconomics Principles of Accounting I Introduction to Law &amp; Contracts Principles of Management A Finance degree builds analytical and strategic skills valued across a spectrum of industries. Some of the career paths you can explore include: Financial Analyst Financial Planner Accountant Insurance Agent Loan Officer Beyond these positions, a finance background will prepare you for corporate finance roles managing resources and strategy. These transferable skills also apply in risk management, real estate, nonprofit organizations, and other fields needing strategic financial direction. No matter what your interests are, there is likely a career in finance that is right for you. A Finance degree from Saint Peter’s University will give you the skills and knowledge to launch a successful career in this industry! CFA Institute Research Challenge Congratulations to the Frank J. Guarini School of Business CFA Research Challenge Team members: Jocelyn Encalada ’21, Douglas Hall ’21, Anton Moore ’21 and Valeria Moreno ’22 for competing in the CFA Institute Research Challenge regional competition on Friday, February 5. The annual competition promotes ethics and best practices in equity research through mentoring and training and applies what is learned in the classroom to real world situations. The Saint Peter’s team was mentored by Samar Issa, Ph.D., assistant professor of economics and finance at Saint Peter’s University, with support from CFA Institute Research Challenge industry coach Robert King, CFA. This year’s team conducted a deep dive financial research project on A10 Networks, a U.S. public company specializing in the manufacturing of application delivery controllers (software and hardware). Over the course of several months, the team analyzed the firm’s financial performance as well as management, competitive and legal issues and they developed formal recommendations on the value of stock in a written report and virtual presentation in front of a panel of industry judges. Meet the Members of Our Student Managed Investment Fund (SMIF) Team</w:t>
      </w:r>
    </w:p>
    <w:p>
      <w:r>
        <w:br w:type="page"/>
      </w:r>
    </w:p>
    <w:p>
      <w:pPr>
        <w:pStyle w:val="Heading1"/>
      </w:pPr>
      <w:r>
        <w:t>Page 168: Page not found</w:t>
      </w:r>
    </w:p>
    <w:p>
      <w:r>
        <w:t xml:space="preserve">URL: </w:t>
      </w:r>
      <w:r>
        <w:rPr>
          <w:i/>
        </w:rPr>
        <w:t>https://www.saintpeters.edu/enrollment-guide/meal-plans/</w:t>
      </w:r>
    </w:p>
    <w:p>
      <w:pPr>
        <w:pStyle w:val="Heading2"/>
      </w:pPr>
      <w:r>
        <w:t>Meta Description</w:t>
      </w:r>
    </w:p>
    <w:p>
      <w:r>
        <w:t>Saint Peter's University – The Jesuit, Catholic University of New Jersey</w:t>
      </w:r>
    </w:p>
    <w:p>
      <w:pPr>
        <w:pStyle w:val="Heading2"/>
      </w:pPr>
      <w:r>
        <w:t>Page Structure</w:t>
      </w:r>
    </w:p>
    <w:p>
      <w:pPr>
        <w:pStyle w:val="ListBullet"/>
      </w:pPr>
      <w:r>
        <w:t>H1: Sorry.</w:t>
      </w:r>
    </w:p>
    <w:p>
      <w:pPr>
        <w:pStyle w:val="ListBullet"/>
      </w:pPr>
      <w:r>
        <w:t>H2: Help us resolve the issue.</w:t>
      </w:r>
    </w:p>
    <w:p>
      <w:pPr>
        <w:pStyle w:val="Heading2"/>
      </w:pPr>
      <w:r>
        <w:t>Main Content</w:t>
      </w:r>
    </w:p>
    <w:p>
      <w:r>
        <w:t>Sorry. That page cannot be found. Go to the homepage Go to the search page Help us resolve the issue. If you found a broken link, please notify us by using the Website Feedback Form .</w:t>
      </w:r>
    </w:p>
    <w:p>
      <w:r>
        <w:br w:type="page"/>
      </w:r>
    </w:p>
    <w:p>
      <w:pPr>
        <w:pStyle w:val="Heading1"/>
      </w:pPr>
      <w:r>
        <w:t>Page 169: Saint Peter's University - Education</w:t>
      </w:r>
    </w:p>
    <w:p>
      <w:r>
        <w:t xml:space="preserve">URL: </w:t>
      </w:r>
      <w:r>
        <w:rPr>
          <w:i/>
        </w:rPr>
        <w:t>https://www.saintpeters.edu/academics/undergraduate-programs/education/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Undergraduate Education</w:t>
      </w:r>
    </w:p>
    <w:p>
      <w:pPr>
        <w:pStyle w:val="ListBullet"/>
      </w:pPr>
      <w:r>
        <w:t>H2: Undergraduate Education</w:t>
      </w:r>
    </w:p>
    <w:p>
      <w:pPr>
        <w:pStyle w:val="ListBullet"/>
      </w:pPr>
      <w:r>
        <w:t>H3: Accelerated BA to MA Education Degree Program</w:t>
      </w:r>
    </w:p>
    <w:p>
      <w:pPr>
        <w:pStyle w:val="ListBullet"/>
      </w:pPr>
      <w:r>
        <w:t>H3: Postgraduate Study</w:t>
      </w:r>
    </w:p>
    <w:p>
      <w:pPr>
        <w:pStyle w:val="ListBullet"/>
      </w:pPr>
      <w:r>
        <w:t>H3: Health &amp; Physical Education and Exercise Science</w:t>
      </w:r>
    </w:p>
    <w:p>
      <w:pPr>
        <w:pStyle w:val="ListBullet"/>
      </w:pPr>
      <w:r>
        <w:t>H3: © 2024 Saint Peter's University | The Jesuit University of New Jersey</w:t>
      </w:r>
    </w:p>
    <w:p>
      <w:pPr>
        <w:pStyle w:val="Heading2"/>
      </w:pPr>
      <w:r>
        <w:t>Main Content</w:t>
      </w:r>
    </w:p>
    <w:p>
      <w:r>
        <w:t>Undergraduate Education Home academics undergraduate programs Education Category Home Admission Requirements Courses Facilities &amp; Resources Faculty &amp; Administration Job Search Learning Goals &amp; Mission News &amp; Events Tk20 Tk20 Frequently Asked Questions Curriculum: Elementary Education Majors Undergraduate Education The Caulfield School of Education offers a major in Elementary Education and a minor in Secondary Education. It also offers various options to become certified in many academic areas. The undergraduate program in Education provides pre-professional training for teaching on the pre-school, elementary, middle school, and secondary school levels. Each faculty member in the School of Education makes the effort to know their students and tailor his or her instruction to meet their needs. This personal approach to teaching means students benefit from a Faculty that is not only dedicated, devoted, and experienced, but flexible and understanding in both classroom and individual settings. The School of Education has teachers from our programs working in more than 100 school districts in New Jersey and throughout the nation. “ Saint Peter’s School of Education truly focuses on one student at a time, providing the necessary guidance and attention that a student needs to succeed as an educator. Different from other academic environments, you have a name and a story that each professor has taken the time to know and understand, which better serves your ability to learn. It’s a testament to that commitment that the relationships I formed with my mentors during my college career have transcended graduation, continuing to provide support as I continue forward .” – Ms. AnneMarie Varrichio, ’09 Accelerated BA to MA Education Degree Program You can earn your undergraduate degree and an MA in Education in five years through our Accelerated Program. The Accelerated BA to MA Education Degree program offers several advantages. The program: Accelerates the attainment of an advanced degree Facilitates seamless transition to a master’s degree Increases students’ marketability in the workforce Saves students time and money For more details, see the program descriptions: Accelerated BA to MA Education Degree Program Postgraduate Study The Saint Peter’s community offers rich and rewarding opportunities in the field of education at both Masters and Doctoral levels. Health &amp; Physical Education and Exercise Science Please see the Health &amp; Physical Education and Exercise Science website for curricular information.</w:t>
      </w:r>
    </w:p>
    <w:p>
      <w:r>
        <w:br w:type="page"/>
      </w:r>
    </w:p>
    <w:p>
      <w:pPr>
        <w:pStyle w:val="Heading1"/>
      </w:pPr>
      <w:r>
        <w:t>Page 170: Saint Peter's University - Educational Opportunity Fund Program (EOF)</w:t>
      </w:r>
    </w:p>
    <w:p>
      <w:r>
        <w:t xml:space="preserve">URL: </w:t>
      </w:r>
      <w:r>
        <w:rPr>
          <w:i/>
        </w:rPr>
        <w:t>https://www.saintpeters.edu/academics/programs-services/eof/</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EOF Program</w:t>
      </w:r>
    </w:p>
    <w:p>
      <w:pPr>
        <w:pStyle w:val="ListBullet"/>
      </w:pPr>
      <w:r>
        <w:t>H2: EOF Program</w:t>
      </w:r>
    </w:p>
    <w:p>
      <w:pPr>
        <w:pStyle w:val="ListBullet"/>
      </w:pPr>
      <w:r>
        <w:t>H3: What is the Educational Opportunity Fund (EOF) Program?</w:t>
      </w:r>
    </w:p>
    <w:p>
      <w:pPr>
        <w:pStyle w:val="ListBullet"/>
      </w:pPr>
      <w:r>
        <w:t>H3: EOF Mission Statement</w:t>
      </w:r>
    </w:p>
    <w:p>
      <w:pPr>
        <w:pStyle w:val="ListBullet"/>
      </w:pPr>
      <w:r>
        <w:t>H3: EOF Dynamics</w:t>
      </w:r>
    </w:p>
    <w:p>
      <w:pPr>
        <w:pStyle w:val="ListBullet"/>
      </w:pPr>
      <w:r>
        <w:t>H3: EOF Support System</w:t>
      </w:r>
    </w:p>
    <w:p>
      <w:pPr>
        <w:pStyle w:val="ListBullet"/>
      </w:pPr>
      <w:r>
        <w:t>H3: Benefits of EOF</w:t>
      </w:r>
    </w:p>
    <w:p>
      <w:pPr>
        <w:pStyle w:val="ListBullet"/>
      </w:pPr>
      <w:r>
        <w:t>H3: © 2024 Saint Peter's University | The Jesuit University of New Jersey</w:t>
      </w:r>
    </w:p>
    <w:p>
      <w:pPr>
        <w:pStyle w:val="Heading2"/>
      </w:pPr>
      <w:r>
        <w:t>Main Content</w:t>
      </w:r>
    </w:p>
    <w:p>
      <w:r>
        <w:t>EOF Program Home academics programs services Educational Opportunity Fund Program (EOF) Category Home EOF Interest Form EOF Professional Staff News &amp; Events Qualifying for the EOF Program Connect with Educational Opportunity Fund Program (EOF) (201) 761-6380 McDermott Hall, Room 208 EOF Program EOF Fact Sheet (PDF) What is the Educational Opportunity Fund (EOF) Program? The New Jersey Educational Opportunity Fund was created by law in 1968 to ensure meaningful access to higher education for those who come from backgrounds of economic and educational disadvantage. The Fund assists low-income New Jersey residents who are capable and motivated but lack adequate preparation for college study. For more general information about the State of New Jersey Department of Higher Education Opportunity Fund Program, please visit the official state website at: https://www.nj.gov/highereducation/EOF/EOF_Eligibility.shtml EOF Mission Statement The mission of the Educational Opportunity Fund (EOF) Program at Saint Peter’s University is to provide students who come from disadvantaged academic and economic backgrounds with the necessary skills to enroll and successfully complete their college education. Furthermore, the EOF Program provides a bridge by which to close the gap between students’ initial status and their academic development, and therefore, to build a stronger and more diverse student body. EOF Dynamics During the Academic Year Program, EOF helps enrich the college experience through connections to… STUDENTS COLLEGE FACULTY &amp; STAFF your Personal Advisor helps you create an academic plan, assists in the financial aid process, and guides you to your post-SPU goals your Peer Mentors, and Tutors EOF SPECIFIC RESOURCES tutoring, mentorship, workshops, student leadership, student activities, academic enrichment, cultural enrichment trips, financial aid, and a large state-wide EOF network EOF Support System Benefits of EOF Pre-College Summer Academy Gain a jump start to your college career Earn 3 college credits in History-122 Develop skills in Reading, Writing, and Math Access free tutoring Network with professors and administrators Learn about resources on campus Establish friendships with EOF students Student Involvement Opportunities Academic, professional and personal coaching Peer mentoring EOF Student Association Chi Alpha Epsilon Academic Honor Society Must have a 3.0 GPA or better for two consecutive semesters</w:t>
      </w:r>
    </w:p>
    <w:p>
      <w:r>
        <w:br w:type="page"/>
      </w:r>
    </w:p>
    <w:p>
      <w:pPr>
        <w:pStyle w:val="Heading1"/>
      </w:pPr>
      <w:r>
        <w:t>Page 171: Saint Peter's University - English | Saint Peter's University</w:t>
      </w:r>
    </w:p>
    <w:p>
      <w:r>
        <w:t xml:space="preserve">URL: </w:t>
      </w:r>
      <w:r>
        <w:rPr>
          <w:i/>
        </w:rPr>
        <w:t>https://www.saintpeters.edu/academics/undergraduate-programs/english/</w:t>
      </w:r>
    </w:p>
    <w:p>
      <w:pPr>
        <w:pStyle w:val="Heading2"/>
      </w:pPr>
      <w:r>
        <w:t>Meta Description</w:t>
      </w:r>
    </w:p>
    <w:p>
      <w:r>
        <w:t>Expand your mind and career options with an English degree from Saint Peter's University. Develop strong writing and analysis skills for success in many fields.</w:t>
      </w:r>
    </w:p>
    <w:p>
      <w:pPr>
        <w:pStyle w:val="Heading2"/>
      </w:pPr>
      <w:r>
        <w:t>Page Structure</w:t>
      </w:r>
    </w:p>
    <w:p>
      <w:pPr>
        <w:pStyle w:val="ListBullet"/>
      </w:pPr>
      <w:r>
        <w:t>H3: Graduate Program Applications Now Open!</w:t>
      </w:r>
    </w:p>
    <w:p>
      <w:pPr>
        <w:pStyle w:val="ListBullet"/>
      </w:pPr>
      <w:r>
        <w:t>H2: English</w:t>
      </w:r>
    </w:p>
    <w:p>
      <w:pPr>
        <w:pStyle w:val="ListBullet"/>
      </w:pPr>
      <w:r>
        <w:t>H2: English</w:t>
      </w:r>
    </w:p>
    <w:p>
      <w:pPr>
        <w:pStyle w:val="ListBullet"/>
      </w:pPr>
      <w:r>
        <w:t>H3: What is English?</w:t>
      </w:r>
    </w:p>
    <w:p>
      <w:pPr>
        <w:pStyle w:val="ListBullet"/>
      </w:pPr>
      <w:r>
        <w:t>H3: What makes English at Saint Peter’s University different?</w:t>
      </w:r>
    </w:p>
    <w:p>
      <w:pPr>
        <w:pStyle w:val="ListBullet"/>
      </w:pPr>
      <w:r>
        <w:t>H3: What can I do with an English degree?</w:t>
      </w:r>
    </w:p>
    <w:p>
      <w:pPr>
        <w:pStyle w:val="ListBullet"/>
      </w:pPr>
      <w:r>
        <w:t>H3: © 2024 Saint Peter's University | The Jesuit University of New Jersey</w:t>
      </w:r>
    </w:p>
    <w:p>
      <w:pPr>
        <w:pStyle w:val="Heading2"/>
      </w:pPr>
      <w:r>
        <w:t>Main Content</w:t>
      </w:r>
    </w:p>
    <w:p>
      <w:r>
        <w:t>English Home academics undergraduate programs English | Saint Peter's University Category Home Courses Curriculum Faculty &amp; Administration News &amp; Events Our Alumni Resources and Student Opportunities and Activities Student &amp; Faculty Research Learning Goals &amp; Mission Connect with English (201) 761-6310 Loyola Hall, Rooms 31-35 Jersey City Campus English “Why Literature? … It expands you in every way. It illuminates what you’re doing. It shows you possibilities you haven’t thought of. It enables you to live the lives of other people than yourself. It broadens you. It makes you more human.” – M.H. Abrams What is English? At its core, our English program is centered on human connection and communication. Whether it’s an appreciation of literature that broadens your thinking or the power of writing that expands your horizons, studying English will improve your critical thinking and communication skills. You will analyze and interpret literature within its historical, cultural and social contexts. You will face questions like: How does literature reflect the values of its time? How does language shape culture and who we are? How do different types of writing change over time? What makes English at Saint Peter’s University different? Our Jesuit education is human-centered. Our professors not only understand the material, but they will also know your strengths and how you can connect your studies to your purpose. With a program like English, that connection is vital—something you can build on to create a very fulfilling future. It’s the best preparation for a life of impact. We also focus on experiential learning and research opportunities. We know your education is so much more than what goes on in the classroom. And because we have built deep professional networks in Jersey City and the region, you’re only a short distance from unique internship opportunities with industry leaders in publishing, journalism, and marketing agencies. Potential courses you can take include: American Literature Fundamentals of Acting Drama Live Performance Art Creative Writing: Fiction Screenwriting What can I do with an English degree? People with strong critical thinking and communication skills are always in high demand. Employers in every organization value those who can solve problems and collaborate effectively. And those are the very skills you will develop in our English program Once you graduate, your ability to analyze texts, construct arguments, and communicate persuasively will prepare you for the broadest range of career and graduate school options. You’ll be able to step confidently into any role that relies on critical and creative thinking. Peacocks are building networks in careers such as: Editor Author Librarian Technical Writer Teacher An English degree from Saint Peter’s University provides a solid foundation that’s also a powerful launchpad to just about any future you see for yourself!</w:t>
      </w:r>
    </w:p>
    <w:p>
      <w:r>
        <w:br w:type="page"/>
      </w:r>
    </w:p>
    <w:p>
      <w:pPr>
        <w:pStyle w:val="Heading1"/>
      </w:pPr>
      <w:r>
        <w:t>Page 172: Saint Peter's University - Enrollment Management and Marketing</w:t>
      </w:r>
    </w:p>
    <w:p>
      <w:r>
        <w:t xml:space="preserve">URL: </w:t>
      </w:r>
      <w:r>
        <w:rPr>
          <w:i/>
        </w:rPr>
        <w:t>https://www.saintpeters.edu/enrollment-management-and-marketing/</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Enrollment Management and Marketing</w:t>
      </w:r>
    </w:p>
    <w:p>
      <w:pPr>
        <w:pStyle w:val="ListBullet"/>
      </w:pPr>
      <w:r>
        <w:t>H3: © 2024 Saint Peter's University | The Jesuit University of New Jersey</w:t>
      </w:r>
    </w:p>
    <w:p>
      <w:pPr>
        <w:pStyle w:val="Heading2"/>
      </w:pPr>
      <w:r>
        <w:t>Main Content</w:t>
      </w:r>
    </w:p>
    <w:p>
      <w:r>
        <w:t>Enrollment Management and Marketing Reporting to the President, the Vice President oversees all enrollment functions related to new student recruitment, marketing and financial aid. The following offices within the area of Enrollment Management and Marketing serve all student populations and report to the Vice President of Enrollment Management and Marketing: Office of Admission – CAS/SBA (Undergraduate Day Session) Office of Graduate and Adult Baccalaureate Admission Office of Financial Aid Office of Web Strategies and Communication</w:t>
      </w:r>
    </w:p>
    <w:p>
      <w:r>
        <w:br w:type="page"/>
      </w:r>
    </w:p>
    <w:p>
      <w:pPr>
        <w:pStyle w:val="Heading1"/>
      </w:pPr>
      <w:r>
        <w:t>Page 173: Saint Peter's University - Faculty Development</w:t>
      </w:r>
    </w:p>
    <w:p>
      <w:r>
        <w:t xml:space="preserve">URL: </w:t>
      </w:r>
      <w:r>
        <w:rPr>
          <w:i/>
        </w:rPr>
        <w:t>https://www.saintpeters.edu/faculty-development/</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H2: Faculty Development</w:t>
      </w:r>
    </w:p>
    <w:p>
      <w:pPr>
        <w:pStyle w:val="ListBullet"/>
      </w:pPr>
      <w:r>
        <w:t>H2: Faculty Development</w:t>
      </w:r>
    </w:p>
    <w:p>
      <w:pPr>
        <w:pStyle w:val="ListBullet"/>
      </w:pPr>
      <w:r>
        <w:t>H3: © 2024 Saint Peter's University | The Jesuit University of New Jersey</w:t>
      </w:r>
    </w:p>
    <w:p>
      <w:pPr>
        <w:pStyle w:val="Heading2"/>
      </w:pPr>
      <w:r>
        <w:t>Main Content</w:t>
      </w:r>
    </w:p>
    <w:p>
      <w:r>
        <w:t>Faculty Development Home Faculty Development Category Home Faculty Development Workshops New Faculty Orientation Faculty Fellowships Faculty Travel Faculty Days Connect with Faculty Development (201) 761-6300 O’Toole Library - Basement Faculty Development The Office of Faculty Development assists faculty in numerous ways. We provide workshops, facilitate travel funds, organize new faculty orientation, arrange faculty days, coordinate the faculty fellowship program, and mentor new faculty. You are invited to contact the Office of Faculty Development by calling (201) 761-6300 (Debbie Kearney) or by emailing the director, Rebecca Conley ( rconley@saintpeters.edu ). The office is located in the basement of O’Toole Library. Faculty Development Workshops . We offer approximately a dozen workshops during the academic year on pedagogy and scholarly activity. Past topics have included Assessment, Infusing Mission and Identity, FERPA , Interdisciplinary Teaching, Student Perspectives and Who Are Our Students. Click here to see current workshops. If you have ideas for future workshops please contact rconley@saintpeters.edu. In addition, with the Office of Faculty Research and Sponsored Programs , we offer workshops on Grant Writing, Renewal, Promotion and Tenure, and Submitting a Successful Fellowship Application. New Faculty Orientation and First Year Experience . The Academic Dean’s Office conducts a two-day orientation program for all new full-time faculty and academic administrators in August to familiarize new community members with academic policies procedures and resources. Moreover, faculty are informed of the ways in which the institution supports excellence in teaching and scholarship. Orientation includes a year-long mentoring component. Faculty Fellowships . Faculty members who are seeking any of the faculty development awards are strongly urged to review the guidelines and instructions. These guidelines were developed to assist faculty members in writing successful proposals. In addition, faculty are urged to consult the University Academic Handbook (Chapter VII, section E) for descriptions and regulations regarding Faculty Development Awards. Any questions regarding guidelines and instructions should be directed to Rebecca Conley, the Director of Faculty Research and Development . Click here for details and deadlines . Faculty Travel . Full-time faculty are awarded funds to travel to scholarly meetings under certain conditions. Please click here for details . Faculty Days . At the end of the Academic Year and the beginning of the Fall and Spring Semesters, we coordinate a morning-long Faculty Days. After announcements from administrators, there are usually one or two speakers and workshops. Add a link for Faculty Days Distance Learning Workshops and Assistance In conjunction with the Director of Distance Learning, faculty are invited to workshops and seek one-on-one sessions on how to use Distance Learning more effectively to reach educational objectives while maintaining academic standards. Fulbright Lecture Program. This program was instituted in 2012, and is supported by the Office of the Provost and the Guarini Institute for Government and Leadership. Chairs Leadership Development.  Each spring, the University supports the attendance of two faculty members at the annual chairs’ and program directors’ workshop offered by the Council of Independent Colleges (CIC) to strengthen their leadership and management skills, and to explore best practice models in higher education. Instructional Design Services offers a variety of services to faculty, including: one-on-one consultations, course design and development assistance, course quality assurance review, feedback sessions, and workshops.</w:t>
      </w:r>
    </w:p>
    <w:p>
      <w:pPr>
        <w:pStyle w:val="Heading2"/>
      </w:pPr>
      <w:r>
        <w:t>Contact Information</w:t>
      </w:r>
    </w:p>
    <w:p>
      <w:pPr>
        <w:pStyle w:val="ListBullet"/>
      </w:pPr>
      <w:r>
        <w:t>Email Addresses:</w:t>
      </w:r>
    </w:p>
    <w:p>
      <w:pPr>
        <w:pStyle w:val="ListNumber"/>
      </w:pPr>
      <w:r>
        <w:t>rconley@saintpeters.edu</w:t>
      </w:r>
    </w:p>
    <w:p>
      <w:r>
        <w:br w:type="page"/>
      </w:r>
    </w:p>
    <w:p>
      <w:pPr>
        <w:pStyle w:val="Heading1"/>
      </w:pPr>
      <w:r>
        <w:t>Page 174: News &amp; Events</w:t>
      </w:r>
    </w:p>
    <w:p>
      <w:r>
        <w:t xml:space="preserve">URL: </w:t>
      </w:r>
      <w:r>
        <w:rPr>
          <w:i/>
        </w:rPr>
        <w:t>https://www.saintpeters.edu/campus-ministry/news-and-events/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Campus Ministry</w:t>
      </w:r>
    </w:p>
    <w:p>
      <w:pPr>
        <w:pStyle w:val="ListBullet"/>
      </w:pPr>
      <w:r>
        <w:t>H1: News</w:t>
      </w:r>
    </w:p>
    <w:p>
      <w:pPr>
        <w:pStyle w:val="ListBullet"/>
      </w:pPr>
      <w:r>
        <w:t>H3: Saint Peter’s University Contemplates Pope Francis on his Five Year Anniversary</w:t>
      </w:r>
    </w:p>
    <w:p>
      <w:pPr>
        <w:pStyle w:val="ListBullet"/>
      </w:pPr>
      <w:r>
        <w:t>H3: Arts on Bergen Presents Season Finale</w:t>
      </w:r>
    </w:p>
    <w:p>
      <w:pPr>
        <w:pStyle w:val="ListBullet"/>
      </w:pPr>
      <w:r>
        <w:t>H3: Arts On Bergen: Jazz Duo Virginia Mayhew And Roberta Piket</w:t>
      </w:r>
    </w:p>
    <w:p>
      <w:pPr>
        <w:pStyle w:val="ListBullet"/>
      </w:pPr>
      <w:r>
        <w:t>H3: Fr. Martin Speaks at Ignatian Heritage Week Event</w:t>
      </w:r>
    </w:p>
    <w:p>
      <w:pPr>
        <w:pStyle w:val="ListBullet"/>
      </w:pPr>
      <w:r>
        <w:t>H3: Jersey City Youth Counsel Visits The Campus Kitchen</w:t>
      </w:r>
    </w:p>
    <w:p>
      <w:pPr>
        <w:pStyle w:val="ListBullet"/>
      </w:pPr>
      <w:r>
        <w:t>H3: Start the Weekend with a Breath of Fresh Air</w:t>
      </w:r>
    </w:p>
    <w:p>
      <w:pPr>
        <w:pStyle w:val="ListBullet"/>
      </w:pPr>
      <w:r>
        <w:t>H3: Erich Sekel Talks about Community Service on “Secrets of College Planning” with Anthony Uva</w:t>
      </w:r>
    </w:p>
    <w:p>
      <w:pPr>
        <w:pStyle w:val="ListBullet"/>
      </w:pPr>
      <w:r>
        <w:t>H3: Campus Kitchen Delivers 100 meals and Visited the Golden Door Charter School</w:t>
      </w:r>
    </w:p>
    <w:p>
      <w:pPr>
        <w:pStyle w:val="ListBullet"/>
      </w:pPr>
      <w:r>
        <w:t>H3: Brighten a Child’s Holiday This Season: Pick a Name from the Giving Tree</w:t>
      </w:r>
    </w:p>
    <w:p>
      <w:pPr>
        <w:pStyle w:val="ListBullet"/>
      </w:pPr>
      <w:r>
        <w:t>H3: Saint Peter’s Students and Staff Attend Ignatian Family Teach-in for Justice 2016 in D.C.</w:t>
      </w:r>
    </w:p>
    <w:p>
      <w:pPr>
        <w:pStyle w:val="ListBullet"/>
      </w:pPr>
      <w:r>
        <w:t>H3: © 2024 Saint Peter's University | The Jesuit University of New Jersey</w:t>
      </w:r>
    </w:p>
    <w:p>
      <w:pPr>
        <w:pStyle w:val="Heading2"/>
      </w:pPr>
      <w:r>
        <w:t>Main Content</w:t>
      </w:r>
    </w:p>
    <w:p>
      <w:r>
        <w:t>Campus Ministry Home Campus Ministry News &amp; Events Category Home Catholic Life Sacred Spaces Retreats Arts on Bergen Music Program Community Service Service, Faith and Justice Educational Opportunities Meet Our Team Connect with Office of Campus Ministry (201) 761-7390 Mac Mahon Student Ctr., 1st Floor campusministry@saintpeters.edu News Saint Peter’s University Contemplates Pope Francis on his Five Year Anniversary March 22, 2018 March 13 marked the 5th anniversary of Pope Francis as our Jesuit Pope. Rev. Rocco Danzi, S.J., vice president for mission and ministry; Edgar Rivera Colón, Ph.D., assistant professor of sociology and urban studies; Mary Kate Naatus, Ph.D., chair of the business administration department and interim KPMG dean of the School of Business; Joycelyn Villanueva, […] Read More Arts on Bergen Presents Season Finale May 8, 2017 Another successful season of the Arts on Bergen free concert series is drawing to a close. And what better way to end than with a community cabaret, celebrating musical talent from in and around the Saint Peter’s University community? Join them at Music from Within, 7:00 p.m. on Thursday, May 11, at St. Aedan’s: the […] Read More Arts On Bergen: Jazz Duo Virginia Mayhew And Roberta Piket March 29, 2017 Enjoy the music of jazz duo Virginia Mayhew on saxophone and Roberta Piket on piano. The concert is today at noon at Saint Peter Chapel. Get your free tickets here. All Arts on Bergen concerts are free of charge and open to the public. Tickets are also available at The Joseph A. Kelly Office of […] Read More Fr. Martin Speaks at Ignatian Heritage Week Event March 27, 2017 Rev. James Martin, S.J., gave a lecture, “Meeting the Christ of Faith and the Jesus of History,” as part of The John Tagliabue ’67, H ’05 Lecture Series. The lecture was the main event of Ignatian Heritage Week, held from March 20 – 24, honoring Saint Peter’s Jesuit heritage and tradition, as well as the […] Read More Jersey City Youth Counsel Visits The Campus Kitchen March 1, 2017 Jersey City Youth Counsel visited The Campus Kitchen and made 90 sandwiches. They then cleaned the streets of Jersey City. To learn more about service opportunities in the local community, click here. Read More Start the Weekend with a Breath of Fresh Air February 17, 2017 Meditation class begins today. Meditation is a way of calming the mind and the intention is to become more peaceful, balanced and focused. Classes will be taught by John Munro and will be held in The Joseph A. Kelly S.J. Office of Campus Ministry from 8:30 – 9:15 a.m. on Fridays. All students, faculty and […] Read More Erich Sekel Talks about Community Service on “Secrets of College Planning” with Anthony Uva December 7, 2016 Erich Sekel, associate director of campus ministry for community service and director of The Campus Kitchen, talked to Anthony Uva from Princeton TV about community service on a college level. Uva’s series “Secrets of College Planning” airs on Comcast and Verizon FiOS every Friday at 7:00 p.m. Watch here. Read More Campus Kitchen Delivers 100 meals and Visited the Golden Door Charter School December 2, 2016 On November 23, the day before Thanksgiving, The Campus Kitchen delivered 100 meals to their clients and subsequently visited the Golden Door Charter School where Councilwoman Angela McKnight works, feeding 1,000 seniors for Thanksgiving. Pictured from left: James Frimpong ’20, Mcknight, Erich Sekel, associate director of campus ministry for community service, Stephanie Glover Wilson, a […] Read More Brighten a Child’s Holiday This Season: Pick a Name from the Giving Tree December 2, 2016 Stop by The Captain Mark Lee Annual Angel Giving Tree in The Office of Campus Ministry and pick a child’s name. Pass on the Christmas spirit to those in need by buying this child a gift. Read More Saint Peter’s Students and Staff Attend Ignatian Family Teach-in for Justice 2016 in D.C. November 16, 2016 Students and staff from the Office of Campus Ministry and Students for Peace and Justice attended the 2016 Ignatian Family Teach-In for Justice, the largest annual Catholic social justice gathering in the country. Along with 2,000 other members of Jesuit communities, the Saint Peter’s delegation spent two days networking and learning, and then put their […] Read More</w:t>
      </w:r>
    </w:p>
    <w:p>
      <w:pPr>
        <w:pStyle w:val="Heading2"/>
      </w:pPr>
      <w:r>
        <w:t>Contact Information</w:t>
      </w:r>
    </w:p>
    <w:p>
      <w:pPr>
        <w:pStyle w:val="ListBullet"/>
      </w:pPr>
      <w:r>
        <w:t>Email Addresses:</w:t>
      </w:r>
    </w:p>
    <w:p>
      <w:pPr>
        <w:pStyle w:val="ListNumber"/>
      </w:pPr>
      <w:r>
        <w:t>campusministry@saintpeters.edu</w:t>
      </w:r>
    </w:p>
    <w:p>
      <w:r>
        <w:br w:type="page"/>
      </w:r>
    </w:p>
    <w:p>
      <w:pPr>
        <w:pStyle w:val="Heading1"/>
      </w:pPr>
      <w:r>
        <w:t>Page 175: Saint Peter's University - Environmental Studies | Saint Peter's University</w:t>
      </w:r>
    </w:p>
    <w:p>
      <w:r>
        <w:t xml:space="preserve">URL: </w:t>
      </w:r>
      <w:r>
        <w:rPr>
          <w:i/>
        </w:rPr>
        <w:t>https://www.saintpeters.edu/academics/undergraduate-programs/environmental-studies/</w:t>
      </w:r>
    </w:p>
    <w:p>
      <w:pPr>
        <w:pStyle w:val="Heading2"/>
      </w:pPr>
      <w:r>
        <w:t>Meta Description</w:t>
      </w:r>
    </w:p>
    <w:p>
      <w:r>
        <w:t>Shape a sustainable future! Saint Peter's University's Environmental Science program equips you with problem-solving skills to address environmental challenges.</w:t>
      </w:r>
    </w:p>
    <w:p>
      <w:pPr>
        <w:pStyle w:val="Heading2"/>
      </w:pPr>
      <w:r>
        <w:t>Page Structure</w:t>
      </w:r>
    </w:p>
    <w:p>
      <w:pPr>
        <w:pStyle w:val="ListBullet"/>
      </w:pPr>
      <w:r>
        <w:t>H3: Graduate Program Applications Now Open!</w:t>
      </w:r>
    </w:p>
    <w:p>
      <w:pPr>
        <w:pStyle w:val="ListBullet"/>
      </w:pPr>
      <w:r>
        <w:t>H2: Environmental Studies</w:t>
      </w:r>
    </w:p>
    <w:p>
      <w:pPr>
        <w:pStyle w:val="ListBullet"/>
      </w:pPr>
      <w:r>
        <w:t>H2: Environmental Studies</w:t>
      </w:r>
    </w:p>
    <w:p>
      <w:pPr>
        <w:pStyle w:val="ListBullet"/>
      </w:pPr>
      <w:r>
        <w:t>H3: What is Environmental Studies?</w:t>
      </w:r>
    </w:p>
    <w:p>
      <w:pPr>
        <w:pStyle w:val="ListBullet"/>
      </w:pPr>
      <w:r>
        <w:t>H3: What makes Environmental Studies at Saint Peter’s University different?</w:t>
      </w:r>
    </w:p>
    <w:p>
      <w:pPr>
        <w:pStyle w:val="ListBullet"/>
      </w:pPr>
      <w:r>
        <w:t>H3: What can I do with an Environmental Studies degree?</w:t>
      </w:r>
    </w:p>
    <w:p>
      <w:pPr>
        <w:pStyle w:val="ListBullet"/>
      </w:pPr>
      <w:r>
        <w:t>H3: © 2024 Saint Peter's University | The Jesuit University of New Jersey</w:t>
      </w:r>
    </w:p>
    <w:p>
      <w:pPr>
        <w:pStyle w:val="Heading2"/>
      </w:pPr>
      <w:r>
        <w:t>Main Content</w:t>
      </w:r>
    </w:p>
    <w:p>
      <w:r>
        <w:t>Environmental Studies Home academics undergraduate programs Environmental Studies | Saint Peter's University Category Home Courses Curriculum Faculty and Administration Learning Goals and Mission News &amp; Events Connect with Environmental Studies Environmental Studies What is Environmental Studies? The decisions we make as a global community shape the environment. And that impacts where and how we live. Understanding the science behind that interaction is vital to living healthier lives on a healthier planet. With a solid foundation in science, the Environmental Studies program at Saint Peter’s University will teach you how to address the issues involved in the social, economic, political, cultural and technological context of ecological sustainability. You will seek to answer questions, such as: How do pollutants affect ecosystems? How can we use renewable energy sources effectively? What major factors contribute to environmental damage? What makes Environmental Studies at Saint Peter’s University different? Our Jesuit education is designed to connect your strengths to a life of meaningful impact. You will be guided by professors who are experts on the environment and know how to distinguish between scientific and emotional debates. They will get to know your strengths and direct you to areas where you can have the most impact—whether that’s in business, government or research. You can choose from four different concentrations: Environmental Science Politics Policy and Society Business Sustainability Courses in the Environmental Studies program include: Nutrition in Health and Disease Politics of Climate Disruption Economics of Environmental Decisions Concepts of Public Health What can I do with an Environmental Studies degree? Careers with a foundation in Environmental Studies are among the fastest growing. Professionals who are able to help organizations navigate their environmental impact are in increasing demand. With the research, analytical and communication skills you develop at Saint Peter’s University, you will be among the top candidates for any role Peacocks are already leading the way in careers, such as: Environmental Consultant Environmental Educator Urban Planner Environmental Engineer Conservation Scientist Alternative Energy Analyst A degree in Environmental Studies from Saint Peter’s University will prepare you to take on environmental challenges and make the world a healthier place for everyone.</w:t>
      </w:r>
    </w:p>
    <w:p>
      <w:r>
        <w:br w:type="page"/>
      </w:r>
    </w:p>
    <w:p>
      <w:pPr>
        <w:pStyle w:val="Heading1"/>
      </w:pPr>
      <w:r>
        <w:t>Page 176: Saint Peter's University - Faculty Research and Sponsored Programs</w:t>
      </w:r>
    </w:p>
    <w:p>
      <w:r>
        <w:t xml:space="preserve">URL: </w:t>
      </w:r>
      <w:r>
        <w:rPr>
          <w:i/>
        </w:rPr>
        <w:t>https://www.saintpeters.edu/faculty-research-and-sponsored-programs/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Faculty Research and Sponsored Programs</w:t>
      </w:r>
    </w:p>
    <w:p>
      <w:pPr>
        <w:pStyle w:val="ListBullet"/>
      </w:pPr>
      <w:r>
        <w:t>H2: Faculty Research and Sponsored Programs</w:t>
      </w:r>
    </w:p>
    <w:p>
      <w:pPr>
        <w:pStyle w:val="ListBullet"/>
      </w:pPr>
      <w:r>
        <w:t>H3: A Celebration of Faculty Scholarship 2024</w:t>
      </w:r>
    </w:p>
    <w:p>
      <w:pPr>
        <w:pStyle w:val="ListBullet"/>
      </w:pPr>
      <w:r>
        <w:t>H3: © 2024 Saint Peter's University | The Jesuit University of New Jersey</w:t>
      </w:r>
    </w:p>
    <w:p>
      <w:pPr>
        <w:pStyle w:val="Heading2"/>
      </w:pPr>
      <w:r>
        <w:t>Main Content</w:t>
      </w:r>
    </w:p>
    <w:p>
      <w:r>
        <w:t>Faculty Research and Sponsored Programs Home Faculty Research and Sponsored Programs Category Home Active Learning Faculty Scholarship Fellowships &amp; Forms Grants News &amp; Events Research Tips Student-Faculty Collaboration Teaching Tips Institutional Review Board Connect with Faculty Research and Sponsored Programs (201) 761-6250 O'Toole Library, Lower Level Jersey City Campus Faculty Research and Sponsored Programs The Office of Faculty Research and Sponsored Programs (OFRSP) is located on the lower level of the O’Toole Library. The OFRSP offers assistance to faculty and administrators in locating, writing, and processing government grants. Also handled through the OFRSP, are internal faculty award applications such as those pertaining to fellowships and funds to do research. You are invited to contact the Office of Faculty Research and Sponsored Programs by calling (201) 761-6300 (Debbie Kearney) or by emailing the Director, Rebecca Conley at rconley@saintpeters.edu . We will gladly discuss and provide information on all internal and external funding opportunities. A Celebration of Faculty Scholarship 2024 On April 17, 2024, we held the Celebration of Faculty Scholarship in the O’Toole Library to honor faculty who produced scholarships in the last two academic years. During the academic years 2022 and 2023, we produced 73 peer-reviewed journal articles, 21 magazine articles, 19 art exhibitions, 18 peer-reviewed abstracts, 18 documentaries, 16 book chapters, 10 peer-reviewed conference proceedings, 10 newsletter articles, 7 books, 5 book reviews, 3 editorials, 2 edited books, 1 encyclopedia entry, and 1 newspaper article for a total of 204 products. Research presentations were given by three faculty members: Edgar Valdez, Ph.D., Department of Philosophy Immanuel Kant’s Mathematics and Juan Bosch’s Political Philosophy Jennifer Ayala, Ph.D., Department of Sociology/Urban Studies/Anthropology Making Meaning of Community Bienestar through PAR with Youth Mark DeStephano, Ph.D., Department of Modern &amp; Classical Languages &amp; Literatures Research of a Different Feather? Review the entire list of publications .</w:t>
      </w:r>
    </w:p>
    <w:p>
      <w:pPr>
        <w:pStyle w:val="Heading2"/>
      </w:pPr>
      <w:r>
        <w:t>Contact Information</w:t>
      </w:r>
    </w:p>
    <w:p>
      <w:pPr>
        <w:pStyle w:val="ListBullet"/>
      </w:pPr>
      <w:r>
        <w:t>Email Addresses:</w:t>
      </w:r>
    </w:p>
    <w:p>
      <w:pPr>
        <w:pStyle w:val="ListNumber"/>
      </w:pPr>
      <w:r>
        <w:t>rconley@saintpeters.edu</w:t>
      </w:r>
    </w:p>
    <w:p>
      <w:r>
        <w:br w:type="page"/>
      </w:r>
    </w:p>
    <w:p>
      <w:pPr>
        <w:pStyle w:val="Heading1"/>
      </w:pPr>
      <w:r>
        <w:t>Page 177: Saint Peter's University - Fine Arts</w:t>
      </w:r>
    </w:p>
    <w:p>
      <w:r>
        <w:t xml:space="preserve">URL: </w:t>
      </w:r>
      <w:r>
        <w:rPr>
          <w:i/>
        </w:rPr>
        <w:t>https://www.saintpeters.edu/academics/undergraduate-programs/fine-arts/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Department of Arts</w:t>
      </w:r>
    </w:p>
    <w:p>
      <w:pPr>
        <w:pStyle w:val="ListBullet"/>
      </w:pPr>
      <w:r>
        <w:t>H2: Department of Arts</w:t>
      </w:r>
    </w:p>
    <w:p>
      <w:pPr>
        <w:pStyle w:val="ListBullet"/>
      </w:pPr>
      <w:r>
        <w:t>H3: What you can do in the arts is limited only by your creativity.</w:t>
      </w:r>
    </w:p>
    <w:p>
      <w:pPr>
        <w:pStyle w:val="ListBullet"/>
      </w:pPr>
      <w:r>
        <w:t>H3: Student Showcase</w:t>
      </w:r>
    </w:p>
    <w:p>
      <w:pPr>
        <w:pStyle w:val="ListBullet"/>
      </w:pPr>
      <w:r>
        <w:t>H3: © 2024 Saint Peter's University | The Jesuit University of New Jersey</w:t>
      </w:r>
    </w:p>
    <w:p>
      <w:pPr>
        <w:pStyle w:val="Heading2"/>
      </w:pPr>
      <w:r>
        <w:t>Main Content</w:t>
      </w:r>
    </w:p>
    <w:p>
      <w:r>
        <w:t>Department of Arts Home academics undergraduate programs Fine Arts Category Home Our Alumni Curriculum Learning Goals &amp; Mission Courses Faculty &amp; Administration Facilities &amp; Resources Faculty Artwork News &amp; Events Connect with Department of Arts (201) 761-6480 Rankin Hall, Room 20 Jersey City Campus Department of Arts What you can do in the arts is limited only by your creativity. At Saint Peter’s University you can select from a far-reaching range of majors, minors, and concentrations including graphic arts , art history , photography , visual arts , fine arts , music and theater . We also have a number of courses (Metropolitan Seminars) where you can take advantage of the artistic vibrancy of the New York metropolitan area. These courses take you to Broadway and Off Broadway theatre, the great musical venues of the city, diverse art museums in and around Manhattan, famous cultural centers, new film releases and so much more. Our travel-abroad courses offer you the chance to explore the arts of different cultures on short-term trips to countries such as China, Japan, Turkey, Thailand, Peru and Vietnam. Our location offers internship possibilities as varied as the arts. Our graphic arts majors frequently get work experience and credit for internships. Area museums offer similar programs. Students may also earn credit for participation in the University Chorale or our student theater productions. Student Showcase Marketing for Artist Student Art Show: Virtual Reality Gallery 2021</w:t>
      </w:r>
    </w:p>
    <w:p>
      <w:r>
        <w:br w:type="page"/>
      </w:r>
    </w:p>
    <w:p>
      <w:pPr>
        <w:pStyle w:val="Heading1"/>
      </w:pPr>
      <w:r>
        <w:t>Page 178: Saint Peter's University - Gateway Program</w:t>
      </w:r>
    </w:p>
    <w:p>
      <w:r>
        <w:t xml:space="preserve">URL: </w:t>
      </w:r>
      <w:r>
        <w:rPr>
          <w:i/>
        </w:rPr>
        <w:t>https://www.saintpeters.edu/gateway/</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Gateway Tuition Program</w:t>
      </w:r>
    </w:p>
    <w:p>
      <w:pPr>
        <w:pStyle w:val="ListBullet"/>
      </w:pPr>
      <w:r>
        <w:t>H2: Gateway Tuition Program</w:t>
      </w:r>
    </w:p>
    <w:p>
      <w:pPr>
        <w:pStyle w:val="ListBullet"/>
      </w:pPr>
      <w:r>
        <w:t>H3: © 2024 Saint Peter's University | The Jesuit University of New Jersey</w:t>
      </w:r>
    </w:p>
    <w:p>
      <w:pPr>
        <w:pStyle w:val="Heading2"/>
      </w:pPr>
      <w:r>
        <w:t>Main Content</w:t>
      </w:r>
    </w:p>
    <w:p>
      <w:r>
        <w:t>Gateway Tuition Program Home Gateway Program Menu Gateway Tuition Program Gateway Program Details Gateway for Transfer Students FAQs Office of Financial Assistance FAFSA Calculators Contact Us Gateway Tuition Program Start or Transfer Today: You may qualify for free tuition. Our Gateway Tuition Program is designed to provide students with a ZERO tuition experience (tuition, comprehensive fees, and new student orientation fee). If your family’s adjusted gross income is $65,000 or less (as calculated from the FAFSA) you could qualify for the program. New Jersey residents* who are Pell-eligible and have filed a FAFSA form (including completing the verification process), and who are enrolled full-time in one of our undergraduate bachelor degree programs will benefit from this financial aid opportunity. You can attend Saint Peter’s without having to contribute to tuition, comprehensive and orientation fees by maximizing the use of institutional, state and federal scholarships and grants. * Must be a legal New Jersey resident, residing in-state for 12 consecutive months prior to enrollment.</w:t>
      </w:r>
    </w:p>
    <w:p>
      <w:r>
        <w:br w:type="page"/>
      </w:r>
    </w:p>
    <w:p>
      <w:pPr>
        <w:pStyle w:val="Heading1"/>
      </w:pPr>
      <w:r>
        <w:t>Page 179: Saint Peter's University - Gender &amp; Sexuality</w:t>
      </w:r>
    </w:p>
    <w:p>
      <w:r>
        <w:t xml:space="preserve">URL: </w:t>
      </w:r>
      <w:r>
        <w:rPr>
          <w:i/>
        </w:rPr>
        <w:t>https://www.saintpeters.edu/academics/undergraduate-programs/gender-and-sexuality/</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Gender &amp; Sexuality Studies</w:t>
      </w:r>
    </w:p>
    <w:p>
      <w:pPr>
        <w:pStyle w:val="ListBullet"/>
      </w:pPr>
      <w:r>
        <w:t>H2: Gender &amp; Sexuality Studies</w:t>
      </w:r>
    </w:p>
    <w:p>
      <w:pPr>
        <w:pStyle w:val="ListBullet"/>
      </w:pPr>
      <w:r>
        <w:t>H3: In gender and sexuality studies, the personal is political.</w:t>
      </w:r>
    </w:p>
    <w:p>
      <w:pPr>
        <w:pStyle w:val="ListBullet"/>
      </w:pPr>
      <w:r>
        <w:t>H3: © 2024 Saint Peter's University | The Jesuit University of New Jersey</w:t>
      </w:r>
    </w:p>
    <w:p>
      <w:pPr>
        <w:pStyle w:val="Heading2"/>
      </w:pPr>
      <w:r>
        <w:t>Main Content</w:t>
      </w:r>
    </w:p>
    <w:p>
      <w:r>
        <w:t>Gender &amp; Sexuality Studies Home academics undergraduate programs Gender &amp; Sexuality Category Home Courses Curriculum Faculty &amp; Administration Learning Goals &amp; Mission News &amp; Events Student &amp; Faculty Research Connect with Gender and Sexuality Studies (201) 761-6156 Hilsdorf Hall, Room 403 Jersey City Campus Gender &amp; Sexuality Studies In gender and sexuality studies, the personal is political. Here you can explore the ways gender and sexuality inequalities relate to cultural ideas, social structure, social interactions, issues and power in our society and globally. The program in gender and sexuality studies at Saint Peter’s University explores contributions to knowledge, history, society and culture through an interdisciplinary curriculum. The gender and sexuality studies program offers an 18-credit minor, focused courses, and activities throughout the academic year and during Women’s History Month. Learn how to link the personal and the political to create community-based agendas for social change that eliminate gender-based inequality.</w:t>
      </w:r>
    </w:p>
    <w:p>
      <w:r>
        <w:br w:type="page"/>
      </w:r>
    </w:p>
    <w:p>
      <w:pPr>
        <w:pStyle w:val="Heading1"/>
      </w:pPr>
      <w:r>
        <w:t>Page 180: Saint Peter's University - Frank J. Guarini School of Business</w:t>
      </w:r>
    </w:p>
    <w:p>
      <w:r>
        <w:t xml:space="preserve">URL: </w:t>
      </w:r>
      <w:r>
        <w:rPr>
          <w:i/>
        </w:rPr>
        <w:t>https://www.saintpeters.edu/academics/school-of-business-administration/</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Frank J. Guarini School of Business</w:t>
      </w:r>
    </w:p>
    <w:p>
      <w:pPr>
        <w:pStyle w:val="ListBullet"/>
      </w:pPr>
      <w:r>
        <w:t>H2: Faculty Research</w:t>
      </w:r>
    </w:p>
    <w:p>
      <w:pPr>
        <w:pStyle w:val="ListBullet"/>
      </w:pPr>
      <w:r>
        <w:t>H3: © 2024 Saint Peter's University | The Jesuit University of New Jersey</w:t>
      </w:r>
    </w:p>
    <w:p>
      <w:pPr>
        <w:pStyle w:val="Heading2"/>
      </w:pPr>
      <w:r>
        <w:t>Main Content</w:t>
      </w:r>
    </w:p>
    <w:p>
      <w:r>
        <w:t>Frank J. Guarini School of Business Introducing the Frank J. Guarini School of Business With this gift, we commit to ensuring that graduates of the Frank J. Guarini School of Business will be prepared as ethical future business leaders with the knowledge and skill set for prominent careers in a variety of industries, poised to impact a business world that is increasingly interdisciplinary, and armed with a strong moral compass, committed to making a positive difference in their chosen professions and communities. Plans for the new Frank J. Guarini School of Business consist of physical and technological enhancements to the current School of Business in Dinneen Hall including the construction of state-of-the-art labs, innovation hubs, collaborative workspaces and a new entrance. Students will also be offered new opportunities through a student investment fund, lecture series, internship programs, a study abroad fund and increased investments in the School’s institutes and centers such as the Ignite Institute and the Center for Leadership Studies. IACBE ACCREDITATION Browse Our Programs Department  of Accounting &amp; Legal Studies Department of Business Administration Department of Economics &amp; Finance Department of Comp. Sci. &amp; Cyber Security Data Science Institute Master of Business Administration (M.B.A.) Faculty Research Faculty within the Saint Peter’s University Frank J. Guarini School of Business conduct research on various topics related to their specialties. Said research is published and discussed at conferences throughout the year. Browse Faculty Research</w:t>
      </w:r>
    </w:p>
    <w:p>
      <w:r>
        <w:br w:type="page"/>
      </w:r>
    </w:p>
    <w:p>
      <w:pPr>
        <w:pStyle w:val="Heading1"/>
      </w:pPr>
      <w:r>
        <w:t>Page 181: Saint Peter's University - Finance and Business</w:t>
      </w:r>
    </w:p>
    <w:p>
      <w:r>
        <w:t xml:space="preserve">URL: </w:t>
      </w:r>
      <w:r>
        <w:rPr>
          <w:i/>
        </w:rPr>
        <w:t>https://www.saintpeters.edu/finance-and-business/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Finance and Business</w:t>
      </w:r>
    </w:p>
    <w:p>
      <w:pPr>
        <w:pStyle w:val="ListBullet"/>
      </w:pPr>
      <w:r>
        <w:t>H3: Maintaining the fiscal integrity of the University</w:t>
      </w:r>
    </w:p>
    <w:p>
      <w:pPr>
        <w:pStyle w:val="ListBullet"/>
      </w:pPr>
      <w:r>
        <w:t>H3: The following areas are supervised by the Vice President for Finance and Business:</w:t>
      </w:r>
    </w:p>
    <w:p>
      <w:pPr>
        <w:pStyle w:val="ListBullet"/>
      </w:pPr>
      <w:r>
        <w:t>H3: © 2024 Saint Peter's University | The Jesuit University of New Jersey</w:t>
      </w:r>
    </w:p>
    <w:p>
      <w:pPr>
        <w:pStyle w:val="Heading2"/>
      </w:pPr>
      <w:r>
        <w:t>Main Content</w:t>
      </w:r>
    </w:p>
    <w:p>
      <w:r>
        <w:t>Finance and Business Maintaining the fiscal integrity of the University The Vice President of Finance and Business is the chief financial and business officer of Saint Peter’s University.  Reporting directly to the President, he is responsible for developing financial policies of the University and for operational oversight of all the areas listed below. Overall, the finance and business function strives to maintain the fiscal integrity of the University, to provide the best possible administrative services to members of the University Community, and to maintain a safe and pleasant atmosphere through proactive programs that will be conducive to a positive living, learning and working environment. The following areas are supervised by the Vice President for Finance and Business: Controller’s Office Brian Colvin – Controller Accounts Payable Judith Hanley – Accounts Payable Specialist Payroll Department Elizabeth Long – Director of Payroll JoAnn Valencia – Payroll Manager Treasury Richard Browne – Treasury Associate Gifts and Grants Diane Di Staulo – Director of Accounting Operations Elvin Martinez – Grant Compliance Manager Financial Reporting Vanessa Munoz – Director of Financial Planning Budget and Planning Ahmad Williams – Assistant Vice President for Budget, Financial Planning &amp; Analysis Procurement (Purchasing) Jennifer Baez – Procurement Director saintpeters.edu/procurement</w:t>
      </w:r>
    </w:p>
    <w:p>
      <w:r>
        <w:br w:type="page"/>
      </w:r>
    </w:p>
    <w:p>
      <w:pPr>
        <w:pStyle w:val="Heading1"/>
      </w:pPr>
      <w:r>
        <w:t>Page 182: Saint Peter's University - Global Learning</w:t>
      </w:r>
    </w:p>
    <w:p>
      <w:r>
        <w:t xml:space="preserve">URL: </w:t>
      </w:r>
      <w:r>
        <w:rPr>
          <w:i/>
        </w:rPr>
        <w:t>https://www.saintpeters.edu/global-learning/</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The Center for Global Learning</w:t>
      </w:r>
    </w:p>
    <w:p>
      <w:pPr>
        <w:pStyle w:val="ListBullet"/>
      </w:pPr>
      <w:r>
        <w:t>H2: The Center for Global Learning</w:t>
      </w:r>
    </w:p>
    <w:p>
      <w:pPr>
        <w:pStyle w:val="ListBullet"/>
      </w:pPr>
      <w:r>
        <w:t>H2: OUR MISSION</w:t>
      </w:r>
    </w:p>
    <w:p>
      <w:pPr>
        <w:pStyle w:val="ListBullet"/>
      </w:pPr>
      <w:r>
        <w:t>H3: © 2024 Saint Peter's University | The Jesuit University of New Jersey</w:t>
      </w:r>
    </w:p>
    <w:p>
      <w:pPr>
        <w:pStyle w:val="Heading2"/>
      </w:pPr>
      <w:r>
        <w:t>Main Content</w:t>
      </w:r>
    </w:p>
    <w:p>
      <w:r>
        <w:t>The Center for Global Learning Home Global Learning Category Home About the Center International Student Services Study Abroad Visiting Exchange Students Workshops &amp; Events Health Insurance Contact Us The Center for Global Learning The Center for Global Learning and International Services (CGL) plays a vital role in supporting and enriching the experience of international students and scholars at Saint Peter’s University. We provide essential services, resources, and programming to help international students thrive academically, socially, and culturally during their time in the U.S. and abroad. OUR MISSION Enhancing International Education: The CGL aims to promote and facilitate international education experiences for students, faculty, and staff. We strive to create opportunities for cross-cultural learning, global engagement, and the development of intercultural competence. Supporting International Students and Scholars: The CGL is committed to providing comprehensive support services to international students and scholars, ensuring their successful transition, integration, and academic achievement. This includes immigration advising, cultural adjustment support, academic guidance, and advocacy. Fostering Global Awareness and Understanding: The CGL seeks to foster global awareness, understanding, and appreciation among the campus community. We organize events, workshops, and cultural programming that promote intercultural dialogue, diversity, and the exploration of global issues. Facilitating Global Partnerships: The CGL works to establish and strengthen partnerships with international educational institutions, organizations, and communities. We facilitate student exchange programs, study abroad opportunities, and other forms of international collaboration. Promoting Intercultural Competence: The CGL aims to develop and enhance the intercultural competence of students, faculty, and staff. It provides resources, training, and educational programs that cultivate cross-cultural skills, global perspectives, and the ability to engage effectively in a diverse world. Advocating for Global Engagement: The CGL serves as an advocate for international education and global engagement within SPU and the broader community. We work to raise awareness of the value and importance of internationalization and support initiatives that promote a globally-minded campus environment. Contributing to Institutional Goals: The CGL’s mission and activities are aligned with the broader goals and strategic priorities of SPU. We collaborate with academic departments, administrative units, and other campus stakeholders to ensure that global learning is integrated into SPU’s educational mission. Through our mission and activities, the Center for Global Learning aims to foster an inclusive, globally aware, and culturally diverse campus environment that prepares students to thrive in an interconnected world.</w:t>
      </w:r>
    </w:p>
    <w:p>
      <w:r>
        <w:br w:type="page"/>
      </w:r>
    </w:p>
    <w:p>
      <w:pPr>
        <w:pStyle w:val="Heading1"/>
      </w:pPr>
      <w:r>
        <w:t>Page 183: Saint Peter's University - Guarini Institute for Government and Leadership</w:t>
      </w:r>
    </w:p>
    <w:p>
      <w:r>
        <w:t xml:space="preserve">URL: </w:t>
      </w:r>
      <w:r>
        <w:rPr>
          <w:i/>
        </w:rPr>
        <w:t>https://www.saintpeters.edu/guarini-institute/</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Guarini Institute For Government and Leadership</w:t>
      </w:r>
    </w:p>
    <w:p>
      <w:pPr>
        <w:pStyle w:val="ListBullet"/>
      </w:pPr>
      <w:r>
        <w:t>H2: Guarini Institute For Government and Leadership</w:t>
      </w:r>
    </w:p>
    <w:p>
      <w:pPr>
        <w:pStyle w:val="ListBullet"/>
      </w:pPr>
      <w:r>
        <w:t>H3: The Guarini Institute</w:t>
      </w:r>
    </w:p>
    <w:p>
      <w:pPr>
        <w:pStyle w:val="ListBullet"/>
      </w:pPr>
      <w:r>
        <w:t>H3: © 2024 Saint Peter's University | The Jesuit University of New Jersey</w:t>
      </w:r>
    </w:p>
    <w:p>
      <w:pPr>
        <w:pStyle w:val="Heading2"/>
      </w:pPr>
      <w:r>
        <w:t>Main Content</w:t>
      </w:r>
    </w:p>
    <w:p>
      <w:r>
        <w:t>Guarini Institute For Government and Leadership Home Guarini Institute for Government and Leadership Category Home Leadership &amp; Staff Guarini Speakers Series Guarini White Paper Series Policy Panels United Nations Programs Connect with Guarini Institute for Government and Leadership Instagram (201) 761-6048 Mac Mahon Student Center, Room 112 Jersey City Campus Guarini Institute For Government and Leadership Ginger Gold Schnitzer, Executive Director gschnitzer@saintpeters.edu (201) 761-6048 The Guarini Institute The Guarini Institute for Government and Leadership at Saint Peter’s University is a non-partisan vehicle that drives public policy discussion of some of the state’s most critical issues. Within this space, the institute hosts panel discussions with key elected officials, academics, non-profit leaders and others to discuss and debate the opportunities and challenges connected with public policies. Our events are free and open to the public and we urge our campus community and citizens across NJ to attend and build awareness of policies that impact our daily lives.</w:t>
      </w:r>
    </w:p>
    <w:p>
      <w:pPr>
        <w:pStyle w:val="Heading2"/>
      </w:pPr>
      <w:r>
        <w:t>Contact Information</w:t>
      </w:r>
    </w:p>
    <w:p>
      <w:pPr>
        <w:pStyle w:val="ListBullet"/>
      </w:pPr>
      <w:r>
        <w:t>Email Addresses:</w:t>
      </w:r>
    </w:p>
    <w:p>
      <w:pPr>
        <w:pStyle w:val="ListNumber"/>
      </w:pPr>
      <w:r>
        <w:t>gschnitzer@saintpeters.edu</w:t>
      </w:r>
    </w:p>
    <w:p>
      <w:r>
        <w:br w:type="page"/>
      </w:r>
    </w:p>
    <w:p>
      <w:pPr>
        <w:pStyle w:val="Heading1"/>
      </w:pPr>
      <w:r>
        <w:t>Page 184: Saint Peter's University - Health and Physical Education</w:t>
      </w:r>
    </w:p>
    <w:p>
      <w:r>
        <w:t xml:space="preserve">URL: </w:t>
      </w:r>
      <w:r>
        <w:rPr>
          <w:i/>
        </w:rPr>
        <w:t>https://www.saintpeters.edu/academics/undergraduate-programs/health-and-physical-education/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Health &amp; Physical Education and Exercise Science</w:t>
      </w:r>
    </w:p>
    <w:p>
      <w:pPr>
        <w:pStyle w:val="ListBullet"/>
      </w:pPr>
      <w:r>
        <w:t>H3: Science and Practice of Health and Well-being</w:t>
      </w:r>
    </w:p>
    <w:p>
      <w:pPr>
        <w:pStyle w:val="ListBullet"/>
      </w:pPr>
      <w:r>
        <w:t>H2: Health &amp; Physical Education and Exercise Science</w:t>
      </w:r>
    </w:p>
    <w:p>
      <w:pPr>
        <w:pStyle w:val="ListBullet"/>
      </w:pPr>
      <w:r>
        <w:t>H3: There has never been a greater need for leaders in health and physical education.</w:t>
      </w:r>
    </w:p>
    <w:p>
      <w:pPr>
        <w:pStyle w:val="ListBullet"/>
      </w:pPr>
      <w:r>
        <w:t>H3: © 2024 Saint Peter's University | The Jesuit University of New Jersey</w:t>
      </w:r>
    </w:p>
    <w:p>
      <w:pPr>
        <w:pStyle w:val="Heading2"/>
      </w:pPr>
      <w:r>
        <w:t>Main Content</w:t>
      </w:r>
    </w:p>
    <w:p>
      <w:r>
        <w:t>Health &amp; Physical Education and Exercise Science Home academics undergraduate programs Health and Physical Education Category Home Courses Curriculum Learning Goals &amp; Mission News &amp; Events Faculty &amp; Administration Alumni Science and Practice of Health and Well-being Connect with Health and Physical Education (201) 761-6425 Dinneen Hall, Room 215 Jersey City Campus Health &amp; Physical Education and Exercise Science “Studying Health and Physical Education at Saint Peter’s has allowed me to have a wide range of experiences in preparation for the health and fitness industry. I was the President of the Health and Fitness club which allowed me to plan and coordinate many community health and fitness events, spearhead on-campus events such as the color run, and engage in motivational speaking. I had the opportunity to work at the Recreation Life Center as a student manager and as a group fitness instructor. The courses, internships, and experiences that the Health and Physical Education Department has afforded me have contributed to shaping my future. My ultimate goal is to own a commercial gym franchise through which I plan to impact the health and well being of my clientele.” – Damier ’17 Read our latest Journal of Holistic Health! (PDF) There has never been a greater need for leaders in health and physical education. We offer many classes in the early evening, online and during the winter and summer sessions; please contact us for more information. Poor lifestyle health-behaviors are the number one cause of chronic disease in the United States, accounting for 75% of our health care costs. The U.S. Bureau of Labor Statistics forecasts that the demand for fitness workers and instructors will maintain its positive trajectory, with a projected growth rate of 14% from 2022 to 2032, significantly outpacing the average for all occupations. There is a similar growth expected among employment opportunities for exercise science and the kinesiology workforce. The health and physical education program prepares you for post-graduate work and professional service in the fields of physical education and health education. The program is dedicated to innovative teaching, meaningful community and professional service, and creative scholarly endeavor. Our Health and Fitness Club and internship possibilities provide students with unique opportunities to serve and educate both within the Saint Peter’s community and beyond. The health and physical education program offers a major in health and physical education with a concentration in health education or physical education to prepare students for employment in a number of venues including commercial fitness, corporate health and fitness, and community recreation and health promotion. Students can also participate in a teaching certificate preparation program. Alternatively, through our kinesiology and biomechanics courses, exercise science students explore careers in physical therapy, other therapeutic fields, and strength and conditioning. Students develop a plan for their intended exercise science career path with close guidance from faculty and a network of experienced mentors. The Effectiveness of Mindfulness Meditation and Gentle Yoga on Spiritual Well-Being in Cancer Survivors: A Pilot Study ABSTRACT Background Cancer survivors face countless physiological and psychological challenges that affect their abilities and negatively impact their quality of life and general well-being. A biopsychosocial-spiritual approach to health management may be beneficial. Primary Study Objective To assess the effect of gentle yoga and mindfulness meditation on spiritual well-being in cancer survivors. Methods/Design This is a mixed methods, quasiexperimental pilot study providing 10 weeks of gentle yoga and mindfulness meditation twice per week to cancer survivors. Setting The intervention was provided at a South Florida university in the summer months. Participants Ten cancer survivors self-selected to participate in the 10-week study; 2 participants did not complete the post-test data collection. Intervention Each class opened and closed with 5 to 6 minutes of nonmoving mindfulness meditation. The mindfulness meditation techniques included body scan, breath awareness, visualization, affirmation, and compassion meditations. The gentle yoga practice was a series of beginner yoga postures and stretches. The mindfulness meditation techniques of breath and body awareness during yoga created what is referred to as a “moving meditation” with yoga postures encompassing the movement portion. Primary Outcome Measures The Functional Assessment of Chronic Illness Therapy – Spiritual Well-Being 12 Item Scale (FACIT-Sp-12) and 2 open-ended questions. Results The FACIT-Sp-12 pre- and post-test data were analyzed using a paired samples t test. There was a significant improvement in overall spiritual well-being from pretest (μ = 34.25, SD = 7.28) to post-test (μ = 39.50, SD = 7.91); t (7) = -4.02, P = 0.003. Qualitative data: the participants reported improvements in various aspects of spirituality, fitness, emotional well-being, stress management, sleep, and a sense of social connectedness. Conclusion The biopsychosocial-spiritual approach to health care may play a vital role in addressing the wellbeing of the whole person. Gentle yoga and mindfulness meditation can result in improvement in measures of spiritual well-being among cancer survivors and may be further utilized as an accessible intervention for those who are suffering throughout all segments of society. (Altern Ther Health Med. [E-pub ahead of print.])</w:t>
      </w:r>
    </w:p>
    <w:p>
      <w:r>
        <w:br w:type="page"/>
      </w:r>
    </w:p>
    <w:p>
      <w:pPr>
        <w:pStyle w:val="Heading1"/>
      </w:pPr>
      <w:r>
        <w:t>Page 185: Saint Peter's University - Health Information Management | Saint Peter's University</w:t>
      </w:r>
    </w:p>
    <w:p>
      <w:r>
        <w:t xml:space="preserve">URL: </w:t>
      </w:r>
      <w:r>
        <w:rPr>
          <w:i/>
        </w:rPr>
        <w:t>https://www.saintpeters.edu/academics/undergraduate-programs/health-information-management/</w:t>
      </w:r>
    </w:p>
    <w:p>
      <w:pPr>
        <w:pStyle w:val="Heading2"/>
      </w:pPr>
      <w:r>
        <w:t>Meta Description</w:t>
      </w:r>
    </w:p>
    <w:p>
      <w:r>
        <w:t>Interested in Health Information Management? Check out the Saint Peter's University and Rutgers’s University joint Bachelor of Science degree program today!</w:t>
      </w:r>
    </w:p>
    <w:p>
      <w:pPr>
        <w:pStyle w:val="Heading2"/>
      </w:pPr>
      <w:r>
        <w:t>Page Structure</w:t>
      </w:r>
    </w:p>
    <w:p>
      <w:pPr>
        <w:pStyle w:val="ListBullet"/>
      </w:pPr>
      <w:r>
        <w:t>H3: Graduate Program Applications Now Open!</w:t>
      </w:r>
    </w:p>
    <w:p>
      <w:pPr>
        <w:pStyle w:val="ListBullet"/>
      </w:pPr>
      <w:r>
        <w:t>H2: Health Information Management</w:t>
      </w:r>
    </w:p>
    <w:p>
      <w:pPr>
        <w:pStyle w:val="ListBullet"/>
      </w:pPr>
      <w:r>
        <w:t>H2: Health Information Management</w:t>
      </w:r>
    </w:p>
    <w:p>
      <w:pPr>
        <w:pStyle w:val="ListBullet"/>
      </w:pPr>
      <w:r>
        <w:t>H3: What is Health Information Management?</w:t>
      </w:r>
    </w:p>
    <w:p>
      <w:pPr>
        <w:pStyle w:val="ListBullet"/>
      </w:pPr>
      <w:r>
        <w:t>H3: What makes Health Information Management at Saint Peter’s University different?</w:t>
      </w:r>
    </w:p>
    <w:p>
      <w:pPr>
        <w:pStyle w:val="ListBullet"/>
      </w:pPr>
      <w:r>
        <w:t>H3: What can I do with a Health Information Management degree?</w:t>
      </w:r>
    </w:p>
    <w:p>
      <w:pPr>
        <w:pStyle w:val="ListBullet"/>
      </w:pPr>
      <w:r>
        <w:t>H3: © 2024 Saint Peter's University | The Jesuit University of New Jersey</w:t>
      </w:r>
    </w:p>
    <w:p>
      <w:pPr>
        <w:pStyle w:val="Heading2"/>
      </w:pPr>
      <w:r>
        <w:t>Main Content</w:t>
      </w:r>
    </w:p>
    <w:p>
      <w:r>
        <w:t>Health Information Management Home academics undergraduate programs Health Information Management | Saint Peter's University Category Home Curriculum Learning Goals &amp; Mission News &amp; Events Faculty &amp; Administration Connect with Health Information Management Health Information Management What is Health Information Management? The Health Information Management (HIM) program teaches students how to manage and protect patient information. People in HIM play a vital role in assisting medical professionals—keeping patient information organized and confidential, leading to better privacy and health outcomes. You will learn how to ensure doctors have the right patient information when they need it most. In our program you’ll answer questions, such as: How can we improve patient care by better managing health information? What are the different types of health information systems? What makes Health Information Management at Saint Peter’s University different? A healthier, more secure world is a big part of our Jesuit mission. That’s why we’ve partnered with the School of Health Professions at Rutgers University to deliver this joint Bachelor of Science degree program in Health Information Management. Both universities offer tremendous experiential learning opportunities as well as coursework led by expert faculty. You’ll enjoy small class sizes on campus and countless professional opportunities in Jersey City and the NY metro area. And because Saint Peter’s University is dedicated to every student we educate, you will be prepared for a life of impact in a changing world. Just a few of the courses you can take in our HIM program: Statistics for Life Sciences Anatomy &amp; Physiology Principles of Accounting What can I do with a Health Information Management degree? You can play an integral role in the healthcare industry. Doctors, patients, administrators and insurance representatives all rely on the safe and efficient movement of information. Your work is necessary to the daily functions of hospitals, clinics, government agencies and more. You will handle important tasks like coding medical records for billing and using health information systems to improve patient care. Peacocks can pursue careers, such as: Health Data Analyst Medical Records Technician Privacy Officer Compliance Officer Getting a Health Information Management joint degree is the first step to a long and successful career!</w:t>
      </w:r>
    </w:p>
    <w:p>
      <w:r>
        <w:br w:type="page"/>
      </w:r>
    </w:p>
    <w:p>
      <w:pPr>
        <w:pStyle w:val="Heading1"/>
      </w:pPr>
      <w:r>
        <w:t>Page 186: Saint Peter's University - Health Sciences</w:t>
      </w:r>
    </w:p>
    <w:p>
      <w:r>
        <w:t xml:space="preserve">URL: </w:t>
      </w:r>
      <w:r>
        <w:rPr>
          <w:i/>
        </w:rPr>
        <w:t>https://www.saintpeters.edu/academics/undergraduate-programs/health-sciences/</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Health Sciences</w:t>
      </w:r>
    </w:p>
    <w:p>
      <w:pPr>
        <w:pStyle w:val="ListBullet"/>
      </w:pPr>
      <w:r>
        <w:t>H2: Health Sciences</w:t>
      </w:r>
    </w:p>
    <w:p>
      <w:pPr>
        <w:pStyle w:val="ListBullet"/>
      </w:pPr>
      <w:r>
        <w:t>H3: Why Study Health Sciences at Saint Peter’s?</w:t>
      </w:r>
    </w:p>
    <w:p>
      <w:pPr>
        <w:pStyle w:val="ListBullet"/>
      </w:pPr>
      <w:r>
        <w:t>H3: What do Health Sciences majors do?</w:t>
      </w:r>
    </w:p>
    <w:p>
      <w:pPr>
        <w:pStyle w:val="ListBullet"/>
      </w:pPr>
      <w:r>
        <w:t>H3: © 2024 Saint Peter's University | The Jesuit University of New Jersey</w:t>
      </w:r>
    </w:p>
    <w:p>
      <w:pPr>
        <w:pStyle w:val="Heading2"/>
      </w:pPr>
      <w:r>
        <w:t>Main Content</w:t>
      </w:r>
    </w:p>
    <w:p>
      <w:r>
        <w:t>Health Sciences Home academics undergraduate programs Health Sciences Category Home Program Curriculum Program Goals and Objectives What Courses Will I Take? Career Paths Faculty &amp; Administration Health Sciences The Bachelor of Science in Health Sciences (BSHS) highlights an interdisciplinary education to enable students to identify healthcare issues by integrating multiple perspectives. The program provides a solid foundation of general education, health-related science, and in-depth social, economic, and political aspects of health and healthcare delivery, with a strong emphasis on critical thinking and problem-solving skills, enabling students to master a wide range of health-related concepts. The Health Sciences major prepares students for careers within the healthcare industry by building comprehensive knowledge and skills needed to address the complex issues that affect today’s dynamic health science environments and to promote the improvement of overall health outcomes. Graduates will be equipped with the knowledge and skills necessary to respond to critical needs in various healthcare settings and to work collaboratively to care for the whole person, cura personalis , for and with the well- being of others. Why Study Health Sciences at Saint Peter’s? A key benefit of a health sciences degree is that it reveals and highlights the multiple aspects of healthcare, far broader than the technical training required to pursue a career as a healthcare provider, as reported by U.S. News in June 2020. At Saint Peter’s, the Health Sciences major instills the ideals of ethical, compassionate, and comprehensive care because the foundation of our program is in the core Jesuit values of cura personalis and men and women for others. As Saint Peter’s continues to be a transformative, minority-serving institution, working towards social justice and implementing real change, our program is designed for students who want to make a difference in local and global communities. What do Health Sciences majors do? The health sciences major is the perfect fit for students who want to make a difference in local and global communities to address issues related to health science and healthcare. Health science majors have eclectic academic interests, invested in the overall health and well-being of the world around them. Students in the major seek to understand the underlying cause of disease, analyze human behavior and promote wellness and change within communities to improve access and quality of healthcare. Students will focus on building career skills needed in the healthcare sector such as problem-solving and working collaboratively in teams, instilling the value of quality of healthcare, health promotion and disease prevention, and improving the lives of patients and the community. This program is not intended for students interested in post-baccalaureate health professions programs such as medical school, dental school, and physician assistant or physical therapy programs; the biology or chemistry program of study is more applicable to such programs due to the prerequisites and standardized testing components associated with acceptance to those programs.</w:t>
      </w:r>
    </w:p>
    <w:p>
      <w:r>
        <w:br w:type="page"/>
      </w:r>
    </w:p>
    <w:p>
      <w:pPr>
        <w:pStyle w:val="Heading1"/>
      </w:pPr>
      <w:r>
        <w:t>Page 187: Saint Peter's University - Health Services</w:t>
      </w:r>
    </w:p>
    <w:p>
      <w:r>
        <w:t xml:space="preserve">URL: </w:t>
      </w:r>
      <w:r>
        <w:rPr>
          <w:i/>
        </w:rPr>
        <w:t>https://www.saintpeters.edu/health-services/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Health Services</w:t>
      </w:r>
    </w:p>
    <w:p>
      <w:pPr>
        <w:pStyle w:val="ListBullet"/>
      </w:pPr>
      <w:r>
        <w:t>H2: Health Services</w:t>
      </w:r>
    </w:p>
    <w:p>
      <w:pPr>
        <w:pStyle w:val="ListBullet"/>
      </w:pPr>
      <w:r>
        <w:t>H3: Physician’s Assistant</w:t>
      </w:r>
    </w:p>
    <w:p>
      <w:pPr>
        <w:pStyle w:val="ListBullet"/>
      </w:pPr>
      <w:r>
        <w:t>H3: © 2024 Saint Peter's University | The Jesuit University of New Jersey</w:t>
      </w:r>
    </w:p>
    <w:p>
      <w:pPr>
        <w:pStyle w:val="Heading2"/>
      </w:pPr>
      <w:r>
        <w:t>Main Content</w:t>
      </w:r>
    </w:p>
    <w:p>
      <w:r>
        <w:t>Health Services Home Health Services Category Home Immunization Requirements Health Advisory Health Insurance News &amp; Events Notice of Privacy Practices Off-Campus Resources Resident Student Resources Student Rights and Responsibilities Connect with Health Services (201) 761-7445 Saint Peter Hall, 1st Floor Jersey City Campus Health Services Health Services is a nurse-directed college health facility. We offer first aid, acute illness care, and routine health and nutrition assessments. A physician’s assistant is available one day a week to examine, diagnose and treat students in cases of acute illness. Resource and education materials are available upon request. When appropriate, referrals are made to outside agencies, a list of these medical agencies/clinics are made available to the students when necessary. Health Services is responsible for instituting New Jersey State Immunization Laws governing the Measles, Mumps and Rubella inoculations, Hepatitis B inoculations, and Meningitis requirements. Each newly enrolled student is required to submit their Health Entrance Record via the Student Health Portal. The Health Entrance Record is mandatory and must be completed prior to the start of your first semester. Please review the instructions on how to submit via the Student Health Portal . Should students need to request a copy of their Immunization information, they can do that directly in the Student Health Portal or by reaching out to us directly. Anna M. Stacey, R.N., Director Location: Saint Peter Hall – First Floor Hours: Monday – Friday 9:00 a.m. – 5:00 p.m. Telephone: (201) 761-7445 Fax: (201) 761-7447 Email: healthservices@saintpeters.edu Physician’s Assistant Available on campus weekly.</w:t>
      </w:r>
    </w:p>
    <w:p>
      <w:pPr>
        <w:pStyle w:val="Heading2"/>
      </w:pPr>
      <w:r>
        <w:t>Contact Information</w:t>
      </w:r>
    </w:p>
    <w:p>
      <w:pPr>
        <w:pStyle w:val="ListBullet"/>
      </w:pPr>
      <w:r>
        <w:t>Email Addresses:</w:t>
      </w:r>
    </w:p>
    <w:p>
      <w:pPr>
        <w:pStyle w:val="ListNumber"/>
      </w:pPr>
      <w:r>
        <w:t>healthservices@saintpeters.edu</w:t>
      </w:r>
    </w:p>
    <w:p>
      <w:r>
        <w:br w:type="page"/>
      </w:r>
    </w:p>
    <w:p>
      <w:pPr>
        <w:pStyle w:val="Heading1"/>
      </w:pPr>
      <w:r>
        <w:t>Page 188: Saint Peter's University - History</w:t>
      </w:r>
    </w:p>
    <w:p>
      <w:r>
        <w:t xml:space="preserve">URL: </w:t>
      </w:r>
      <w:r>
        <w:rPr>
          <w:i/>
        </w:rPr>
        <w:t>https://www.saintpeters.edu/academics/undergraduate-programs/history/</w:t>
      </w:r>
    </w:p>
    <w:p>
      <w:pPr>
        <w:pStyle w:val="Heading2"/>
      </w:pPr>
      <w:r>
        <w:t>Meta Description</w:t>
      </w:r>
    </w:p>
    <w:p>
      <w:r>
        <w:t>Find your future with a degree in history! Saint Peter's University's History Program will give you the research &amp; communication skills for success in any field.</w:t>
      </w:r>
    </w:p>
    <w:p>
      <w:pPr>
        <w:pStyle w:val="Heading2"/>
      </w:pPr>
      <w:r>
        <w:t>Page Structure</w:t>
      </w:r>
    </w:p>
    <w:p>
      <w:pPr>
        <w:pStyle w:val="ListBullet"/>
      </w:pPr>
      <w:r>
        <w:t>H3: Graduate Program Applications Now Open!</w:t>
      </w:r>
    </w:p>
    <w:p>
      <w:pPr>
        <w:pStyle w:val="ListBullet"/>
      </w:pPr>
      <w:r>
        <w:t>H2: History</w:t>
      </w:r>
    </w:p>
    <w:p>
      <w:pPr>
        <w:pStyle w:val="ListBullet"/>
      </w:pPr>
      <w:r>
        <w:t>H2: History</w:t>
      </w:r>
    </w:p>
    <w:p>
      <w:pPr>
        <w:pStyle w:val="ListBullet"/>
      </w:pPr>
      <w:r>
        <w:t>H3: “We are not makers of history. We are made by history.” — Rev. Dr. Martin Luther King, Jr.</w:t>
      </w:r>
    </w:p>
    <w:p>
      <w:pPr>
        <w:pStyle w:val="ListBullet"/>
      </w:pPr>
      <w:r>
        <w:t>H3: What is History?</w:t>
      </w:r>
    </w:p>
    <w:p>
      <w:pPr>
        <w:pStyle w:val="ListBullet"/>
      </w:pPr>
      <w:r>
        <w:t>H3: What makes History at Saint Peter’s University different?</w:t>
      </w:r>
    </w:p>
    <w:p>
      <w:pPr>
        <w:pStyle w:val="ListBullet"/>
      </w:pPr>
      <w:r>
        <w:t>H3: What can I do with a History degree?</w:t>
      </w:r>
    </w:p>
    <w:p>
      <w:pPr>
        <w:pStyle w:val="ListBullet"/>
      </w:pPr>
      <w:r>
        <w:t>H3: © 2024 Saint Peter's University | The Jesuit University of New Jersey</w:t>
      </w:r>
    </w:p>
    <w:p>
      <w:pPr>
        <w:pStyle w:val="Heading2"/>
      </w:pPr>
      <w:r>
        <w:t>Main Content</w:t>
      </w:r>
    </w:p>
    <w:p>
      <w:r>
        <w:t>History Home academics undergraduate programs History Category Home Courses Curriculum Facilities &amp; Resources Faculty &amp; Administration Learning Goals &amp; Mission News &amp; Events Student &amp; Faculty Research Alumni Connect with History (201) 761-6170 Hilsdorf Hall, Room 303 Jersey City Campus History When I came to Saint Peter’s I knew I wanted to major in history, but I didn’t have a clear understanding of what I could do with it. Throughout my four years of taking history classes, I learned how to find reliable sources, how to fact check everything, how to read and write to the best of my abilities, and much more. I also realized that there are many things you can do with a history degree. With my degree in history, I was able to join the museum education team at the National 9/11 Memorial and Museum. I still use everything I learned in my classes and really feel that if I didn’t get my Bachelor’s in history, I wouldn’t have had the opportunity to work in this amazing place. — Chayanne Hyde ’17, Museum Educator at the National 9/11 Memorial &amp; Museum in Manhattan “We are not makers of history. We are made by history.” — Rev. Dr. Martin Luther King, Jr. What is History? At Saint Peter’s University, we believe understanding history is the key to building a better future. Our History program explores the events that shaped our present day and the cultures and civilizations that define our shared humanity. Classes cover topics like sexuality, race, science, war, sports, genocide, ancient civilizations, environment, economics, popular culture, religion and more . You will seek to answer questions like: How have societies evolved over time? How did past people who might seem strange or distant find meaning in their lives and make sense of living in the world? How do historical stories shape our understanding of current issues? What major political, economic, and social changes still impact us today? What makes History at Saint Peter’s University different? At Saint Peter’s University, our Jesuit education will guide you with a comprehensive understanding of history that connects with our values of ethics, justice, compassion, and the drive to excel. Our location allows you to explore Jersey City and NYC, two of the most historical and culturally diverse cities on the East Coast. You will also have the chance to take on exciting internships to gain practical, hands-on experience where it matters to you. Some courses you can take in the History program are: History of Ancient Science History for Educators Rise &amp; Fall of British Empire History of Rock to Hip Hop History of the Roman Empire, Paganism and Early Christianity History of Fútbol (Soccer) Histories of Race, Ethnicity and Immigration History of the Private Lives of Ancient Women How to Make a Historical Documentary The History of Islam What can I do with a History degree? Practically anything. History is foundational to a wide range of disciplines and can lead to an even broader range of career options. With our hands-on, first-person approach to learning and faculty mentors who always have an open door, we can connect you to the career path that ideally suits your strengths. As a student, you’ll become a proficient researcher with in-demand analytical and communication skills. Once you graduate you will join Peacocks who have established careers in many roles, including: Historian Archivist Lawyer Teacher Museum Curator Researcher Government Analyst Policy Advisor And more! A history degree from Saint Peter’s University and our amazing alumni network will help you soar!</w:t>
      </w:r>
    </w:p>
    <w:p>
      <w:r>
        <w:br w:type="page"/>
      </w:r>
    </w:p>
    <w:p>
      <w:pPr>
        <w:pStyle w:val="Heading1"/>
      </w:pPr>
      <w:r>
        <w:t>Page 189: Saint Peter's University - Honors Program</w:t>
      </w:r>
    </w:p>
    <w:p>
      <w:r>
        <w:t xml:space="preserve">URL: </w:t>
      </w:r>
      <w:r>
        <w:rPr>
          <w:i/>
        </w:rPr>
        <w:t>https://www.saintpeters.edu/academics/programs-services/honors-program/</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Honors Program</w:t>
      </w:r>
    </w:p>
    <w:p>
      <w:pPr>
        <w:pStyle w:val="ListBullet"/>
      </w:pPr>
      <w:r>
        <w:t>H2: Honors Program</w:t>
      </w:r>
    </w:p>
    <w:p>
      <w:pPr>
        <w:pStyle w:val="ListBullet"/>
      </w:pPr>
      <w:r>
        <w:t>H3: Why not strive for the Magis and perform at the highest academic level?</w:t>
      </w:r>
    </w:p>
    <w:p>
      <w:pPr>
        <w:pStyle w:val="ListBullet"/>
      </w:pPr>
      <w:r>
        <w:t>H3: Why Join Honors?</w:t>
      </w:r>
    </w:p>
    <w:p>
      <w:pPr>
        <w:pStyle w:val="ListBullet"/>
      </w:pPr>
      <w:r>
        <w:t>H3: © 2024 Saint Peter's University | The Jesuit University of New Jersey</w:t>
      </w:r>
    </w:p>
    <w:p>
      <w:pPr>
        <w:pStyle w:val="Heading2"/>
      </w:pPr>
      <w:r>
        <w:t>Main Content</w:t>
      </w:r>
    </w:p>
    <w:p>
      <w:r>
        <w:t>Honors Program Home academics programs services Honors Program Category Home Course Descriptions Experiential Learning Honors Program Curriculum Learning Goals &amp; Mission Faculty &amp; Staff Student &amp; Faculty Research News &amp; Events Alumni Honors Program Curriculum Connect with Honors Program (201) 761-6226 Bastek Honors House, 2nd Floor Jersey City Campus Honors Program “All my professors are qualified and kind beyond belief, but my Honors professors have impacted me in deeper ways. They’re more likely to keep me in mind for extracurricular opportunities or simply to say “hi” from across the quad. The greatest thing academically is the senior thesis. My project dives into reverse engineering for malware analysis and gives me a glimpse into what it means to work in cybersecurity, hands-on. I feel like Penelope Garcia in Criminal Minds ! Working with Dr. La Cava has made me more comfortable with industry tools I would be intimidated by otherwise.” – Melanie A. ’25 Why not strive for the Magis and perform at the highest academic level? The Saint Peter’s University Honors Program is committed to providing motivated students with individual advisement and instruction, high-impact academic experiences, and collaborative activities which will enable them to strive for the Magis and perform at the highest academic level. Freshman enrollment in the Honors Program is by invitation, based on high school performance and grade point average. Students who have earned 15 or more credits at the University and have attained a cumulative GPA of at least 3.5 may apply for delayed admission to the Honors Program by contacting the Honors Program director. Transfer students who possess the equivalent of a 3.5 GPA may also apply. All interested students are encouraged to seek admission to the program. Students who, for one reason or another, are unable to complete the requirements of the Honors Program, but would like to take an Honors course, and have a cumulative average of 3.5, are eligible to register for Honors courses as Honors associates. Honors students whose averages fall below the requirement are given a grace period to restore themselves to good standing within the program. Why Join Honors? Incoming first-year students who join the Honors Program are not required to take placement exams and are automatically placed into the one-semester Honors Writing Composition course (CM-102-HP). Honors students receive priority registration and dual advisement (from the Honors Program and a major advisor), each semester, for all four years. Honors classes are small, with a typical enrollment of no more than 15 students. Honors classes emphasize research, writing, and presentation skills. Honors-designated course sections offer an accelerated curriculum and an enriched classroom experience, with smaller class sizes, more in-depth classroom discussions, and more rigorous assignments. These courses also often include special learning experiences, such as service-learning, cultural outings, or study abroad.</w:t>
      </w:r>
    </w:p>
    <w:p>
      <w:r>
        <w:br w:type="page"/>
      </w:r>
    </w:p>
    <w:p>
      <w:pPr>
        <w:pStyle w:val="Heading1"/>
      </w:pPr>
      <w:r>
        <w:t>Page 190: Saint Peter's University - Hispanic Serving Institution</w:t>
      </w:r>
    </w:p>
    <w:p>
      <w:r>
        <w:t xml:space="preserve">URL: </w:t>
      </w:r>
      <w:r>
        <w:rPr>
          <w:i/>
        </w:rPr>
        <w:t>https://www.saintpeters.edu/hsi/</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Celebrating 25 Years As a Hispanic Serving Institution</w:t>
      </w:r>
    </w:p>
    <w:p>
      <w:pPr>
        <w:pStyle w:val="ListBullet"/>
      </w:pPr>
      <w:r>
        <w:t>H2: FACTS, DISTINCTIONS AND ACHIEVEMENTS</w:t>
      </w:r>
    </w:p>
    <w:p>
      <w:pPr>
        <w:pStyle w:val="ListBullet"/>
      </w:pPr>
      <w:r>
        <w:t>H2: Events planned during National HSI Week</w:t>
      </w:r>
    </w:p>
    <w:p>
      <w:pPr>
        <w:pStyle w:val="ListBullet"/>
      </w:pPr>
      <w:r>
        <w:t>H3: © 2024 Saint Peter's University | The Jesuit University of New Jersey</w:t>
      </w:r>
    </w:p>
    <w:p>
      <w:pPr>
        <w:pStyle w:val="Heading2"/>
      </w:pPr>
      <w:r>
        <w:t>Main Content</w:t>
      </w:r>
    </w:p>
    <w:p>
      <w:r>
        <w:t>Celebrating 25 Years As a Hispanic Serving Institution 2023-2024 is the  year to celebrate Saint Peter’s standing as a leading Hispanic Serving Institution and the many contributions of our Latino/a/x students, faculty and alumni. The milestone anniversary of Saint Peter’s University becoming a Hispanic Serving Institution is more than a celebration. It’s an opportunity to showcase the historical and cultural significance of HSI status, recognize contributions of faculty, students and alumni of Hispanic heritage, enhance pride and promote the University as a leading HSI institution. The task force of faculty, administrators, alumni and students will focus on three areas: programming and events; the history, development and impact of the University’s status as an HSI; and communicating and promoting the history and points of pride to the Saint Peter’s community and a wider audience. The group is also thinking beyond the 25th anniversary and  interested in finding ways to keep the energy behind the 25th anniversary alive. Task force members include Jennifer  Ayala, professor of sociology and director of Latino studies;  Alicia D’Amato, director of the Center for English Language Acquisition and Culture; Virginia Bender, Ph.D. ’78, special assistant to the president for institutional planning and task force co-chair; Daria Allen, assistant dean of students; Silvia Cabreja, senior assistant director, admissions; Taina Cutler, executive director, CEEL; Ernabel Demillo, M.S., chair and lecturer of communication; Maryellen Hamilton, Ph.D., professor of psychology; Liliana Huerta Murcia, M.B.A. ’23, assistant director of alumni engagement; Devin Heyward, Ph.D., assistant professor of sociology and director of DEI; Tamara Massay-Trotz, M.P.A., associate dean academic engagement and student success; Frank Rivera, M.S., director of military &amp; veterans services; University Jesuit Associate Rev. Luis Tempe, S.J.; Carlos Tapia, Ph.D., associate  professor of modern &amp; classical languages; Maria Torres Menes ’24; Edgar Valdez, Ph.D., associate professor of philosophy; and Michelle Perez ’16, alumni board president. FACTS, DISTINCTIONS AND ACHIEVEMENTS For more than 150 years, the Saint Peter’s story has always been about providing opportunity to students who need it most. As an anchor institution in Jersey City—one of the most ethnically diverse cities in the nation—the University has been a gateway for those seeking pathways to better, purpose-fueled lives. As Hispanic communities, and in particular the Cuban-American population in Union City, grew in the 1960s, ’70s and ’80s, so did the numbers of Latino/a/x students on our campus. In 1998, the U.S. Department of Education named Saint Peter’s University a Hispanic Serving Institution, a designation given to accredited public or private, nonprofit institutions of higher education where Hispanic or Latino/a/x students compose 25 percent or more of full-time undergraduate enrollment. Enrollment numbers are just one facet of HSI status. Institutional pride and the recognition the University has garnered as a leading HSI stems from our history and mission to advance the success of promising students. Here is a snapshot of facts, distinctions and achievements Saint Peter’s has attained since achieving the HSI milestone. 47% of full-time undergraduates at Saint Peter’s are Hispanic hailing from 13 Latin American countries. The threshold for federal HSI status is Hispanic enrollment of 25% of full-time undergraduates. Saint Peter’s is the first designated HSI among the 27 Jesuit colleges and universities in the U.S. in the Association of Jesuit Colleges and Universities, and for nearly 25 years the only designated HSI among Jesuit institutions of higher learning. Saint Peter’s University was named a national finalist in 2019 for the Seal of Excelencia designation awarded by Excelencia in Education, the advocacy organization for Latino/a/x student achievement. Saint Peter’s was the first among  private colleges and universities in New Jersey to attain Hispanic Serving Institution ( HSI) status, a noteworthy distinction it secured in 1998. $17 million awarded to Saint Peter’s across six federal grants from the U.S. Department of Education and National Science Foundation since 2000 to support the success of Hispanic and low-income students. These investments have funded: Technology, Classroom, Laboratory and Library upgrades CELAC (Center for English Language</w:t>
      </w:r>
    </w:p>
    <w:p>
      <w:r>
        <w:t>Acquisition and Culture) STEM Engagement and Empowerment</w:t>
      </w:r>
    </w:p>
    <w:p>
      <w:r>
        <w:t>Center Student research assistantships STEM internships and experiential</w:t>
      </w:r>
    </w:p>
    <w:p>
      <w:r>
        <w:t>learning Online learning training and course</w:t>
      </w:r>
    </w:p>
    <w:p>
      <w:r>
        <w:t>development initiatives Extensive faculty professional</w:t>
      </w:r>
    </w:p>
    <w:p>
      <w:r>
        <w:t>development Events planned during National HSI Week September 11 – Panepinto Plaza, noon – HSI Banner Unveiling September 13 – St. Aedan’s Church, 11:00 a.m. – The annual Mass of the Holy Spirit will include Spanish music and prayers. The campus picnic after Mass will feature Latin food and a special HSI anniversary dessert. September 14 – The Duncan Family Sky Room – Storytelling through Afro-Puerto Rican Folkloric dance featuring Segunda Quimbaba . This event is followed by a mini-parade led by the student organization LASO. September 17 – The Duncan Family Sky Room, 10:00 a.m. to 12:30 p.m. – TRansformative EXperience (TREX) Celebration Brunch – The TREX Program provides opportunities for students in STEM majors to engage in paid internships that also count for academic credit. The program was established in 2018 with support from the National Science Foundation’s Improving Undergraduate STEM Education: Hispanic-Serving Institutions Program. Since its inception TREX has placed more than 200 students in hands-on positions. This brunch brings together current students and alumni who participated in the TREX program, along with the grant team. Learn more via this press release and Saint Peter’s University magazine .</w:t>
      </w:r>
    </w:p>
    <w:p>
      <w:r>
        <w:br w:type="page"/>
      </w:r>
    </w:p>
    <w:p>
      <w:pPr>
        <w:pStyle w:val="Heading1"/>
      </w:pPr>
      <w:r>
        <w:t>Page 191: Saint Peter's University - The Ignite Institute</w:t>
      </w:r>
    </w:p>
    <w:p>
      <w:r>
        <w:t xml:space="preserve">URL: </w:t>
      </w:r>
      <w:r>
        <w:rPr>
          <w:i/>
        </w:rPr>
        <w:t>https://www.saintpeters.edu/centers-institutes/ignite-institute/</w:t>
      </w:r>
    </w:p>
    <w:p>
      <w:pPr>
        <w:pStyle w:val="Heading2"/>
      </w:pPr>
      <w:r>
        <w:t>Meta Description</w:t>
      </w:r>
    </w:p>
    <w:p>
      <w:r>
        <w:t>– in Partnership with Rising Tide Capital</w:t>
      </w:r>
    </w:p>
    <w:p>
      <w:pPr>
        <w:pStyle w:val="Heading2"/>
      </w:pPr>
      <w:r>
        <w:t>Page Structure</w:t>
      </w:r>
    </w:p>
    <w:p>
      <w:pPr>
        <w:pStyle w:val="ListBullet"/>
      </w:pPr>
      <w:r>
        <w:t>H3: Graduate Program Applications Now Open!</w:t>
      </w:r>
    </w:p>
    <w:p>
      <w:pPr>
        <w:pStyle w:val="ListBullet"/>
      </w:pPr>
      <w:r>
        <w:t>H2: Ignite Institute</w:t>
      </w:r>
    </w:p>
    <w:p>
      <w:pPr>
        <w:pStyle w:val="ListBullet"/>
      </w:pPr>
      <w:r>
        <w:t>H2: Ignite Institute</w:t>
      </w:r>
    </w:p>
    <w:p>
      <w:pPr>
        <w:pStyle w:val="ListBullet"/>
      </w:pPr>
      <w:r>
        <w:t>H2: Our Mission</w:t>
      </w:r>
    </w:p>
    <w:p>
      <w:pPr>
        <w:pStyle w:val="ListBullet"/>
      </w:pPr>
      <w:r>
        <w:t>H2: History of the Ignite Institute</w:t>
      </w:r>
    </w:p>
    <w:p>
      <w:pPr>
        <w:pStyle w:val="ListBullet"/>
      </w:pPr>
      <w:r>
        <w:t>H2: Meet the Team</w:t>
      </w:r>
    </w:p>
    <w:p>
      <w:pPr>
        <w:pStyle w:val="ListBullet"/>
      </w:pPr>
      <w:r>
        <w:t>H3: Director</w:t>
      </w:r>
    </w:p>
    <w:p>
      <w:pPr>
        <w:pStyle w:val="ListBullet"/>
      </w:pPr>
      <w:r>
        <w:t>H3: Student Advisor and Institute Ambassador</w:t>
      </w:r>
    </w:p>
    <w:p>
      <w:pPr>
        <w:pStyle w:val="ListBullet"/>
      </w:pPr>
      <w:r>
        <w:t>H3: Student Advisors</w:t>
      </w:r>
    </w:p>
    <w:p>
      <w:pPr>
        <w:pStyle w:val="ListBullet"/>
      </w:pPr>
      <w:r>
        <w:t>H3: Professional Advisor</w:t>
      </w:r>
    </w:p>
    <w:p>
      <w:pPr>
        <w:pStyle w:val="ListBullet"/>
      </w:pPr>
      <w:r>
        <w:t>H3: Administrative Advisor</w:t>
      </w:r>
    </w:p>
    <w:p>
      <w:pPr>
        <w:pStyle w:val="ListBullet"/>
      </w:pPr>
      <w:r>
        <w:t>H3: Mentors</w:t>
      </w:r>
    </w:p>
    <w:p>
      <w:pPr>
        <w:pStyle w:val="ListBullet"/>
      </w:pPr>
      <w:r>
        <w:t>H3: © 2024 Saint Peter's University | The Jesuit University of New Jersey</w:t>
      </w:r>
    </w:p>
    <w:p>
      <w:pPr>
        <w:pStyle w:val="Heading2"/>
      </w:pPr>
      <w:r>
        <w:t>Main Content</w:t>
      </w:r>
    </w:p>
    <w:p>
      <w:r>
        <w:t>Ignite Institute Home centers institutes The Ignite Institute Menu Ignite Institute Faculty &amp; Administration Local Economy Strategic Partners Programs Social Impact Incubator News &amp; Events Research Ignite Institute Our Mission The Ignite Institute for Business Innovation is a distinguished organization focused on excellence at Saint Peter’s University, dedicated to fostering the entrepreneurial spirit through comprehensive education, strategic business planning, community-focused programs, and innovative research initiatives, both locally and regionally. As a catalyst for positive change, the Ignite Institute enhances local economic development by empowering entrepreneurs and delivering valuable thought leadership to public, private, and nonprofit stakeholders. History of the Ignite Institute The Ignite Institute was established in 2014 through a collaboration with Rising Tide Capital , aiming to foster entrepreneurship by providing education, business planning support, community-based programs, and research initiatives both on campus and within the surrounding region. Since its inception, the Institute has played a significant role in enhancing local economic development, serving as a center for entrepreneurial empowerment and thought leadership that engages public, private, and nonprofit stakeholders. A pivotal moment in its growth came with a generous $100,000 donation from Provident Bank, which facilitated the launch of the Social Impact Incubator. This initiative is designed to strengthen the capacity of businesses in Jersey City and Hudson County, particularly focusing on social impact enterprises and nonprofit organizations. The Ignite Institute also hosts annual events such as Town and Gown and Peacock Pitch (Shark Tank) and offers learning courses that provide students with opportunities to engage in volunteer work with local companies. Meet the Team Director Chanaz Gargouri Student Advisor and Institute Ambassador Mikayla Carrillo ‘26 Student Advisors Diana Soto ‘25 Lesly Mejia ‘25 Yvette Cruz ‘25 Professional Advisor Carlos Gutierrez Chief Marketing Office (CMO) of EmPath Administrative Advisor Linda Moore Assistant Vice President for Individual Giving Mentors Dr. Kimberly Reeve KPMG Dean, Frank J.Guarini School of Business Dr. Samar Issa; PhD Assistant Professor of Finance, Business Analytics, and Leadership</w:t>
      </w:r>
    </w:p>
    <w:p>
      <w:r>
        <w:br w:type="page"/>
      </w:r>
    </w:p>
    <w:p>
      <w:pPr>
        <w:pStyle w:val="Heading1"/>
      </w:pPr>
      <w:r>
        <w:t>Page 192: Saint Peter's University - Book an Event | Campus Venues</w:t>
      </w:r>
    </w:p>
    <w:p>
      <w:r>
        <w:t xml:space="preserve">URL: </w:t>
      </w:r>
      <w:r>
        <w:rPr>
          <w:i/>
        </w:rPr>
        <w:t>https://www.saintpeters.edu/book-an-event/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Your Event at Saint Peter’s University</w:t>
      </w:r>
    </w:p>
    <w:p>
      <w:pPr>
        <w:pStyle w:val="ListBullet"/>
      </w:pPr>
      <w:r>
        <w:t>H2: Your Event at Saint Peter’s University</w:t>
      </w:r>
    </w:p>
    <w:p>
      <w:pPr>
        <w:pStyle w:val="ListBullet"/>
      </w:pPr>
      <w:r>
        <w:t>H3: This guide is intended for faculty and staff of Saint Peter's University.</w:t>
      </w:r>
    </w:p>
    <w:p>
      <w:pPr>
        <w:pStyle w:val="ListBullet"/>
      </w:pPr>
      <w:r>
        <w:t>H3: Step 1: Prepare</w:t>
      </w:r>
    </w:p>
    <w:p>
      <w:pPr>
        <w:pStyle w:val="ListBullet"/>
      </w:pPr>
      <w:r>
        <w:t>H3: Step 2: The Room &amp; Calendar Request Form</w:t>
      </w:r>
    </w:p>
    <w:p>
      <w:pPr>
        <w:pStyle w:val="ListBullet"/>
      </w:pPr>
      <w:r>
        <w:t>H3: Step 3: Receive Notices</w:t>
      </w:r>
    </w:p>
    <w:p>
      <w:pPr>
        <w:pStyle w:val="ListBullet"/>
      </w:pPr>
      <w:r>
        <w:t>H3: Step 4: Request Catering (Optional)</w:t>
      </w:r>
    </w:p>
    <w:p>
      <w:pPr>
        <w:pStyle w:val="ListBullet"/>
      </w:pPr>
      <w:r>
        <w:t>H2: Frequently Asked Questions</w:t>
      </w:r>
    </w:p>
    <w:p>
      <w:pPr>
        <w:pStyle w:val="ListBullet"/>
      </w:pPr>
      <w:r>
        <w:t>H3: © 2024 Saint Peter's University | The Jesuit University of New Jersey</w:t>
      </w:r>
    </w:p>
    <w:p>
      <w:pPr>
        <w:pStyle w:val="Heading2"/>
      </w:pPr>
      <w:r>
        <w:t>Main Content</w:t>
      </w:r>
    </w:p>
    <w:p>
      <w:r>
        <w:t>Your Event at Saint Peter’s University Home Book an Event | Campus Venues Category Home Conference &amp; Event Services Room and Calendar Request Speaker and Expression Policy Your Event at Saint Peter’s University This guide is intended for faculty and staff of Saint Peter's University. Members of the public (external events) may refer to the Conference and Event Services website for reservation information. Step 1: Prepare Event requests must be submitted at least 3 business days in advance. Step 2: The Room &amp; Calendar Request Form New and infrequent users should follow How To Complete an Event Request Form . EVENT REQUEST FORM Create a new event request Step 3: Receive Notices EVENT SUBMISSION CONFIRMATION You will receive an email confirming your submission. This is not an approval, but please check the details for accuracy. You can update the request, if needed. EVENT APPROVAL Within 24 hours, you will receive an event approval email, or a request for additional information. Step 4: Request Catering (Optional) CATERING Need an afternoon snack or menu package? Visit Aramark to place your order! Please ensure that if you’re catering the event, that appropriate tables were requested in your event request or are already fixed in the location of the event. Frequently Asked Questions Do I have to submit separate requests/tickets with IT, facilities, campus safety, or other departments for my event in addition to the event form? No, the new system has room setups, technology, parking, and other services provided by these departments for events built right in! Catering requests do need to be submitted separately, in addition to any tables being requested for it through the form. Are all rooms included in the event management system? Event spaces are included individually and classrooms can be requested by using the “Classroom” location, which will trigger additional approvals to confirm the room is available. Off-campus and virtual events (virtual rooms) can be added to the calendar through the system as well. After I submit a request how can I edit it? How To Complete an Event Request Form includes a section on how to modify existing event requests. Can I submit an incomplete event request and complete it? Yes, as long as you have the location, time, date, and basic information, you can submit your event request to approve the room and any other details you have at that time. Later, you can return to update the event request, which will be resubmitted for approval of the new details, as long as it’s more than 3 business days prior. Should my event be public, private, or unlisted? Events promoted to a wide audience or available to the public should be made public. Unlisted events will not be visible to anyone other than the requestor. Private events at this time are unused and behave like unlisted events, however as our adoption of the platform grows, internal users may have access to private events in the future retroactively, so this option is not recommended for any event. If I choose to make my event public, where will it appear? It will become part of the University’s Event Calendar . What happens if I make my event a featured event? Upcoming featured events are displayed at the top of all pages within the Event Calendar . How Do I Ensure There Is Set-Up Time For My Event? By selecting the location, setup, and features for your event, the setup and breakdown time will be calculated automatically. You also have the option of extending the setup and breakdown time, if necessary. Does set-up time really matter? Yes! Start time is for the benefit of your guests while setup time allows the event to be prepared and ready for a smooth start. If the event is public the start time will be promoted. Room Swapping Please understand that if a colleague agrees to let you take or swap reservations, you must ask them to update their event request, allow it to be approved, then submit your own. It’s up to you and your colleague to stay in touch and time this so that another party does not submit an event request for the same slot, once opened up. Event requests are approved on a first-come first-serve basis. If the calendar doesn’t properly reflect what’s happening on campus, we are not properly serving our students and guests. What if my event needs to be on the event calendar, but does not require a room or event service? If your event is off-campus or will not use a space on campus you may still use the Room &amp; Calendar Request form. When you get to the room section you will be able to specify the location as “Virtual” or “Off Campus”. Are there any other event guidelines I should know about? Please refer to the Speaker Expression Policy .</w:t>
      </w:r>
    </w:p>
    <w:p>
      <w:r>
        <w:br w:type="page"/>
      </w:r>
    </w:p>
    <w:p>
      <w:pPr>
        <w:pStyle w:val="Heading1"/>
      </w:pPr>
      <w:r>
        <w:t>Page 193: Saint Peter's University - Saint Peter's University Hunger Free Campus</w:t>
      </w:r>
    </w:p>
    <w:p>
      <w:r>
        <w:t xml:space="preserve">URL: </w:t>
      </w:r>
      <w:r>
        <w:rPr>
          <w:i/>
        </w:rPr>
        <w:t>https://www.saintpeters.edu/hunger-free-campus/</w:t>
      </w:r>
    </w:p>
    <w:p>
      <w:pPr>
        <w:pStyle w:val="Heading2"/>
      </w:pPr>
      <w:r>
        <w:t>Meta Description</w:t>
      </w:r>
    </w:p>
    <w:p>
      <w:r>
        <w:t>Saint Peter's University Hunger Free Campus initiative</w:t>
      </w:r>
    </w:p>
    <w:p>
      <w:pPr>
        <w:pStyle w:val="Heading2"/>
      </w:pPr>
      <w:r>
        <w:t>Page Structure</w:t>
      </w:r>
    </w:p>
    <w:p>
      <w:pPr>
        <w:pStyle w:val="ListBullet"/>
      </w:pPr>
      <w:r>
        <w:t>H3: Graduate Program Applications Now Open!</w:t>
      </w:r>
    </w:p>
    <w:p>
      <w:pPr>
        <w:pStyle w:val="ListBullet"/>
      </w:pPr>
      <w:r>
        <w:t>H2: HUNGER FREE CAMPUS ​</w:t>
      </w:r>
    </w:p>
    <w:p>
      <w:pPr>
        <w:pStyle w:val="ListBullet"/>
      </w:pPr>
      <w:r>
        <w:t>H2: HUNGER FREE CAMPUS ​</w:t>
      </w:r>
    </w:p>
    <w:p>
      <w:pPr>
        <w:pStyle w:val="ListBullet"/>
      </w:pPr>
      <w:r>
        <w:t>H3: © 2024 Saint Peter's University | The Jesuit University of New Jersey</w:t>
      </w:r>
    </w:p>
    <w:p>
      <w:pPr>
        <w:pStyle w:val="Heading2"/>
      </w:pPr>
      <w:r>
        <w:t>Main Content</w:t>
      </w:r>
    </w:p>
    <w:p>
      <w:r>
        <w:t>HUNGER FREE CAMPUS ​ Home Saint Peter's University Hunger Free Campus HUNGER FREE CAMPUS ​ Food Insecurity in U.S. Food Insecurity on College Campuses The Campus Kitchen at SPU University Food pantry and Clothes Closet Community Garden CURA Hydroponic Farm at Saint Peter’s SNAP and WIC Grocery Locations SNAP and WIC in New Jersey Resources on Campus Jersey City Food Pantries Care and Concern Team HUNGER FREE CAMPUS ​ In January of 2023, Saint Peter’s University was awarded a $50,000 grant from the FY23 Hunger-Free Campus Grant Program. Hunger-Free campuses must fulfill several requirements, such as creating a task force to address hunger, helping students register for SNAP benefits, and providing at least one physical food pantry in a stigma-free environment. Saint Peter’s University utilized this funding to develop and expand its internal capacity to combat food insecurity on campus and better serve students. We enhanced our outreach to generate awareness of hunger, and promote related, stigma-free programming available to students.  These include our Campus Kitchen, University Food Pantry, emergency funds, and meal vouchers to be used at our campus dining hall. Through the Campus Kitchen and University Food Pantry we continue to grow our efforts in addressing hunger and food insecurity with the grant.  The Campus Kitchen provides nutritious cooked meals and the food pantry provides nonperishable food to members of the Hudson County community who are food insecure “In the United States, 22 percent of college students experience food insecurity. We currently serve about 650 meals each week to lessen the number of students, families, and communities who are impacted by food insecurity.” – Erich Sekel – Director of Community Service</w:t>
      </w:r>
    </w:p>
    <w:p>
      <w:r>
        <w:br w:type="page"/>
      </w:r>
    </w:p>
    <w:p>
      <w:pPr>
        <w:pStyle w:val="Heading1"/>
      </w:pPr>
      <w:r>
        <w:t>Page 194: Saint Peter's University - Institutional Review Board</w:t>
      </w:r>
    </w:p>
    <w:p>
      <w:r>
        <w:t xml:space="preserve">URL: </w:t>
      </w:r>
      <w:r>
        <w:rPr>
          <w:i/>
        </w:rPr>
        <w:t>https://www.saintpeters.edu/irb/</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Institutional Review Board</w:t>
      </w:r>
    </w:p>
    <w:p>
      <w:pPr>
        <w:pStyle w:val="ListBullet"/>
      </w:pPr>
      <w:r>
        <w:t>H3: Mission and Purpose</w:t>
      </w:r>
    </w:p>
    <w:p>
      <w:pPr>
        <w:pStyle w:val="ListBullet"/>
      </w:pPr>
      <w:r>
        <w:t>H3: © 2024 Saint Peter's University | The Jesuit University of New Jersey</w:t>
      </w:r>
    </w:p>
    <w:p>
      <w:pPr>
        <w:pStyle w:val="Heading2"/>
      </w:pPr>
      <w:r>
        <w:t>Main Content</w:t>
      </w:r>
    </w:p>
    <w:p>
      <w:r>
        <w:t>Home Institutional Review Board Category Home Belmont Report Faculty &amp; Administration IRB Forms IRB Meeting Schedule IRB Membership IRB Organization and Procedures IRB Submission Instructions and Checklists Research Training and Certification Connect with Institutional Review Board 201-761-6306 Pope Hall, Room 101 Jersey City Campus Institutional Review Board Mission and Purpose The mission and purpose of the Saint Peter’s University Institutional Review Board (IRB) is to ensure and enhance the protection of the rights, welfare, and personal privacy of human research subjects, to enhance the education of students, faculty, and staff about the ethical and legal principles governing human subjects research, and to ensure compliance with all Federal regulations. In order to accomplish this mission, the IRB is authorized to review, approve initiation of, and conduct periodic reviews of, research projects that involve human participants in order to determine that all human subjects research is conducted in compliance with all Federal regulations, as well as in accordance with the ethical principles of respect for persons, beneficence, and justice as highlighted in the Belmont Report, and all other applicable federal, state, local laws and regulations. As mandated by Federal law and consistent with SPU policies and procedures, each investigator must have prior dated and written approval from the IRB before beginning any research project that uses human participants. This is true regardless of the funding source or if the project is funded. No research project using human subjects may begin without prior IRB approval. In regards to the review of research protocols, the actions of the IRB will be in accordance with the ethical principles identified in the Belmont Report and in compliance with the policies and regulations set forth by the Office of Human Research and Protection (OHRP) of the Department of Health and Human Services (DHHS) at 45 CFR 46. Our Federalwide Assurance (FWA) Identification number as filed with the Department of Health and Human Services: FWA00019674. The purpose of this website is to provide investigators and the research community at Saint Peter’s University with the information and materials that are needed to obtain IRB approval of research that involves human participants. IRB chair and administrator: Dr. Joshua M. Feinberg Office Location: IRB c/o Psychology Department, Pope Hall, Room 101 Phone number: 201 761-6300 Email: jfeinberg@saintpeters.edu</w:t>
      </w:r>
    </w:p>
    <w:p>
      <w:pPr>
        <w:pStyle w:val="Heading2"/>
      </w:pPr>
      <w:r>
        <w:t>Contact Information</w:t>
      </w:r>
    </w:p>
    <w:p>
      <w:pPr>
        <w:pStyle w:val="ListBullet"/>
      </w:pPr>
      <w:r>
        <w:t>Email Addresses:</w:t>
      </w:r>
    </w:p>
    <w:p>
      <w:pPr>
        <w:pStyle w:val="ListNumber"/>
      </w:pPr>
      <w:r>
        <w:t>jfeinberg@saintpeters.edu</w:t>
      </w:r>
    </w:p>
    <w:p>
      <w:pPr>
        <w:pStyle w:val="ListBullet"/>
      </w:pPr>
      <w:r>
        <w:t>Phone Numbers:</w:t>
      </w:r>
    </w:p>
    <w:p>
      <w:pPr>
        <w:pStyle w:val="ListNumber"/>
      </w:pPr>
      <w:r>
        <w:t>201-761-6306</w:t>
      </w:r>
    </w:p>
    <w:p>
      <w:r>
        <w:br w:type="page"/>
      </w:r>
    </w:p>
    <w:p>
      <w:pPr>
        <w:pStyle w:val="Heading1"/>
      </w:pPr>
      <w:r>
        <w:t>Page 195: Saint Peter's University - Institutional Research</w:t>
      </w:r>
    </w:p>
    <w:p>
      <w:r>
        <w:t xml:space="preserve">URL: </w:t>
      </w:r>
      <w:r>
        <w:rPr>
          <w:i/>
        </w:rPr>
        <w:t>https://www.saintpeters.edu/institutional-research/</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Institutional Research</w:t>
      </w:r>
    </w:p>
    <w:p>
      <w:pPr>
        <w:pStyle w:val="ListBullet"/>
      </w:pPr>
      <w:r>
        <w:t>H3: © 2024 Saint Peter's University | The Jesuit University of New Jersey</w:t>
      </w:r>
    </w:p>
    <w:p>
      <w:pPr>
        <w:pStyle w:val="Heading2"/>
      </w:pPr>
      <w:r>
        <w:t>Main Content</w:t>
      </w:r>
    </w:p>
    <w:p>
      <w:r>
        <w:t>Home Institutional Research Category Home Fact Book Request Form Connect with Institutional Research (201) 761-6085 McDermott Hall, Room 212 Jersey City Campus Institutional Research The mission of the Office of Institutional Research and Effectiveness (IRE) is to facilitate the collection, analysis, interpretation and timely dissemination of relevant institutional data to support strategic planning, management and decision making, compliance, and other University initiatives to support institutional effectiveness. To achieve this mission, the OIR regularly performs the following core functions: Meets the University’s obligations to report data to government agencies such as IPEDS and external college guides such as the College Board, U.S. News &amp; World Reports, Peterson’s and Princeton Review. Provides data and analyses in support of the college’s assessment activities and in accordance with Middle States accreditation standards. Prepare an annual Fact Book to provide the community general information and historic trend date. Prepare and analyze data on admissions, financial aid, enrollment, retention and graduation to support enrollment and student success initiatives. Facilitates the administration of external surveys, such as the CIRP Freshman and Senior Surveys, and National Survey of Student Engagement (NSSE). Prepare and track various institutional data for federal grant programs for use in evaluating project outcomes. Design surveys and questionnaires within the campus community and produce analysis reports of data results. Ben Scholz , MBA Executive Director of Institutional Research (201) 761-6085 Layla Shumnok , M.A. Director of Institutional Reporting and Analysis (201) 761-7460</w:t>
      </w:r>
    </w:p>
    <w:p>
      <w:r>
        <w:br w:type="page"/>
      </w:r>
    </w:p>
    <w:p>
      <w:pPr>
        <w:pStyle w:val="Heading1"/>
      </w:pPr>
      <w:r>
        <w:t>Page 196: Saint Peter's University - Business - Curriculum</w:t>
      </w:r>
    </w:p>
    <w:p>
      <w:r>
        <w:t xml:space="preserve">URL: </w:t>
      </w:r>
      <w:r>
        <w:rPr>
          <w:i/>
        </w:rPr>
        <w:t>https://www.saintpeters.edu/academics/undergraduate-programs/business/curriculum/</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Department of Business Administration</w:t>
      </w:r>
    </w:p>
    <w:p>
      <w:pPr>
        <w:pStyle w:val="ListBullet"/>
      </w:pPr>
      <w:r>
        <w:t>H2: Curriculum</w:t>
      </w:r>
    </w:p>
    <w:p>
      <w:pPr>
        <w:pStyle w:val="ListBullet"/>
      </w:pPr>
      <w:r>
        <w:t>H2: Requirements for Business Management Major</w:t>
      </w:r>
    </w:p>
    <w:p>
      <w:pPr>
        <w:pStyle w:val="ListBullet"/>
      </w:pPr>
      <w:r>
        <w:t>H3: Degree of Bachelor of Science</w:t>
      </w:r>
    </w:p>
    <w:p>
      <w:pPr>
        <w:pStyle w:val="ListBullet"/>
      </w:pPr>
      <w:r>
        <w:t>H2: Requirements for Marketing Management Major</w:t>
      </w:r>
    </w:p>
    <w:p>
      <w:pPr>
        <w:pStyle w:val="ListBullet"/>
      </w:pPr>
      <w:r>
        <w:t>H3: Degree of Bachelor of Science</w:t>
      </w:r>
    </w:p>
    <w:p>
      <w:pPr>
        <w:pStyle w:val="ListBullet"/>
      </w:pPr>
      <w:r>
        <w:t>H2: Requirements for International Business Major</w:t>
      </w:r>
    </w:p>
    <w:p>
      <w:pPr>
        <w:pStyle w:val="ListBullet"/>
      </w:pPr>
      <w:r>
        <w:t>H3: Degree of Bachelor of Science</w:t>
      </w:r>
    </w:p>
    <w:p>
      <w:pPr>
        <w:pStyle w:val="ListBullet"/>
      </w:pPr>
      <w:r>
        <w:t>H2: Minor Programs</w:t>
      </w:r>
    </w:p>
    <w:p>
      <w:pPr>
        <w:pStyle w:val="ListBullet"/>
      </w:pPr>
      <w:r>
        <w:t>H3: Requirements for a Minor in Business Management</w:t>
      </w:r>
    </w:p>
    <w:p>
      <w:pPr>
        <w:pStyle w:val="ListBullet"/>
      </w:pPr>
      <w:r>
        <w:t>H3: Requirements for a Minor in Marketing Management</w:t>
      </w:r>
    </w:p>
    <w:p>
      <w:pPr>
        <w:pStyle w:val="ListBullet"/>
      </w:pPr>
      <w:r>
        <w:t>H3: Requirements for a Minor in International Business</w:t>
      </w:r>
    </w:p>
    <w:p>
      <w:pPr>
        <w:pStyle w:val="ListBullet"/>
      </w:pPr>
      <w:r>
        <w:t>H3: Requirements for a Minor in Business Analytics</w:t>
      </w:r>
    </w:p>
    <w:p>
      <w:pPr>
        <w:pStyle w:val="ListBullet"/>
      </w:pPr>
      <w:r>
        <w:t>H3: Requirements for a Minor in Esports Business</w:t>
      </w:r>
    </w:p>
    <w:p>
      <w:pPr>
        <w:pStyle w:val="ListBullet"/>
      </w:pPr>
      <w:r>
        <w:t>H3: Esports Business Specialization</w:t>
      </w:r>
    </w:p>
    <w:p>
      <w:pPr>
        <w:pStyle w:val="ListBullet"/>
      </w:pPr>
      <w:r>
        <w:t>H3: © 2024 Saint Peter's University | The Jesuit University of New Jersey</w:t>
      </w:r>
    </w:p>
    <w:p>
      <w:pPr>
        <w:pStyle w:val="Heading2"/>
      </w:pPr>
      <w:r>
        <w:t>Main Content</w:t>
      </w:r>
    </w:p>
    <w:p>
      <w:r>
        <w:t>Department of Business Administration Home academics undergraduate programs Business Curriculum Category Home Majors and Minors Curriculum Learning Goals &amp; Mission Courses Faculty &amp; Administration News &amp; Events Connect with Department of Business Administration (201) 761-6390 Dinneen Hall, Lower Level Jersey City Campus Curriculum Dr. Chanaz Gargouri , Chairperson The Business Administration Department offers a major and a minor in Business Management, Marketing Management, International Business, Esports Business and Business Analytics as well as a specialization in Esports Business. Requirements for Business Management Major Degree of Bachelor of Science Nine of the required credits for the major count towards the Core Curriculum Requirements. BA-151 Principles of Management 3 BA-155 Principles of Marketing 3 BA-240 Organizational Behavior 3 BA-282 Leadership 3 BA-315 Business and Professional Communication (WI) 3 BA-325 Ethics: Business and Economic Community 3 BA-458 Business Strategy 3 BA-496 Seminar in Business Administration (Capstone) 3 BA- Three BA- Electives 9 CS-271 Decision Support Systems (Core Natural Science ) 3 AC-151 Principles of Accounting I 3 AC-152 Principles of Accounting II 3 BL-161 Introduction to Law &amp; Contracts 3 EC-101 Macroeconomic Principles (Core Social Science) 3 EC-102 Microeconomic Principles 3 EC-300 Stats for Business Finance &amp; Economics 3 Take one of the following  (Core Social Science) 3 PO-100 Perspectives on Politics SO-121 Introduction to Sociology UR-151 The Contemporary City FN-401 Intro to Corporate Finance 3 Total Credits 60 Requirements for Marketing Management Major Degree of Bachelor of Science Nine of the required credits for the major count towards the Core Curriculum Requirements. BA-151 Principles of Management 3 BA-155 Principles of Marketing 3 BA-250 Consumer Behavior 3 BA-315 Business and Professional Communication (WI) 3 BA-325 Ethics: Business and Economic Community 3 BA-327 Digital and Social Media Marketing 3 BA-351 Marketing Research 3 BA-458 Business Strategy 3 BA-496 Seminar in Business Administration (Capstone) 3 BA- Two BA- Electives 6 CS-271 Decision Support Systems (Core Natural Science) 3 AC-151 Principles of Accounting I 3 AC-152 Principles of Accounting II 3 BL-161 Introduction to Law &amp; Contracts 3 EC-101 Macroeconomic Principles (Core Social Science) 3 EC-102 Microeconomic Principles 3 EC-300 Stats for Business Finance &amp; Economics 3 Take one of the following  (Core Social Science) 3 PO-100 Perspectives on Politics SO-121 Introduction to Sociology UR-151 The Contemporary City FN-401 Intro to Corporate Finance 3 Total Credits 60 Requirements for International Business Major Degree of Bachelor of Science Nine of the required credits for the major count towards the Core Curriculum Requirements. BA-151 Principles of Management 3 BA-155 Principles of Marketing 3 BA-248 Intl Bus and the Global Marketplace 3 BA-315 Business and Professional Communication (WI) 3 BA-319 International Marketing 3 BA-325 Ethics: Business and Economic Community 3 BA-347 International Management 3 BA-458 Business Strategy 3 BA-496 Seminar in Business Administration (Capstone) 3 BA- Two BA- Electives 6 CS-271 Decision Support Systems (Core Natural Science) 3 AC-151 Principles of Accounting I 3 AC-152 Principles of Accounting II 3 BL-161 Introduction to Law &amp; Contracts 3 EC-101 Macroeconomic Principles (Core Social Science) 3 EC-102 Microeconomic Principles 3 EC-300 Stats for Business Finance &amp; Economics 3 Take one of the following  (Core Social Science) 3 PO-100 Perspectives on Politics SO-121 Introduction to Sociology UR-151 The Contemporary City FN-401 Intro to Corporate Finance 3 Total Credits 60 Special Notes on core curriculum Requirements 1 All BA majors are encouraged to take MA-123/MA-124 as their math requirements because many graduate programs require calculus. Special Notes on major Requirements 1 All majors must maintain a GPA of 2.30 or higher in all of their BA and cognate courses to remain in the major and to graduate. 2 Majors are allowed to take one BA minor. Courses taken towards the minor may not count towards the major. 3 All BA majors are encouraged to participate in Co-ops and Internships Minor Programs Students may minor in Management, Marketing, Business Analytics, Esports or International Business by taking 18 departmental credits. It is recommended, although not mandatory, that 15 credits in cognate courses also be taken. GPA in minor must be 2.30 or higher. Requirements for a Minor in Business Management BA-151 Principles of Management 3 BA-155 Principles of Marketing 3 BA-240 Organizational Behavior 3 BA-282 Leadership (cannot be double-counted) 3 BA- BA Elective (any BA course - cannot be double-counted) 3 BA- Elective at the 300-level or Above (cannot be double-counted) 3 Total Credits 18 Requirements for a Minor in Marketing Management BA-151 Principles of Management 3 BA-155 Principles of Marketing 3 BA-250 Consumer Behavior 3 BA-351 Marketing Research (cannot be double-counted) 3 BA- BA Elective (any BA course - cannot be double-counted) 3 BA- Elective at the 300-level or Above (cannot be double-counted) 3 Total Credits 18 Requirements for a Minor in International Business BA-151 Principles of Management 3 BA-155 Principles of Marketing 3 BA-246 Export Management 3 BA-347 International Management (cannot be double-counted) 3 BA- BA Elective (any BA course - cannot be double-counted) 3 BA- Elective at the 300-level or Above (cannot be double-counted) 3 Total Credits 18 Requirements for a Minor in Business Analytics BA-151 Principles of Management 3 or CS-271 Decision Support Systems BA-287 Introduction to Business Analytics 3 BA-350 Operations and Logistics Management 3 BA-394 Industry Practices in Project Management 3 EC-300 Stats for Business Finance &amp; Economics 3 Select one of the following 3 FN-302 Elements of Econometrics BA-388 Intro to Predictive Analytics &amp; Visual MA-218 Quantitative Methods for Business Total Credits 18 Requirements for a Minor in Esports Business SM-150 History Culture and Business of Esports 3 SM-285 Management/Leadership- Esports Ecosystem 3 PL-259 Technology Society and Values 3 Take three of the following courses: 9 SM-255 Esports Branding and Marketing SM-295 Credited Internships (by approval and after completing 9 other minor credits) SM-385 Esports Sales Sponsorship &amp; Revenue Dev SM-395 Esports Events Planning and Management CU-340 Sportswriting SO-256 Sociology of Sports Total Credits 18 Esports Business Specialization Take four of the following: 12 SM-150 History Culture and Business of Esports SM-255 Esports Branding and Marketing SM-285 Management/Leadership- Esports Ecosystem SM-295 Credited Internships SM-385 Esports Sales Sponsorship &amp; Revenue Dev SM-395 Esports Events Planning and Management</w:t>
      </w:r>
    </w:p>
    <w:p>
      <w:r>
        <w:br w:type="page"/>
      </w:r>
    </w:p>
    <w:p>
      <w:pPr>
        <w:pStyle w:val="Heading1"/>
      </w:pPr>
      <w:r>
        <w:t>Page 197: Saint Peter's University - Institutional Planning</w:t>
      </w:r>
    </w:p>
    <w:p>
      <w:r>
        <w:t xml:space="preserve">URL: </w:t>
      </w:r>
      <w:r>
        <w:rPr>
          <w:i/>
        </w:rPr>
        <w:t>https://www.saintpeters.edu/institutional-planning/</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Institutional Planning</w:t>
      </w:r>
    </w:p>
    <w:p>
      <w:pPr>
        <w:pStyle w:val="ListBullet"/>
      </w:pPr>
      <w:r>
        <w:t>H3: Supporting comprehensive planning and assessment</w:t>
      </w:r>
    </w:p>
    <w:p>
      <w:pPr>
        <w:pStyle w:val="ListBullet"/>
      </w:pPr>
      <w:r>
        <w:t>H3: Institutional Research (OIR)</w:t>
      </w:r>
    </w:p>
    <w:p>
      <w:pPr>
        <w:pStyle w:val="ListBullet"/>
      </w:pPr>
      <w:r>
        <w:t>H3: © 2024 Saint Peter's University | The Jesuit University of New Jersey</w:t>
      </w:r>
    </w:p>
    <w:p>
      <w:pPr>
        <w:pStyle w:val="Heading2"/>
      </w:pPr>
      <w:r>
        <w:t>Main Content</w:t>
      </w:r>
    </w:p>
    <w:p>
      <w:r>
        <w:t>Institutional Planning Supporting comprehensive planning and assessment Virginia Bender ’78, Ph.D., Special Assistant to the President for Institutional Planning The Institutional Planning area supports the process of long-term, comprehensive and strategic planning  and assessment of institutional effectiveness. The following offices support Institutional Planning: Institutional Research (OIR) Lamberto Nieves , M.S., Director of Institutional Research Layla Shumnok , M.A., Research Analyst The mission of the Office of Institutional Research is to facilitate the collection, analysis, interpretation and timely dissemination of relevant institutional data to support strategic planning, management and decision making, compliance, and other university initiatives to achieve institutional effectiveness.</w:t>
      </w:r>
    </w:p>
    <w:p>
      <w:r>
        <w:br w:type="page"/>
      </w:r>
    </w:p>
    <w:p>
      <w:pPr>
        <w:pStyle w:val="Heading1"/>
      </w:pPr>
      <w:r>
        <w:t>Page 198: Saint Peter's University - Orientation - Local Attractions in Jersey City and Beyond</w:t>
      </w:r>
    </w:p>
    <w:p>
      <w:r>
        <w:t xml:space="preserve">URL: </w:t>
      </w:r>
      <w:r>
        <w:rPr>
          <w:i/>
        </w:rPr>
        <w:t>https://www.saintpeters.edu/orientation/parent-resource/local-attractions-in-jersey-city-and-beyond/</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Local Attractions in Jersey City and Beyond</w:t>
      </w:r>
    </w:p>
    <w:p>
      <w:pPr>
        <w:pStyle w:val="ListBullet"/>
      </w:pPr>
      <w:r>
        <w:t>H2: Local Attractions in Jersey City and Beyond</w:t>
      </w:r>
    </w:p>
    <w:p>
      <w:pPr>
        <w:pStyle w:val="ListBullet"/>
      </w:pPr>
      <w:r>
        <w:t>H3: Jersey City</w:t>
      </w:r>
    </w:p>
    <w:p>
      <w:pPr>
        <w:pStyle w:val="ListBullet"/>
      </w:pPr>
      <w:r>
        <w:t>H3: New York City</w:t>
      </w:r>
    </w:p>
    <w:p>
      <w:pPr>
        <w:pStyle w:val="ListBullet"/>
      </w:pPr>
      <w:r>
        <w:t>H3: North Jersey</w:t>
      </w:r>
    </w:p>
    <w:p>
      <w:pPr>
        <w:pStyle w:val="ListBullet"/>
      </w:pPr>
      <w:r>
        <w:t>H3: …and beyond</w:t>
      </w:r>
    </w:p>
    <w:p>
      <w:pPr>
        <w:pStyle w:val="ListBullet"/>
      </w:pPr>
      <w:r>
        <w:t>H3: © 2024 Saint Peter's University | The Jesuit University of New Jersey</w:t>
      </w:r>
    </w:p>
    <w:p>
      <w:pPr>
        <w:pStyle w:val="Heading2"/>
      </w:pPr>
      <w:r>
        <w:t>Main Content</w:t>
      </w:r>
    </w:p>
    <w:p>
      <w:r>
        <w:t>Local Attractions in Jersey City and Beyond Home Orientation Parent Resources Local Attractions in Jersey City and Beyond Category Home Administration &amp; Staff CASE Workshops Events FAQs First Year Experience Leadership Opportunities News &amp; Events Orientation Team Parent Resources Local Attractions in Jersey City and Beyond Saint Peter’s University Lingo Tips for Helping Your Student Transition Spring Orientation Register for Testing and Peacock Prep Join the O-Team Peacock Prep Local Attractions in Jersey City and Beyond Looking for something interesting nearby?  Want to relax?  Want to see culture?  Your student and you might want to check out some local offerings of Jersey City and beyond.  Within easy reach of campus are all the culture and attractions of New York City and North Jersey, so take advantage of as much as possible while your student is at Saint Peter’s. Jersey City The second largest city in New Jersey, Jersey City has witnessed a large boon to its economic growth.  The city also has a lot for visitors to do: The Liberty Science Center is a large, interactive science museum located just off the Jersey Turnpike at exit 14B.  It boasts the largest domed IMAX theater in the world, and recently reopened after major renovations and updates. Newport Centre Mall is located in the Waterfront district.  It is at the center of a large shopping district in the heart of Jersey City.  The Waterfront, apart from shopping, also has many cafés and great views of the New York skyline. Grove St. is home to much of Jersey City’s culture.  As the cost of living rose in New York, many artists moved to Jersey City.  For those interested in art galleries, cafés, and culture and diversity, this is the place to go. Lincoln Park is a hop, skip and a jump away from campus, and is a good place for students to relax or retreat from busy college life. Liberty State Park is where you will find the Liberty Science Center, the ferry to Ellis Island and the Statue of Liberty, and great views of the New York skyline. The ferry to Ellis Island and the Statue of Liberty runs daily from Liberty State Park.  Check the park website for more details on the ferry to these two very important landmarks in the history of the United States. New York City New York has everything you’ve heard about and more.  From major sports teams such as the Yankees and the Knicks to performance art, New York has it all: The Broadway theater district is found near Times Square.  Tickets usually must be bought far in advance, but one can find the TKTS kiosk in Times Square where available seats can be purchased for that day’s shows.  More information can be found at www.broadway.com . Yankees Stadium is located in the Bronx with easy access by train, bus or car.  The new Yankees Stadium opened in April 2009, and seats are very hard to come by for this season. Learn more about the New York Yankees schedule and other information . The Yankees weren’t the only New York team with a new ballpark to call home in 2009.  The Mets moved into Citi Field in April and said goodbye to Shea Stadium. Learn more about the New York Mets schedule and other information . Madison Square Garden is the place to go in Manhattan for sports, concerts, and other entertainment.  The Knicks, Liberty, and Rangers all call the Garden their home. Learn more about tickets and events at the Garden. The Metropolitan Museum of Art at 5th Ave. and 82nd St. and the Museum of Modern Art at W 53rd St. between 5th and 6th avenues are just two examples of the wide variety of culture and art one can find in New York. Like learning about prehistory?  The American Museum of Natural History at Central Park West and 79th St. will be the place for you.  The famous dinosaur skeletons are a major draw for the museum. St. Patrick’s Cathedral is the seat of the Archdiocese of New York and a beautiful work of architecture.  It is located on Madison Ave. at 51st St. Ground Zero is still a very powerful place to visit years after the tragedies of 9/11.  Although the area is cleaned up, and construction nears completion on the new Freedom Tower, a moving exhibit of the events on 9/11 can be found in nearby St. Paul’s Episcopal Chapel at Broadway and Fulton St. Central Park is the first planned public park in America.  Other than simply a place to relax under the trees, many of the museums line the park, and the Central Park Zoo is located there as well. The Bronx Zoo is the largest metropolitan zoo in the United States and can be a fun and exciting stop to see some of the creatures our world has to offer. Lots of examples of great historic arhitecture exits in New York, whether it’s the Empire State Building, Chrysler Building, Trinity Church or other famous buildings.  A list of important architecture would be too long to list here. North Jersey New Jersey has a lot to offer within a 20-minute drive or short train ride from Jersey City. The Meadowlands Sports Complex in East Rutherford has a racetrack, Continental Airlines Arena, the home of the New Jersey Nets, and Giants Stadium, the home of the New York Giants, New York Jets, and the New York/New Jersey Red Bulls soccer team.  Concerts, shows, and a state fair all take place at the Meadowlands as well. The Prudential Center in Newark is home to the New Jersey Devils and the New Jersey Ironmen, a professional indoor soccer team.  Many concerts and events are held at “The Rock” as well.  The arena is easily reached from Newark Penn Station. The NJ Performing Arts Center in Newark is home to the New Jersey Symphony Orchestra, concerts and shows, and other cultural events. Medieval Times in Lyndhurst places you back in time to an interactive show where six knights fight for victory. Don’t expect to eat with a fork and knife, however! Monmouth Park Raceway in Oceanport is a great place to relax and place some bets on your favorite horse. …and beyond Jersey City is close to other major metro areas.  So, if you somehow get bored of New York and North Jersey (although I don’t know how you can), other places are within easy reach for a day trip or a weekend away. Philadelphia, 1.5 to 2 hrs The Jersey Shore, 40 mins to 3 hrs (depending on which beach) Six Flags, Great Adventure and Hurricane Harbor,  Jackson, N.J., 1 hour Atlantic City, 2 hours The Poconos, Northeast Pennsylvania, 2 hours – Skiing, whitewater rafting, and hiking are all big draws to the Poconos. Northwest Jersey, 1.5 hours – Camping, skiing, hiking, the largest fair in New Jersey, and Mountain Creek Waterpark are all found here. Hartford, Conn., 2.5 hours Boston, Mass., 4 hours Washington, D.C., 4 hours</w:t>
      </w:r>
    </w:p>
    <w:p>
      <w:r>
        <w:br w:type="page"/>
      </w:r>
    </w:p>
    <w:p>
      <w:pPr>
        <w:pStyle w:val="Heading1"/>
      </w:pPr>
      <w:r>
        <w:t>Page 199: Saint Peter's University - Jesuit Identity - Catholic Tradition</w:t>
      </w:r>
    </w:p>
    <w:p>
      <w:r>
        <w:t xml:space="preserve">URL: </w:t>
      </w:r>
      <w:r>
        <w:rPr>
          <w:i/>
        </w:rPr>
        <w:t>https://www.saintpeters.edu/jesuit-identity/catholic-tradition/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Jesuit Identity</w:t>
      </w:r>
    </w:p>
    <w:p>
      <w:pPr>
        <w:pStyle w:val="ListBullet"/>
      </w:pPr>
      <w:r>
        <w:t>H2: Catholic Tradition</w:t>
      </w:r>
    </w:p>
    <w:p>
      <w:pPr>
        <w:pStyle w:val="ListBullet"/>
      </w:pPr>
      <w:r>
        <w:t>H3: Jesuit and Catholic Attitudes of Heart</w:t>
      </w:r>
    </w:p>
    <w:p>
      <w:pPr>
        <w:pStyle w:val="ListBullet"/>
      </w:pPr>
      <w:r>
        <w:t>H3: Jesuit and Catholic Values as Articulated at Saint Peter’s</w:t>
      </w:r>
    </w:p>
    <w:p>
      <w:pPr>
        <w:pStyle w:val="ListBullet"/>
      </w:pPr>
      <w:r>
        <w:t>H3: Catholic Principles and Values</w:t>
      </w:r>
    </w:p>
    <w:p>
      <w:pPr>
        <w:pStyle w:val="ListBullet"/>
      </w:pPr>
      <w:r>
        <w:t>H3: Jesuit Values</w:t>
      </w:r>
    </w:p>
    <w:p>
      <w:pPr>
        <w:pStyle w:val="ListBullet"/>
      </w:pPr>
      <w:r>
        <w:t>H3: Ideals of Jesuit Education</w:t>
      </w:r>
    </w:p>
    <w:p>
      <w:pPr>
        <w:pStyle w:val="ListBullet"/>
      </w:pPr>
      <w:r>
        <w:t>H3: Jesuit Education Is…</w:t>
      </w:r>
    </w:p>
    <w:p>
      <w:pPr>
        <w:pStyle w:val="ListBullet"/>
      </w:pPr>
      <w:r>
        <w:t>H3: Petrean Pledge</w:t>
      </w:r>
    </w:p>
    <w:p>
      <w:pPr>
        <w:pStyle w:val="ListBullet"/>
      </w:pPr>
      <w:r>
        <w:t>H3: © 2024 Saint Peter's University | The Jesuit University of New Jersey</w:t>
      </w:r>
    </w:p>
    <w:p>
      <w:pPr>
        <w:pStyle w:val="Heading2"/>
      </w:pPr>
      <w:r>
        <w:t>Main Content</w:t>
      </w:r>
    </w:p>
    <w:p>
      <w:r>
        <w:t>Jesuit Identity Home Jesuit Identity Catholic Tradition Category Home #JesuitEducated About Ignatius Catholic Tradition Ignatian Roots Ignatian Spirituality Jesuit Community Jesuit Resource Center Mission Examen Connect with Jesuit Identity Catholic Tradition Jesuit and Catholic Attitudes of Heart Reverence, Gratitude, Forgiveness, Generosity, Fidelity, Compassion, Hope Jesuit and Catholic Values as Articulated at Saint Peter’s Discernment of Spirits: Through self-knowledge to freedom Paying attention to the movements of the heart Values and intellect together Cura Personalis: Care of the whole person Dignity and value of each person Education of the whole person Solidarity with others Men and women with and for others Finding God in All Things: Contemplatives in action Stewards of creation Global perspective Intellectual curiosity The bedrock of Jesuit education Magis : “For the greater glory of God” Freedom to choose Excellence and rigor in all things “Men and women with and for others”: Solidarity and equality of all people Dignity of the human person Social nature of the human person Care of creation Service: love shown by action Service of Faith and Promotion of Justice: Faith is a verb, lived in our acts of justice Act justly: respect the demands of right relationship Promote the common good Preferential option for the poor (Mt 25) Critical thinking and effective communications Life-long commitment to service Catholic Principles and Values The Dignity of the Human Person Equality and Solidarity of All People Social Nature of the Human Person Political and Economic Rights and Responsibilities Promotion of the Common Good Preferential Option for the Poor Promotion of Peace Care for God’s Creation Jesuit Values A Sense of the Giftedness of Creation (World-affirming / Find God in all things) Dignity and Value of Each Person (Person-centered / Appreciation of diversity / Solidarity) Development of the Whole Person (Humanistic education / Responsible decision-making) Call to Human Excellence (Academic rigor / Development of gifts and talents) Action-oriented (Compassionate service / Agents of change for a better world) Ideals of Jesuit Education Pursuit of Excellence Respect for the World, Its History and Mystery Learning from Experience Contemplative Vision Formed by Hope Development of Personal Potential Critical Thinking and Effective Communication Appreciation of Things both Great and Small Commitment to Service Linking Faith with Justice Special Concern for the Poor and Oppressed International and Global Perspective Discerning Mindset: Finding God in all Things Jesuit Education Is… Instrumental: (…not an end in itself, but a means to the service of God and others.) Student Centered: (…adapted to the individual as much as possible, to nurture an independent and responsible learner.) Characterized by Structure: (…with systematic organization of successive objectives and systematic procedures for evaluation and accountability.) Flexible: (… freedom is encouraged and personal responsibility and self-direction expected; the teacher is an experienced guide, not primarily a deliverer of pre-packaged knowledge.) Eclectic: (…drawing on a variety of the best methods and techniques available.) Personal: (…the whole person is affected, with the goals of personal appropriation, attitudinal and behavioral change, and overall excellence.) Petrean Pledge As a Petrean, I embrace the values that foster the human respect and integrity needed for people to live, work, study and interact as a learning community at Saint Peter’s College. In this spirit,I will act in accordance with the values defined in the College’s mission statement.I will respect the uniqueness and dignity of each person.I will practice personal and academic honesty. I will be responsible and accountable for my actions and their impact on others. I will abide by the policies of the College. I will demonstrate self-discipline in all situations and seek peaceful resolutions of adverse situations. And, I will publicly stand for all of these principles.</w:t>
      </w:r>
    </w:p>
    <w:p>
      <w:r>
        <w:br w:type="page"/>
      </w:r>
    </w:p>
    <w:p>
      <w:pPr>
        <w:pStyle w:val="Heading1"/>
      </w:pPr>
      <w:r>
        <w:t>Page 200: Saint Peter's University - INVEST Scholars Program</w:t>
      </w:r>
    </w:p>
    <w:p>
      <w:r>
        <w:t xml:space="preserve">URL: </w:t>
      </w:r>
      <w:r>
        <w:rPr>
          <w:i/>
        </w:rPr>
        <w:t>https://www.saintpeters.edu/academics/programs-services/invest-scholars-program/</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INVEST Scholars Program</w:t>
      </w:r>
    </w:p>
    <w:p>
      <w:pPr>
        <w:pStyle w:val="ListBullet"/>
      </w:pPr>
      <w:r>
        <w:t>H2: INVEST Scholars Program</w:t>
      </w:r>
    </w:p>
    <w:p>
      <w:pPr>
        <w:pStyle w:val="ListBullet"/>
      </w:pPr>
      <w:r>
        <w:t>H3: Benefits</w:t>
      </w:r>
    </w:p>
    <w:p>
      <w:pPr>
        <w:pStyle w:val="ListBullet"/>
      </w:pPr>
      <w:r>
        <w:t>H3: Eligibility</w:t>
      </w:r>
    </w:p>
    <w:p>
      <w:pPr>
        <w:pStyle w:val="ListBullet"/>
      </w:pPr>
      <w:r>
        <w:t>H3: Application Process due by April 1, 2018</w:t>
      </w:r>
    </w:p>
    <w:p>
      <w:pPr>
        <w:pStyle w:val="ListBullet"/>
      </w:pPr>
      <w:r>
        <w:t>H3: © 2024 Saint Peter's University | The Jesuit University of New Jersey</w:t>
      </w:r>
    </w:p>
    <w:p>
      <w:pPr>
        <w:pStyle w:val="Heading2"/>
      </w:pPr>
      <w:r>
        <w:t>Main Content</w:t>
      </w:r>
    </w:p>
    <w:p>
      <w:r>
        <w:t>INVEST Scholars Program Home Academics Programs &amp; Services INVEST Scholars Program INVEST Scholars Program Project Award # 1660621 If you are majoring in Biology, Chemistry, Mathematics, or Physics and would like to work with the next generation of students, this might be an opportunity for you. The INVEST Scholars Program is focused on preparing talented undergraduates majoring in math and science who are interested in working with students in high need school districts. Benefits Financial support which includes up to $15,000 annually in scholarship for the last two years of your program. Participation in a paid four-week summer Immersion Program. Enhanced teaching opportunities working with a math or science professor as a learning assistant. Opportunities to work as a tutor in high-need school districts. Mentoring by university faculty and public school teachers. Eligibility US citizen or national, or permanent resident alien. Major in Biology, Chemistry, Physics or Mathematics. Major GPA 3.3; Overall GPA 3.0. Junior or Senior Standing. Must sign an agreement to teach in a high-need school district for two years for each year of funding. Application Process due by April 1, 2018 Complete the Application. Write an Essay Detailing Interest in Teaching in a High Needs District. 2 Letters of Recommendation from a STEM faculty and a professional who can attest to the applicant’s ability to work with children. Submit Postsecondary Transcripts. For Information: Dr. John E. Hammett III, Lead PI at jhammett@saintpeters.edu Dr. Yosra Badiei, Co-PI at ybadiei@saintpeters.edu Dr. Jennifer Ayala, Co-PI at jayala@saintpeters.edu Dr. John Ruppert, Faculty Mentor at jruppert@saintpeters.edu Dr. Daniel Fried, Faculty Mentor at dfried1@saintpeters.edu Prof. James Jacobson, Director of Summer Immersion Internship Program at jjacobson@saintpeters.edu Robert Noyce Teacher Scholarship Program The Robert Noyce Teacher Scholarship Program “responds to the critical need for K-12 teachers of science, technology, engineering, and mathematics (STEM) by encouraging talented STEM students and professionals to pursue teaching careers in elementary and secondary schools”. It was first authorized under the National Science Foundation Authorization Act of 2002.</w:t>
      </w:r>
    </w:p>
    <w:p>
      <w:pPr>
        <w:pStyle w:val="Heading2"/>
      </w:pPr>
      <w:r>
        <w:t>Contact Information</w:t>
      </w:r>
    </w:p>
    <w:p>
      <w:pPr>
        <w:pStyle w:val="ListBullet"/>
      </w:pPr>
      <w:r>
        <w:t>Email Addresses:</w:t>
      </w:r>
    </w:p>
    <w:p>
      <w:pPr>
        <w:pStyle w:val="ListNumber"/>
      </w:pPr>
      <w:r>
        <w:t>dfried1@saintpeters.edu</w:t>
      </w:r>
    </w:p>
    <w:p>
      <w:pPr>
        <w:pStyle w:val="ListNumber"/>
      </w:pPr>
      <w:r>
        <w:t>jjacobson@saintpeters.edu</w:t>
      </w:r>
    </w:p>
    <w:p>
      <w:pPr>
        <w:pStyle w:val="ListNumber"/>
      </w:pPr>
      <w:r>
        <w:t>jayala@saintpeters.edu</w:t>
      </w:r>
    </w:p>
    <w:p>
      <w:pPr>
        <w:pStyle w:val="ListNumber"/>
      </w:pPr>
      <w:r>
        <w:t>jhammett@saintpeters.edu</w:t>
      </w:r>
    </w:p>
    <w:p>
      <w:pPr>
        <w:pStyle w:val="ListNumber"/>
      </w:pPr>
      <w:r>
        <w:t>ybadiei@saintpeters.edu</w:t>
      </w:r>
    </w:p>
    <w:p>
      <w:pPr>
        <w:pStyle w:val="ListNumber"/>
      </w:pPr>
      <w:r>
        <w:t>jruppert@saintpeters.edu</w:t>
      </w:r>
    </w:p>
    <w:p>
      <w:r>
        <w:br w:type="page"/>
      </w:r>
    </w:p>
    <w:p>
      <w:pPr>
        <w:pStyle w:val="Heading1"/>
      </w:pPr>
      <w:r>
        <w:t>Page 201: Saint Peter's University - Information Technology Services</w:t>
      </w:r>
    </w:p>
    <w:p>
      <w:r>
        <w:t xml:space="preserve">URL: </w:t>
      </w:r>
      <w:r>
        <w:rPr>
          <w:i/>
        </w:rPr>
        <w:t>https://www.saintpeters.edu/its/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Division of Information Technology</w:t>
      </w:r>
    </w:p>
    <w:p>
      <w:pPr>
        <w:pStyle w:val="ListBullet"/>
      </w:pPr>
      <w:r>
        <w:t>H2: Division of Information Technology</w:t>
      </w:r>
    </w:p>
    <w:p>
      <w:pPr>
        <w:pStyle w:val="ListBullet"/>
      </w:pPr>
      <w:r>
        <w:t>H3: Our Mission</w:t>
      </w:r>
    </w:p>
    <w:p>
      <w:pPr>
        <w:pStyle w:val="ListBullet"/>
      </w:pPr>
      <w:r>
        <w:t>H3: © 2024 Saint Peter's University | The Jesuit University of New Jersey</w:t>
      </w:r>
    </w:p>
    <w:p>
      <w:pPr>
        <w:pStyle w:val="Heading2"/>
      </w:pPr>
      <w:r>
        <w:t>Main Content</w:t>
      </w:r>
    </w:p>
    <w:p>
      <w:r>
        <w:t>Division of Information Technology Home Information Technology Services Category Home Client Portal Client Services Enterprise Applications How-to Documentation Information Technology (IT) Governance Committee Instructional Technology IT Service Catalog Meet the IT Team My Accounts Network Services Policies Resources University Strategic Plan for Technology Connect with Information Technology Services Client Services (201) 761-7800 servicedesk@saintpeters.edu Pope Hall, Room #213 Support Hours: Mon. - Thurs.  8am - 7pm Fri.  8am - 5pm ITS Administration Henneberry Hall, 1st Floor Jersey City Campus Division of Information Technology Our Mission Information Technology Services (ITS) partners with students, faculty, staff, administration and alumni to advance and support the educational vision and mission of the University. Our focus is on exceptional customer service and solutions which improve, enable and empower all members of the University community. Client Portal News and Scheduled Maintenance Password Reset E-Mail Blackboard SPIRIT Online Resources How-to Documentation</w:t>
      </w:r>
    </w:p>
    <w:p>
      <w:pPr>
        <w:pStyle w:val="Heading2"/>
      </w:pPr>
      <w:r>
        <w:t>Contact Information</w:t>
      </w:r>
    </w:p>
    <w:p>
      <w:pPr>
        <w:pStyle w:val="ListBullet"/>
      </w:pPr>
      <w:r>
        <w:t>Email Addresses:</w:t>
      </w:r>
    </w:p>
    <w:p>
      <w:pPr>
        <w:pStyle w:val="ListNumber"/>
      </w:pPr>
      <w:r>
        <w:t>761-7800servicedesk@saintpeters.eduPope</w:t>
      </w:r>
    </w:p>
    <w:p>
      <w:r>
        <w:br w:type="page"/>
      </w:r>
    </w:p>
    <w:p>
      <w:pPr>
        <w:pStyle w:val="Heading1"/>
      </w:pPr>
      <w:r>
        <w:t>Page 202: Saint Peter's University - Latin American &amp; Latino Studies</w:t>
      </w:r>
    </w:p>
    <w:p>
      <w:r>
        <w:t xml:space="preserve">URL: </w:t>
      </w:r>
      <w:r>
        <w:rPr>
          <w:i/>
        </w:rPr>
        <w:t>https://www.saintpeters.edu/academics/undergraduate-programs/latin-american-latino-studies/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Latin American and Latino Studies</w:t>
      </w:r>
    </w:p>
    <w:p>
      <w:pPr>
        <w:pStyle w:val="ListBullet"/>
      </w:pPr>
      <w:r>
        <w:t>H2: Latin American and Latino Studies</w:t>
      </w:r>
    </w:p>
    <w:p>
      <w:pPr>
        <w:pStyle w:val="ListBullet"/>
      </w:pPr>
      <w:r>
        <w:t>H3: Why Earn a Degree in Latin American and Latino Studies?</w:t>
      </w:r>
    </w:p>
    <w:p>
      <w:pPr>
        <w:pStyle w:val="ListBullet"/>
      </w:pPr>
      <w:r>
        <w:t>H3: What Degrees and Educational Activities are Offered?</w:t>
      </w:r>
    </w:p>
    <w:p>
      <w:pPr>
        <w:pStyle w:val="ListBullet"/>
      </w:pPr>
      <w:r>
        <w:t>H3: © 2024 Saint Peter's University | The Jesuit University of New Jersey</w:t>
      </w:r>
    </w:p>
    <w:p>
      <w:pPr>
        <w:pStyle w:val="Heading2"/>
      </w:pPr>
      <w:r>
        <w:t>Main Content</w:t>
      </w:r>
    </w:p>
    <w:p>
      <w:r>
        <w:t>Latin American and Latino Studies Home academics undergraduate programs Latin American &amp; Latino Studies Category Home Courses Curriculum News &amp; Events Our Alumni Connect with Latin American &amp; Latino Studies Email Latino Studies (201) 761-6153 Hilsdorf Hall, Room 404 Jersey City Campus Latin American and Latino Studies Why Earn a Degree in Latin American and Latino Studies? Students looking for a career or graduate school opportunity are likely to benefit from expertise on Latin America and Latino communities in the U.S.  Latin American societies are changing rapidly, with strong economic and political relations to the United States, China, Japan and Europe.  At the same time Latinos are now the largest minority group in the U.S. and comprise more than 40% of Hudson County residents. These changes will bring many new opportunities for careers in business, communication, criminal justice, education, health care, international affairs, law, marketing, publishing, politics, public advocacy, travel and tourism/hotel and restaurant management, and social work, to name but a few.  A graduate with expertise in Latin American and Latino Studies (LALS) will have an upper hand in this climate. LALS courses can also be a form or personal growth and enrichment.  Many students have family origins in Latin America and the program can help develop a sense of self-awareness and belonging.  Others may simply have an appreciation for learning about new cultures, especially those so related to the U.S. What Degrees and Educational Activities are Offered? The Latin American and Latino Studies Program offers a 30-credit major and an 18-credit minor that complements other degrees for both day and evening students. The curriculum is interdisciplinary and allows students to learn from a variety of perspectives such as the arts, business, biology, education, modern languages and literature, theology and the social sciences. LALS collaborates with different university departments, student organizations, and community organizations on a variety of activities and events.</w:t>
      </w:r>
    </w:p>
    <w:p>
      <w:r>
        <w:br w:type="page"/>
      </w:r>
    </w:p>
    <w:p>
      <w:pPr>
        <w:pStyle w:val="Heading1"/>
      </w:pPr>
      <w:r>
        <w:t>Page 203: Saint Peter's University - University Life</w:t>
      </w:r>
    </w:p>
    <w:p>
      <w:r>
        <w:t xml:space="preserve">URL: </w:t>
      </w:r>
      <w:r>
        <w:rPr>
          <w:i/>
        </w:rPr>
        <w:t>https://www.saintpeters.edu/life</w:t>
      </w:r>
    </w:p>
    <w:p>
      <w:pPr>
        <w:pStyle w:val="Heading2"/>
      </w:pPr>
      <w:r>
        <w:t>Meta Description</w:t>
      </w:r>
    </w:p>
    <w:p>
      <w:r>
        <w:t>Make your mark at Saint Peter’s University from Orientation to Graduation by getting involved in Student Life!</w:t>
      </w:r>
    </w:p>
    <w:p>
      <w:pPr>
        <w:pStyle w:val="Heading2"/>
      </w:pPr>
      <w:r>
        <w:t>Page Structure</w:t>
      </w:r>
    </w:p>
    <w:p>
      <w:pPr>
        <w:pStyle w:val="ListBullet"/>
      </w:pPr>
      <w:r>
        <w:t>H3: Graduate Program Applications Now Open!</w:t>
      </w:r>
    </w:p>
    <w:p>
      <w:pPr>
        <w:pStyle w:val="ListBullet"/>
      </w:pPr>
      <w:r>
        <w:t>H1: Campus Life</w:t>
      </w:r>
    </w:p>
    <w:p>
      <w:pPr>
        <w:pStyle w:val="ListBullet"/>
      </w:pPr>
      <w:r>
        <w:t>H2: Residence Life</w:t>
      </w:r>
    </w:p>
    <w:p>
      <w:pPr>
        <w:pStyle w:val="ListBullet"/>
      </w:pPr>
      <w:r>
        <w:t>H2: Services</w:t>
      </w:r>
    </w:p>
    <w:p>
      <w:pPr>
        <w:pStyle w:val="ListBullet"/>
      </w:pPr>
      <w:r>
        <w:t>H3: © 2024 Saint Peter's University | The Jesuit University of New Jersey</w:t>
      </w:r>
    </w:p>
    <w:p>
      <w:pPr>
        <w:pStyle w:val="Heading2"/>
      </w:pPr>
      <w:r>
        <w:t>Main Content</w:t>
      </w:r>
    </w:p>
    <w:p>
      <w:r>
        <w:t>Campus Life Our graduates tell us that a lot of their learning took place outside the classroom. Employers are seeking well-rounded graduates who are driven, passionate and are able of managing multiple priorities. Our activities are as diverse as the student body! Participate in leadership programs, service projects, attend Recreation trips, study abroad, and cheer on the Peacocks at our Division I sports program. Athletics Student Activities Health Services Mac Mahon Student Center Campus Ministry Counseling and Psychological Services Hunger-Free Campus Residence Life Living on campus greatly enhances your experience here at Saint Peter’s University by providing many opportunities to get involved. Whether it is a lecture at noon, a group meeting in the evening or a spontaneous gathering at midnight, you will be around to participate. You can step out of your front door for classes, meals, sporting events, or prayer. Campus living is a wonderful and unique experience, a catalyst for personal growth and independence. It provides innumerable opportunities to live with others different from yourself, to become a leader, to improve communication skills, to manage conflict successfully, to make sound decisions, and to broaden your perspective of the world. We invite you to reach beyond yourself and take some risks willingly. Meet your challenges and responsibilities honestly. Learn More About Living On Campus Jersey City and Beyond Discover the world's best classroom Learn More Services OneCard The official Saint Peter’s University campus identification card is called the OneCard . All members of the university (students, faculty, staff, and administrators) are expected to carry their OneCard at all times to gain access to campus buildings and for identification purposes. Learn More Peacock Connect PeacockConnect is our online engagement platform that allows students, faculty, and staff the opportunity to maximize their campus experience by providing greater access to student organizations, leadership development programs, general programming and other exciting services.  Our campus users are able to easily access information, submit required forms and applications, and maintain all of their involvement information in their user account. Learn More Health Services Health Services is a nurse-directed college health facility. We offer first aid, acute illness care, and routine health and nutrition assessments. A physician’s assistant is available one day a week to examine, diagnose and treat students in cases of acute illness. Resource and education materials are available upon request. When appropriate, referrals are made to outside agencies, a list of these medical agencies/clinics are made available to the students when necessary. Learn More Counseling and Psychological Services We believe counseling is about supporting people as they deal with the questions, fears and discomforts of daily life, while also assisting them as they uncover the strengths and attributes special and unique to them. We promote an atmosphere of encouragement so students become open to exploring their best selves, and start nurturing an attitude of self-appreciation. Counseling offers a unique opportunity to be heard, to discover, and sometimes to heal, all while making important and surprisingly pleasant discoveries about oneself and others. Learn More Campus Dining Dining on campus isn’t one size fits all. If you are looking to enjoy a meal with friends or just a snack on the go – we’ve got a plan to fit every appetite. Learn More</w:t>
      </w:r>
    </w:p>
    <w:p>
      <w:r>
        <w:br w:type="page"/>
      </w:r>
    </w:p>
    <w:p>
      <w:pPr>
        <w:pStyle w:val="Heading1"/>
      </w:pPr>
      <w:r>
        <w:t>Page 204: Saint Peter's University - Modern &amp; Classical Languages</w:t>
      </w:r>
    </w:p>
    <w:p>
      <w:r>
        <w:t xml:space="preserve">URL: </w:t>
      </w:r>
      <w:r>
        <w:rPr>
          <w:i/>
        </w:rPr>
        <w:t>https://www.saintpeters.edu/academics/undergraduate-programs/modern-classical-languages/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Modern &amp; Classical Languages</w:t>
      </w:r>
    </w:p>
    <w:p>
      <w:pPr>
        <w:pStyle w:val="ListBullet"/>
      </w:pPr>
      <w:r>
        <w:t>H2: Modern &amp; Classical Languages</w:t>
      </w:r>
    </w:p>
    <w:p>
      <w:pPr>
        <w:pStyle w:val="ListBullet"/>
      </w:pPr>
      <w:r>
        <w:t>H3: Broadening. Life-changing. Fulfilling.</w:t>
      </w:r>
    </w:p>
    <w:p>
      <w:pPr>
        <w:pStyle w:val="ListBullet"/>
      </w:pPr>
      <w:r>
        <w:t>H3: © 2024 Saint Peter's University | The Jesuit University of New Jersey</w:t>
      </w:r>
    </w:p>
    <w:p>
      <w:pPr>
        <w:pStyle w:val="Heading2"/>
      </w:pPr>
      <w:r>
        <w:t>Main Content</w:t>
      </w:r>
    </w:p>
    <w:p>
      <w:r>
        <w:t>Modern &amp; Classical Languages Home academics undergraduate programs Modern &amp; Classical Languages Category Home Courses Curriculum Facilities &amp; Resources Faculty &amp; Administration Learning Goals &amp; Mission News &amp; Events Our Alumni Student &amp; Faculty Research Connect with Modern &amp; Classical Languages (201) 761-6230 Hilsdorf Hall, Room 201 Jersey City Campus Modern &amp; Classical Languages “Whether traveling around Italy or in Little Italy, the Italian language program at Saint Peter’s University takes to heart the Jesuit value of educating students in and outside the classroom” – Joseph S. ’11 Broadening. Life-changing. Fulfilling. That’s the kind of experience you’ll have when you choose a modern and classical languages major at Saint Peter’s University. The Department of Modern and Classical Languages and Literatures offers majors in and minors in Classical Languages , Classical Civilization and Spanish , and minors in French and Italian . Students in our program love the small classes, dynamic teaching and interactive learning. For those who are seeking a true linguistic challenge, the department offers “Romance-Language Synthesis” in which students go from learning the alphabet to reading and discussing novels in three languages simultaneously: Spanish, French and Italian. Our popular World Language Program works with the Asian and Latino studies programs, as well as with a study-abroad program, to offer you the opportunity to travel abroad. Students have recently traveled to Ukraine, France, Spain, China, Argentina, South Korea, Hong Kong, Germany, Poland, Italy, Mexico, and Japan. Whatever your chosen destination you acquire the native language, become familiar with its history, culture, and traditions, and then experience the joy of living and working (and speaking) in that culture.</w:t>
      </w:r>
    </w:p>
    <w:p>
      <w:r>
        <w:br w:type="page"/>
      </w:r>
    </w:p>
    <w:p>
      <w:pPr>
        <w:pStyle w:val="Heading1"/>
      </w:pPr>
      <w:r>
        <w:t>Page 205: Saint Peter's University - Mathematics | Saint Peter's University</w:t>
      </w:r>
    </w:p>
    <w:p>
      <w:r>
        <w:t xml:space="preserve">URL: </w:t>
      </w:r>
      <w:r>
        <w:rPr>
          <w:i/>
        </w:rPr>
        <w:t>https://www.saintpeters.edu/academics/undergraduate-programs/mathematics/</w:t>
      </w:r>
    </w:p>
    <w:p>
      <w:pPr>
        <w:pStyle w:val="Heading2"/>
      </w:pPr>
      <w:r>
        <w:t>Meta Description</w:t>
      </w:r>
    </w:p>
    <w:p>
      <w:r>
        <w:t>Study Mathematics at Saint Peter's University and gain invaluable and in-demand problem-solving and analytical skills. Set yourself up for a successful career!</w:t>
      </w:r>
    </w:p>
    <w:p>
      <w:pPr>
        <w:pStyle w:val="Heading2"/>
      </w:pPr>
      <w:r>
        <w:t>Page Structure</w:t>
      </w:r>
    </w:p>
    <w:p>
      <w:pPr>
        <w:pStyle w:val="ListBullet"/>
      </w:pPr>
      <w:r>
        <w:t>H3: Graduate Program Applications Now Open!</w:t>
      </w:r>
    </w:p>
    <w:p>
      <w:pPr>
        <w:pStyle w:val="ListBullet"/>
      </w:pPr>
      <w:r>
        <w:t>H2: Mathematics and Statistics</w:t>
      </w:r>
    </w:p>
    <w:p>
      <w:pPr>
        <w:pStyle w:val="ListBullet"/>
      </w:pPr>
      <w:r>
        <w:t>H2: Mathematics and Statistics</w:t>
      </w:r>
    </w:p>
    <w:p>
      <w:pPr>
        <w:pStyle w:val="ListBullet"/>
      </w:pPr>
      <w:r>
        <w:t>H3: What is Mathematics?</w:t>
      </w:r>
    </w:p>
    <w:p>
      <w:pPr>
        <w:pStyle w:val="ListBullet"/>
      </w:pPr>
      <w:r>
        <w:t>H3: What makes Mathematics and Statistics at Saint Peter’s University different?</w:t>
      </w:r>
    </w:p>
    <w:p>
      <w:pPr>
        <w:pStyle w:val="ListBullet"/>
      </w:pPr>
      <w:r>
        <w:t>H3: What can I do with a Mathematics degree?</w:t>
      </w:r>
    </w:p>
    <w:p>
      <w:pPr>
        <w:pStyle w:val="ListBullet"/>
      </w:pPr>
      <w:r>
        <w:t>H3: © 2024 Saint Peter's University | The Jesuit University of New Jersey</w:t>
      </w:r>
    </w:p>
    <w:p>
      <w:pPr>
        <w:pStyle w:val="Heading2"/>
      </w:pPr>
      <w:r>
        <w:t>Main Content</w:t>
      </w:r>
    </w:p>
    <w:p>
      <w:r>
        <w:t>Mathematics and Statistics Home academics undergraduate programs Mathematics | Saint Peter's University Category Home Courses Curriculum Faculty &amp; Administration Learning Goals &amp; Mission News &amp; Events Our Alumni Resources Student &amp; Faculty Research The INVEST Scholars Program helps prepare talented math and science majors who are interested in working with students in high need school districts... Read more The Transformative Experiences (TREX) Program is an opportunity for students in STEM majors (Biology, Biochemistry, Biotechnology, Chemistry, Physics, and Mathematics) to engage in a paid internship program that also counts for academic credit. Connect with Mathematics and Statistics (201) 761-6340 Loyola Hall, Room 25 Jersey City Campus Mathematics and Statistics “The mathematics program at Saint Peter’s has been extremely enriching because I have had the opportunity to learn a subject I love from a group of professors who are not only excellent at what they do, but genuinely care about the students and the subject.” – Adam P. What is Mathematics? Mathematics is about understanding the world. Mathematicians and Statisticians study quantity, structure, pattern, and change. They use logical reasoning to create solutions that explain the world around us. Ultimately, it’s about solving problems. The Mathematics and Statistics program at Saint Peter’s University offers a thorough curriculum designed to give students a strong foundation in both theoretical and practical aspects of mathematics and statistics. In our program, you will study a variety of mathematical topics and develop skills in logical thinking, problem-solving and analysis. You will seek to answer questions like: How can we use mathematics to solve real-world problems? What are the basic principles that govern numbers and shapes? How can we use statistics to describe the world, make predictions, and influence decisions? How does mathematics contribute to technological advancements and societal progress? What makes Mathematics and Statistics at Saint Peter’s University different? Every student has the chance to work closely with expert engaged faculty with expertise that ranges from the theoretical, to the applied, to the statistical. Our professors will get to know you and your strengths and how you can connect your studies to your purpose. We also focus on experiential learning and research opportunities. Our location (and deep connections) in the NYC metro area will also give you access to a world of internship and professional opportunities to gain hands-on experience. You will also have the chance to take part in hands-on research at the university. Some of the courses you can take include: Modern Algebra Ordinary Differential Equations Probability Theory Statistical Computing with R Regression Analysis Transition to Advanced Mathematics College Geometry What can I do with a Mathematics degree? Studying math and statistics hones your analytical skills. You will learn to examine the assumptions involved in a given situation, and break down a complicated problem into a series of simpler steps. You will master critical thinking habits: including testing conclusions to ensure they are based on adequate data and accurate reasoning. A degree in mathematics is a crucial building block to a wide number of careers. And those with skills and training in math and statistics are always in high demand. You will have career confidence with a solid foundation in analytical thinking, problem-solving skills and quantitative reasoning. Since math touches on every aspect of life, it can lead to careers in tech, business, construction and advanced research. Your options are wide open. Peacocks are already leading in professions, such as: Actuary Data Scientist Financial Analyst Teacher Economist And that’s just a short list. As a Peacock with a degree in mathematics, you’ll stand out, ready to add value to any team you’re on!</w:t>
      </w:r>
    </w:p>
    <w:p>
      <w:r>
        <w:br w:type="page"/>
      </w:r>
    </w:p>
    <w:p>
      <w:pPr>
        <w:pStyle w:val="Heading1"/>
      </w:pPr>
      <w:r>
        <w:t>Page 206: Saint Peter's University - Natural Science</w:t>
      </w:r>
    </w:p>
    <w:p>
      <w:r>
        <w:t xml:space="preserve">URL: </w:t>
      </w:r>
      <w:r>
        <w:rPr>
          <w:i/>
        </w:rPr>
        <w:t>https://www.saintpeters.edu/academics/undergraduate-programs/natural-science/</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Natural Science</w:t>
      </w:r>
    </w:p>
    <w:p>
      <w:pPr>
        <w:pStyle w:val="ListBullet"/>
      </w:pPr>
      <w:r>
        <w:t>H2: Natural Science</w:t>
      </w:r>
    </w:p>
    <w:p>
      <w:pPr>
        <w:pStyle w:val="ListBullet"/>
      </w:pPr>
      <w:r>
        <w:t>H3: © 2024 Saint Peter's University | The Jesuit University of New Jersey</w:t>
      </w:r>
    </w:p>
    <w:p>
      <w:pPr>
        <w:pStyle w:val="Heading2"/>
      </w:pPr>
      <w:r>
        <w:t>Main Content</w:t>
      </w:r>
    </w:p>
    <w:p>
      <w:r>
        <w:t>Natural Science Home academics undergraduate programs Natural Science Category Home Curriculum News &amp; Events Connect with Natural Science Natural Science The program in natural science offers an interdisciplinary major in natural science. For this major, students must have the approval of both the Academic Dean and the Chair of the department in which they would have the heaviest concentration of science courses. Natural science majors who plan to teach at the primary or secondary level are required to also consult with the Chair of the education department.</w:t>
      </w:r>
    </w:p>
    <w:p>
      <w:r>
        <w:br w:type="page"/>
      </w:r>
    </w:p>
    <w:p>
      <w:pPr>
        <w:pStyle w:val="Heading1"/>
      </w:pPr>
      <w:r>
        <w:t>Page 207: Saint Peter's University - OneCard</w:t>
      </w:r>
    </w:p>
    <w:p>
      <w:r>
        <w:t xml:space="preserve">URL: </w:t>
      </w:r>
      <w:r>
        <w:rPr>
          <w:i/>
        </w:rPr>
        <w:t>https://www.saintpeters.edu/onecard/</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OneCard</w:t>
      </w:r>
    </w:p>
    <w:p>
      <w:pPr>
        <w:pStyle w:val="ListBullet"/>
      </w:pPr>
      <w:r>
        <w:t>H2: OneCard</w:t>
      </w:r>
    </w:p>
    <w:p>
      <w:pPr>
        <w:pStyle w:val="ListBullet"/>
      </w:pPr>
      <w:r>
        <w:t>H3: What is a OneCard?</w:t>
      </w:r>
    </w:p>
    <w:p>
      <w:pPr>
        <w:pStyle w:val="ListBullet"/>
      </w:pPr>
      <w:r>
        <w:t>H3: New to Saint Peter’s?</w:t>
      </w:r>
    </w:p>
    <w:p>
      <w:pPr>
        <w:pStyle w:val="ListBullet"/>
      </w:pPr>
      <w:r>
        <w:t>H3: © 2024 Saint Peter's University | The Jesuit University of New Jersey</w:t>
      </w:r>
    </w:p>
    <w:p>
      <w:pPr>
        <w:pStyle w:val="Heading2"/>
      </w:pPr>
      <w:r>
        <w:t>Main Content</w:t>
      </w:r>
    </w:p>
    <w:p>
      <w:r>
        <w:t>OneCard Home OneCard Category Home Alumni ID Cards Deposits &amp; Money Types New Cards Policies Services Connect with OneCard (201) 761-6090 IDselfie@saintpeters.edu McDermott Hall, 1st Floor Jersey City Campus OneCard What is a OneCard? The official Saint Peter’s University campus identification card is called the OneCard . All members of the university (students, faculty, staff, and administrators) are expected to carry their OneCard at all times to gain access to campus buildings and for identification purposes. Once your OneCard has been printed, we will release your new OneCard to you (pending verification of a government-issued form of photo identification, such as a driver’s license, passport, or military ID). Types of Access: As a student , your OneCard access will be based on your registration. You will have access to campus buildings from the first day of the term through the last day of the term. Once the term has ended, your building access will also end. To avoid a lapse in your building access you should register for the next term before the current term concludes. As an employee , your OneCard access will remain active as long as your employment is active. Access will conclude if employment is terminated. As an alumni , you will be able to access the O’Toole library and the Yanitelli Recreational Center. Recent graduates, are entitled to one free replacement OneCard to change your classification from “STUDENT” to “ALUMNI”. Do not store your OneCard near your cellphone or credit cards. This may cause damage to the proximity sensor, which will then damage the card. Do not puncture or alter the card in any way. If the card is damaged or lost there is a $15 Replacement Fee to obtain a new card. Visit this link for a Replacement OneCard Request. New to Saint Peter’s? New students are eligible to obtain a OneCard 10 days prior to the start of the term. Complete this form to start the process and upload your photo, today New OneCard Request . Electronic submissions must adhere to United States passport guidelines. Please see the guidelines and sample photos . DO: Take your photo with a good quality camera. Choose a light-colored, plain background. Look directly into the camera. Take the photo in color without the use of filters or other image manipulation options other than red-eye reduction. Smile naturally. Photos with unusual expressions will not be accepted. Use appropriate lighting. Photos with shading on the face or shoulders will not be accepted. DON’T: Include any other people in your photo. It must be a clear, quality image of your head and shoulders only. Crop candid photos. You should take a new photo specifically for One Card submission. Wear a hat or head covering unless you wear it daily for religious purposes. Wear sunglasses or other eyewear that you do not normally wear for vision correction purposes. Send photos that do not represent your current appearance. Scan photos or take pictures of printed photos. The image quality will not be sufficient. For more information about where you can use your card, please click on services .  Are you looking to put funds onto your OneCard online?  Click on deposits .</w:t>
      </w:r>
    </w:p>
    <w:p>
      <w:pPr>
        <w:pStyle w:val="Heading2"/>
      </w:pPr>
      <w:r>
        <w:t>Contact Information</w:t>
      </w:r>
    </w:p>
    <w:p>
      <w:pPr>
        <w:pStyle w:val="ListBullet"/>
      </w:pPr>
      <w:r>
        <w:t>Email Addresses:</w:t>
      </w:r>
    </w:p>
    <w:p>
      <w:pPr>
        <w:pStyle w:val="ListNumber"/>
      </w:pPr>
      <w:r>
        <w:t>761-6090IDselfie@saintpeters.edu</w:t>
      </w:r>
    </w:p>
    <w:p>
      <w:r>
        <w:br w:type="page"/>
      </w:r>
    </w:p>
    <w:p>
      <w:pPr>
        <w:pStyle w:val="Heading1"/>
      </w:pPr>
      <w:r>
        <w:t>Page 208: Saint Peter's University - Nursing</w:t>
      </w:r>
    </w:p>
    <w:p>
      <w:r>
        <w:t xml:space="preserve">URL: </w:t>
      </w:r>
      <w:r>
        <w:rPr>
          <w:i/>
        </w:rPr>
        <w:t>https://www.saintpeters.edu/academics/undergraduate-programs/nursing/</w:t>
      </w:r>
    </w:p>
    <w:p>
      <w:pPr>
        <w:pStyle w:val="Heading2"/>
      </w:pPr>
      <w:r>
        <w:t>Meta Description</w:t>
      </w:r>
    </w:p>
    <w:p>
      <w:r>
        <w:t>Earn your nursing degree in one for Saint Peter's many (RN BSN) programs, including the RN to BSN Online which prepares students professional practice and leadership and can be completed within 21 months.</w:t>
      </w:r>
    </w:p>
    <w:p>
      <w:pPr>
        <w:pStyle w:val="Heading2"/>
      </w:pPr>
      <w:r>
        <w:t>Page Structure</w:t>
      </w:r>
    </w:p>
    <w:p>
      <w:pPr>
        <w:pStyle w:val="ListBullet"/>
      </w:pPr>
      <w:r>
        <w:t>H3: Graduate Program Applications Now Open!</w:t>
      </w:r>
    </w:p>
    <w:p>
      <w:pPr>
        <w:pStyle w:val="ListBullet"/>
      </w:pPr>
      <w:r>
        <w:t>H2: Undergraduate Nursing</w:t>
      </w:r>
    </w:p>
    <w:p>
      <w:pPr>
        <w:pStyle w:val="ListBullet"/>
      </w:pPr>
      <w:r>
        <w:t>H2: Undergraduate Nursing</w:t>
      </w:r>
    </w:p>
    <w:p>
      <w:pPr>
        <w:pStyle w:val="ListBullet"/>
      </w:pPr>
      <w:r>
        <w:t>H3: © 2024 Saint Peter's University | The Jesuit University of New Jersey</w:t>
      </w:r>
    </w:p>
    <w:p>
      <w:pPr>
        <w:pStyle w:val="Heading2"/>
      </w:pPr>
      <w:r>
        <w:t>Main Content</w:t>
      </w:r>
    </w:p>
    <w:p>
      <w:r>
        <w:t>Undergraduate Nursing Home academics undergraduate programs Nursing Menu Apply Program Overview Admission Requirements Courses Learning Goals &amp; Mission Faculty &amp; Administration The Generic or Basic BSN Program RN to BSN Program Online RN to BSN Program Accelerated BSN Program RN to MSN Bridge Option Undergraduate Nursing The Generic or Basic BSN Program This program is designed for the pre-licensure student seeking a baccalaureate degree in nursing in a four year program where successful degree completion affords the student the ability to sit for the RN Licensing Exam (NCLEX). Upper Division RN to BSN Program The Upper Division RN to BSN degree program at Saint Peter’s University is designed for registered nurses who hold a nursing diploma or an associate’s degree in nursing from an accredited program. The program prepares students for generalist professional practice and leadership in a variety of settings and can be completed within 21 months. Online RN to BSN Program The Online RN to BSN degree program at Saint Peter’s University is designed for registered nurses who hold a nursing diploma or an associate’s degree in nursing from an accredited program. The program prepares students for generalist professional practice and leadership in a variety of settings and can be completed within 21 months. The baccalaureate degree program in nursing/master’s degree program in nursing/Doctor of Nursing Practice program and/or post-graduate APRN certificate program at Saint Peter’s University is accredited by the Commission on Collegiate Nursing Education ( http://www.ccneaccreditation.org ).</w:t>
      </w:r>
    </w:p>
    <w:p>
      <w:r>
        <w:br w:type="page"/>
      </w:r>
    </w:p>
    <w:p>
      <w:pPr>
        <w:pStyle w:val="Heading1"/>
      </w:pPr>
      <w:r>
        <w:t>Page 209: Saint Peter's University - Office of the President</w:t>
      </w:r>
    </w:p>
    <w:p>
      <w:r>
        <w:t xml:space="preserve">URL: </w:t>
      </w:r>
      <w:r>
        <w:rPr>
          <w:i/>
        </w:rPr>
        <w:t>https://www.saintpeters.edu/president/</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Office of the President</w:t>
      </w:r>
    </w:p>
    <w:p>
      <w:pPr>
        <w:pStyle w:val="ListBullet"/>
      </w:pPr>
      <w:r>
        <w:t>H2: Welcome to Saint Peter's University, the Jesuit University of New Jersey</w:t>
      </w:r>
    </w:p>
    <w:p>
      <w:pPr>
        <w:pStyle w:val="ListBullet"/>
      </w:pPr>
      <w:r>
        <w:t>H3: © 2024 Saint Peter's University | The Jesuit University of New Jersey</w:t>
      </w:r>
    </w:p>
    <w:p>
      <w:pPr>
        <w:pStyle w:val="Heading2"/>
      </w:pPr>
      <w:r>
        <w:t>Main Content</w:t>
      </w:r>
    </w:p>
    <w:p>
      <w:r>
        <w:t>Office of the President Home Office of the President Menu Office of the President President’s Biography University Leadership Presidential Communications Welcome to Saint Peter's University, the Jesuit University of New Jersey Dear students, alumni, family and friends, I want to extend a warm welcome to Saint Peter’s University – truly a very special place! We are one of the 27 Jesuit institutions of higher education in the United States, and proud to be a long-standing Hispanic-Serving Institution (HSI), a Carnegie Community-Engaged Institution, and a First Gen Forward Institution. Our mission is inspired by our Jesuit, Catholic identity, and for over 150 years, we have been committed to prepare students of all backgrounds and of all facets of life, to be leaders in their communities, serve compassionately and promote justice in our ever-changing urban and global environment. While a university is more than numbers and figures, allow me to share some remarkable facts about our University: This year, Saint Peter’s University was one of the 25 U.S. colleges and universities to receive the first Carnegie Leadership for Public Purpose Classification, granted to institutions that have committed to campus-wide efforts to advance leadership in pursuit of public goods like justice, equity, diversity and liberty. In the 2023 U.S. News &amp; World Report Best Colleges Rankings, we were ranked Best Value in New Jersey and 3rd overall Best Value in the Regional Universities North category. Saint Peter’s University has been named as a national leader in Money magazine’s list of the “Most Transformative Schools” in the country being ranked 32 on the national list and highest in New Jersey. In 2020, our University was highest ranked for “Social Mobility” in the Regional Universities North Category. Nearly 98 percent of students receive scholarship support to afford their education…and the list goes on. I invite you to visit Saint Peter’s University, a university committed to academic excellence, where everyone is welcome and where you will find a close-knit community of people with a deep sense of responsibility to the University, its students, and its mission. Not surprisingly, our faculty are described as “people of uncommon dedication”. Saint Peter’s University is a wonderful story worth telling, and I can’t wait to share it with you. I hope to see you soon on our campus. Sincerely, Hubert Benitez , D.D.S., Ph.D. President President@saintpeters.edu</w:t>
      </w:r>
    </w:p>
    <w:p>
      <w:pPr>
        <w:pStyle w:val="Heading2"/>
      </w:pPr>
      <w:r>
        <w:t>Contact Information</w:t>
      </w:r>
    </w:p>
    <w:p>
      <w:pPr>
        <w:pStyle w:val="ListBullet"/>
      </w:pPr>
      <w:r>
        <w:t>Email Addresses:</w:t>
      </w:r>
    </w:p>
    <w:p>
      <w:pPr>
        <w:pStyle w:val="ListNumber"/>
      </w:pPr>
      <w:r>
        <w:t>Ph.D.PresidentPresident@saintpeters.edu</w:t>
      </w:r>
    </w:p>
    <w:p>
      <w:r>
        <w:br w:type="page"/>
      </w:r>
    </w:p>
    <w:p>
      <w:pPr>
        <w:pStyle w:val="Heading1"/>
      </w:pPr>
      <w:r>
        <w:t>Page 210: Saint Peter's University - Student Activities - Peacock Connect</w:t>
      </w:r>
    </w:p>
    <w:p>
      <w:r>
        <w:t xml:space="preserve">URL: </w:t>
      </w:r>
      <w:r>
        <w:rPr>
          <w:i/>
        </w:rPr>
        <w:t>https://www.saintpeters.edu/student-activities/peacock-connect/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Student Involvement</w:t>
      </w:r>
    </w:p>
    <w:p>
      <w:pPr>
        <w:pStyle w:val="ListBullet"/>
      </w:pPr>
      <w:r>
        <w:t>H2: Peacock Connect</w:t>
      </w:r>
    </w:p>
    <w:p>
      <w:pPr>
        <w:pStyle w:val="ListBullet"/>
      </w:pPr>
      <w:r>
        <w:t>H3: © 2024 Saint Peter's University | The Jesuit University of New Jersey</w:t>
      </w:r>
    </w:p>
    <w:p>
      <w:pPr>
        <w:pStyle w:val="Heading2"/>
      </w:pPr>
      <w:r>
        <w:t>Main Content</w:t>
      </w:r>
    </w:p>
    <w:p>
      <w:r>
        <w:t>Student Involvement Home Student Activities Peacock Connect Peacock Connect PeacockConnect is our online engagement platform that allows students, faculty, and staff the opportunity to maximize their campus experience by providing greater access to student organizations, leadership development programs, general programming and other exciting services.  Our campus users are able to easily access information, submit required forms and applications, and maintain all of their involvement information in their user account. Log In Login to PeacockConnect . Enter your Saint Peter’s University network username and password.  Please note, the first time you login you will be asked to complete your user profile. Join a Group Users are able to customize their PeacockConnect experience based on their interests. Use the “Organizations” menu to search through the many groups available.  Student organizations, departments, and offices with portals in the system will be available for you to browse here.  Join the groups you are interested in and you will have access to the information each group shares with its members.</w:t>
      </w:r>
    </w:p>
    <w:p>
      <w:r>
        <w:br w:type="page"/>
      </w:r>
    </w:p>
    <w:p>
      <w:pPr>
        <w:pStyle w:val="Heading1"/>
      </w:pPr>
      <w:r>
        <w:t>Page 211: Saint Peter's University - Orientation</w:t>
      </w:r>
    </w:p>
    <w:p>
      <w:r>
        <w:t xml:space="preserve">URL: </w:t>
      </w:r>
      <w:r>
        <w:rPr>
          <w:i/>
        </w:rPr>
        <w:t>https://www.saintpeters.edu/orientation/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New Student Orientation</w:t>
      </w:r>
    </w:p>
    <w:p>
      <w:pPr>
        <w:pStyle w:val="ListBullet"/>
      </w:pPr>
      <w:r>
        <w:t>H2: Designed to make sure you feel right at home on campus.</w:t>
      </w:r>
    </w:p>
    <w:p>
      <w:pPr>
        <w:pStyle w:val="ListBullet"/>
      </w:pPr>
      <w:r>
        <w:t>H3: © 2024 Saint Peter's University | The Jesuit University of New Jersey</w:t>
      </w:r>
    </w:p>
    <w:p>
      <w:pPr>
        <w:pStyle w:val="Heading2"/>
      </w:pPr>
      <w:r>
        <w:t>Main Content</w:t>
      </w:r>
    </w:p>
    <w:p>
      <w:r>
        <w:t>New Student Orientation Home Orientation Menu New Student Orientation Upcoming Events Student Life Academic Resources Leadership Opportunities FAQs Parent Resources Orientation Team Administration &amp; Staff Designed to make sure you feel right at home on campus. After a summer of relaxing, working and getting ready for college, we have a few events to help all of our first year students prepare for the start of the semester. New Student Orientation This session is a mandatory one-day program for all first year students and their parents or guardians. During this event, you will take care of registering for classes, meeting students, creating a financial plan and more! New Student Welcome Day All new students will have the chance to connect to campus resources and opportunities for student success. The orientation team will provide all of the essential experiences. All new, enrolling students are required to attend First Year Orientation and Orientation Day. Placement Testing Placement testing is a necessary requisite for most entering first-year freshmen students.* These computerized tests ensure that students are placed in the appropriate mathematics, English Composition, and reading courses. Sign Up: https://admissions.saintpeters.edu/portal/Placement_Testing *All students are required to take the Writing placement unless they have been invited to the Honors Program. Honors eligible students are exempt from all three placement tests. For questions or concerns, please contact Admissions at admissions@saintpeters.edu or (201)-761-7100.</w:t>
      </w:r>
    </w:p>
    <w:p>
      <w:pPr>
        <w:pStyle w:val="Heading2"/>
      </w:pPr>
      <w:r>
        <w:t>Contact Information</w:t>
      </w:r>
    </w:p>
    <w:p>
      <w:pPr>
        <w:pStyle w:val="ListBullet"/>
      </w:pPr>
      <w:r>
        <w:t>Email Addresses:</w:t>
      </w:r>
    </w:p>
    <w:p>
      <w:pPr>
        <w:pStyle w:val="ListNumber"/>
      </w:pPr>
      <w:r>
        <w:t>admissions@saintpeters.edu</w:t>
      </w:r>
    </w:p>
    <w:p>
      <w:r>
        <w:br w:type="page"/>
      </w:r>
    </w:p>
    <w:p>
      <w:pPr>
        <w:pStyle w:val="Heading1"/>
      </w:pPr>
      <w:r>
        <w:t>Page 212: Saint Peter's University - Education - Online Ed.D. in Higher Education</w:t>
      </w:r>
    </w:p>
    <w:p>
      <w:r>
        <w:t xml:space="preserve">URL: </w:t>
      </w:r>
      <w:r>
        <w:rPr>
          <w:i/>
        </w:rPr>
        <w:t>https://www.saintpeters.edu/online/edd-higher-ed/</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Ed.D. in Higher Education</w:t>
      </w:r>
    </w:p>
    <w:p>
      <w:pPr>
        <w:pStyle w:val="ListBullet"/>
      </w:pPr>
      <w:r>
        <w:t>H2: Advance to Next-Level Higher Education Leadership</w:t>
      </w:r>
    </w:p>
    <w:p>
      <w:pPr>
        <w:pStyle w:val="ListBullet"/>
      </w:pPr>
      <w:r>
        <w:t>H3: Ed.D. in Higher Education at a Glance</w:t>
      </w:r>
    </w:p>
    <w:p>
      <w:pPr>
        <w:pStyle w:val="ListBullet"/>
      </w:pPr>
      <w:r>
        <w:t>H2: Why Choose an Ed.D. in Higher Education From Saint Peter’s?</w:t>
      </w:r>
    </w:p>
    <w:p>
      <w:pPr>
        <w:pStyle w:val="ListBullet"/>
      </w:pPr>
      <w:r>
        <w:t>H3: Dive Deep With Experienced Leaders</w:t>
      </w:r>
    </w:p>
    <w:p>
      <w:pPr>
        <w:pStyle w:val="ListBullet"/>
      </w:pPr>
      <w:r>
        <w:t>H3: Embrace the Freedom of Online Education</w:t>
      </w:r>
    </w:p>
    <w:p>
      <w:pPr>
        <w:pStyle w:val="ListBullet"/>
      </w:pPr>
      <w:r>
        <w:t>H3: Accomplish Goals in a Program Committed to Your Success</w:t>
      </w:r>
    </w:p>
    <w:p>
      <w:pPr>
        <w:pStyle w:val="ListBullet"/>
      </w:pPr>
      <w:r>
        <w:t>H3: Who Should Apply for an Online Ed.D. in Higher Education?</w:t>
      </w:r>
    </w:p>
    <w:p>
      <w:pPr>
        <w:pStyle w:val="ListBullet"/>
      </w:pPr>
      <w:r>
        <w:t>H2: Career Opportunities for Ed.D. in Higher Education Graduates</w:t>
      </w:r>
    </w:p>
    <w:p>
      <w:pPr>
        <w:pStyle w:val="ListBullet"/>
      </w:pPr>
      <w:r>
        <w:t>H2: Apply Now</w:t>
      </w:r>
    </w:p>
    <w:p>
      <w:pPr>
        <w:pStyle w:val="ListBullet"/>
      </w:pPr>
      <w:r>
        <w:t>H3: © 2024 Saint Peter's University | The Jesuit University of New Jersey</w:t>
      </w:r>
    </w:p>
    <w:p>
      <w:pPr>
        <w:pStyle w:val="Heading2"/>
      </w:pPr>
      <w:r>
        <w:t>Main Content</w:t>
      </w:r>
    </w:p>
    <w:p>
      <w:r>
        <w:t>Ed.D. in Higher Education Home academics graduate programs Education Online Ed.D. in Higher Education Menu Apply Request Information Admission Requirements Courses How has Ed Leadership Changed? Program Overview M.A. in Education M.A. in Education: Concentration in Education Technology M.A. in Education: 10 Concentrations Doctor of Education K-12 Online Doctor of Education in Higher Ed. Online Masters with Certifications in Education Certifications in Education Alternate Route to Certification Program TK20 Faculty &amp; Administration Advance to Next-Level Higher Education Leadership Want more information on the Online Ed.D in Higher Education program? Fill out our form and a representative will be in touch! Request More Info The need for educators who are equipped with strong decision-making, critical analysis, strategic thinking, change management and other essential leadership skills has never been greater. A Doctor of Education degree from Saint Peter’s University offers today’s professionals and executives in colleges, universities and government sectors the opportunity to prepare for top leadership positions through a program focused solely on higher education. Advance your career with our education degree online, which draws upon your professional work experience and equips you for leading roles in administration, academics, student life and research within higher ed. Using leadership best practices, learn to identify the elements of your institution that are crucial for future success. Gain valuable insights into effective leadership as you assess your own strengths and weaknesses—all in a supportive learning environment alongside accomplished higher education leaders. Unlock your potential with an education leadership degree from Saint Peter’s and become a leading influencer in the field of higher education! Ed.D. in Higher Education at a Glance Course Format : Online Program Duration : 48 credits; 3-4 years Calendar : Semester Cost : $1025 per credit; $49,200 total Why Choose an Ed.D. in Higher Education From Saint Peter’s? Led by faculty who are also higher ed leaders, you gain valuable insights and knowledge to become a transformative influence within the landscape of higher education leadership. A balance of theoretical understanding with practical application ensures you’re well-prepared to address the field’s complex issues. Educational leadership courses focus on critical strategic and operational challenges impacting higher ed today—including teaching, learning, enrollment management, student life, federal and state policy, accountability, assessment and financial models. Stretch your thinking in an online environment that encourages active participation and discussion within a diverse cohort. Saint Peter’s University is ranked #13 in ethnic diversity nationwide, with a student body composition far above the national average. Jesuit principles integrated throughout the program mold leaders who not only excel in their roles but contribute to a better society. Embark on this transformative journey and become a leader who can positively impact the future of higher education. Dive Deep With Experienced Leaders At the heart of our Doctor of Education program is a team of accomplished and knowledgeable faculty members who bring extensive experience in education leadership. Expect outstanding mentorship, guidance and insights throughout your education degree online. Their expertise helps you develop a deep understanding of the complexities and challenges faced by leaders in higher ed. Embrace the Freedom of Online Education As a working professional, you’ll appreciate that the Ed.D. in higher education fits your schedule and your priorities. All our educational leadership courses are 100 percent online—an ideal solution to help you balance work, family and studies. Accomplish Goals in a Program Committed to Your Success Your success is our priority, which is why we offer ongoing support and advisement. Our open-door policy creates transparency, and the director and faculty welcome any concerns or questions you may have. Our faculty and staff are readily available to provide guidance and assistance throughout your academic journey. You’ll begin your dissertation immediately, setting you on the path to impactful research, with dedicated support and academic advising tailored to meet your professional interests. Who Should Apply for an Online Ed.D. in Higher Education? The Doctor of Education program in higher ed is designed to prepare mid-career professionals and executives in college, university and government professions to assume high-profile leadership positions in administration, academics, student life and research areas of higher education. Education leadership is for those who are dedicated to better educational outcomes and experiences. If you have a passion for improving organizations through teaching and learning, our Doctor of Education program may be right for you. Career Opportunities for Ed.D. in Higher Education Graduates A Doctor of Education is an excellent way to enhance your professional credentials and advance your career in education leadership. Employment of postsecondary education administrators is projected to grow by 7 percent from 2020 through 2030, according to the U.S. Bureau of Labor Statistics. That’s faster than the average for all occupations. Median pay was $96,910 in May 2021. A Doctor of Education degree can lead to these types of careers: Assistant dean for admissions and academic affairs Chief student affairs officer Director of strategic initiatives Associate vice president, student affairs Dean of students Apply Now Begin your journey to the next level of higher education leadership at Saint Peter’s University. Apply Now</w:t>
      </w:r>
    </w:p>
    <w:p>
      <w:r>
        <w:br w:type="page"/>
      </w:r>
    </w:p>
    <w:p>
      <w:pPr>
        <w:pStyle w:val="Heading1"/>
      </w:pPr>
      <w:r>
        <w:t>Page 213: Saint Peter's University - Philosophy</w:t>
      </w:r>
    </w:p>
    <w:p>
      <w:r>
        <w:t xml:space="preserve">URL: </w:t>
      </w:r>
      <w:r>
        <w:rPr>
          <w:i/>
        </w:rPr>
        <w:t>https://www.saintpeters.edu/academics/undergraduate-programs/philosophy/</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Philosophy</w:t>
      </w:r>
    </w:p>
    <w:p>
      <w:pPr>
        <w:pStyle w:val="ListBullet"/>
      </w:pPr>
      <w:r>
        <w:t>H2: What is Philosophy?</w:t>
      </w:r>
    </w:p>
    <w:p>
      <w:pPr>
        <w:pStyle w:val="ListBullet"/>
      </w:pPr>
      <w:r>
        <w:t>H3: Philosophy means “the love of wisdom.”</w:t>
      </w:r>
    </w:p>
    <w:p>
      <w:pPr>
        <w:pStyle w:val="ListBullet"/>
      </w:pPr>
      <w:r>
        <w:t>H3: What makes philosophy at Saint Peter’s University different?</w:t>
      </w:r>
    </w:p>
    <w:p>
      <w:pPr>
        <w:pStyle w:val="ListBullet"/>
      </w:pPr>
      <w:r>
        <w:t>H3: What can I do with a philosophy degree  from Saint Peter’s University?</w:t>
      </w:r>
    </w:p>
    <w:p>
      <w:pPr>
        <w:pStyle w:val="ListBullet"/>
      </w:pPr>
      <w:r>
        <w:t>H3: © 2024 Saint Peter's University | The Jesuit University of New Jersey</w:t>
      </w:r>
    </w:p>
    <w:p>
      <w:pPr>
        <w:pStyle w:val="Heading2"/>
      </w:pPr>
      <w:r>
        <w:t>Main Content</w:t>
      </w:r>
    </w:p>
    <w:p>
      <w:r>
        <w:t>Philosophy Home academics undergraduate programs Philosophy Category Home Courses Curriculum Faculty &amp; Administration Learning Goals &amp; Mission News &amp; Events Facilities &amp; Resources Student &amp; Faculty Research Connect with Philosophy (201) 761-6130 Hillsdorf Hall, Room 205 Jersey City Campus What is Philosophy? Philosophy means “the love of wisdom.” Philosophy is the study of the fundamental nature of reality, knowledge, reason, values, mind, and language. It is one of the oldest and most important academic disciplines, and it has had a large impact on all areas of human thought and culture. As a Philosophy scholar, you seek to answer questions such as: How should we balance competing morals? What is the right thing to do? What is justice and how should it be achieved in society? What is the nature of meaning? Studying philosophy teaches you how to think critically about the challenges of modern life and how to adapt to change .  It’s a valuable part of education for anyone looking to understand the world better. Major areas of philosophical concern include logic, ethics, epistemology, metaphysics and the history of philosophy. From the classical (Plato’s Republic) to the contemporary (Humanoids, Morals and Machines), courses in this oldest field of study are relevant and applicable to nearly every professional field. The philosophy department offers courses leading to the Bachelor Arts degree with a major and minor in Philosophy. What makes philosophy at Saint Peter’s University different? At Saint Peter’s University, Peacocks are immersed in a transformative educational experience, where passionate and expert professors guide you toward a deeper understanding of the world. Our curriculum, grounded in the liberal arts tradition, ensures a well-rounded foundation that extends beyond the confines of philosophy to embrace a broad spectrum of knowledge. This rich academic journey is designed not just to educate but to enlighten, fostering critical thinking, ethical leadership, and a lifelong commitment to serving the greater good. In this community, education is more than acquiring knowledge; it’s about forming conscientious citizens who are prepared to make meaningful contributions to society and to their own personal growth Peacocks can take many engaging courses, such as: Introduction to Philosophy Introduction to Ethics Logic Justice and Human Rights Philosophy of Science What can I do with a philosophy degree  from Saint Peter’s University? A Philosophy degree from Saint Peter’s University can open a wide range of career possibilities to you. Peacocks with a Philosophy degree are highly skilled in critical thinking, analytical reasoning, and communication. They can see complex issues from multiple perspectives and develop creative solutions to them. After graduating with a Philosophy degree, you can explore career options such as: Lawyer Policy Analyst Management Consultant Journalist/Writer Nonprofit Worker Teacher/Educator Government Worker/ Politician A Philosophy degree from Saint Peter’s University will be an asset in your career. With your critical thinking and communication skills, you will be well-prepared to succeed in a variety of fields.</w:t>
      </w:r>
    </w:p>
    <w:p>
      <w:r>
        <w:br w:type="page"/>
      </w:r>
    </w:p>
    <w:p>
      <w:pPr>
        <w:pStyle w:val="Heading1"/>
      </w:pPr>
      <w:r>
        <w:t>Page 214: Saint Peter's University - Pre-Med / Pre-Dental Programs</w:t>
      </w:r>
    </w:p>
    <w:p>
      <w:r>
        <w:t xml:space="preserve">URL: </w:t>
      </w:r>
      <w:r>
        <w:rPr>
          <w:i/>
        </w:rPr>
        <w:t>https://www.saintpeters.edu/academics/undergraduate-programs/pre-med-pre-dental/</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Pre-Med / Pre-Dental Programs</w:t>
      </w:r>
    </w:p>
    <w:p>
      <w:pPr>
        <w:pStyle w:val="ListBullet"/>
      </w:pPr>
      <w:r>
        <w:t>H2: Pre-Med / Pre-Dental Programs</w:t>
      </w:r>
    </w:p>
    <w:p>
      <w:pPr>
        <w:pStyle w:val="ListBullet"/>
      </w:pPr>
      <w:r>
        <w:t>H3: Interested in attending medical school or dental school?</w:t>
      </w:r>
    </w:p>
    <w:p>
      <w:pPr>
        <w:pStyle w:val="ListBullet"/>
      </w:pPr>
      <w:r>
        <w:t>H3: © 2024 Saint Peter's University | The Jesuit University of New Jersey</w:t>
      </w:r>
    </w:p>
    <w:p>
      <w:pPr>
        <w:pStyle w:val="Heading2"/>
      </w:pPr>
      <w:r>
        <w:t>Main Content</w:t>
      </w:r>
    </w:p>
    <w:p>
      <w:r>
        <w:t>Pre-Med / Pre-Dental Programs Home academics undergraduate programs Pre-Med / Pre-Dental Programs Category Home Curriculum Faculty &amp; Administration News &amp; Events Connect with Pre-Med / Pre-Dental Programs Pre-Med / Pre-Dental Programs Interested in attending medical school or dental school? Saint Peter’s University has an agreement with Ross University School of Medicine (RUSM) to enable qualified Saint Peter’s graduates to study medicine at RUSM. This is not an accelerated program, as students still need to complete four years of studies at Saint Peter’s. Qualified Saint Peter’s students who earn full acceptance into the medical school will receive a scholarship toward tuition. The medical campus for RUSM is located in Barbados, but affiliate teaching hospitals are located throughout the US. RUSM is committed to educating a diverse group of skilled physicians. The Pre-Med/Pre-Dental Program is designed to prepare you to attend medical or dental school after graduation from Saint Peter’s University. We can help you choose your academic program, plan for the Medical College Admission Test (MCAT) or the Dental School Admission Test (DAT), select appropriate internships or research experiences and apply to medical or dental school. Medical and dental schools do not require specific majors; however, they do require exceptional performance in a series of very specific science and mathematics courses including biology with lab, chemistry with lab, physics with lab, calculus, statistics, and organic chemistry with lab. We also recommend that students take biochemistry. Admission to medical or dental school also requires very high scores on the MCAT or DAT exams. Contact us as early as possible for information and guidance about preparation for medical or dental school, the application process, and the undergraduate courses required.</w:t>
      </w:r>
    </w:p>
    <w:p>
      <w:r>
        <w:br w:type="page"/>
      </w:r>
    </w:p>
    <w:p>
      <w:pPr>
        <w:pStyle w:val="Heading1"/>
      </w:pPr>
      <w:r>
        <w:t>Page 215: Saint Peter's University - Professional Certificates - Mini-Certificate in PR Strategies</w:t>
      </w:r>
    </w:p>
    <w:p>
      <w:r>
        <w:t xml:space="preserve">URL: </w:t>
      </w:r>
      <w:r>
        <w:rPr>
          <w:i/>
        </w:rPr>
        <w:t>https://www.saintpeters.edu/professional-certificates/pr-strategies-mini-certificate/</w:t>
      </w:r>
    </w:p>
    <w:p>
      <w:pPr>
        <w:pStyle w:val="Heading2"/>
      </w:pPr>
      <w:r>
        <w:t>Meta Description</w:t>
      </w:r>
    </w:p>
    <w:p>
      <w:r>
        <w:t>Non-credit certificate programs that offer working professionals with a series of skill-building courses.</w:t>
      </w:r>
    </w:p>
    <w:p>
      <w:pPr>
        <w:pStyle w:val="Heading2"/>
      </w:pPr>
      <w:r>
        <w:t>Page Structure</w:t>
      </w:r>
    </w:p>
    <w:p>
      <w:pPr>
        <w:pStyle w:val="ListBullet"/>
      </w:pPr>
      <w:r>
        <w:t>H3: Graduate Program Applications Now Open!</w:t>
      </w:r>
    </w:p>
    <w:p>
      <w:pPr>
        <w:pStyle w:val="ListBullet"/>
      </w:pPr>
      <w:r>
        <w:t>H2: Professional Certificate Program</w:t>
      </w:r>
    </w:p>
    <w:p>
      <w:pPr>
        <w:pStyle w:val="ListBullet"/>
      </w:pPr>
      <w:r>
        <w:t>H2: Learn Public Relations Strategies</w:t>
      </w:r>
    </w:p>
    <w:p>
      <w:pPr>
        <w:pStyle w:val="ListBullet"/>
      </w:pPr>
      <w:r>
        <w:t>H2: At a Glance</w:t>
      </w:r>
    </w:p>
    <w:p>
      <w:pPr>
        <w:pStyle w:val="ListBullet"/>
      </w:pPr>
      <w:r>
        <w:t>H2: Learning Outcomes</w:t>
      </w:r>
    </w:p>
    <w:p>
      <w:pPr>
        <w:pStyle w:val="ListBullet"/>
      </w:pPr>
      <w:r>
        <w:t>H3: © 2024 Saint Peter's University | The Jesuit University of New Jersey</w:t>
      </w:r>
    </w:p>
    <w:p>
      <w:pPr>
        <w:pStyle w:val="Heading2"/>
      </w:pPr>
      <w:r>
        <w:t>Main Content</w:t>
      </w:r>
    </w:p>
    <w:p>
      <w:r>
        <w:t>Professional Certificate Program Home Professional Certificates Mini-Certificate in PR Strategies Menu Overview Strategic Communication Certificate Mini-Certificate in Crisis Communications Mini-Certificate in PR Strategies Mini-Certificate in Social &amp; Digital Media FAQs Register Contact Us Learn Public Relations Strategies Public Relations is used to shape the opinions of target audiences and engage them. This course involves research, theory and hands-on utilization of best practices and principles of strategic public relations and examines the evolution of modern-day PR. Instructors examine communications strategies, the media, target audience identification, message development and optimization, and the role of PR in a variety of organization/industry types. Participants will explore ethics in public relations and the role of social and digital media in developing and executing a successful public relations campaign. At a Glance Certificate Mini-Certificate in PR Strategies Form of Instruction Synchronous and collaborative online meetings Certificate Type Non-credit mini-certificate Stackable Yes, this course will be part of the Strategic Communications Certificate Learning Outcomes PR Campaign Research, Planning and Evaluation Developing Public Relations Campaigns &amp; Materials for Optimal Engagement How to Reach a Diverse Audience in PR How to Communicate Effectively and Ethically with Target Audiences Public Relations for Key Industries Including Government, Non-Profits, Tourism, Sports, Entertainment, and Education Public Relations Agencies and In-House Public Relations Departments In addition to the above, participants will develop a full-scale public relations campaign that will include research, planning and multiple platform assets for their portfolio.</w:t>
      </w:r>
    </w:p>
    <w:p>
      <w:r>
        <w:br w:type="page"/>
      </w:r>
    </w:p>
    <w:p>
      <w:pPr>
        <w:pStyle w:val="Heading1"/>
      </w:pPr>
      <w:r>
        <w:t>Page 216: Saint Peter's University - Pre-Law</w:t>
      </w:r>
    </w:p>
    <w:p>
      <w:r>
        <w:t xml:space="preserve">URL: </w:t>
      </w:r>
      <w:r>
        <w:rPr>
          <w:i/>
        </w:rPr>
        <w:t>https://www.saintpeters.edu/academics/undergraduate-programs/pre-law/</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Pre-Law</w:t>
      </w:r>
    </w:p>
    <w:p>
      <w:pPr>
        <w:pStyle w:val="ListBullet"/>
      </w:pPr>
      <w:r>
        <w:t>H2: Pre-Law</w:t>
      </w:r>
    </w:p>
    <w:p>
      <w:pPr>
        <w:pStyle w:val="ListBullet"/>
      </w:pPr>
      <w:r>
        <w:t>H3: If you are interested in law school after graduation, we can advise you.</w:t>
      </w:r>
    </w:p>
    <w:p>
      <w:pPr>
        <w:pStyle w:val="ListBullet"/>
      </w:pPr>
      <w:r>
        <w:t>H3: © 2024 Saint Peter's University | The Jesuit University of New Jersey</w:t>
      </w:r>
    </w:p>
    <w:p>
      <w:pPr>
        <w:pStyle w:val="Heading2"/>
      </w:pPr>
      <w:r>
        <w:t>Main Content</w:t>
      </w:r>
    </w:p>
    <w:p>
      <w:r>
        <w:t>Pre-Law Home academics undergraduate programs Pre-Law Category Home Curriculum Faculty &amp; Administration Connect with Pre-Law (201) 761-6163 Hilsdorf Hall, 4th Floor 51 Glenwood Avenue Pre-Law If you are interested in law school after graduation, we can advise you. Preparation for law school requires a broad-based and rigorous undergraduate education that emphasizes critical thinking, studious reading and excellence of writing. We can help you choose a sound academic program, plan for the LSAT exam, explore appropriate internships, and apply to law school. Although there is no particular major required for admission to law school, your chosen program of study should include challenging courses that sharpen the intellect and develop your ability to think analytically and communicate clearly. These skills can be refined in any number of courses including those in the humanities, social sciences, natural sciences and business. If you are interested in law school, a legal career, or the combined B.A/J.D. program, please contact the University’s Pre-Law Advisor, Professor Kari Larsen, J.D., Ll.M. of the Department of Political Science.</w:t>
      </w:r>
    </w:p>
    <w:p>
      <w:r>
        <w:br w:type="page"/>
      </w:r>
    </w:p>
    <w:p>
      <w:pPr>
        <w:pStyle w:val="Heading1"/>
      </w:pPr>
      <w:r>
        <w:t>Page 217: Saint Peter's University - Political Science</w:t>
      </w:r>
    </w:p>
    <w:p>
      <w:r>
        <w:t xml:space="preserve">URL: </w:t>
      </w:r>
      <w:r>
        <w:rPr>
          <w:i/>
        </w:rPr>
        <w:t>https://www.saintpeters.edu/academics/undergraduate-programs/political-science/</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Political Science</w:t>
      </w:r>
    </w:p>
    <w:p>
      <w:pPr>
        <w:pStyle w:val="ListBullet"/>
      </w:pPr>
      <w:r>
        <w:t>H2: What is Political Science?</w:t>
      </w:r>
    </w:p>
    <w:p>
      <w:pPr>
        <w:pStyle w:val="ListBullet"/>
      </w:pPr>
      <w:r>
        <w:t>H3: What is a Political Science degree?</w:t>
      </w:r>
    </w:p>
    <w:p>
      <w:pPr>
        <w:pStyle w:val="ListBullet"/>
      </w:pPr>
      <w:r>
        <w:t>H3: What makes Political Science at Saint Peter’s University different?</w:t>
      </w:r>
    </w:p>
    <w:p>
      <w:pPr>
        <w:pStyle w:val="ListBullet"/>
      </w:pPr>
      <w:r>
        <w:t>H3: What can I do with a Political Science degree?</w:t>
      </w:r>
    </w:p>
    <w:p>
      <w:pPr>
        <w:pStyle w:val="ListBullet"/>
      </w:pPr>
      <w:r>
        <w:t>H3: From local advocacy to world affairs</w:t>
      </w:r>
    </w:p>
    <w:p>
      <w:pPr>
        <w:pStyle w:val="ListBullet"/>
      </w:pPr>
      <w:r>
        <w:t>H3: Project Democracy</w:t>
      </w:r>
    </w:p>
    <w:p>
      <w:pPr>
        <w:pStyle w:val="ListBullet"/>
      </w:pPr>
      <w:r>
        <w:t>H3: What Our Students Say</w:t>
      </w:r>
    </w:p>
    <w:p>
      <w:pPr>
        <w:pStyle w:val="ListBullet"/>
      </w:pPr>
      <w:r>
        <w:t>H3: © 2024 Saint Peter's University | The Jesuit University of New Jersey</w:t>
      </w:r>
    </w:p>
    <w:p>
      <w:pPr>
        <w:pStyle w:val="Heading2"/>
      </w:pPr>
      <w:r>
        <w:t>Main Content</w:t>
      </w:r>
    </w:p>
    <w:p>
      <w:r>
        <w:t>Political Science Home academics undergraduate programs Political Science Category Home Courses Curriculum Facilities &amp; Resources Faculty &amp; Administration News &amp; Events Our Alumni Student &amp; Faculty Research Learning Goals &amp; Mission Connect with Political Science (201) 761-7457 Hilsdorf Hall, Room 305 51 Glenwood Ave Jersey City Campus What is Political Science? What is a Political Science degree? Political Science at Saint Peter’s University is a broad and versatile degree that can prepare students for a wide range of careers in both the public and private sectors. Political Science seeks to generate knowledge and insights that can inform policymaking, improve governance, and contribute to a deeper understanding of political processes and systems. It is an interdisciplinary field that draws on insights from other disciplines such as history, economics, sociology, psychology, and law. It is also a popular degree choice for students at Saint Peter’s University, where the Political Science department is known for its strong academics and engaged faculty . Political Science students seek to answer many questions, including: How do political systems evolve and change over time? What are the impacts of policies and political decisions on society? What are the processes of decision-making within political systems? How can political systems be improved to better serve the needs of citizens? What makes Political Science at Saint Peter’s University different? Saint Peter’s University is located near New York City, offering students the chance to interact with every level of politics possible. Students regularly attend public lectures and conferences on global affairs at NYC-based global organizations, like the United Nations. Additionally, the Guarini Institute for Government and Leadership at Saint Peter’s University gives students the unique opportunity to hear lectures on campus from top names in global, federal, state, and local politics. Having the opportunities to gain first-hand experience in the world of politics prepares Saint Peter’s University students to successfully enter this field and gain a deeper understanding of this career path. The Political Science program offers a variety of courses on topics such as: Perspectives on Politics The Mass Media and American Politics Urban Politics and Policy Politics of Migration and Mobility Rent Control in New Jersey What can I do with a Political Science degree? Your Saint Peter’s University Political Science education equips you with a dynamic skillset that opens doors to a multitude of rewarding careers. Think tanks, advocacy groups, and non-profits welcome your analytical mind and passion for social justice. Craft policy that impacts communities, champion environmental causes, or fight for human rights – the possibilities are endless! Peacocks with a degree in Political Science can find success in many areas, such as: Policy Analytics Political Consulting Public Relations Government Affairs Public Opinion Research Campaign Management Remember, your Political Science degree isn’t just about elections and ideologies; it’s about critical thinking, effective communication, and a deep understanding of how the world works. These are the skills that top employers seek, regardless of the industry. So, whether you’re drawn to the public arena or the boardroom, Saint Peter’s University political science degree empowers you to chart your own unique path and make a meaningful impact. From local advocacy to world affairs Unlike many undergraduate programs in political science, our faculty’s background and our location near New York City offers our political science majors and minors the chance to interact with every level of politics imaginable. Students regularly attend public lectures and conferences on global affairs at NYC-based international organizations such as the United Nations. Professors organize special visits and theme-based class trips to the United Nations Development Program, the UN Security Council and UN-linked advocacy groups. An exciting part of the political science curriculum, the Harvard Model U.N. permits students to gain first-hand experience at the processes of conference diplomacy and negotiation that characterize international politics. And our Guarini Institute for Government and Leadership regularly brings top names from global, federal, state and local politics to campus for lectures and workshops. From local advocacy to world affairs, at Saint Peter’s you can master the road from political theory to practice. Project Democracy Project Democracy aims to embody “politics in action” in myriad ways, whether through voter education and registration drives, political conversations in our department, new course development, political organizing, etc. In our first foray, we will introduce a series of video installments featuring our terrific students. They will speak to you about why they chose to major or minor in political science, what they have learned, and their dreams for democracy (and fears, too!). Project Democracy: Rebecca Marcillo-Gomez, ’23 ﻿ Project Democracy: Omotolani (Tola) Osipitan, ’22 Project Democracy: Sandy Rodriguez, ’23 ﻿ ﻿ The Department of Political Science: Politics in Action The Historic Visit to the United Nations: November 18, 2022 What Our Students Say Jennifer M. ‘21 My experience as a political science major was fantastic. All of my professors, especially Dr. Brown, were always so helpful when I had a doubt about something. I struggled to find the correct major for me since I entered as an undergraduate student at Saint Peter’s University, but once I took Perspectives on Politics, I knew it was for me. I graduated in the year 2017 and was able to get a job right after graduation as an Executive Assistant for a local non-profit organization, where I have learned so much. This job opportunity has opened many doors for me. I am now applying to graduate school to obtain a master’s degree in social work! I am very thankful to the Political Science Department for giving me such a positive college experience. Gineen K. Abuali ’21 One of the best decisions I made as an SPU student was adding political science as a major. Not only did I meet people I will call friends and mentors for a lifetime, but I also received a phenomenal education. I learned so much about our world, the injustices surrounding us, and how I can actively play a role in changing that. I learned how to stand up for what I believe in, to organize, and to be a “woman for others.” I was disappointed that my final year of college was completely virtual, but because of the leadership of Dr. Anna Brown and the Political Science Department, my fellow students and I were able to organize, even virtually. We fought for racial justice, and we were successful in changing our newspaper name, making SPU history. Since graduating, I have continued my education in law school. The Political Science Department provided me with the foundation and confidence I need to be an impactful attorney, especially as a first-generation law student. Christian Bailey ’21 Deciding to major in political science has been one of the best decisions I have made in life. As a freshman, I was exposed to differing world views and was able to learn the fundamental aspects of power in a political context. Dr. Brown is the best instructor I have had because she is truly invested in her student’s futures. She doesn’t just concern herself with how we perform in class, but she provides her students with the skills needed to fight institutional injustices. As a political science student, I was also taught soft and hard skills that allowed me to immediately jump into the political world. Unlike many college graduates, I already had a campaign position lined up. After the campaign concluded, it only took me a month to find another position at a local senate office in Jersey City. I’m biased, but the political science department is, without a doubt, the best department on campus. Michelle P. ’16 I majored in Political Science with minors in Anthropology and Philosophy at Saint Peter’s University. Upon graduation, I began a graduate degree. I graduated with a Master of Arts in Diplomacy and International Relations. I had specializations in Latin America and the Caribbean and Post Conflict State Reconstruction and Sustainability. Since graduating, I have worked for the State of New Jersey briefly as Senior Aide in the Office of Governor Philip D. Murphy, and presently as Cultural Commissions Coordinator and Program Officer under the guise of the New Jersey Commission on National &amp; Community Service AmeriCorps National and Governor’s Office on Volunteerism, housed under the New Jersey, Department of State. Karla M. ’12 Every political science course has shaped me into a more critical thinker. Dr. Anna Brown’s Seminar in Genocide introduced me to the political and social forces that can spawn racism and genocide… As a Latina student, I became conscious for the first time of the political elements that influenced the development of South American and Caribbean countries.</w:t>
      </w:r>
    </w:p>
    <w:p>
      <w:r>
        <w:br w:type="page"/>
      </w:r>
    </w:p>
    <w:p>
      <w:pPr>
        <w:pStyle w:val="Heading1"/>
      </w:pPr>
      <w:r>
        <w:t>Page 218: Saint Peter's University - Procurement</w:t>
      </w:r>
    </w:p>
    <w:p>
      <w:r>
        <w:t xml:space="preserve">URL: </w:t>
      </w:r>
      <w:r>
        <w:rPr>
          <w:i/>
        </w:rPr>
        <w:t>https://www.saintpeters.edu/procurement/</w:t>
      </w:r>
    </w:p>
    <w:p>
      <w:pPr>
        <w:pStyle w:val="Heading2"/>
      </w:pPr>
      <w:r>
        <w:t>Meta Description</w:t>
      </w:r>
    </w:p>
    <w:p>
      <w:r>
        <w:t>Purchasing at Saint Peter’s University</w:t>
      </w:r>
    </w:p>
    <w:p>
      <w:pPr>
        <w:pStyle w:val="Heading2"/>
      </w:pPr>
      <w:r>
        <w:t>Page Structure</w:t>
      </w:r>
    </w:p>
    <w:p>
      <w:pPr>
        <w:pStyle w:val="ListBullet"/>
      </w:pPr>
      <w:r>
        <w:t>H3: Graduate Program Applications Now Open!</w:t>
      </w:r>
    </w:p>
    <w:p>
      <w:pPr>
        <w:pStyle w:val="ListBullet"/>
      </w:pPr>
      <w:r>
        <w:t>H2: Procurement</w:t>
      </w:r>
    </w:p>
    <w:p>
      <w:pPr>
        <w:pStyle w:val="ListBullet"/>
      </w:pPr>
      <w:r>
        <w:t>H3: Additional Resources for Saint Peter’s Employees</w:t>
      </w:r>
    </w:p>
    <w:p>
      <w:pPr>
        <w:pStyle w:val="ListBullet"/>
      </w:pPr>
      <w:r>
        <w:t>H3: © 2024 Saint Peter's University | The Jesuit University of New Jersey</w:t>
      </w:r>
    </w:p>
    <w:p>
      <w:pPr>
        <w:pStyle w:val="Heading2"/>
      </w:pPr>
      <w:r>
        <w:t>Main Content</w:t>
      </w:r>
    </w:p>
    <w:p>
      <w:r>
        <w:t>Home Procurement Category Home Mission Form and Document Repository Procurement Policies and Procedures Connect with Procurement procurement@saintpeters.edu Procurement For more information on Procurement at Saint Peter’s University please contact us at procurement@saintpeters.edu . Additional Resources for Saint Peter’s Employees In addition to the information publicly available on this purchasing website, the employee intranet includes: Purchasing Introduction (see Presentations) Check Request Policy and Form Requisition/Purchase Order Authorization Table Single/Sole Source Justification Form Supplier Request Form Training materials for the SPIRIT eProcurement System W9-IRS Form Go to the Procurement Intranet Site</w:t>
      </w:r>
    </w:p>
    <w:p>
      <w:pPr>
        <w:pStyle w:val="Heading2"/>
      </w:pPr>
      <w:r>
        <w:t>Contact Information</w:t>
      </w:r>
    </w:p>
    <w:p>
      <w:pPr>
        <w:pStyle w:val="ListBullet"/>
      </w:pPr>
      <w:r>
        <w:t>Email Addresses:</w:t>
      </w:r>
    </w:p>
    <w:p>
      <w:pPr>
        <w:pStyle w:val="ListNumber"/>
      </w:pPr>
      <w:r>
        <w:t>procurement@saintpeters.edu</w:t>
      </w:r>
    </w:p>
    <w:p>
      <w:r>
        <w:br w:type="page"/>
      </w:r>
    </w:p>
    <w:p>
      <w:pPr>
        <w:pStyle w:val="Heading1"/>
      </w:pPr>
      <w:r>
        <w:t>Page 219: Saint Peter's University - Pre-professional Health-Related Combined Degree Programs</w:t>
      </w:r>
    </w:p>
    <w:p>
      <w:r>
        <w:t xml:space="preserve">URL: </w:t>
      </w:r>
      <w:r>
        <w:rPr>
          <w:i/>
        </w:rPr>
        <w:t>https://www.saintpeters.edu/academics/undergraduate-programs/pre-professional-health-related-combined-degree-programs/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Pre-professional Health-Related Combined Degree Programs</w:t>
      </w:r>
    </w:p>
    <w:p>
      <w:pPr>
        <w:pStyle w:val="ListBullet"/>
      </w:pPr>
      <w:r>
        <w:t>H2: Pre-professional Health-Related Combined Degree Programs</w:t>
      </w:r>
    </w:p>
    <w:p>
      <w:pPr>
        <w:pStyle w:val="ListBullet"/>
      </w:pPr>
      <w:r>
        <w:t>H3: Harnessing the resources of two universities</w:t>
      </w:r>
    </w:p>
    <w:p>
      <w:pPr>
        <w:pStyle w:val="ListBullet"/>
      </w:pPr>
      <w:r>
        <w:t>H3: © 2024 Saint Peter's University | The Jesuit University of New Jersey</w:t>
      </w:r>
    </w:p>
    <w:p>
      <w:pPr>
        <w:pStyle w:val="Heading2"/>
      </w:pPr>
      <w:r>
        <w:t>Main Content</w:t>
      </w:r>
    </w:p>
    <w:p>
      <w:r>
        <w:t>Pre-professional Health-Related Combined Degree Programs Home academics undergraduate programs Pre-professional Health-Related Combined Degree Programs Category Home Curriculum Faculty &amp; Administration News &amp; Events Connect with Pre- professional Health-Related Combined Degree Programs (201) 761-6438 Gannon Hall, Room 112 Jersey City Campus Pre-professional Health-Related Combined Degree Programs Harnessing the resources of two universities A number of combined degree programs are available to you through a series of articulation agreements with Rutgers University. These programs are coordinated through the Department of Applied Science and Technology and the Health Careers Advisory Committee. Students participating in these programs spend three years at Saint Peter’s University in a pre-professional program ( pre-pharmacy or pre-physical therapy ) and then finish their professional degree at Rutgers University in three or four additional years. These combined degree programs represent only particular options for ultimately obtaining a graduate physical therapy or pharmacy degree. If you complete a traditional four-year bachelor’s degree at Saint Peter’s, take the courses required for a particular graduate program, and show high academic performance, you may also qualify for application to other graduate programs.</w:t>
      </w:r>
    </w:p>
    <w:p>
      <w:r>
        <w:br w:type="page"/>
      </w:r>
    </w:p>
    <w:p>
      <w:pPr>
        <w:pStyle w:val="Heading1"/>
      </w:pPr>
      <w:r>
        <w:t>Page 220: Saint Peter's University - Provost</w:t>
      </w:r>
    </w:p>
    <w:p>
      <w:r>
        <w:t xml:space="preserve">URL: </w:t>
      </w:r>
      <w:r>
        <w:rPr>
          <w:i/>
        </w:rPr>
        <w:t>https://www.saintpeters.edu/provost/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Office of the Vice President for Academic Affairs</w:t>
      </w:r>
    </w:p>
    <w:p>
      <w:pPr>
        <w:pStyle w:val="ListBullet"/>
      </w:pPr>
      <w:r>
        <w:t>H2: Office of the Vice President for Academic Affairs</w:t>
      </w:r>
    </w:p>
    <w:p>
      <w:pPr>
        <w:pStyle w:val="ListBullet"/>
      </w:pPr>
      <w:r>
        <w:t>H3: © 2024 Saint Peter's University | The Jesuit University of New Jersey</w:t>
      </w:r>
    </w:p>
    <w:p>
      <w:pPr>
        <w:pStyle w:val="Heading2"/>
      </w:pPr>
      <w:r>
        <w:t>Main Content</w:t>
      </w:r>
    </w:p>
    <w:p>
      <w:r>
        <w:t>Office of the Vice President for Academic Affairs Home Provost Category Home Academic Policies &amp; Regulations Approaches to Earning Undergraduate Credit Core Curriculum &amp; Outcomes Michaelmas Convocation Recognition of Student Achievement Student Life &amp; Development Connect with Vice President for Academic Affairs (201) 761-6020 McDermott Hall, 1st Floor Jersey City Campus Office of the Vice President for Academic Affairs The Office of the Vice President for Academic Affairs (VPAA) is responsible for ensuring the quality of the learning and living programs. The VPAA provides leadership and vision for the academic and student life divisions of the University. The position works closely with the President in articulating a vision for the University, in strategic planning, long-range financial planning, and in recommending major policy decisions to the Board of Trustees. As the Chief Academic Officer of the University, the VPAA is responsible for providing leadership for all academic programs, the University’s libraries, centers and institutes; academic planning, policy, curriculum, faculty hiring and development, student learning assessment and accountability; providing the President with recommendations on faculty promotions and tenure; building espirit de corps between the administration and faculty, enhancing faculty development, providing leadership and resources to support research and curricular development, and insuring an effective pre-tenure and post-tenure faculty review system. Within the Student Life &amp; Development area, the VPAA leads initiatives to create a dynamic campus life and has oversight of the University’s Division I athletic program, residence life, personal development, recreational life, health services, dining services and student activities. The VPAA fosters the collaboration between academic affairs and student life in order to support the growth of the “whole person” and develops and implements policies that pertain to student life. Office of the Vice President for Academic Affairs WeiDong Zhu , Ph.D., Interim Vice President for Academic Affairs Christina Mortellaro , Ph.D., Assistant Vice President for Academic Affairs and Assessment Ruth Vazquez , Executive Administrative Assistant to the VPAA</w:t>
      </w:r>
    </w:p>
    <w:p>
      <w:r>
        <w:br w:type="page"/>
      </w:r>
    </w:p>
    <w:p>
      <w:pPr>
        <w:pStyle w:val="Heading1"/>
      </w:pPr>
      <w:r>
        <w:t>Page 221: Saint Peter's University - Psychology</w:t>
      </w:r>
    </w:p>
    <w:p>
      <w:r>
        <w:t xml:space="preserve">URL: </w:t>
      </w:r>
      <w:r>
        <w:rPr>
          <w:i/>
        </w:rPr>
        <w:t>https://www.saintpeters.edu/academics/undergraduate-programs/psychology/</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Psychology</w:t>
      </w:r>
    </w:p>
    <w:p>
      <w:pPr>
        <w:pStyle w:val="ListBullet"/>
      </w:pPr>
      <w:r>
        <w:t>H2: What is Psychology?</w:t>
      </w:r>
    </w:p>
    <w:p>
      <w:pPr>
        <w:pStyle w:val="ListBullet"/>
      </w:pPr>
      <w:r>
        <w:t>H3: Why study psychology at Saint Peter’s University?</w:t>
      </w:r>
    </w:p>
    <w:p>
      <w:pPr>
        <w:pStyle w:val="ListBullet"/>
      </w:pPr>
      <w:r>
        <w:t>H3: What can I do with a psychology degree?</w:t>
      </w:r>
    </w:p>
    <w:p>
      <w:pPr>
        <w:pStyle w:val="ListBullet"/>
      </w:pPr>
      <w:r>
        <w:t>H3: © 2024 Saint Peter's University | The Jesuit University of New Jersey</w:t>
      </w:r>
    </w:p>
    <w:p>
      <w:pPr>
        <w:pStyle w:val="Heading2"/>
      </w:pPr>
      <w:r>
        <w:t>Main Content</w:t>
      </w:r>
    </w:p>
    <w:p>
      <w:r>
        <w:t>Psychology Home academics undergraduate programs Psychology Category Home Courses Curriculum Facilities &amp; Resources Faculty &amp; Administration Learning Goals &amp; Mission News &amp; Events Our Alumni Previous EPA Meetings Student &amp; Faculty Research Download the brochure (PDF) Connect with Psychology (201) 761-6300 Pope Hall, Room 101 Jersey City Campus What is Psychology? Psychology is the study of the human mind and behavior. Psychologists ask important questions about how people think, act, feel, and connect with others. They research how biology, environment, and society shape who we are. A Psychology degree from Saint Peter’s University teaches you how to ask good questions to people and how to find answers through research. You learn about ideas from the past and new theories about social, developmental, cognitive, and clinical psychology. You also have the opportunity to focus on certain topics that interest you most and participate in hands-on projects investigating why people behave certain ways. You will seek to answer a wide variety of questions, such as: What factors influence decision-making and problem-solving? Why do individuals behave in certain ways? What factors contribute to individual differences in development? How do individuals interact with others? Why study psychology at Saint Peter’s University? Saint Peter’s University offers a strong Psychology program that empowers Peacocks through robust academics, impactful experiential learning, and a supportive intellectual community. You benefit from engaged faculty mentors with expertise across domains like abnormal, social, cognitive, and developmental psychology. You can participate in rigorous research projects, as well as gain real-world experience through clinical externships. Peacocks graduate with dynamic problem-solving abilities and nuanced human understanding to positively impact society in whatever careers or advanced studies they pursue next. Above all, Saint Peter’s University faculty emphasizes guidance, compassion, and inclusive success for all Peacocks seeking to transform lives at both the individual and societal levels. You can take many courses within the Psychology program, such as: Introduction to Psychology Childhood and Adolescence Attitudes and Persuasion Experimental Psychology Abnormal Psychology Saint Peter’s University offers an accelerated five-year MS/MA Industrial Organizational Psychology degree program for current undergraduates in which a BS in psychology and the MS/MA could be obtained in 5 years. Under the guidance of faculty who are all actively involved in research , psychology students gain hands-on experience in on-campus laboratories , including an optokinetic drum used to explore perception and motion sickness. And every year the Psychology Club and Psi Chi (honors society) members attend and present research at the Eastern Psychological Association meeting held in cities such as Boston, Philadelphia and New York. Students receive individualized advising every semester to ensure that they are on the right path. The decisions one makes about their college education can have a profound impact upon one’s later life and career. Choosing a major is not an easy task! Students choose psychology because they find it interesting, fun, and includes a variety of areas to study. What can I do with a psychology degree? The career opportunities with a Psychology degree from Saint Peter’s University are nearly endless. A Psychology degree builds transferable skills applicable across diverse, rewarding careers. While some Peacocks pursue clinical roles diagnosing and treating mental health disorders, others apply an understanding of human behaviors and motivations in fields like business, law, healthcare, education, and more. Peacocks with a Psychology degree can pursue careers such as: Sports Psychologist Counselor Human Resources Specialist Market Research Analyst Social Worker Health Educator Developmental Specialist A Psychology degree equips you with analytical abilities, critical thinking skills, and insights into the human experience that enable impactful work in the career path that best meets your interests.</w:t>
      </w:r>
    </w:p>
    <w:p>
      <w:r>
        <w:br w:type="page"/>
      </w:r>
    </w:p>
    <w:p>
      <w:pPr>
        <w:pStyle w:val="Heading1"/>
      </w:pPr>
      <w:r>
        <w:t>Page 222: Saint Peter's University - Radiography Collaborative Program</w:t>
      </w:r>
    </w:p>
    <w:p>
      <w:r>
        <w:t xml:space="preserve">URL: </w:t>
      </w:r>
      <w:r>
        <w:rPr>
          <w:i/>
        </w:rPr>
        <w:t>https://www.saintpeters.edu/academics/undergraduate-programs/radiography/</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Radiography Collaborative Program</w:t>
      </w:r>
    </w:p>
    <w:p>
      <w:pPr>
        <w:pStyle w:val="ListBullet"/>
      </w:pPr>
      <w:r>
        <w:t>H2: Radiography Collaborative Program</w:t>
      </w:r>
    </w:p>
    <w:p>
      <w:pPr>
        <w:pStyle w:val="ListBullet"/>
      </w:pPr>
      <w:r>
        <w:t>H3: Radiography is at the heart of modern medicine.</w:t>
      </w:r>
    </w:p>
    <w:p>
      <w:pPr>
        <w:pStyle w:val="ListBullet"/>
      </w:pPr>
      <w:r>
        <w:t>H3: © 2024 Saint Peter's University | The Jesuit University of New Jersey</w:t>
      </w:r>
    </w:p>
    <w:p>
      <w:pPr>
        <w:pStyle w:val="Heading2"/>
      </w:pPr>
      <w:r>
        <w:t>Main Content</w:t>
      </w:r>
    </w:p>
    <w:p>
      <w:r>
        <w:t>Radiography Collaborative Program Home academics undergraduate programs Radiography Collaborative Program Category Home Curriculum Faculty &amp; Administration Connect with Radiography Collaborative Program (201) 761-6439 Gannon Hall Jersey City Radiography Collaborative Program Radiography is at the heart of modern medicine. Radiographers investigate why people are ill and help to treat cancer. You can earn the degree of Associate of Applied Science in Health Sciences from Saint Peter’s University through this collaborative program between Saint Peter’s University and the Englewood Hospital School of Radiography. This degree begins with one year of study at Saint Peter’s University followed by two years of study, including summers, at Englewood Hospital School of Radiography. You are awarded the A.A.S. degree from Saint Peter’s University upon documented evidence of successfully completing the Englewood Hospital School of Radiography program, but prior to taking the American Registry of Radiologic Technologists exam.</w:t>
      </w:r>
    </w:p>
    <w:p>
      <w:r>
        <w:br w:type="page"/>
      </w:r>
    </w:p>
    <w:p>
      <w:pPr>
        <w:pStyle w:val="Heading1"/>
      </w:pPr>
      <w:r>
        <w:t>Page 223: Saint Peter's University - Residence Life</w:t>
      </w:r>
    </w:p>
    <w:p>
      <w:r>
        <w:t xml:space="preserve">URL: </w:t>
      </w:r>
      <w:r>
        <w:rPr>
          <w:i/>
        </w:rPr>
        <w:t>https://www.saintpeters.edu/residence-life/</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Residence Life</w:t>
      </w:r>
    </w:p>
    <w:p>
      <w:pPr>
        <w:pStyle w:val="ListBullet"/>
      </w:pPr>
      <w:r>
        <w:t>H2: Residence Life</w:t>
      </w:r>
    </w:p>
    <w:p>
      <w:pPr>
        <w:pStyle w:val="ListBullet"/>
      </w:pPr>
      <w:r>
        <w:t>H3: First, let’s talk location.</w:t>
      </w:r>
    </w:p>
    <w:p>
      <w:pPr>
        <w:pStyle w:val="ListBullet"/>
      </w:pPr>
      <w:r>
        <w:t>H3: But there is so much more to living on campus.</w:t>
      </w:r>
    </w:p>
    <w:p>
      <w:pPr>
        <w:pStyle w:val="ListBullet"/>
      </w:pPr>
      <w:r>
        <w:t>H3: © 2024 Saint Peter's University | The Jesuit University of New Jersey</w:t>
      </w:r>
    </w:p>
    <w:p>
      <w:pPr>
        <w:pStyle w:val="Heading2"/>
      </w:pPr>
      <w:r>
        <w:t>Main Content</w:t>
      </w:r>
    </w:p>
    <w:p>
      <w:r>
        <w:t>Residence Life Home Residence Life Category Home Mission Our Residence Halls Housing and Meal Plan Rates Apply For Housing Housing Accommodations Room Selection What To Bring to Campus Resources for Current Students Parent Page Join Our Team Meet the Staff Residence Life First, let’s talk location. All of the traditional and apartment-style residence halls at Saint Peter’s University are a few minutes walk from your classes. Plus you are just a PATH train ride away from New York City and its museums, cultural events, shopping and so much more. But there is so much more to living on campus. Living on campus greatly enhances your experience here at Saint Peter’s University by providing many opportunities to get involved. Whether it is a lecture at noon, a group meeting in the evening or a spontaneous gathering at midnight, you will be around to participate. You can step out of your front door for classes, meals, sporting events, or prayer. Campus living is a wonderful and unique experience, a catalyst for personal growth and independence. It provides innumerable opportunities to live with others different from yourself, to become a leader, to improve communication skills, to manage conflict successfully, to make sound decisions, and to broaden your perspective of the world. We invite you to reach beyond yourself and take some risks willingly. Meet your challenges and responsibilities honestly. As part of the Saint Peter’s residential community, you will have roommates and floormates who will become lifelong friends.  Every day will teach you about yourself, and who you are, who you want to be, and how you can get there. If you are considering joining us as a resident student on the campus of Saint Peter’s University, please feel welcome to use the Housing Application .</w:t>
      </w:r>
    </w:p>
    <w:p>
      <w:r>
        <w:br w:type="page"/>
      </w:r>
    </w:p>
    <w:p>
      <w:pPr>
        <w:pStyle w:val="Heading1"/>
      </w:pPr>
      <w:r>
        <w:t>Page 224: Saint Peter's University - University Life - Recreational Life</w:t>
      </w:r>
    </w:p>
    <w:p>
      <w:r>
        <w:t xml:space="preserve">URL: </w:t>
      </w:r>
      <w:r>
        <w:rPr>
          <w:i/>
        </w:rPr>
        <w:t>https://www.saintpeters.edu/life/recreational-life/</w:t>
      </w:r>
    </w:p>
    <w:p>
      <w:pPr>
        <w:pStyle w:val="Heading2"/>
      </w:pPr>
      <w:r>
        <w:t>Meta Description</w:t>
      </w:r>
    </w:p>
    <w:p>
      <w:r>
        <w:t>Make your mark at Saint Peter’s University from Orientation to Graduation by getting involved in Student Life!</w:t>
      </w:r>
    </w:p>
    <w:p>
      <w:pPr>
        <w:pStyle w:val="Heading2"/>
      </w:pPr>
      <w:r>
        <w:t>Page Structure</w:t>
      </w:r>
    </w:p>
    <w:p>
      <w:pPr>
        <w:pStyle w:val="ListBullet"/>
      </w:pPr>
      <w:r>
        <w:t>H3: Graduate Program Applications Now Open!</w:t>
      </w:r>
    </w:p>
    <w:p>
      <w:pPr>
        <w:pStyle w:val="ListBullet"/>
      </w:pPr>
      <w:r>
        <w:t>H2: Campus Life</w:t>
      </w:r>
    </w:p>
    <w:p>
      <w:pPr>
        <w:pStyle w:val="ListBullet"/>
      </w:pPr>
      <w:r>
        <w:t>H3: Fitness Classes</w:t>
      </w:r>
    </w:p>
    <w:p>
      <w:pPr>
        <w:pStyle w:val="ListBullet"/>
      </w:pPr>
      <w:r>
        <w:t>H3: Outdoor Adventure Series</w:t>
      </w:r>
    </w:p>
    <w:p>
      <w:pPr>
        <w:pStyle w:val="ListBullet"/>
      </w:pPr>
      <w:r>
        <w:t>H3: © 2024 Saint Peter's University | The Jesuit University of New Jersey</w:t>
      </w:r>
    </w:p>
    <w:p>
      <w:pPr>
        <w:pStyle w:val="Heading2"/>
      </w:pPr>
      <w:r>
        <w:t>Main Content</w:t>
      </w:r>
    </w:p>
    <w:p>
      <w:r>
        <w:t>Campus Life Home University Life Recreational Life The Victor R. Yanitelli Recreational Life Center is home to the University’s NCAA Division I athletic teams and houses a state-of-the-art fitness center, Olympic-sized swimming pool, free-weight room and three regulation basketball courts. The Center also runs numerous fitness (Zumba is a campus favorite!), dance, swimming and sports programs and a full slate of special events. You can also join the fun on trips we organize for outdoor adventures like skiing, horseback riding and white water rafting. Fitness Classes Free fitness classes are offered throughout the academic year at the Recreational Life Center. Classes are open to all students and university employees.  All fitness and spin classes are held in the studios located on the first floor of the RLC.  Space in all of our classes is available on a first come, first serve basis so get to class on time to ensure that you have a spot! Please check your email regularly for class availability and sign ups. Outdoor Adventure Series Join the fun on trips we organize for outdoor adventures like skiing, horseback riding and white water rafting. Contact rlc@saintpeters.edu for details!</w:t>
      </w:r>
    </w:p>
    <w:p>
      <w:pPr>
        <w:pStyle w:val="Heading2"/>
      </w:pPr>
      <w:r>
        <w:t>Contact Information</w:t>
      </w:r>
    </w:p>
    <w:p>
      <w:pPr>
        <w:pStyle w:val="ListBullet"/>
      </w:pPr>
      <w:r>
        <w:t>Email Addresses:</w:t>
      </w:r>
    </w:p>
    <w:p>
      <w:pPr>
        <w:pStyle w:val="ListNumber"/>
      </w:pPr>
      <w:r>
        <w:t>rlc@saintpeters.edu</w:t>
      </w:r>
    </w:p>
    <w:p>
      <w:r>
        <w:br w:type="page"/>
      </w:r>
    </w:p>
    <w:p>
      <w:pPr>
        <w:pStyle w:val="Heading1"/>
      </w:pPr>
      <w:r>
        <w:t>Page 225: Saint Peter's University - School of Nursing</w:t>
      </w:r>
    </w:p>
    <w:p>
      <w:r>
        <w:t xml:space="preserve">URL: </w:t>
      </w:r>
      <w:r>
        <w:rPr>
          <w:i/>
        </w:rPr>
        <w:t>https://www.saintpeters.edu/academics/school-of-nursing/</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School of Nursing</w:t>
      </w:r>
    </w:p>
    <w:p>
      <w:pPr>
        <w:pStyle w:val="ListBullet"/>
      </w:pPr>
      <w:r>
        <w:t>H3: © 2024 Saint Peter's University | The Jesuit University of New Jersey</w:t>
      </w:r>
    </w:p>
    <w:p>
      <w:pPr>
        <w:pStyle w:val="Heading2"/>
      </w:pPr>
      <w:r>
        <w:t>Main Content</w:t>
      </w:r>
    </w:p>
    <w:p>
      <w:r>
        <w:t>School of Nursing Nurses are driven by a greater purpose. While nursing is one of the fastest growing occupations in the U.S. with some of the highest starting salaries among college graduates, nursing gives you a chance to help those in a time of need, to provide genuine care and support, to really make a difference in the lives of others. The ideals of the nursing profession are in perfect harmony with Saint Peter’s Jesuit values. If nursing is your life calling, the Saint Peter’s Nursing Program is for you. BSN Programs Online RN to BSN Program RN to MSN Bridge Option Undergraduate Admissions Requirements Accelerated BSN Program Master of Science in Nursing Graduate Admissions Requirements Post-Master's Adult-Gerontology Nurse Practitioner The baccalaureate and master’s programs in nursing at Saint Peter’s University are accredited by: Commission on Collegiate Nursing Education (CCNE) 655 K Street NW, Suite 750 Washington, DC, 20001 www.aacnnursing.org</w:t>
      </w:r>
    </w:p>
    <w:p>
      <w:r>
        <w:br w:type="page"/>
      </w:r>
    </w:p>
    <w:p>
      <w:pPr>
        <w:pStyle w:val="Heading1"/>
      </w:pPr>
      <w:r>
        <w:t>Page 226: Saint Peter's University - Social Justice</w:t>
      </w:r>
    </w:p>
    <w:p>
      <w:r>
        <w:t xml:space="preserve">URL: </w:t>
      </w:r>
      <w:r>
        <w:rPr>
          <w:i/>
        </w:rPr>
        <w:t>https://www.saintpeters.edu/academics/undergraduate-programs/social-justice/</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Social Justice</w:t>
      </w:r>
    </w:p>
    <w:p>
      <w:pPr>
        <w:pStyle w:val="ListBullet"/>
      </w:pPr>
      <w:r>
        <w:t>H2: Social Justice</w:t>
      </w:r>
    </w:p>
    <w:p>
      <w:pPr>
        <w:pStyle w:val="ListBullet"/>
      </w:pPr>
      <w:r>
        <w:t>H3: Appreciate the dignity of each person.</w:t>
      </w:r>
    </w:p>
    <w:p>
      <w:pPr>
        <w:pStyle w:val="ListBullet"/>
      </w:pPr>
      <w:r>
        <w:t>H3: © 2024 Saint Peter's University | The Jesuit University of New Jersey</w:t>
      </w:r>
    </w:p>
    <w:p>
      <w:pPr>
        <w:pStyle w:val="Heading2"/>
      </w:pPr>
      <w:r>
        <w:t>Main Content</w:t>
      </w:r>
    </w:p>
    <w:p>
      <w:r>
        <w:t>Social Justice Home academics undergraduate programs Social Justice Category Home Courses Curriculum Events Facilities &amp; Resources Faculty &amp; Administration News &amp; Events Learning Goals &amp; Mission Connect with Social Justice (201) 761-7465 King-Karios House Jersey City Campus Social Justice Appreciate the dignity of each person. Understand the systemic causes of social oppression. Dismantle unjust social structures. Imagine, and then create, social structures that lift up our human family and protect our home, the earth. This is the work of social justice. The social justice program at Saint Peter’s University offers you a multi-disciplinary minor that emphasizes the thought and work of social justice, the thought and practice of nonviolence and peacemaking and the peace and justice teachings of the world’s faith traditions. You are encouraged to engage in our numerous social justice workshops and lectures, local, national, and international works of service and justice both in the U.S. and in El Salvador, and seminars on nonviolence and peacemaking. Each year during the Michaelmas ceremony, the social justice program awards the Philip Berrigan Social Award to that social justice student who excels both in academic and social justice work.</w:t>
      </w:r>
    </w:p>
    <w:p>
      <w:r>
        <w:br w:type="page"/>
      </w:r>
    </w:p>
    <w:p>
      <w:pPr>
        <w:pStyle w:val="Heading1"/>
      </w:pPr>
      <w:r>
        <w:t>Page 227: Saint Peter's University - Sociology</w:t>
      </w:r>
    </w:p>
    <w:p>
      <w:r>
        <w:t xml:space="preserve">URL: </w:t>
      </w:r>
      <w:r>
        <w:rPr>
          <w:i/>
        </w:rPr>
        <w:t>https://www.saintpeters.edu/academics/undergraduate-programs/sociology-urban-studies/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Sociology, Urban Studies &amp; Anthropology</w:t>
      </w:r>
    </w:p>
    <w:p>
      <w:pPr>
        <w:pStyle w:val="ListBullet"/>
      </w:pPr>
      <w:r>
        <w:t>H2: Sociology, Urban Studies &amp; Anthropology</w:t>
      </w:r>
    </w:p>
    <w:p>
      <w:pPr>
        <w:pStyle w:val="ListBullet"/>
      </w:pPr>
      <w:r>
        <w:t>H3: What is Urban Studies?</w:t>
      </w:r>
    </w:p>
    <w:p>
      <w:pPr>
        <w:pStyle w:val="ListBullet"/>
      </w:pPr>
      <w:r>
        <w:t>H3: What makes Urban Studies at Saint Peter’s University different?</w:t>
      </w:r>
    </w:p>
    <w:p>
      <w:pPr>
        <w:pStyle w:val="ListBullet"/>
      </w:pPr>
      <w:r>
        <w:t>H3: What can I do with an Urban Studies degree?</w:t>
      </w:r>
    </w:p>
    <w:p>
      <w:pPr>
        <w:pStyle w:val="ListBullet"/>
      </w:pPr>
      <w:r>
        <w:t>H3: Why is our society organized the way it is with some groups controlling more power and resources than others?</w:t>
      </w:r>
    </w:p>
    <w:p>
      <w:pPr>
        <w:pStyle w:val="ListBullet"/>
      </w:pPr>
      <w:r>
        <w:t>H3: © 2024 Saint Peter's University | The Jesuit University of New Jersey</w:t>
      </w:r>
    </w:p>
    <w:p>
      <w:pPr>
        <w:pStyle w:val="Heading2"/>
      </w:pPr>
      <w:r>
        <w:t>Main Content</w:t>
      </w:r>
    </w:p>
    <w:p>
      <w:r>
        <w:t>Sociology, Urban Studies &amp; Anthropology Home academics undergraduate programs Sociology Category Home Courses Curriculum Facilities &amp; Resources Faculty &amp; Administration Learning Goals &amp; Mission News &amp; Events Connect with Sociology, Urban Studies, and Anthropology (201) 761-6150 Hillsdorf Hall, Room 402 Jersey City Campus Sociology, Urban Studies &amp; Anthropology What is Urban Studies? Urban Studies at Saint Peter’s University is a broad interdisciplinary field. It examines the social, economic, and cultural parts of cities and urban life. It draws on many disciplines as cities are complex. These include sociology, geography, economics, political science, history, and architecture. More than half the world’s people now live in cities — Urban Studies is a relevant and important field. Cities are the engines of growth and innovation. But, they also face many challenges. These include poverty, inequality, and environmental harm. Urban Studies aims to both understand these challenges and to develop solutions to make cities more livable and sustainable for everyone. Urban Studies scholars look to answer a wide range of questions, such as: How do cities grow and change? What are the social and economic forces that shape urban life? How do cities govern themselves? What are the challenges and opportunities facing cities today? What makes Urban Studies at Saint Peter’s University different? “Consistent with the mission of Saint Peters University, we expect our students to be deeply committed to learning about the environment around them, thirsty to learn more about it and, as graduates, able to make the world a better place.” – Dr. David Surrey Saint Peter’s University focuses on experiential learning. Urban Studies courses combine tough academics with hands-on experience in the community. These aren’t “extras” – they’re woven into classwork. Students in the Urban Studies program learn about the tough challenges of cities today. They also gain the skills and knowledge to make a difference. There is also focus on Saint Peter’s University traditions of equality and solidarity of all people. The Saint Peter’s University Urban Studies Program offers a variety of courses on topics such as: Urban Anthropology Urban Economic Problems Strategies for Urban Change Urban Music Urban Architecture and Design What can I do with an Urban Studies degree? An Urban Studies degree from Saint Peter’s University unlocks a wide range of career opportunities in government, regional and urban planning, human services, business, education, and social science research. Whether tackling challenges with transportation and housing in government to helping the community via a non-profit, Saint Peter’s University Peacocks who graduate with a degree in Urban Studies gain valuable skills in research, analysis, program development, and communication. A rewarding career path awaits with a degree in Urban Studies from Saint Peter’s University. Peacocks with a degree in Urban Studies go out into the world and have successful careers in the following areas: Urban Planner Urban Policy Analyst Community Organizer Economic Developer Social Worker Public Administrator Urban Educator Environmental Planner Research Analyst Nonprofit Leader Why is our society organized the way it is with some groups controlling more power and resources than others? How did we get this way? And how can we change in ways that reflect our care and concern for others? You can explore these and other questions with a major or minor in sociology and urban studies . Over half of our classes have moved beyond the walls of the University to include community-learning components. These community immersion experiences help you explore career possibilities with local governmental and community-based organizations as you perform evaluations and plan programs. You will gain real-world experience by conducting research projects, holding conferences and building new research skills. Many of our students go on to explore career and graduate school opportunities in anthropology, sociology, urban studies and related fields.</w:t>
      </w:r>
    </w:p>
    <w:p>
      <w:r>
        <w:br w:type="page"/>
      </w:r>
    </w:p>
    <w:p>
      <w:pPr>
        <w:pStyle w:val="Heading1"/>
      </w:pPr>
      <w:r>
        <w:t>Page 228: Saint Peter's University - Service Learning</w:t>
      </w:r>
    </w:p>
    <w:p>
      <w:r>
        <w:t xml:space="preserve">URL: </w:t>
      </w:r>
      <w:r>
        <w:rPr>
          <w:i/>
        </w:rPr>
        <w:t>https://www.saintpeters.edu/academics/programs-services/service-learning/</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Service Learning</w:t>
      </w:r>
    </w:p>
    <w:p>
      <w:pPr>
        <w:pStyle w:val="ListBullet"/>
      </w:pPr>
      <w:r>
        <w:t>H2: Service Learning</w:t>
      </w:r>
    </w:p>
    <w:p>
      <w:pPr>
        <w:pStyle w:val="ListBullet"/>
      </w:pPr>
      <w:r>
        <w:t>H3: © 2024 Saint Peter's University | The Jesuit University of New Jersey</w:t>
      </w:r>
    </w:p>
    <w:p>
      <w:pPr>
        <w:pStyle w:val="Heading2"/>
      </w:pPr>
      <w:r>
        <w:t>Main Content</w:t>
      </w:r>
    </w:p>
    <w:p>
      <w:r>
        <w:t>Service Learning Home academics programs services Service Learning Category Home Service Learning Service Learning Rooted in the Jesuit tradition of educating Men and Women for Others, the Office for Community Service is affiliated with Campus Ministry and directly implements the University’s mission “to prepare students for a lifetime of learning, leadership, and service to others in a diverse and global society.” Through participation in meaningful volunteer and service learning experiences with more than thirty Hudson County nonprofit agencies and religious organizations, Saint Peter’s students and faculty directly contribute to social justice activities and the empowerment of local constituencies. In their roles as tutors, mentors, outreach workers, researchers, and social work assistants, students share their time and talent with their neighbors in need of encouragement, support and assistance. Through community service projects and service learning in the classroom, students are encouraged to share the benefits of their college experience and invest their time and skills with non-profit agencies and schools with limited resources. To sup­port the student’s service experience, the Office facilitates training and discussion sessions that stimulate reflection about the relationship of service to one’s personal, intellectual, and spiritual growth. Selected courses incorporate community service as a required component, with faculty guiding student reflection about their service through discussions and journals. For more information about Service Learning at Saint Peter’s University, please contact Prof. Kari Larsen . Professor Mary Kate Naatus’s Principles of Management Honors class, Fall 2014. Professor Naatus’s class worked as a consultant with the Washington Park Association, helping with events, fundraising, social media, research, and grants.</w:t>
      </w:r>
    </w:p>
    <w:p>
      <w:r>
        <w:br w:type="page"/>
      </w:r>
    </w:p>
    <w:p>
      <w:pPr>
        <w:pStyle w:val="Heading1"/>
      </w:pPr>
      <w:r>
        <w:t>Page 229: Saint Peter's University - School of Professional Studies - Professional Studies (BPS)</w:t>
      </w:r>
    </w:p>
    <w:p>
      <w:r>
        <w:t xml:space="preserve">URL: </w:t>
      </w:r>
      <w:r>
        <w:rPr>
          <w:i/>
        </w:rPr>
        <w:t>https://www.saintpeters.edu/academics/spcs/</w:t>
      </w:r>
    </w:p>
    <w:p>
      <w:pPr>
        <w:pStyle w:val="Heading2"/>
      </w:pPr>
      <w:r>
        <w:t>Meta Description</w:t>
      </w:r>
    </w:p>
    <w:p>
      <w:r>
        <w:t>Our School of Professional Studies offers students the ability to earn a world-class education on their schedule.</w:t>
      </w:r>
    </w:p>
    <w:p>
      <w:pPr>
        <w:pStyle w:val="Heading2"/>
      </w:pPr>
      <w:r>
        <w:t>Page Structure</w:t>
      </w:r>
    </w:p>
    <w:p>
      <w:pPr>
        <w:pStyle w:val="ListBullet"/>
      </w:pPr>
      <w:r>
        <w:t>H3: Graduate Program Applications Now Open!</w:t>
      </w:r>
    </w:p>
    <w:p>
      <w:pPr>
        <w:pStyle w:val="ListBullet"/>
      </w:pPr>
      <w:r>
        <w:t>H2: School of Professional Studies</w:t>
      </w:r>
    </w:p>
    <w:p>
      <w:pPr>
        <w:pStyle w:val="ListBullet"/>
      </w:pPr>
      <w:r>
        <w:t>H2: Professional Studies (BPS)</w:t>
      </w:r>
    </w:p>
    <w:p>
      <w:pPr>
        <w:pStyle w:val="ListBullet"/>
      </w:pPr>
      <w:r>
        <w:t>H3: Application Processing</w:t>
      </w:r>
    </w:p>
    <w:p>
      <w:pPr>
        <w:pStyle w:val="ListBullet"/>
      </w:pPr>
      <w:r>
        <w:t>H3: New Concentrations</w:t>
      </w:r>
    </w:p>
    <w:p>
      <w:pPr>
        <w:pStyle w:val="ListBullet"/>
      </w:pPr>
      <w:r>
        <w:t>H2: Bachelor of Professional Studies</w:t>
      </w:r>
    </w:p>
    <w:p>
      <w:pPr>
        <w:pStyle w:val="ListBullet"/>
      </w:pPr>
      <w:r>
        <w:t>H2: Requirements for BPS</w:t>
      </w:r>
    </w:p>
    <w:p>
      <w:pPr>
        <w:pStyle w:val="ListBullet"/>
      </w:pPr>
      <w:r>
        <w:t>H3: Requirements for Bachelor of Professional Studies in Social Sciences and Humanities*</w:t>
      </w:r>
    </w:p>
    <w:p>
      <w:pPr>
        <w:pStyle w:val="ListBullet"/>
      </w:pPr>
      <w:r>
        <w:t>H3: Requirements for Bachelor of Professional Studies in Organizational Leadership*</w:t>
      </w:r>
    </w:p>
    <w:p>
      <w:pPr>
        <w:pStyle w:val="ListBullet"/>
      </w:pPr>
      <w:r>
        <w:t>H3: Requirements for Bachelor of Professional Studies in Military Science (focus on Organizational Leadership, Criminal Justice, or Cyber Security)*</w:t>
      </w:r>
    </w:p>
    <w:p>
      <w:pPr>
        <w:pStyle w:val="ListBullet"/>
      </w:pPr>
      <w:r>
        <w:t>H3: Accelerated BS/BA to MS in Cyber Security</w:t>
      </w:r>
    </w:p>
    <w:p>
      <w:pPr>
        <w:pStyle w:val="ListBullet"/>
      </w:pPr>
      <w:r>
        <w:t>H3: © 2024 Saint Peter's University | The Jesuit University of New Jersey</w:t>
      </w:r>
    </w:p>
    <w:p>
      <w:pPr>
        <w:pStyle w:val="Heading2"/>
      </w:pPr>
      <w:r>
        <w:t>Main Content</w:t>
      </w:r>
    </w:p>
    <w:p>
      <w:r>
        <w:t>School of Professional Studies Home academics School of Professional Studies Professional Studies (BPS) Menu Apply Overview Approaches to Earning Undergraduate Credit Bachelor’s Degrees Associate Degrees Continuing Education Credit-Bearing Certificates Summer Courses Minors Administration Professional Studies (BPS) Application Processing Applications are processed on a rolling basis. The selection process is completed within one week of Graduate Admissions receipt of all required documentation. New Concentrations Cyber Security (available on-line) General Studies Humanities Organizational Leadership Social Sciences Request Info Visit Our Campus Apply Bachelor of Professional Studies The BPS was developed to afford interested students several general studies options which enable those with diverse interests and prior college credits to develop a degree program that matches their career goals and, if appropriate, their employer’s needs. These programs are particularly effective for students with many credits from other colleges or for those who believe they may use assessment and testing to earn credit. This program is offered online. Students develop these programs with an advisor from the dean’s office. Requirements for BPS The BPS cognate courses will include at least 3 credits from each of the following areas: Cultures and Values Social Sciences Natural Sciences and Mathematics Business Humanities Total Credits 24 Requirements for Bachelor of Professional Studies in Social Sciences and Humanities* In addition to fulfilling the core and BPS curriculum requirements, Social Sciences and Humanities majors pursuing a Bachelor’s degree must complete the following additional 21 credits: HS-200 or higher Does not include any history counted in the core 3 ML Any upper level modern language culture course 3 SJ-250 Intro to Social Justice 3 SO-360 Intercultural Relations 3 SO-384 Cultural Anthropology 3 UR-412 Ethnicity and Race in Urban History 3 EL-200 or higher Does not include any literature counted in the core 3 Total Credits 21 Requirements for Bachelor of Professional Studies in Organizational Leadership* In addition to fulfilling the core and BPS curriculum requirements, Organizational Leadership majors pursuing a Bachelor’s degree must complete the following additional 21 credits: BA-151 Principles of Management 3 BA-240 Organizational Behavior 3 BA-282 Leadership 3 CU/BA-315 Business and Professional Communication 3 SO-360 Intercultural Relations 3 UR-410 Managing Cross-Cultural Training Skills 3 PS-430 Industrial-Organizational Psy 3 Total Credits 21 Requirements for Bachelor of Professional Studies in Military Science (focus on Organizational Leadership, Criminal Justice, or Cyber Security)* In addition to fulfilling the core and BPS curriculum requirements, Military Science majors pursuing a Bachelor’s degree must complete the following additional 21 credits: Joint Services Transcript will be applicable to satisfy the area of specialization, with supplemental coursework added as needed pertaining to the area of focus. Total Credits 21 *May take appropriate substitutions in consultation with an advisor. Accelerated BS/BA to MS in Cyber Security You can earn your undergraduate degree and an MS in Cyber Security in five years through our Accelerated Program. The Accelerated BS/BA to MS in Cyber Security program offers several advantages. The program: Accelerates the attainment of an advanced degree Facilitates seamless transition to a master’s degree Increases students’ marketability in the workforce Saves students time and money For more details, see the program descriptions: Accelerated BS/BA to MS in Cyber Security Program</w:t>
      </w:r>
    </w:p>
    <w:p>
      <w:r>
        <w:br w:type="page"/>
      </w:r>
    </w:p>
    <w:p>
      <w:pPr>
        <w:pStyle w:val="Heading1"/>
      </w:pPr>
      <w:r>
        <w:t>Page 230: Saint Peter's University - Sports Management</w:t>
      </w:r>
    </w:p>
    <w:p>
      <w:r>
        <w:t xml:space="preserve">URL: </w:t>
      </w:r>
      <w:r>
        <w:rPr>
          <w:i/>
        </w:rPr>
        <w:t>https://www.saintpeters.edu/academics/undergraduate-programs/sports-management/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Sports Management &amp; Esports Business</w:t>
      </w:r>
    </w:p>
    <w:p>
      <w:pPr>
        <w:pStyle w:val="ListBullet"/>
      </w:pPr>
      <w:r>
        <w:t>H2: Sports Management &amp; Esports Business</w:t>
      </w:r>
    </w:p>
    <w:p>
      <w:pPr>
        <w:pStyle w:val="ListBullet"/>
      </w:pPr>
      <w:r>
        <w:t>H3: Sports today is a BIG business.</w:t>
      </w:r>
    </w:p>
    <w:p>
      <w:pPr>
        <w:pStyle w:val="ListBullet"/>
      </w:pPr>
      <w:r>
        <w:t>H3: In fact, sports is a $200-billion-dollar-a-year industry — and growing.</w:t>
      </w:r>
    </w:p>
    <w:p>
      <w:pPr>
        <w:pStyle w:val="ListBullet"/>
      </w:pPr>
      <w:r>
        <w:t>H3: © 2024 Saint Peter's University | The Jesuit University of New Jersey</w:t>
      </w:r>
    </w:p>
    <w:p>
      <w:pPr>
        <w:pStyle w:val="Heading2"/>
      </w:pPr>
      <w:r>
        <w:t>Main Content</w:t>
      </w:r>
    </w:p>
    <w:p>
      <w:r>
        <w:t>Sports Management &amp; Esports Business Home academics undergraduate programs Sports Management Category Home BS in Sports Management and Accelerated MBA Courses Curriculum Learning Goals &amp; Mission Faculty &amp; Administration News &amp; Events Connect with Sports Management &amp; Esports Business Dinneen Hall, Room G-00 Jersey City, NJ 07306 Sports Management &amp; Esports Business Throughout the course of the program, we will talk about issues in Athletics and analyze the sports industry on how things operate from a day to day basis. Sports today is a BIG business. In fact, sports is a $200-billion-dollar-a-year industry — and growing. Sports management is the field of business dealing with organized sports activities. It occurs in many areas, including: Schools. Extensive programs exist in elementary, high school, and college environments. Professional Organizations. These include basketball, soccer, horse racing, and more widely-attended activities. Many lesser-known physical activities also qualify as a sport. Associations . Churches, clubs, leagues, and other formal and informal groups organize to participate in sporting activities. The Bachelor of Science degree in sports management equips students to pursue careers in any area of business or management, with many lessons shaped by examples in sporting activities and events. Two patterns of sports management are offered: BS in Sports Management (120 credits) Liberal Arts Foundation Breadth and depth of critical thinking and problem-solving. (48 Credits). Business Administration Core. Management, marketing, finance, and more. (21 credits). Sports Specialized Courses. (9 credits). Electives (Recommended, not Required). (42 credits). BS in Sports Management Plus MBA. (126 credits) Liberal Arts Foundation Breadth and depth of critical thinking and problem-solving. (48 Credits). Business Administration Core. Management, marketing, finance, and more. (21 credits). Sports Specialized Courses. (9 credits). MBA Required. Risk management concentration (9 credits) Electives (Recommended, not Required). (39 credits).</w:t>
      </w:r>
    </w:p>
    <w:p>
      <w:r>
        <w:br w:type="page"/>
      </w:r>
    </w:p>
    <w:p>
      <w:pPr>
        <w:pStyle w:val="Heading1"/>
      </w:pPr>
      <w:r>
        <w:t>Page 231: Saint Peter's University - STEM Engagement Center</w:t>
      </w:r>
    </w:p>
    <w:p>
      <w:r>
        <w:t xml:space="preserve">URL: </w:t>
      </w:r>
      <w:r>
        <w:rPr>
          <w:i/>
        </w:rPr>
        <w:t>https://www.saintpeters.edu/centers-institutes/stem-engagement-center/</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H2: STEM Engagement &amp; Empowerment Center</w:t>
      </w:r>
    </w:p>
    <w:p>
      <w:pPr>
        <w:pStyle w:val="ListBullet"/>
      </w:pPr>
      <w:r>
        <w:t>H2: STEM Engagement &amp; Empowerment Center</w:t>
      </w:r>
    </w:p>
    <w:p>
      <w:pPr>
        <w:pStyle w:val="ListBullet"/>
      </w:pPr>
      <w:r>
        <w:t>H3: © 2024 Saint Peter's University | The Jesuit University of New Jersey</w:t>
      </w:r>
    </w:p>
    <w:p>
      <w:pPr>
        <w:pStyle w:val="Heading2"/>
      </w:pPr>
      <w:r>
        <w:t>Main Content</w:t>
      </w:r>
    </w:p>
    <w:p>
      <w:r>
        <w:t>STEM Engagement &amp; Empowerment Center Home centers institutes STEM Engagement Center Category Home Tutoring Services Academic Support Services Care &amp; Outreach Services Career Resources External Services for Students News &amp; Events Administration and Staff Connect with STEM Engagement Center (201) 761-6335 Pope Hall Room 316 Mon-Fri: 8:00 a.m. – 4:00 p.m. Jersey City Campus STEM Engagement &amp; Empowerment Center The STEM Engagement &amp; Empowerment Center offers academic, career, and student life support to enable students to achieve their academic and career goals. The STEMEC is a multi-purpose space used for tutoring sessions, workshops, and programs. It can also be used for meetings, collaboration, and supplemental instruction sessions. Biochemistry Biology Biotechnology Chemistry Computer Science Environmental Studies Health Sciences Mathematics Physics Psychology The INVEST Scholars Program helps prepare talented math and science majors who are interested in working with students in high need school districts… Read more The Transformative Experiences (TREX) Program is an opportunity for students in STEM majors (Biology, Biochemistry, Biotechnology, Chemistry, Physics, and Mathematics) to engage in a paid internship program that also counts for academic credit.</w:t>
      </w:r>
    </w:p>
    <w:p>
      <w:r>
        <w:br w:type="page"/>
      </w:r>
    </w:p>
    <w:p>
      <w:pPr>
        <w:pStyle w:val="Heading1"/>
      </w:pPr>
      <w:r>
        <w:t>Page 232: Saint Peter's University - Strategic Plan</w:t>
      </w:r>
    </w:p>
    <w:p>
      <w:r>
        <w:t xml:space="preserve">URL: </w:t>
      </w:r>
      <w:r>
        <w:rPr>
          <w:i/>
        </w:rPr>
        <w:t>https://www.saintpeters.edu/strategic-plan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Strategic Plan</w:t>
      </w:r>
    </w:p>
    <w:p>
      <w:pPr>
        <w:pStyle w:val="ListBullet"/>
      </w:pPr>
      <w:r>
        <w:t>H2: Strategic Plan</w:t>
      </w:r>
    </w:p>
    <w:p>
      <w:pPr>
        <w:pStyle w:val="ListBullet"/>
      </w:pPr>
      <w:r>
        <w:t>H3: Excellence in Teaching and Learning</w:t>
      </w:r>
    </w:p>
    <w:p>
      <w:pPr>
        <w:pStyle w:val="ListBullet"/>
      </w:pPr>
      <w:r>
        <w:t>H3: Unique University Assets and Experiences</w:t>
      </w:r>
    </w:p>
    <w:p>
      <w:pPr>
        <w:pStyle w:val="ListBullet"/>
      </w:pPr>
      <w:r>
        <w:t>H3: Effective Resources to Support Student Success</w:t>
      </w:r>
    </w:p>
    <w:p>
      <w:pPr>
        <w:pStyle w:val="ListBullet"/>
      </w:pPr>
      <w:r>
        <w:t>H3: Global Knowledge and Engagement</w:t>
      </w:r>
    </w:p>
    <w:p>
      <w:pPr>
        <w:pStyle w:val="ListBullet"/>
      </w:pPr>
      <w:r>
        <w:t>H3: Prominent Community Partnerships</w:t>
      </w:r>
    </w:p>
    <w:p>
      <w:pPr>
        <w:pStyle w:val="ListBullet"/>
      </w:pPr>
      <w:r>
        <w:t>H3: © 2024 Saint Peter's University | The Jesuit University of New Jersey</w:t>
      </w:r>
    </w:p>
    <w:p>
      <w:pPr>
        <w:pStyle w:val="Heading2"/>
      </w:pPr>
      <w:r>
        <w:t>Main Content</w:t>
      </w:r>
    </w:p>
    <w:p>
      <w:r>
        <w:t>Strategic Plan Home Strategic Plan Category Home Effective Resources to Support Student Success Global Knowledge and Engagement Legacy: Vision 2015 Prominent Community Partnerships Excellence in Teaching and Learning Unique University Assets and Experiences Strategic Plan Excellence in Teaching and Learning Recruit and graduate a diverse, talented student body with potential for success Recruit and retain outstanding faculty who enrich the diversity of teaching and scholarship Increase student success through high impact teaching, experiential learning, advising and career preparedness Improve student experiences to enhance learning outcomes and engagement Enhance curriculum to respond to student needs and changing market demands Unique University Assets and Experiences Leverage the location in Jersey City and the greater metropolitan area Maximize and celebrate diversity to create a truly inclusive campus culture Prepare students for purposeful lives through service, leadership and wellness Increase engagement for all students, with a focus on magis Promote Jesuit values and spirituality Build a winning athletic program with an enthusiastic University spirit Effective Resources to Support Student Success Improve fiscal management and conditions Grow donor base, leadership giving, volunteerism and engagement through effective outreach Build the University’s reputation, brand and market share Manage and develop effective human, capital and technology resources Recognize and continue to improve our distinctive “culture of care” Improve campus facilities to create an environment that supports educational excellence Global Knowledge and Engagement Enhance curricular and co-curricular experiences to prepare students with intercultural skills Establish an effective organizational structure to support globalization efforts Encourage faculty/staff to globalize research, instruction and outreach Intensify recruitment of international faculty and students to the campus Expand international study opportunities for faculty and students to be immersed in other countries and cultures Prominent Community Partnerships Promote greater student engagement in the external community Expand opportunities to bring pre-college students, adults and community organizations to campus Build a strategic plan for engagement with corporate/community/educational organizations Be a catalyst for urban innovation and development Read the full plan (requires Intranet login)</w:t>
      </w:r>
    </w:p>
    <w:p>
      <w:r>
        <w:br w:type="page"/>
      </w:r>
    </w:p>
    <w:p>
      <w:pPr>
        <w:pStyle w:val="Heading1"/>
      </w:pPr>
      <w:r>
        <w:t>Page 233: Saint Peter's University - University Life - Student Organizations</w:t>
      </w:r>
    </w:p>
    <w:p>
      <w:r>
        <w:t xml:space="preserve">URL: </w:t>
      </w:r>
      <w:r>
        <w:rPr>
          <w:i/>
        </w:rPr>
        <w:t>https://www.saintpeters.edu/life/student-organizations-2/</w:t>
      </w:r>
    </w:p>
    <w:p>
      <w:pPr>
        <w:pStyle w:val="Heading2"/>
      </w:pPr>
      <w:r>
        <w:t>Meta Description</w:t>
      </w:r>
    </w:p>
    <w:p>
      <w:r>
        <w:t>Make your mark at Saint Peter’s University from Orientation to Graduation by getting involved in Student Life!</w:t>
      </w:r>
    </w:p>
    <w:p>
      <w:pPr>
        <w:pStyle w:val="Heading2"/>
      </w:pPr>
      <w:r>
        <w:t>Page Structure</w:t>
      </w:r>
    </w:p>
    <w:p>
      <w:pPr>
        <w:pStyle w:val="ListBullet"/>
      </w:pPr>
      <w:r>
        <w:t>H3: Graduate Program Applications Now Open!</w:t>
      </w:r>
    </w:p>
    <w:p>
      <w:pPr>
        <w:pStyle w:val="ListBullet"/>
      </w:pPr>
      <w:r>
        <w:t>H2: Campus Life</w:t>
      </w:r>
    </w:p>
    <w:p>
      <w:pPr>
        <w:pStyle w:val="ListBullet"/>
      </w:pPr>
      <w:r>
        <w:t>H3: Start Your Own</w:t>
      </w:r>
    </w:p>
    <w:p>
      <w:pPr>
        <w:pStyle w:val="ListBullet"/>
      </w:pPr>
      <w:r>
        <w:t>H3: © 2024 Saint Peter's University | The Jesuit University of New Jersey</w:t>
      </w:r>
    </w:p>
    <w:p>
      <w:pPr>
        <w:pStyle w:val="Heading2"/>
      </w:pPr>
      <w:r>
        <w:t>Main Content</w:t>
      </w:r>
    </w:p>
    <w:p>
      <w:r>
        <w:t>Campus Life Home University Life Student Organizations With more than 50 student organizations, you can find friends whether you join the radio station, newspaper, theater, or professional clubs. And don’t underestimate the value of the experience—by being active in student organizations you will widen your interests, develop leadership skills, and round out your resume. All of these organizations are student-run. They include an incredibly diverse number of cultural organizations, performing arts such as dance, chorale and theater, pre-professional and academic clubs, honor societies, service oriented activities, publications and media, student government and many special interest groups. Graduates consistently tell us that their participation in student activities created lifelong friendships and had a profound effect on their careers and lives. So develop an existing talent. Pursue a new interest. Meet people who share your passion. But whatever your inclination, we want you to get involved! It’s as simple as that. Start Your Own If you have an idea for a new student organization, please feel free to stop by Student Activities to talk about it.</w:t>
      </w:r>
    </w:p>
    <w:p>
      <w:r>
        <w:br w:type="page"/>
      </w:r>
    </w:p>
    <w:p>
      <w:pPr>
        <w:pStyle w:val="Heading1"/>
      </w:pPr>
      <w:r>
        <w:t>Page 234: Saint Peter's University - Theology</w:t>
      </w:r>
    </w:p>
    <w:p>
      <w:r>
        <w:t xml:space="preserve">URL: </w:t>
      </w:r>
      <w:r>
        <w:rPr>
          <w:i/>
        </w:rPr>
        <w:t>https://www.saintpeters.edu/academics/undergraduate-programs/theology/</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Theology</w:t>
      </w:r>
    </w:p>
    <w:p>
      <w:pPr>
        <w:pStyle w:val="ListBullet"/>
      </w:pPr>
      <w:r>
        <w:t>H2: What is Theology?</w:t>
      </w:r>
    </w:p>
    <w:p>
      <w:pPr>
        <w:pStyle w:val="ListBullet"/>
      </w:pPr>
      <w:r>
        <w:t>H3: What makes theology at Saint Peter’s University different?</w:t>
      </w:r>
    </w:p>
    <w:p>
      <w:pPr>
        <w:pStyle w:val="ListBullet"/>
      </w:pPr>
      <w:r>
        <w:t>H3: What can I do with a theology degree from Saint Peter’s University?</w:t>
      </w:r>
    </w:p>
    <w:p>
      <w:pPr>
        <w:pStyle w:val="ListBullet"/>
      </w:pPr>
      <w:r>
        <w:t>H3: © 2024 Saint Peter's University | The Jesuit University of New Jersey</w:t>
      </w:r>
    </w:p>
    <w:p>
      <w:pPr>
        <w:pStyle w:val="Heading2"/>
      </w:pPr>
      <w:r>
        <w:t>Main Content</w:t>
      </w:r>
    </w:p>
    <w:p>
      <w:r>
        <w:t>Theology Home academics undergraduate programs Theology Category Home Courses Curriculum Facilities &amp; Resources Faculty &amp; Administration Learning Goals &amp; Mission News &amp; Events Student &amp; Faculty Research Connect with Theology (201) 761-6140 Hilsdorf Hall, Room 301 Jersey City Campus What is Theology? Theology is the study of God and religion. It is a broad and interdisciplinary field that encompasses a wide range of topics, including scripture, history, philosophy, ethics, and culture. Have you ever wondered about the big questions in life? What is our purpose? What happens after death? Why is there suffering? Theology tackles these fundamental questions through the lens of faith, providing a deeper understanding of ourselves, the world, and our place within it. A Theology degree from Saint Peter’s University can prepare you for a variety of careers in both religious and secular settings. When you study theology, you sharpen your critical reading skills, think through complex ideas, argue positions logically and communicate your thoughts clearly. These are personally satisfying and highly transferable skills to almost any career. Our starting point is the mystery of God’s relationship with humanity. We are Christian and Catholic in our religious tradition and explicitly Jesuit in our approach to teaching. The courses we offer you examine the various doctrinal, biblical, spiritual, historical, and moral issues that make up that tradition are the focus of our teaching. But we also recognize that we serve a richly diverse group of students so we are open to a wide range of religious perspectives. The theology department is ecumenical in welcoming adjunct lecturers from a variety of non-Catholic backgrounds. We are committed to dialogue in order to advance respect for all forms of religious belief, as well as the individual right to reject religious belief. What makes theology at Saint Peter’s University different? At Saint Peter’s University, the study of Theology is a profound journey into the heart of diverse religious traditions, sacred texts, and the complex tapestry of philosophical and ethical issues that shape our world. In this journey, our community is guided by a deep-rooted commitment to seeking understanding, compassion, and justice in every discourse and discovery. Our approach to Theology goes beyond academic inquiry; it is a call to engage with the world’s challenges thoughtfully and ethically. As you delve into these rich traditions and texts, you are equipped with more than knowledge. You develop critical thinking, effective communication, and analytical skills, honed through a lens of ethical consideration and the pursuit of the greater good. These are not just valuable tools for any career path but are essential qualities for you, as a leader who aims to make a meaningful difference in your communities and beyond. At Saint Peter’s University, Theology is not just an academic discipline; it’s a pathway to understanding the broader human experience and our place within it and shaping Peacocks like you who are ready to contribute to society with integrity, empathy, and a relentless drive for social justice, reflecting the core of our values and mission. Whether you’re seeking personal growth, intellectual challenge, or preparation for ministry, studying theology at Saint Peter’s University will equip you with the knowledge and skills to make a difference in the world. Peacocks will take courses such as: Religious Faith in the Modern World Intro to the Study of Christianity Old Testament Introduction Who is Jesus Christ? What can I do with a theology degree from Saint Peter’s University? Peacocks with a Theology degree can pursue a variety of careers, including: Religious Minister Director of Religious Education Teacher Chaplain Program Development at Non-Profit Non-Profit Advocate Social Worker Lawyer Legal Advocate Businessperson In addition to the careers listed above, Peacocks with a Theology degree are also well-prepared for a variety of other professions. You will have strong research, writing, and communication skills. You are also trained to think critically and to solve complex problems—skills that are in high demand in many different fields. With its strong Theology program and its commitment to social justice, Saint Peter’s University is the perfect place to prepare you for success in a variety of careers.</w:t>
      </w:r>
    </w:p>
    <w:p>
      <w:r>
        <w:br w:type="page"/>
      </w:r>
    </w:p>
    <w:p>
      <w:pPr>
        <w:pStyle w:val="Heading1"/>
      </w:pPr>
      <w:r>
        <w:t>Page 235: Saint Peter's University - Sustainability</w:t>
      </w:r>
    </w:p>
    <w:p>
      <w:r>
        <w:t xml:space="preserve">URL: </w:t>
      </w:r>
      <w:r>
        <w:rPr>
          <w:i/>
        </w:rPr>
        <w:t>https://www.saintpeters.edu/sustainability/</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Sustainability</w:t>
      </w:r>
    </w:p>
    <w:p>
      <w:pPr>
        <w:pStyle w:val="ListBullet"/>
      </w:pPr>
      <w:r>
        <w:t>H2: Sustainability</w:t>
      </w:r>
    </w:p>
    <w:p>
      <w:pPr>
        <w:pStyle w:val="ListBullet"/>
      </w:pPr>
      <w:r>
        <w:t>H2: A Commitment</w:t>
      </w:r>
    </w:p>
    <w:p>
      <w:pPr>
        <w:pStyle w:val="ListBullet"/>
      </w:pPr>
      <w:r>
        <w:t>H3: Students Against Violating the Earth (S.A.V.E.)</w:t>
      </w:r>
    </w:p>
    <w:p>
      <w:pPr>
        <w:pStyle w:val="ListBullet"/>
      </w:pPr>
      <w:r>
        <w:t>H3: © 2024 Saint Peter's University | The Jesuit University of New Jersey</w:t>
      </w:r>
    </w:p>
    <w:p>
      <w:pPr>
        <w:pStyle w:val="Heading2"/>
      </w:pPr>
      <w:r>
        <w:t>Main Content</w:t>
      </w:r>
    </w:p>
    <w:p>
      <w:r>
        <w:t>Sustainability Home Sustainability Category Home Green Energy Command Center Moving Forward News and Events Smoke-Free Policy Steps We’ve Taken Sustainability Chronology Sustainability Week The Peacock Planet Connect with Sustainability Sustainability A Commitment In January 2008, President Cornacchia joined more than 650 others in signing the American College and University Presidents’ Climate Commitment (ACUPCC) to acknowledge that Saint Peter’s University will continue to be an early adopter of environmentally friendly solutions. The pledge provides a framework to achieve long term “zero net carbon emissions” or “climate neutrality.” It is also a vehicle to assist the cultural transformation in the way we live our lives. From a Jesuit standpoint, in its service to justice and solidarity with all creation, the ACUPCC is a call to our highest sense of Faith and Identity. Read Saint Peter’s ACUPCC Climate Action Plan . Our Vision The Sustainability Council supports a broad, holistic vision of sustainability, framing our work in pluralism and integrating the right of well-being today to that of future generations. Our Mission The Sustainability Council, composed of a broad representation from the university community, initiates and implements institutional, academic, and community programs that identify, inspire, and foster sustainable practices and behaviors. Students Against Violating the Earth (S.A.V.E.) Students Against Violating the Earth (S.A.V.E.) is a Student Organization that takes care of the planet! S.A.V.E. promotes awareness of environmental issues and tries to do something to reduce the damage to our Earth. S.A.V.E. goes on trips that help connect with nature and appreciate it. S.A.V.E. discusses topics and tips on how to avoid contributing to environmental problems. Advisors John Rupert, Assistant Professor of Biology Brandy Garrett-Kluthe, Assistant Professor of Biology</w:t>
      </w:r>
    </w:p>
    <w:p>
      <w:r>
        <w:br w:type="page"/>
      </w:r>
    </w:p>
    <w:p>
      <w:pPr>
        <w:pStyle w:val="Heading1"/>
      </w:pPr>
      <w:r>
        <w:t>Page 236: Saint Peter's University - Global Learning - Study Abroad</w:t>
      </w:r>
    </w:p>
    <w:p>
      <w:r>
        <w:t xml:space="preserve">URL: </w:t>
      </w:r>
      <w:r>
        <w:rPr>
          <w:i/>
        </w:rPr>
        <w:t>https://www.saintpeters.edu/academics/programs-services/study-abroad/</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The Center for Global Learning</w:t>
      </w:r>
    </w:p>
    <w:p>
      <w:pPr>
        <w:pStyle w:val="ListBullet"/>
      </w:pPr>
      <w:r>
        <w:t>H2: Study Abroad</w:t>
      </w:r>
    </w:p>
    <w:p>
      <w:pPr>
        <w:pStyle w:val="ListBullet"/>
      </w:pPr>
      <w:r>
        <w:t>H3: Program Options</w:t>
      </w:r>
    </w:p>
    <w:p>
      <w:pPr>
        <w:pStyle w:val="ListBullet"/>
      </w:pPr>
      <w:r>
        <w:t>H3: International Student Exchange Program (ISEP), Various Locations</w:t>
      </w:r>
    </w:p>
    <w:p>
      <w:pPr>
        <w:pStyle w:val="ListBullet"/>
      </w:pPr>
      <w:r>
        <w:t>H3: WorldStrides</w:t>
      </w:r>
    </w:p>
    <w:p>
      <w:pPr>
        <w:pStyle w:val="ListBullet"/>
      </w:pPr>
      <w:r>
        <w:t>H3: Faculty-Led Travel Courses</w:t>
      </w:r>
    </w:p>
    <w:p>
      <w:pPr>
        <w:pStyle w:val="ListBullet"/>
      </w:pPr>
      <w:r>
        <w:t>H2: Proposal Process</w:t>
      </w:r>
    </w:p>
    <w:p>
      <w:pPr>
        <w:pStyle w:val="ListBullet"/>
      </w:pPr>
      <w:r>
        <w:t>H2: Health and Safety Protocols when Abroad</w:t>
      </w:r>
    </w:p>
    <w:p>
      <w:pPr>
        <w:pStyle w:val="ListBullet"/>
      </w:pPr>
      <w:r>
        <w:t>H3: © 2024 Saint Peter's University | The Jesuit University of New Jersey</w:t>
      </w:r>
    </w:p>
    <w:p>
      <w:pPr>
        <w:pStyle w:val="Heading2"/>
      </w:pPr>
      <w:r>
        <w:t>Main Content</w:t>
      </w:r>
    </w:p>
    <w:p>
      <w:r>
        <w:t>The Center for Global Learning Home Global Learning Study Abroad Category Home About the Center International Student Services Study Abroad Faculty-led Travel Courses Is Study Abroad for Me? Planning Program Options Financing Preparing for Departure Enjoying the Ride Coming in for a Landing Study Abroad Alumni Request an Appointment Visiting Exchange Students Workshops &amp; Events Health Insurance Contact Us Study Abroad Studying abroad provides a variety of exciting possibilities to see the world through the lens of education and enhance your academic pursuits in immeasurable ways. The Center for Global Learning offers multiple opportunities for you to voyage across the waters for an immersive experience of a lifetime. Program Options Semester or Full Year Abroad: Exchange For all exchange programs, Saint Peter’s students pay home school tuition directly to Saint Peter’s based on the regular semester charge. Here’s the good news: Saint Peter’s institutional aid as well as government aid can be applied to these tuition costs! Room and board fees are typically paid directly to the host institution abroad. International Student Exchange Program (ISEP), Various Locations Saint Peter’s is an institutional member of the International Student Exchange Program (ISEP), a network of more than 300 colleges and universities in over 50 countries that work together to provide affordable international exchange opportunities. Some ISEP programs offer courses in English. Other ISEP programs feature courses in the native language and require participants to have completed advanced/intermediate level language study prior to the study abroad program. ISEP-Exchange participants pay tuition, room and full board fees to Saint Peter’s University. Similar to other exchange programs, all institutional and government financial aid can be applied to ISEP-Exchange expenses. WorldStrides WorldStrides is the nation’s largest educational travel organization that specializes in providing educational travel experiences for students. They offer a variety of programs, including student travel for academic and cultural purposes. These programs involve educational tours, performances, and other enriching activities. Saint Peter’s has established a relationship with WorldStrides to organize and facilitate travel experiences that enhance students’ learning outside the traditional classroom setting. And just like the ISEP-Exchange program, all institutional and government financial aid can be applied. Learn more about WorldStrides . Sogang University, South Korea Sogang University is a large Jesuit institution located in the heart of Seoul – the bustling cultural, political, and business capital of South Korea. Sogang offers a rich selection of courses taught in English in biology, computer science, economics, history, theology, philosophy, political science, business management, international studies, Asian studies, etc. Korean fluency is by no means required; however students are encouraged to take a Korean language class while at Sogang. Deusto University, Spain Deusto University is a private, Jesuit university located in Bilbao, Spain. It is the oldest private institution in Spain. Deusto offers courses in English in business, psychology, law, international business, political science, and history, as well as courses in Spanish. While at Deusto, students can easily explore Bilbao and countless other cultural heritage sites, including the nearby birthplace of St. Ignatius of Loyola, founder of the Jesuits. John Cabot University John Cabot University is a private American liberal arts university located in the bustling and historical city of Rome, Italy. John Cabot offers a variety of courses ranging from English and communications to history, economics, finances and international affairs. At John Cabot, students have an opportunity to be at an American institution while immersing themselves in Italian culture. Faculty-Led Travel Courses Sometimes it might make more sense for you to learn globally for a few weeks, rather than for a full semester or academic year. If you’re looking for a short-term way to gain cross-cultural insights, a faculty-led travel course could be an ideal option for you. It’s the perfect way to combine classroom learning in Saint Peter’s with experiential learning around the world. Faculty led travel courses are classes that typically take place in the Spring semester. It is a unique class that intertwines classroom learning with overseas travel. All students are welcome to register for such courses! How do I sign up? Students can travel overseas and earn credit with a Saint Peter’s faculty member over winter or spring break. Look for courses with the INTL designation in Class Search, Spirit Online or Student Planning. Contact the professor directly for detailed information and steps to register. Important points to remember when signing up If a faculty-led travel course if of interest to you, you must ensure that the following criteria are met: Faculty led programs are electives. A student must ensure that course is aligned with requirements to graduate (Contact Academic Advisor). Students who register for such courses must be full time (12-18 credits) to apply financial aid to the cost of the credits. NOTE: Financial aid does not cover the cost of travel, neither do they cover any overload/underload credits A Financial Travel Agreement Form will be made available and must be filled out before departure Proposal Process Full-Time staff and faculty members of Saint Peter’s University are encouraged annually to develop a proposal for overseas travel for their respective classes. A global perspective and an immersion of culture and diversity enhances learning and creates a long lasting impression in the classroom. Upon submission of proposals, the Travel Course Advisory Committee will approve or disapprove. Below is the timeline for Spring Break travel: January : Call for Proposals sent to faculty February : Faculty leaders develop Travel Course idea and complete the Course Proposal Google Form. This form is intentionally brief. At this time, it is not necessary to have all of the trip details confirmed. March 1 : Course Proposal Forms due.  After proposals are submitted, they are reviewed by Global Learning, Academic Deans, and the Associate Provost. March 15 : Faculty are informed if their proposal has been accepted March – May : If your proposal has been accepted, this is the time to start arranging logistics, establish a trip price, draft a syllabus, etc. June 1 : Travel Course Packet, syllabus and Financial Agreement Forms due. July through November : Actively market your Travel Course to students November 15 : Students must make an initial deposit to secure their place on the trip. (Various travel agents set different deposit deadlines.) Students provide the following: Name as it appears on passport (First, Middle, Last) Date of Birth Passport Number Passport Issue Date Passport Expiration Date Allergies Diet Restrictions Choice of Roommate, if known December 1 : Students make final payment. (Various travel agents set different ‘Balance Due’ dates.) January &amp; February (Following Year) : Pre-trip meetings March (Following Year) : Spring Break Travel March – May (Following Year) : Post-trip meetings and assignments. Students to present trip experience and reflection at Academic Symposium Health and Safety Protocols when Abroad While spending time abroad serves to be a great experience, it is always imperative that we emphasize to practice safety cautions to ensure a wonderful time! Saint Peter’s University aims to protect our students and faculty. Simultaneously, we strongly encourage all travel participants to exercise the following when abroad: Use your common sense, just as if you were home Be aware of your surroundings at all times Do NOT walk while talking on the phone or with headphones in; you may become a target because you are not paying attention. Walk like you are confident and know where you are going Don’t put your phone in your back pocket, or have it out while on public transit. This makes you easily susceptible to pickpockets Know the emergency numbers in your host country Know your hotel address Register your travels with the Smart Traveler Enrollment Program (STEP) from the State Department. This allows you to record information about your upcoming trip abroad with the respective US Embassy or Consulate. They can also send you alerts about events or other advisories while abroad. Friends and family can sign up to get these alerts as well. https://step.state.gov/ Know the location of the US Embassy or Consulate in countries to which you are traveling. Insurance for Travel Participants In addition to personal cautionary actions, all travel participants will be insured for the duration of their respective trips. This insurance coverage is included in the cost of travel at an affordable cost. Saint Peter’s University has established a partnership with International Student Insurance . Prior to travel, all participants will receive an insurance card and must keep them for the duration of their stay abroad. US Embassies Abroad There is a US embassy located in many countries abroad. It is imperative to note the location should be made aware to every traveler for needs pertaining to US citizens abroad. This can be found here US Embassies Abroad . Studying Abroad for a Semester Perhaps you’d like to spend a full semester abroad instead of a couple of days. Perhaps you’d like to experience a different environment a little longer than a few weeks. Saint Peter’s University offers opportunities to make that possible. Direct Exchange Saint Peter’s has direct exchange programs with Sogang University, Deusto University, MIC, SMU London. Students who select any one of these institutions will be a direct exchange student. Cost of attendance at these institutions will be directly proportional to that of Saint Peters. Students will pay for tuition as though they were here! Should you choose to select an institution that is not listed above, it is imperative that you inform the Center for Global Learning. Contact the Institution and request information. Provide the School name and contact person to the Center for Global Learning. Prior to your selection, here is what you should consider. Do your research This is the first and most important step. Ensure that you have a substantial amount of sufficient information about the country of choice. One such way is to look through the United States Department of State Travel Advisory . This gives detailed and up to date information as well as the level of safety in all respective countries. Make sure to find out ahead of time of travel regulations for US citizens or your citizenship if different. Have a Passport of Validity of no less than 6 months to Travel Date All travelers will need a valid passport representing their nationality to be able to travel abroad. Scholarships US Department of State Scholarships Benjamin A. Gilman International Scholarship Program supports U.S. undergraduate students of limited financial means to study or intern abroad. Critical Language Scholarship Critical Language Scholarship provides opportunities for American college and university students to study languages and cultures essential to America’s engagement with the world. Each summer, American undergraduate and graduate students enrolled at U.S. colleges and universities across the country, spend eight to ten weeks learning one of thirteen languages at an intensive study abroad institute. The CLS Program is designed to promote rapid language gains and essential intercultural fluency in regions that are critical to U.S. national security and economic prosperity.</w:t>
      </w:r>
    </w:p>
    <w:p>
      <w:r>
        <w:br w:type="page"/>
      </w:r>
    </w:p>
    <w:p>
      <w:pPr>
        <w:pStyle w:val="Heading1"/>
      </w:pPr>
      <w:r>
        <w:t>Page 237: Saint Peter's University - Advancement</w:t>
      </w:r>
    </w:p>
    <w:p>
      <w:r>
        <w:t xml:space="preserve">URL: </w:t>
      </w:r>
      <w:r>
        <w:rPr>
          <w:i/>
        </w:rPr>
        <w:t>https://www.saintpeters.edu/advancement/giving-priorities/the-saint-peter-fund/</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Who We are</w:t>
      </w:r>
    </w:p>
    <w:p>
      <w:pPr>
        <w:pStyle w:val="ListBullet"/>
      </w:pPr>
      <w:r>
        <w:t>H2: Contacts</w:t>
      </w:r>
    </w:p>
    <w:p>
      <w:pPr>
        <w:pStyle w:val="ListBullet"/>
      </w:pPr>
      <w:r>
        <w:t>H3: © 2024 Saint Peter's University | The Jesuit University of New Jersey</w:t>
      </w:r>
    </w:p>
    <w:p>
      <w:pPr>
        <w:pStyle w:val="Heading2"/>
      </w:pPr>
      <w:r>
        <w:t>Main Content</w:t>
      </w:r>
    </w:p>
    <w:p>
      <w:r>
        <w:t>Advancement and External Affairs Advancement Alumni and Donor Engagement Annual Giving Donor Recognition Societies Institutional Relations President’s Council Matching Gifts Planned Giving Ways to Give Contact Us Connect with Advancement and External Affairs Hilsdorf Hall, 1st Floor (201) 761-6122 advancement@saintpeters.edu Facebook Instagram Who We are The Office of Advancement and External Affairs is charged with creating, strengthening and stewarding relationships with alumni, friends, corporations, foundations and other members of the community for the purpose of developing increased involvement in and financial support of the University and its strategic vision. Our mission is to promote Saint Peter’s University and support its strategic vision, enhance its reputation as an institution committed to Jesuit ideals and academic rigor, and foster volunteer involvement and philanthropic support by creating and stewarding meaningful relationships between the campus community and alumni, friends, corporations, foundations and other organizations. The Office encompasses Advancement Services, Alumni and Donor Engagement , Annual Giving , Institutional Relations and Leadership and Planned Giving . Help Make an Impact Learn more about the various ways to support the students of Saint Peter's University. make a gift Ways to give Contact Us Contacts All staff members are located in Hilsdorf Faculty Memorial Hall, 1st floor. Vice President’s Office Leah M. Leto, M.Ed. '05 Vice President for Advancement and External Affairs (201) 761-6110 lleto@saintpeters.edu Advancement Operations Maglinda Perez Associate Director of Advancement Operations (201) 761-6118 mperez4@saintpeters.edu Amarilis Salvador Vargas, M.S.F. '20, '21 Advancement Operations Officer (201) 761-6119 asalvadorvargas15@saintpeters.edu Alumni and Donor Engagement Claudia Pope-Bayne, Ed.D. '16, '22 Assistant Vice President for Alumni and Donor Engagement (201) 761-6111 cpopebayne@saintpeters.edu Liliana Huerta, M.B.A. '23 Assistant Director of Alumni Engagement (201) 761-6112 lhuerta@saintpeters.edu Maeve McNally-Cullum Donor Engagement Officer (201) 761-6113 mmcnallycullum@saintpeters.edu Melanie Churampi, M.A. '23, '24 Alumni and Donor Engagement Project Coordinator (201) 761-6115 mchurampi19@saintpeters.edu Annual Giving Jessica Oudhnarine Director of Annual Giving Office: (201) 761-6109 Email: joudhnarine@saintpeters.edu Leadership and Planned Giving Linda Moore, J.D. Assistant Vice President for Individual Giving (201) 761-6128 lmoore2@saintpeters.edu Christopher Hansen ’04 Assistant Director of Leadership Giving (201) 761-6104 chansen@saintpeters.edu Institutional Relations Rolando Lavarro Senior Director of Institutional Relations (201) 761-6108 rlavarro@saintpeters.edu Gerald G. Gabinete, M.S.D. ’20, '23 Institutional Relations Officer (201) 761-6106 ggabinete@saintpeters.edu Fax Numbers VP/Advancement /Alumni Engagement Fax: (201) 761-6101 University Communications Fax: (201) 761-6241 Please contact us with any questions about alumni events, giving opportunities or media inquiries. For general inquiries, please email advancement@saintpeters.edu . Office of Advancement and External Affairs Saint Peter’s University 2641 John F. Kennedy Boulevard Jersey City, NJ 07306</w:t>
      </w:r>
    </w:p>
    <w:p>
      <w:pPr>
        <w:pStyle w:val="Heading2"/>
      </w:pPr>
      <w:r>
        <w:t>Contact Information</w:t>
      </w:r>
    </w:p>
    <w:p>
      <w:pPr>
        <w:pStyle w:val="ListBullet"/>
      </w:pPr>
      <w:r>
        <w:t>Email Addresses:</w:t>
      </w:r>
    </w:p>
    <w:p>
      <w:pPr>
        <w:pStyle w:val="ListNumber"/>
      </w:pPr>
      <w:r>
        <w:t>advancement@saintpeters.edu.Office</w:t>
      </w:r>
    </w:p>
    <w:p>
      <w:pPr>
        <w:pStyle w:val="ListNumber"/>
      </w:pPr>
      <w:r>
        <w:t>761-6119asalvadorvargas15@saintpeters.edu</w:t>
      </w:r>
    </w:p>
    <w:p>
      <w:pPr>
        <w:pStyle w:val="ListNumber"/>
      </w:pPr>
      <w:r>
        <w:t>761-6104chansen@saintpeters.edu</w:t>
      </w:r>
    </w:p>
    <w:p>
      <w:pPr>
        <w:pStyle w:val="ListNumber"/>
      </w:pPr>
      <w:r>
        <w:t>761-6108rlavarro@saintpeters.eduGerald</w:t>
      </w:r>
    </w:p>
    <w:p>
      <w:pPr>
        <w:pStyle w:val="ListNumber"/>
      </w:pPr>
      <w:r>
        <w:t>761-6106ggabinete@saintpeters.edu</w:t>
      </w:r>
    </w:p>
    <w:p>
      <w:pPr>
        <w:pStyle w:val="ListNumber"/>
      </w:pPr>
      <w:r>
        <w:t>cpopebayne@saintpeters.edu</w:t>
      </w:r>
    </w:p>
    <w:p>
      <w:pPr>
        <w:pStyle w:val="ListNumber"/>
      </w:pPr>
      <w:r>
        <w:t>761-6110lleto@saintpeters.edu</w:t>
      </w:r>
    </w:p>
    <w:p>
      <w:pPr>
        <w:pStyle w:val="ListNumber"/>
      </w:pPr>
      <w:r>
        <w:t>mchurampi19@saintpeters.edu</w:t>
      </w:r>
    </w:p>
    <w:p>
      <w:pPr>
        <w:pStyle w:val="ListNumber"/>
      </w:pPr>
      <w:r>
        <w:t>mmcnallycullum@saintpeters.edu</w:t>
      </w:r>
    </w:p>
    <w:p>
      <w:pPr>
        <w:pStyle w:val="ListNumber"/>
      </w:pPr>
      <w:r>
        <w:t>lhuerta@saintpeters.edu</w:t>
      </w:r>
    </w:p>
    <w:p>
      <w:pPr>
        <w:pStyle w:val="ListNumber"/>
      </w:pPr>
      <w:r>
        <w:t>advancement@saintpeters.edu</w:t>
      </w:r>
    </w:p>
    <w:p>
      <w:pPr>
        <w:pStyle w:val="ListNumber"/>
      </w:pPr>
      <w:r>
        <w:t>joudhnarine@saintpeters.edu</w:t>
      </w:r>
    </w:p>
    <w:p>
      <w:pPr>
        <w:pStyle w:val="ListNumber"/>
      </w:pPr>
      <w:r>
        <w:t>761-6118mperez4@saintpeters.eduAmarilis</w:t>
      </w:r>
    </w:p>
    <w:p>
      <w:pPr>
        <w:pStyle w:val="ListNumber"/>
      </w:pPr>
      <w:r>
        <w:t>761-6128lmoore2@saintpeters.eduChristopher</w:t>
      </w:r>
    </w:p>
    <w:p>
      <w:r>
        <w:br w:type="page"/>
      </w:r>
    </w:p>
    <w:p>
      <w:pPr>
        <w:pStyle w:val="Heading1"/>
      </w:pPr>
      <w:r>
        <w:t>Page 238: Saint Peter's University - Success After Saint Peter’s</w:t>
      </w:r>
    </w:p>
    <w:p>
      <w:r>
        <w:t xml:space="preserve">URL: </w:t>
      </w:r>
      <w:r>
        <w:rPr>
          <w:i/>
        </w:rPr>
        <w:t>https://www.saintpeters.edu/success-after-saint-peters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Success After Saint Peter's</w:t>
      </w:r>
    </w:p>
    <w:p>
      <w:pPr>
        <w:pStyle w:val="ListBullet"/>
      </w:pPr>
      <w:r>
        <w:t>H3: George Kourmousis ’20, ’21</w:t>
      </w:r>
    </w:p>
    <w:p>
      <w:pPr>
        <w:pStyle w:val="ListBullet"/>
      </w:pPr>
      <w:r>
        <w:t>H3: Yvette Cruz ’26</w:t>
      </w:r>
    </w:p>
    <w:p>
      <w:pPr>
        <w:pStyle w:val="ListBullet"/>
      </w:pPr>
      <w:r>
        <w:t>H3: Madel Liquido ’19</w:t>
      </w:r>
    </w:p>
    <w:p>
      <w:pPr>
        <w:pStyle w:val="ListBullet"/>
      </w:pPr>
      <w:r>
        <w:t>H3: Reyhan Lalaoui</w:t>
      </w:r>
    </w:p>
    <w:p>
      <w:pPr>
        <w:pStyle w:val="ListBullet"/>
      </w:pPr>
      <w:r>
        <w:t>H3: Newstein Chang ’19</w:t>
      </w:r>
    </w:p>
    <w:p>
      <w:pPr>
        <w:pStyle w:val="ListBullet"/>
      </w:pPr>
      <w:r>
        <w:t>H3: Gabrielle Bishop</w:t>
      </w:r>
    </w:p>
    <w:p>
      <w:pPr>
        <w:pStyle w:val="ListBullet"/>
      </w:pPr>
      <w:r>
        <w:t>H3: George Kourmousis</w:t>
      </w:r>
    </w:p>
    <w:p>
      <w:pPr>
        <w:pStyle w:val="ListBullet"/>
      </w:pPr>
      <w:r>
        <w:t>H3: Melanie Mussman ’19</w:t>
      </w:r>
    </w:p>
    <w:p>
      <w:pPr>
        <w:pStyle w:val="ListBullet"/>
      </w:pPr>
      <w:r>
        <w:t>H3: Prajjwol Gautam ’15</w:t>
      </w:r>
    </w:p>
    <w:p>
      <w:pPr>
        <w:pStyle w:val="ListBullet"/>
      </w:pPr>
      <w:r>
        <w:t>H3: Mary Zeoli ’15</w:t>
      </w:r>
    </w:p>
    <w:p>
      <w:pPr>
        <w:pStyle w:val="ListBullet"/>
      </w:pPr>
      <w:r>
        <w:t>H3: Volvicson Joseph</w:t>
      </w:r>
    </w:p>
    <w:p>
      <w:pPr>
        <w:pStyle w:val="ListBullet"/>
      </w:pPr>
      <w:r>
        <w:t>H3: Nick Brown ’18</w:t>
      </w:r>
    </w:p>
    <w:p>
      <w:pPr>
        <w:pStyle w:val="ListBullet"/>
      </w:pPr>
      <w:r>
        <w:t>H3: James Hall, ’18</w:t>
      </w:r>
    </w:p>
    <w:p>
      <w:pPr>
        <w:pStyle w:val="ListBullet"/>
      </w:pPr>
      <w:r>
        <w:t>H3: Jessica Garcia ’17</w:t>
      </w:r>
    </w:p>
    <w:p>
      <w:pPr>
        <w:pStyle w:val="ListBullet"/>
      </w:pPr>
      <w:r>
        <w:t>H3: Prajwal Niraula ’15</w:t>
      </w:r>
    </w:p>
    <w:p>
      <w:pPr>
        <w:pStyle w:val="ListBullet"/>
      </w:pPr>
      <w:r>
        <w:t>H3: Evan Wolpin ’14</w:t>
      </w:r>
    </w:p>
    <w:p>
      <w:pPr>
        <w:pStyle w:val="ListBullet"/>
      </w:pPr>
      <w:r>
        <w:t>H3: Enkhtaivan “Tony” Oyunbazar ’14</w:t>
      </w:r>
    </w:p>
    <w:p>
      <w:pPr>
        <w:pStyle w:val="ListBullet"/>
      </w:pPr>
      <w:r>
        <w:t>H3: Spencer Parcel ’14</w:t>
      </w:r>
    </w:p>
    <w:p>
      <w:pPr>
        <w:pStyle w:val="ListBullet"/>
      </w:pPr>
      <w:r>
        <w:t>H3: Christina Cardenas ’14 and ’12</w:t>
      </w:r>
    </w:p>
    <w:p>
      <w:pPr>
        <w:pStyle w:val="ListBullet"/>
      </w:pPr>
      <w:r>
        <w:t>H3: Samana Bhatta ’12,’13</w:t>
      </w:r>
    </w:p>
    <w:p>
      <w:pPr>
        <w:pStyle w:val="ListBullet"/>
      </w:pPr>
      <w:r>
        <w:t>H3: © 2024 Saint Peter's University | The Jesuit University of New Jersey</w:t>
      </w:r>
    </w:p>
    <w:p>
      <w:pPr>
        <w:pStyle w:val="Heading2"/>
      </w:pPr>
      <w:r>
        <w:t>Main Content</w:t>
      </w:r>
    </w:p>
    <w:p>
      <w:r>
        <w:t xml:space="preserve">Success After Saint Peter's With an outstanding job placement rate and graduates exceeding the national average for starting salaries, </w:t>
        <w:tab/>
        <w:t>Saint Peter’s will put you on the path to success—now and for your lifetime. Graduates of Saint Peter’s University are helping to build its reputation through their own accomplishments in industry and academia. The best way to learn the value of a Saint Peter’s Jesuit education is from those who have experienced it.  Several of our recent graduates share their stories in making a successful transition from the classroom to the world-of-work. 90.2% of the Class of 2021 was employed or in graduate school within six months of graduation George Kourmousis ’20, ’21 Mathematics major Read More » Yvette Cruz ’26 Mathematics major Read More » Madel Liquido ’19 Mathematics major Read More » Reyhan Lalaoui Communication major Jersey City, New Jersey Read More » Newstein Chang ’19 Education major Edison, New Jersey Read More » Gabrielle Bishop Economics and Finance major, Marketing minor Neptune, New Jersey Read More » George Kourmousis Economics and Finance major Jersey City, New Jersey Read More » Melanie Mussman ’19 Sociology and Philosophy major, Political science minor Havre de Grace, Maryland Read More » Prajjwol Gautam ’15 Computer Science and Mathematics major Nepal Read More » Mary Zeoli ’15 Political science and Spanish major Princeton Junction, New Jersey Read More » Volvicson Joseph Criminal Justice major Atlantic City, New Jersey Read More » Nick Brown ’18 President of Delta Sigma Pi Read More » James Hall, ’18 Accounting, Management Associate GOLD Program, Con Edison Read More » Jessica Garcia ’17 “I’m involved in six clubs on campus. Me gusta las oportunidades que me hadado con todos las actividades después de las clases como los clubes.” Read More » Prajwal Niraula ’15 Physics and Mathematics major – Nepal Read More » Evan Wolpin ’14 Business Management, Customer Service Associate – TD Bank Read More » Enkhtaivan “Tony” Oyunbazar ’14 Economics, Analyst – Ryan Labs Asset Management Read More » Spencer Parcel ’14 Accounting, Accounting Associate – Ernst &amp; Young, LLP Read More » Christina Cardenas ’14 and ’12 MBA Human Resources/MSA Accounting 2014, BS Accounting 2012 Audit Associate- CohnReznick Read More » Samana Bhatta ’12,’13 Accounting and Economics, M.S. Accounting Tax Dept. – Ernst &amp; Young Read More » Apply to Saint Peters View Saint Peter's Recent Employment Placements Visit Alumni Community Submit a Success Story The Center for Career Engagement and Experiential Learning (CEEL)</w:t>
      </w:r>
    </w:p>
    <w:p>
      <w:r>
        <w:br w:type="page"/>
      </w:r>
    </w:p>
    <w:p>
      <w:pPr>
        <w:pStyle w:val="Heading1"/>
      </w:pPr>
      <w:r>
        <w:t>Page 239: Saint Peter's University - Trio Student Support Services</w:t>
      </w:r>
    </w:p>
    <w:p>
      <w:r>
        <w:t xml:space="preserve">URL: </w:t>
      </w:r>
      <w:r>
        <w:rPr>
          <w:i/>
        </w:rPr>
        <w:t>https://www.saintpeters.edu/academics/programs-services/trio/</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TRIO Student Support Services</w:t>
      </w:r>
    </w:p>
    <w:p>
      <w:pPr>
        <w:pStyle w:val="ListBullet"/>
      </w:pPr>
      <w:r>
        <w:t>H2: TRIO Student Support Services</w:t>
      </w:r>
    </w:p>
    <w:p>
      <w:pPr>
        <w:pStyle w:val="ListBullet"/>
      </w:pPr>
      <w:r>
        <w:t>H3: What Does TRIO Support Services Do?</w:t>
      </w:r>
    </w:p>
    <w:p>
      <w:pPr>
        <w:pStyle w:val="ListBullet"/>
      </w:pPr>
      <w:r>
        <w:t>H3: Learn More about TRIO Support Services</w:t>
      </w:r>
    </w:p>
    <w:p>
      <w:pPr>
        <w:pStyle w:val="ListBullet"/>
      </w:pPr>
      <w:r>
        <w:t>H3: Are You Eligible for TRIO Student Support Services?</w:t>
      </w:r>
    </w:p>
    <w:p>
      <w:pPr>
        <w:pStyle w:val="ListBullet"/>
      </w:pPr>
      <w:r>
        <w:t>H3: What Do You Need to Fill Out Your TRIO Application?</w:t>
      </w:r>
    </w:p>
    <w:p>
      <w:pPr>
        <w:pStyle w:val="ListBullet"/>
      </w:pPr>
      <w:r>
        <w:t>H3: © 2024 Saint Peter's University | The Jesuit University of New Jersey</w:t>
      </w:r>
    </w:p>
    <w:p>
      <w:pPr>
        <w:pStyle w:val="Heading2"/>
      </w:pPr>
      <w:r>
        <w:t>Main Content</w:t>
      </w:r>
    </w:p>
    <w:p>
      <w:r>
        <w:t>TRIO Student Support Services Home academics programs services Trio Student Support Services Category Home TRIO Summer Bridge Program Peer Mentoring Contact Us Connect with TRIO Student Support Services (201) 761-6293 Email TRiO CASE (Lower Level, McDermott Hall) Jersey City TRIO Student Support Services The Federal TRIO Programs (TRIO) provide grants with the purpose of outreach and student services for individuals from disadvantaged backgrounds. TRIO includes eight programs targeted to serve and assist low-income individuals, first-generation college students and individuals with disabilities to progress through the academic pipeline. Saint Peter’s University is proud to be a recipient of such grants as an institution of higher education to help our students. Specifically, the University is part of the Student Support Services (SSS) program. TRIO Student Support Services (SSS) is funded to serve 140 students annually. TRIO SSS is designed to assist students who are first-generation, from low-income backgrounds, and/or have disabilities to persist in college until they earn their baccalaureate degrees. The goal of SSS is to increase retention and graduation rates of participants through quality interactions, clear expectations, and pathways to academic preparedness. ﻿ What Does TRIO Support Services Do? Our mission at TRIO Support Services (SSS) is to give these underrepresented students an EDGE (Engage, Discover, Gain Experience, Excel). We provide many services thanks to these grants, including but not limited to: Individual grant aid award for eligible TRIO SSS participants Summer Bridge Program for first-year students Community building activities Cultural events Professional development opportunities Supplemental advising for academics Individualized mentoring Loaner laptop program Financial aid information and literacy Career planning and counseling Individual and group tutoring Graduate and professional school admissions preparation Learn More about TRIO Support Services Read more about TRIO by choosing an English or Spanish language flyer below. Are You Eligible for TRIO Student Support Services? Students who are eligible to participate in TRIO Student Support Services (SSS) are required to complete and submit an application . To determine if you are eligible to participate in TRIO SSS, consider first if you are first-generation, low-income and/or have a learning or physical disability: First-generation college student is defined as: A student whose biological or adoptive parents have not received a baccalaureate degree from an accredited college or university. A student who, prior to the age of 18, regularly resided with and received support from only one parent and whose supporting parent did not receive a baccalaureate degree. An individual who, prior to the age of 18, did not regularly reside with or receive support from a natural or an adoptive parent. Individual with a disability is defined as: A person who has a disability, as that term is defined in section 12102 of the Americans with Disabilities Act (42 U.S.C. 12101 et seq.). Low-income individual is defined as: An individual whose family’s taxable income did not exceed 150 percent of the poverty level amount in the calendar year preceding the year in which the individual initially participated in the project. Please use the Federal TRIO Program Current-Year Low-Income Levels chart to determine if you are eligible as part of this category. If you are unsure about meeting the requirements, contact the TRIO SSS by phone (201) 761-6293 or email triosss@saintpeters.edu . Check with Disability Services regarding accommodations or questions about disability status. What Do You Need to Fill Out Your TRIO Application? In order to accurately and efficiently review your TRIO application, please be sure to have the following available prior to filling out the application : If you identify as an individual with a disability, you must share documentation of a physical and/or learning disability via a doctor’s note or other documentation from someone currently treating you. If you identify as a low-income student, you will need to provide your family/household’s annual taxable income and the number of people claimed in your household on last year’s IRS Income Tax Form, including yourself. For the specific tax year we are requesting, please refer to the TRIO SSS application. If you have already set up your Peacock Portal account, please upload your information there and your application will be added to the portal. TRIO-Student Support Services (TRIO-SSS) is a federally funded program that provides opportunities for academic development, assists students with basic college requirements, and to motivate students toward the successful completion of their postsecondary education through retention-based resources. TRIO-SSS at Saint Peter’s University (SPU) is also known as The EDGE program—EDGE (Explore, Discover, Gain Experience, and Excel), which serves up to 140 students. Our mission statement underscores the University’s core ethos, its embrace of this heterogeneous population and the commitment to educate a diverse community of learners … and promote justice in our ever-changing urban and global environment. Our mission, goals, and objectives for TRIO Student Support Services at Saint Peter’s University are indicated below.</w:t>
      </w:r>
    </w:p>
    <w:p>
      <w:pPr>
        <w:pStyle w:val="Heading2"/>
      </w:pPr>
      <w:r>
        <w:t>Contact Information</w:t>
      </w:r>
    </w:p>
    <w:p>
      <w:pPr>
        <w:pStyle w:val="ListBullet"/>
      </w:pPr>
      <w:r>
        <w:t>Email Addresses:</w:t>
      </w:r>
    </w:p>
    <w:p>
      <w:pPr>
        <w:pStyle w:val="ListNumber"/>
      </w:pPr>
      <w:r>
        <w:t>triosss@saintpeters.edu</w:t>
      </w:r>
    </w:p>
    <w:p>
      <w:r>
        <w:br w:type="page"/>
      </w:r>
    </w:p>
    <w:p>
      <w:pPr>
        <w:pStyle w:val="Heading1"/>
      </w:pPr>
      <w:r>
        <w:t>Page 240: Saint Peter's University - Rec Center - Yanitelli Center</w:t>
      </w:r>
    </w:p>
    <w:p>
      <w:r>
        <w:t xml:space="preserve">URL: </w:t>
      </w:r>
      <w:r>
        <w:rPr>
          <w:i/>
        </w:rPr>
        <w:t>https://www.saintpeters.edu/rlc/yanitelli/</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Recreational Life</w:t>
      </w:r>
    </w:p>
    <w:p>
      <w:pPr>
        <w:pStyle w:val="ListBullet"/>
      </w:pPr>
      <w:r>
        <w:t>H2: Yanitelli Center</w:t>
      </w:r>
    </w:p>
    <w:p>
      <w:pPr>
        <w:pStyle w:val="ListBullet"/>
      </w:pPr>
      <w:r>
        <w:t>H3: The Victor R. Yanitelli, S.J. Recreational Life Center</w:t>
      </w:r>
    </w:p>
    <w:p>
      <w:pPr>
        <w:pStyle w:val="ListBullet"/>
      </w:pPr>
      <w:r>
        <w:t>H3: © 2024 Saint Peter's University | The Jesuit University of New Jersey</w:t>
      </w:r>
    </w:p>
    <w:p>
      <w:pPr>
        <w:pStyle w:val="Heading2"/>
      </w:pPr>
      <w:r>
        <w:t>Main Content</w:t>
      </w:r>
    </w:p>
    <w:p>
      <w:r>
        <w:t>Recreational Life Home Rec Center Yanitelli Center Category Home Aquatics Fitness Classes Outdoor Adventure Series Yanitelli Center General Information Membership Information Connect with Recreational Life studentlife@saintpeters.edu 870 Montgomery Street Jersey City, NJ 07306 Jersey City Campus Yanitelli Center The Victor R. Yanitelli, S.J. Recreational Life Center The RLC is home to the Run Baby Run Arena. The RLC houses three gymnasia, an Olympic-sized swimming pool and diving facility, a state of the art fitness center, a free weight room, racquetball and squash courts, multi-purpose rooms for such activities as dance, yoga and martial arts and five indoor tennis courts and a jogging track underneath the air-supported Bubble. The tennis courts can be taken down to convert the space inside the Bubble into a multi-purpose indoor field for athletic practices and intramural games. The gymnasia are converted into an arena for activities such as varsity basketball games and special events such as the University’s Baccalaureate Mass. The offices for the Department of Recreation and Intramural Sports, as well as the University’s Department of Athletics, are housed in the RLC. The $6 million complex opened in 1975 and the white, air-supported roof is recognized from miles around. All full-time undergraduate day session Saint Peter’s students are automatic members of the Recreational Life Center and only need to show their campus ID for admittance. All other students have the option of joining for a nominal fee. Saint Peter’s alumni are also eligible to join for $350 per year, while a maximum of 100 members of the community are offered membership for a $750 fee. (see Membership Information )</w:t>
      </w:r>
    </w:p>
    <w:p>
      <w:pPr>
        <w:pStyle w:val="Heading2"/>
      </w:pPr>
      <w:r>
        <w:t>Contact Information</w:t>
      </w:r>
    </w:p>
    <w:p>
      <w:pPr>
        <w:pStyle w:val="ListBullet"/>
      </w:pPr>
      <w:r>
        <w:t>Email Addresses:</w:t>
      </w:r>
    </w:p>
    <w:p>
      <w:pPr>
        <w:pStyle w:val="ListNumber"/>
      </w:pPr>
      <w:r>
        <w:t>studentlife@saintpeters.edu</w:t>
      </w:r>
    </w:p>
    <w:p>
      <w:r>
        <w:br w:type="page"/>
      </w:r>
    </w:p>
    <w:p>
      <w:pPr>
        <w:pStyle w:val="Heading1"/>
      </w:pPr>
      <w:r>
        <w:t>Page 241: Saint Peter's University -</w:t>
      </w:r>
    </w:p>
    <w:p>
      <w:r>
        <w:t xml:space="preserve">URL: </w:t>
      </w:r>
      <w:r>
        <w:rPr>
          <w:i/>
        </w:rPr>
        <w:t>https://www.saintpeters.edu/academics/programs-services/trex-program/</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What is the Institute?</w:t>
      </w:r>
    </w:p>
    <w:p>
      <w:pPr>
        <w:pStyle w:val="ListBullet"/>
      </w:pPr>
      <w:r>
        <w:t>H2: What is Experiential Learning?</w:t>
      </w:r>
    </w:p>
    <w:p>
      <w:pPr>
        <w:pStyle w:val="ListBullet"/>
      </w:pPr>
      <w:r>
        <w:t>H2: Eligibility</w:t>
      </w:r>
    </w:p>
    <w:p>
      <w:pPr>
        <w:pStyle w:val="ListBullet"/>
      </w:pPr>
      <w:r>
        <w:t>H2: Location and Contact Info</w:t>
      </w:r>
    </w:p>
    <w:p>
      <w:pPr>
        <w:pStyle w:val="ListBullet"/>
      </w:pPr>
      <w:r>
        <w:t>H2: Some Photos of our office</w:t>
      </w:r>
    </w:p>
    <w:p>
      <w:pPr>
        <w:pStyle w:val="ListBullet"/>
      </w:pPr>
      <w:r>
        <w:t>H3: © 2024 Saint Peter's University | The Jesuit University of New Jersey</w:t>
      </w:r>
    </w:p>
    <w:p>
      <w:pPr>
        <w:pStyle w:val="Heading2"/>
      </w:pPr>
      <w:r>
        <w:t>Main Content</w:t>
      </w:r>
    </w:p>
    <w:p>
      <w:r>
        <w:t>Home Academics Programs &amp; Services What is the Institute? The Institute for STEM Experiential Learning at Saint Peter’s University focuses on building robust partnerships with STEM employers, organizations, and agencies. These collaborations offer our STEM students valuable internships, fellowships, job shadowing, mentoring, research, volunteer, and other experiential learning opportunities. Digital badging is available for various competencies and skill sets. What is Experiential Learning? Experiential learning is a learning method where students actively engage in real-world experiences. Through reflection, students gain a deeper understanding of themselves, a greater understanding of the subject matter, and enhance their skill sets. Eligibility All full-time STEM majors are welcome to visit or contact us for more information or assistance in finding experiential learning opportunities. Location and Contact Info We are on the first floor of Dineen Hall, Room 104 (next door to CEEL). The office is an open space where students can visit and work, receive help with their resumes, and meet with the Institute’s staff. Read the press release of our grand opening Contact Us: Jeanette M. Wilmanski, Ph.D. ’00, M.B.A. ’23, M.Ed. ’24 Executive Director of the Institute of STEM Experiential Learning Associate Professor of Biology 201-761-6436 jwilmanski@saintpeters.edu A DOE Title III Award STEM PODER P031C210076 supports the Institute. Some Photos of our office</w:t>
      </w:r>
    </w:p>
    <w:p>
      <w:pPr>
        <w:pStyle w:val="Heading2"/>
      </w:pPr>
      <w:r>
        <w:t>Contact Information</w:t>
      </w:r>
    </w:p>
    <w:p>
      <w:pPr>
        <w:pStyle w:val="ListBullet"/>
      </w:pPr>
      <w:r>
        <w:t>Email Addresses:</w:t>
      </w:r>
    </w:p>
    <w:p>
      <w:pPr>
        <w:pStyle w:val="ListNumber"/>
      </w:pPr>
      <w:r>
        <w:t>Biology201-761-6436jwilmanski@saintpeters.edu</w:t>
      </w:r>
    </w:p>
    <w:p>
      <w:r>
        <w:br w:type="page"/>
      </w:r>
    </w:p>
    <w:p>
      <w:pPr>
        <w:pStyle w:val="Heading1"/>
      </w:pPr>
      <w:r>
        <w:t>Page 242: Saint Peter's University - WSPR Radio</w:t>
      </w:r>
    </w:p>
    <w:p>
      <w:r>
        <w:t xml:space="preserve">URL: </w:t>
      </w:r>
      <w:r>
        <w:rPr>
          <w:i/>
        </w:rPr>
        <w:t>https://www.saintpeters.edu/wspr/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Download the WSPR APP</w:t>
      </w:r>
    </w:p>
    <w:p>
      <w:pPr>
        <w:pStyle w:val="ListBullet"/>
      </w:pPr>
      <w:r>
        <w:t>H2: SHOW SCHEDULE</w:t>
      </w:r>
    </w:p>
    <w:p>
      <w:pPr>
        <w:pStyle w:val="ListBullet"/>
      </w:pPr>
      <w:r>
        <w:t>H2: CONTACT Us</w:t>
      </w:r>
    </w:p>
    <w:p>
      <w:pPr>
        <w:pStyle w:val="ListBullet"/>
      </w:pPr>
      <w:r>
        <w:t>H3: © 2024 Saint Peter's University | The Jesuit University of New Jersey</w:t>
      </w:r>
    </w:p>
    <w:p>
      <w:pPr>
        <w:pStyle w:val="Heading2"/>
      </w:pPr>
      <w:r>
        <w:t>Main Content</w:t>
      </w:r>
    </w:p>
    <w:p>
      <w:r>
        <w:t>Download the WSPR APP Android Apple SHOW SCHEDULE CONTACT Us Georgia Kral, Director of Student Media: gkral@saintpeters.edu (201) 761-7870 wspr@saintpeters.edu Twitter Instagram</w:t>
      </w:r>
    </w:p>
    <w:p>
      <w:pPr>
        <w:pStyle w:val="Heading2"/>
      </w:pPr>
      <w:r>
        <w:t>Contact Information</w:t>
      </w:r>
    </w:p>
    <w:p>
      <w:pPr>
        <w:pStyle w:val="ListBullet"/>
      </w:pPr>
      <w:r>
        <w:t>Email Addresses:</w:t>
      </w:r>
    </w:p>
    <w:p>
      <w:pPr>
        <w:pStyle w:val="ListNumber"/>
      </w:pPr>
      <w:r>
        <w:t>761-7870wspr@saintpeters.edu</w:t>
      </w:r>
    </w:p>
    <w:p>
      <w:pPr>
        <w:pStyle w:val="ListNumber"/>
      </w:pPr>
      <w:r>
        <w:t>gkral@saintpeters.edu</w:t>
      </w:r>
    </w:p>
    <w:p>
      <w:r>
        <w:br w:type="page"/>
      </w:r>
    </w:p>
    <w:p>
      <w:pPr>
        <w:pStyle w:val="Heading1"/>
      </w:pPr>
      <w:r>
        <w:t>Page 243: Saint Peter's University - Virtual Campus Bookstore</w:t>
      </w:r>
    </w:p>
    <w:p>
      <w:r>
        <w:t xml:space="preserve">URL: </w:t>
      </w:r>
      <w:r>
        <w:rPr>
          <w:i/>
        </w:rPr>
        <w:t xml:space="preserve">https://www.saintpeters.edu/bookstore/ </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Virtual Campus Bookstore</w:t>
      </w:r>
    </w:p>
    <w:p>
      <w:pPr>
        <w:pStyle w:val="ListBullet"/>
      </w:pPr>
      <w:r>
        <w:t>H2: Virtual Campus Bookstore</w:t>
      </w:r>
    </w:p>
    <w:p>
      <w:pPr>
        <w:pStyle w:val="ListBullet"/>
      </w:pPr>
      <w:r>
        <w:t>H3: © 2024 Saint Peter's University | The Jesuit University of New Jersey</w:t>
      </w:r>
    </w:p>
    <w:p>
      <w:pPr>
        <w:pStyle w:val="Heading2"/>
      </w:pPr>
      <w:r>
        <w:t>Main Content</w:t>
      </w:r>
    </w:p>
    <w:p>
      <w:r>
        <w:t>Virtual Campus Bookstore Home Virtual Campus Bookstore Category Home Follet Virtual Bookstore FAQs Ordering Instructions Virtual Campus Bookstore In today’s digital world, consumers are favoring online shopping experiences more than ever. The COVID-19 pandemic has only accelerated this trend. Many brick-and-mortar stores are evaluating their business strategies in order to meet these demands. Similarly, we have evaluated our own strategy for an on-campus bookstore and together with Follett, our current partner, we have decided to move the operation to a fully virtual format via the Follett Virtual Campus Bookstore . All of your shopping needs will be handled 24/7 by visiting https://www.bkstr.com/saintpetersstore . Textbooks, course material, apparel, gifts and more will be available for sale and you can expect the same excellent customer service that you are accustomed to receiving. The benefits of a Follett Virtual Campus Bookstore include: Comprehensive course materials: Access to traditional texts, plus the best of digital and emerging technologies Unrivaled publisher network: Follett maintains deep and long-lasting relationships with more than 7,000 publishers Cost-effectiveness: Schools that use a Follett Virtual Campus bookstore have seen improved ROI (return on investment) and operating efficiencies Thursday, February 25 will be the last day of operations for the on-campus bookstore. The store is currently holding a 50% off sale on all imprinted items in stock. Please know that all active gift cards, regardless of when purchased, can be used in the on-campus bookstore until February 25 and then will be accepted online. I am sure that this shift may invite some questions, primarily about the intended future use of the large space that the bookstore currently occupies on the first floor of the Mac Mahon Student Center. This prime space has a myriad of exciting options for future use, many of which are already being vetted and discussed by University leadership. While some potential plans are being evaluated, we would like to hear from our community, too. What would you like to see occupy that space? Please send your ideas to ideas@saintpeters.edu . Amidst considering various space utilization opportunities, we are also exploring avenues to eventually have some “spirit wear” (e.g. t-shirts, hats, bumper stickers) merchandise available for purchase on campus as well. We have been assured by the Follett team that this will be a seamless transition for all students, faculty, staff, and administrators. Please visit saintpeters.edu/bookstore to view FAQs as well as Online Ordering Instructions. Follet’s customer service team is also available by calling (888) 621-4088. We are excited to move forward with this new virtual partnership with Follett and know that all of your bookstore needs will be seamlessly met. Sincerely, Paul Ciraulo Vice President for Finance and Business</w:t>
      </w:r>
    </w:p>
    <w:p>
      <w:pPr>
        <w:pStyle w:val="Heading2"/>
      </w:pPr>
      <w:r>
        <w:t>Contact Information</w:t>
      </w:r>
    </w:p>
    <w:p>
      <w:pPr>
        <w:pStyle w:val="ListBullet"/>
      </w:pPr>
      <w:r>
        <w:t>Email Addresses:</w:t>
      </w:r>
    </w:p>
    <w:p>
      <w:pPr>
        <w:pStyle w:val="ListNumber"/>
      </w:pPr>
      <w:r>
        <w:t>ideas@saintpeters.edu</w:t>
      </w:r>
    </w:p>
    <w:p>
      <w:r>
        <w:br w:type="page"/>
      </w:r>
    </w:p>
    <w:p>
      <w:pPr>
        <w:pStyle w:val="Heading1"/>
      </w:pPr>
      <w:r>
        <w:t>Page 244: Saint Peter's University - Search</w:t>
      </w:r>
    </w:p>
    <w:p>
      <w:r>
        <w:t xml:space="preserve">URL: </w:t>
      </w:r>
      <w:r>
        <w:rPr>
          <w:i/>
        </w:rPr>
        <w:t>https://www.saintpeters.edu/search/#main-content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Search</w:t>
      </w:r>
    </w:p>
    <w:p>
      <w:pPr>
        <w:pStyle w:val="ListBullet"/>
      </w:pPr>
      <w:r>
        <w:t>H3: © 2024 Saint Peter's University | The Jesuit University of New Jersey</w:t>
      </w:r>
    </w:p>
    <w:p>
      <w:pPr>
        <w:pStyle w:val="Heading2"/>
      </w:pPr>
      <w:r>
        <w:t>Main Content</w:t>
      </w:r>
    </w:p>
    <w:p>
      <w:r>
        <w:t>Home Search Search</w:t>
      </w:r>
    </w:p>
    <w:p>
      <w:r>
        <w:br w:type="page"/>
      </w:r>
    </w:p>
    <w:p>
      <w:pPr>
        <w:pStyle w:val="Heading1"/>
      </w:pPr>
      <w:r>
        <w:t>Page 245: Saint Peter's University - Search</w:t>
      </w:r>
    </w:p>
    <w:p>
      <w:r>
        <w:t xml:space="preserve">URL: </w:t>
      </w:r>
      <w:r>
        <w:rPr>
          <w:i/>
        </w:rPr>
        <w:t>https://www.saintpeters.edu/search/#footer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Search</w:t>
      </w:r>
    </w:p>
    <w:p>
      <w:pPr>
        <w:pStyle w:val="ListBullet"/>
      </w:pPr>
      <w:r>
        <w:t>H3: © 2024 Saint Peter's University | The Jesuit University of New Jersey</w:t>
      </w:r>
    </w:p>
    <w:p>
      <w:pPr>
        <w:pStyle w:val="Heading2"/>
      </w:pPr>
      <w:r>
        <w:t>Main Content</w:t>
      </w:r>
    </w:p>
    <w:p>
      <w:r>
        <w:t>Home Search Search</w:t>
      </w:r>
    </w:p>
    <w:p>
      <w:r>
        <w:br w:type="page"/>
      </w:r>
    </w:p>
    <w:p>
      <w:pPr>
        <w:pStyle w:val="Heading1"/>
      </w:pPr>
      <w:r>
        <w:t>Page 246: Saint Peter's University</w:t>
      </w:r>
    </w:p>
    <w:p>
      <w:r>
        <w:t xml:space="preserve">URL: </w:t>
      </w:r>
      <w:r>
        <w:rPr>
          <w:i/>
        </w:rPr>
        <w:t>https://www.saintpeters.edu</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Peacocks</w:t>
      </w:r>
    </w:p>
    <w:p>
      <w:pPr>
        <w:pStyle w:val="ListBullet"/>
      </w:pPr>
      <w:r>
        <w:t>H1: Visit Us</w:t>
      </w:r>
    </w:p>
    <w:p>
      <w:pPr>
        <w:pStyle w:val="ListBullet"/>
      </w:pPr>
      <w:r>
        <w:t>H2: EXPERIENTIAL LEARNING</w:t>
      </w:r>
    </w:p>
    <w:p>
      <w:pPr>
        <w:pStyle w:val="ListBullet"/>
      </w:pPr>
      <w:r>
        <w:t>H2: Financial Affordability</w:t>
      </w:r>
    </w:p>
    <w:p>
      <w:pPr>
        <w:pStyle w:val="ListBullet"/>
      </w:pPr>
      <w:r>
        <w:t>H2: Meet our faculty</w:t>
      </w:r>
    </w:p>
    <w:p>
      <w:pPr>
        <w:pStyle w:val="ListBullet"/>
      </w:pPr>
      <w:r>
        <w:t>H3: © 2024 Saint Peter's University | The Jesuit University of New Jersey</w:t>
      </w:r>
    </w:p>
    <w:p>
      <w:pPr>
        <w:pStyle w:val="Heading2"/>
      </w:pPr>
      <w:r>
        <w:t>Main Content</w:t>
      </w:r>
    </w:p>
    <w:p>
      <w:r>
        <w:t>The world needs more Peacocks When Peacocks fly, they lift up everybody. An education that’s the total package Find your program Undergraduate Graduate Professional Studies Online Programs Average  Class Size 0 Majors 0 + Students Participate in Experiential Learning 0 % Undergraduates receive financial aid 0 % 90.2% of the Class of 2021 was employed or in graduate school within six months of graduation. Visit Us Want to experience the Saint Peter's University campus for yourself? Schedule an individual or group visit &amp; campus tour today! Learn More EXPERIENTIAL LEARNING Field experiences, practicums, paid internships, faculty-mentored research, study abroad and community</w:t>
      </w:r>
    </w:p>
    <w:p>
      <w:r>
        <w:t>engagement. These aren’t “extras”—they’re woven into classwork. Learn More Financial Affordability At Saint Peter’s University, we are firmly dedicated to working with you and your family so that cost will not prevent you from attending and getting an education. Financial Aid Meet our faculty Our</w:t>
      </w:r>
    </w:p>
    <w:p>
      <w:r>
        <w:t>faculty’s high expectations for their students, and the pride they take in helping them,</w:t>
      </w:r>
    </w:p>
    <w:p>
      <w:r>
        <w:t>becomes the foundation for a lifelong sense of accomplishment and impact. Our Faculty educate the whole person Our Jesuit identity keeps us grounded and</w:t>
      </w:r>
    </w:p>
    <w:p>
      <w:r>
        <w:t>focused on each individual—and that's why there are so many opportunities here for students to share their talents, collaborate, and grow as the kind of leader who has a</w:t>
      </w:r>
    </w:p>
    <w:p>
      <w:r>
        <w:t>strong moral and ethical compass. Start Here news &amp; events Saint Peter’s University Launches Groundbreaking APEX Initiative: Four Credentials, Real-World Experience and Unmatched Affordability in Four Years January 16, 2025 Saint Peter’s University Hosts 10th Phenomenology of Life and Art Forum and 2024 Art and Life International Art Exhibition November 25, 2024 Associate Professor of Accounting Philip Sookram Receives New Jersey Society of CPAs 2024 Innovation Ovation Award November 21, 2024 Saint Peter’s University and YPIE Partner to Ensure Jersey City Students are on the Path to College Success November 19, 2024 Saint Peter’s University Recognized First in New Jersey and 14th Nationally in Military Times’ 2024 Best for Vets: Colleges Rankings November 11, 2024 WeiDong Zhu, Ph.D., Interim Vice President for Academic Affairs, Invited to Attend the 70th Anniversary Celebration of Communication University of China November 6, 2024 SEE ALL NEWS Recognized among the top 10 for best value institutions as 6th in the Regional Universities North category View All Awards Get your Saint Peter's Gear! visit the store NOTICE OF NONDISCRIMINATORY POLICY AS TO STUDENTS Saint Peter’s University admits students of any race, color, national and ethnic origin to all the rights, privileges, programs, and activities generally accorded or made available to students at the school. It does not discriminate on the basis of race, color, national and ethnic origin in administration of its educational policies, admissions policies, scholarship and loan programs, and athletic and other school-administered programs.</w:t>
      </w:r>
    </w:p>
    <w:p>
      <w:r>
        <w:br w:type="page"/>
      </w:r>
    </w:p>
    <w:p>
      <w:pPr>
        <w:pStyle w:val="Heading1"/>
      </w:pPr>
      <w:r>
        <w:t>Page 247: Saint Peter's University - Areas of Study</w:t>
      </w:r>
    </w:p>
    <w:p>
      <w:r>
        <w:t xml:space="preserve">URL: </w:t>
      </w:r>
      <w:r>
        <w:rPr>
          <w:i/>
        </w:rPr>
        <w:t>https://www.saintpeters.edu/academics/undergraduate-programs/#main-content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Program Finder</w:t>
      </w:r>
    </w:p>
    <w:p>
      <w:pPr>
        <w:pStyle w:val="ListBullet"/>
      </w:pPr>
      <w:r>
        <w:t>H2: Find your future.</w:t>
      </w:r>
    </w:p>
    <w:p>
      <w:pPr>
        <w:pStyle w:val="ListBullet"/>
      </w:pPr>
      <w:r>
        <w:t>H3: © 2024 Saint Peter's University | The Jesuit University of New Jersey</w:t>
      </w:r>
    </w:p>
    <w:p>
      <w:pPr>
        <w:pStyle w:val="Heading2"/>
      </w:pPr>
      <w:r>
        <w:t>Main Content</w:t>
      </w:r>
    </w:p>
    <w:p>
      <w:r>
        <w:t>Program Finder Find your future. Saint Peter’s University offers more than 50 majors and minors from biology and business to physics and criminal justice. We’ll help you refine your interests; just click through the choices below and see what matches your passion! Filter programs Program Level Accelerated / 5yr Dual Associate's Degree Bachelor's Degree Certification Doctorate Degree Master's Degree Minor Type of student Evening Full Time International Part Time Transfer School / College Caulfield School of Education College of Arts &amp; Sciences Frank J. Guarini School of Business School of Nursing School of Professional Studies Format In Person Online Interest Business Creative Studies Culture Education Government Math Medicine Science Technology Save filters Searching Accounting Learn to prepare and analyze crucial business information such as financial statements, tax returns and management reports. Bachelor's of Accounting Master's of Accounting Africana Studies Examine the interconnected historical, cultural, artistic and political forces of African-American, African and Caribbean peoples. Get more info about Africana Studies Anthropology The anthropology major presents a holistic examination of the human condition past and present. It draws on four interconnected a subfields: archeology, physical, linguistics and socio-cultural anthropology. Get more info about Anthropology Applied Science and Technology Build a strong foundation in biological chemistry, biotechnology and physics to prepare for graduate study or careers in industry, clinical laboratory testing, the health professions, or research. Get more info about Applied Science and Technology Art History Gain knowledge of art's historical development and structural forms, expand skills in analysis and evaluate artistic creations. Get more info about Art History Asian and Asian-American Studies Explore the vastness and complexity of the Asian experience, establishing a foundation in at least one Asian language and traveling/living in Asia. Get more info about Asian and Asian-American Studies Biological Chemistry Build a strong foundation in biochemistry, understand ethical and moral issues of the field as well as its impact on humanity, society and history Get more info about Biological Chemistry Biology Biology students investigate and understand the structure, function and interrelationships of biological systems at all hierarchical levels: from cells to ecosystems. Get more info about Biology Biotechnology Gain knowledge of the biomedical aspects of biotechnology through a multidisciplinary approach, applying concepts in mathematics, biology, chemistry, and physics. Get more info about Biotechnology Business Develop analytical, problem solving and data-driven decision making skills for business problems. Learn to respond to ethical dilemmas. Understand core concepts in marketing, management, finance, and accounting. Bachelor’s of Business Master's of Business Associate's of Business Evening/Online of Business Business Administration A degree option for busy adults that recognizes the full range of your abilities in a convenient and flexible format. Bachelor's of Business Administration Evening/Online of Business Administration Business Analytics Learn to extract knowledge from data and drive decision-making through quantitative methods from statistics, computing and business. Bachelor's of Business Analytics Master's of Business Analytics Chemistry Work hands-on through laboratory, research and classroom experiences to build an in-depth knowledge of traditional and emerging areas of chemistry and biochemistry. Get more info about Chemistry Classical Languages The Department of Modern &amp; Classical Languages provides an excellent preparation in numerous languages and literatures at the undergraduate level which will allow the student to communicate effectively in target languages other than English, both in professional and colloquial environments. Get more info about Classical Languages Clinical Laboratory Sciences Collaborative Program Gain a Bachelor of Science in Clinical Laboratory Sci­ences with a concentration in Cytotechnology or a concentration in Medical Laboratory Science in this collaborative program with Rutgers University. Get more info about Clinical Laboratory Sciences Collaborative Program Communication and Media Culture Study oral, written and visual communication through mediated theory, ethical practice, culture and skill-based learning. Prepare for careers in traditional and new media or further graduate study. Get more info about Communication and Media Culture Communication and Public Relations Gain expertise in utilizing media to promote and go to market, strategic communication plans and analysis, brand development and practice, creating press releases, and identifying and effectively respond to crisis situations. Get more info about Communication and Public Relations Computer and Information Sciences Utilize our state-of-the-art computer labs and get hands-on learning in job-market driven computer languages, databases and applications, web development, network construction, and cyber security. Get more info about Computer and Information Sciences Criminal Justice Build a strong foundation in theory, practice, law, ethics, and research, and with specializations in police administration, law &amp; justice, investigative sciences &amp; profiling, corrections, research &amp; intelligence analysis, and cyber security and computer forensics. Get more info about Criminal Justice Cyber Security Learn to understand cyber security threats and vulnerabilities, and be able to help defend computer systems against cyber-attacks. Master's of Cyber Security Concentration of Cyber Security Cytotechnology Explore cell types and tissues of vertebrates on the microscopic and submicroscopic levels disposition of tissues in the various organs through hands-on laboratory. Get more info about Cytotechnology Data Science Uncover new knowledge from data, and make an impact on nearly every field including business, health, science and the arts. Graduate Program Info of Data Science Undergraduate Program Info of Data Science Dentistry (Pre-Dentistry) Build the exceptional performance record you'll need in science and mathematics courses for dental school. We'll help you plan for admission tests, select internships or research experiences, and apply. Get more info about Dentistry (Pre-Dentistry) Digital Marketing and Social Media Digital marketing and social media engagement is transforming consumer behavior and the way customers interact with brands, companies, products and services. This new concentration gives students the necessary tools and skills to understand consumer behavior in the digital and mobile world and thrive in the rapidly evolving field of data-driven marketing. Get more info about Digital Marketing and Social Media Economics Study how individuals and firms make optimal decisions and how governments can stabilize economic activity. Prepare for the application of these skills in professions in business, government, and higher education. Get more info about Economics Education Prepare for teaching on all school levels and leadership in higher education. Develop the professional attitudes and behaviors that emphasize the enormous responsibility of an education professional. Bachelor's of Education Master's of Education Doctorate of Education Online of Education English Cultivate an appreciation of literature as an art, a recognition of its relation to life, and develop thinking, speaking, and writing skills. Get more info about English Environmental Studies Use creativity and problem-solving skills to apply ideas and methods from the natural and social sciences, business and humanities to maximize sustainability and generate solutions to environmental problems. Get more info about Environmental Studies Esports Business This one-of-a-kind specialization, offered through the University's School of Business, emphasizes the business side of Esports. Students are immersed in the culture of Esports while gaining skills in planning and strategy, event management, business development, marketing, and finance. Get more info about Esports Business Exercise Science Acquire a strong foundation in the physical, social, and behavioral sciences, coupled with the principles of exercise science and kinesiology, to advance wellness and fitness. Bachelor's of Exercise Science Certification of Exercise Science Finance Study models for making short-and long-term financial management decisions, the valuation of financial assets, and the management of investment portfolios. Gain the expertise to succeed in today’s globalized financial world. Bachelor's of Finance Master's of Finance Fine Arts Painting, Drawing and Sculpture skills and techniques are explored. An appreciation of Art History and Music broadens ones understanding of the impact art has on society. Get more info about Fine Arts Forensic Science-Biology Forensic science concentration provides a strong foundation in both analytic and critical thinking skills needed to approach the varied problems faced by forensic scientists today. Get more info about Forensic Science-Biology Forensic Science-Chemistry Merge a strong background in chemistry developed with theory, analysis, hands-on laboratory, research skills and data collection with forensic science principles, techniques and procedures. Get more info about Forensic Science-Chemistry French Listen, speak, write and comprehend the French language and literature. Communicate effectively both in professional and colloquial environments. Get more info about French Gender &amp; Sexuality Explore the social construction of gender, the significance of gender in structuring human social life, sexuality, and the contributions of women and LGBTQ individuals to history and culture. Get more info about Gender &amp; Sexuality General Studies Take an interdisciplinary approach to Professional Studies with this concentration. Get more info about General Studies Graphic Arts Study visual concepts, using computer software and by hand to communicate ideas of design, printing, resolution, color, web and presentation to captivate consumers/clients. Get more info about Graphic Arts Health and Physical Education Gain a solid foundation in the physical, social, and behavioral sciences as well as in the principles of teaching and learning to promote wellness and fitness. Bachelor's of Health and Physical Education Certification of Health and Physical Education Health Information Management Develop expertise in managing patient information and medical records, administrating computer information systems and coding of medical diagnoses and procedures in this collaborative program with Rutgers University. Get more info about Health Information Management Health Sciences Preparing students for positions within the healthcare industry by building comprehensive knowledge and skills needed to improve health outcomes, and by addressing complex issues that affect today’s dynamic health science environments. Bachelor's of Health Sciences Master's of Health Sciences History Discover the patterns of history from stories of the ancient world and modern era. Gain understanding of events in context of time and place. Get more info about History Human Resource Management The HRM concentration provides a strong grounding in organizational theory, leadership and motivation, HR policies and legal issues and an applied understanding of employee recruitment, development and retention. Key course content in areas such as staffing, compensation and benefits, training, labor and employee relations help prepare students for roles in human resources in a variety of industries. Get more info about Human Resource Management Humanities Take courses in Literature, English, Fine Arts, Communications, History, Modern Languages, Philosophy and Theology. Concentration of Humanities Associate's of Humanities Industrial-Organizational Psychology Improve workplace performance and gain the know-how to analyze big data in a business setting. A heavy emphasis is placed on developing students’ research and analytical skills as well as the core skills and knowledge of Industrial Organizational Psychology. Scholar-practitioners bring the latest human behavior theories to the classroom. Get more info about Industrial-Organizational Psychology International Business Examine global business and multinational corporations. Analyze and develop management strategies within the context of dynamics of political, legal, cultural and socioeconomic environments of the international business landscape. Get more info about International Business Italian Listen, speak, write and comprehend the Italian language and literature. Communicate effectively both in professional and colloquial environments. Get more info about Italian Journalism Learn to gather, write and produce news for a variety of platforms with emphasis on principled and ethical practice to prepare for careers in media. Get more info about Journalism Latin American &amp; Latino Studies Enrich your academic, professional and personal understanding and expertise on Latin-America, the Caribbean, and Latino communities in the United States. Get more info about Latin American &amp; Latino Studies Law (Pre-Law) Design and get help planning your academic program path in preparation success with the LSAT exam, selecting internships, and applying to law school. Get more info about Law (Pre-Law) Legal Studies Gain discipline-specific knowledge to manage and advance your career with data-driven decision making skills and ethical standards in business. Get more info about Legal Studies Marketing Management Understand the business activities involved in the flow of goods and services from production to consumption. Gather and analyze marketing data for executive decision making. Bachelor's of Marketing Management Associate's of Marketing Management Marketing Science Earn a marketing science Master’s degree that teaches marketers how to leverage artificial intelligence, mobile data, business analytics and social media listening. Get more info about Marketing Science Master of Higher Education in General Administration Prepare yourself for leadership in a wide range of higher education settings. Get more info about Master of Higher Education in General Administration Mathematics Enrich your thinking process focusing on essential concepts and techniques to "reason quantitatively, draw accurate conclusions from data, apply problem-solving strategies, and think analytically and logically". Get more info about Mathematics Medical Laboratory Science Gain a Bachelor of Science in Clinical Laboratory Sci­ences with a concentration in Medical Laboratory Science in this collaborative program with Rutgers University. Get more info about Medical Laboratory Science Medicine (Pre-Med) Build the exceptional performance record you'll need in science and mathematics courses for medical school. We'll help you plan for admission tests, select internships or research experiences, and apply. Get more info about Medicine (Pre-Med) Modern &amp; Classical Languages Listen, speak, write and comprehend targeted languages and literature. Communicate effectively both in professional and colloquial environments. Get more info about Modern &amp; Classical Languages Music Discuss composers, styles and representative works within major time periods while exploring the vast selection of performance accomplishments. Get more info about Music Natural Science Chose an interdisciplinary approach in Natural Science studying in biology, chemistry, computer science, mathematics, physics and psychology concentrations. Get more info about Natural Science Nursing Practice competent, ethical and empathetic care to promote maintain and restore health utilizing the breadth of knowledge, skills, and values needed for professional nursing practice. Bachelor's of Nursing Master's of Nursing Doctorate of Nursing Evening/Online of Nursing Organizational Leadership This certification covers aspects of management, leadership, decision-making and intercultural relations. Get more info about Organizational Leadership Pharmacy Prepare for a future career in pharmacy in this combined degree program with Rutgers University that leads to a Bachelors of Science from Saint Peter’s and a Doctor of Pharmacy from Rutgers. Get more info about Pharmacy Philosophy Search for fundamental truths about the nature of human existence and develop the critical faculties to reason well, analyze problems, and articulate insights in oral and written form. Get more info about Philosophy Photography Ignite creative passion by learning digital and film camera operations and darkroom and lighting techniques. Develop a personal style while building a professional portfolio. Get more info about Photography Physical Therapy Prepare for a future career in physical therapy in this combined degree program with Rutgers University that leads to a Bachelors of Science from Saint Peter’s and a Doctorate in PT from Rutgers. Get more info about Physical Therapy Physician Assistant Prepare for a future career as a physicians assistant in this combined degree program with Rutgers University Seton Hall University that leads to a Bachelors of Science in Biology from Saint Peter’s and a Master of Science in PA from the respective partner school. Get more info about Physician Assistant Physics Study classical mechanics, electromagnetism, optics, atomic and nuclear structure, the special theory of relativity, quantum phenomena, molecular spectra, radioactivity, fission and fusion and elementary particles. Get more info about Physics Political Science Engage with professors, students and internships to discover, study and understand the political ideas, institutions and forces that shape your community, your world and your future. Get more info about Political Science Pre-Professional Health-Related Prepare for a career in pharmacy, physical therapy or as a physician assistant in these combined degree programs that lead to a Masters or Doctorate degree from the respective partner school. Get more info about Pre-Professional Health-Related Professional Studies Develop your own degree program to match your career goals and/or your employer's needs. Get more info about Professional Studies Psychology Study the human mind and explore the various fields of psychology as an approach to solving problems and discovering new knowledge in a diverse world. Get more info about Psychology Public Administration Prepare for a rewarding, high-impact career in government, nonprofit organizations, international institutions and private sector businesses that are dedicated to the public good. Get more info about Public Administration Radiography Investigate illnesses and help treat cancer in this collaborative program between Saint Peter’s University and Englewood Hospital School of Radiography Get more info about Radiography Social Justice Explore the thought and work of social justice, the thought and practice of nonviolence and peacemaking and the peace and justice teachings of the world’s faith traditions in this multi-disciplinary minor. Get more info about Social Justice Social Sciences Pursue a concentration in Social Sciences and take electives in Africana Stud­ies, Criminal Justice, Economics, Education, Political Science, Sociology, Urban Studies, Social Justice, Latino Studies and Gender &amp; Sexuality Studies. Concentration of Social Sciences Associate's of Social Sciences Sociology Examine Sociology both as a practicing profession and scientific discipline, learning research methods, concepts, theories, and findings about the social world. Get more info about Sociology Spanish Listen, speak, write and comprehend the Spanish language and literature. Communicate effectively both in professional and colloquial environments. Get more info about Spanish Sport, Event and Hospitality Management This concentration provides students with a theoretical and practical understanding of the sport, event, and hospitality industries. Students will learn about the management and marketing of events, hospitality sales and marketing, sports and entertainment marketing, customer service, and more. Get more info about Sport, Event and Hospitality Management Sports Management Acquire pertinent knowledge and industry insight to become successful sports executives, managers and professionals including sound leadership and choices in both successful and challenging circumstances. Get more info about Sports Management Theatre Arts Gain knowledge of theatre history, cultural and intellectual appreciation of the structural principles and style while becoming acquainted with culturally significant artists. Get more info about Theatre Arts Theology Embark on the mystery of God’s relationship with humanity, analyzing doctrinal, biblical, spiritual, historical, and moral issues that make up the tradition. Get more info about Theology Urban Studies Examine of the human condition past and present holistically through ethnicity, social class, globalization, intercultural and gender sensitivity. Get more info about Urban Studies Visual Arts Develop skills, techniques and appreciation of the arts of Painting, Drawing, Sculpture and Art History. A professional portfolio is developed for a career in the arts. Get more info about Visual Arts No matches found We’re sorry, but we didn’t find any programs that match your current selections Clear selections</w:t>
      </w:r>
    </w:p>
    <w:p>
      <w:r>
        <w:br w:type="page"/>
      </w:r>
    </w:p>
    <w:p>
      <w:pPr>
        <w:pStyle w:val="Heading1"/>
      </w:pPr>
      <w:r>
        <w:t>Page 248: Saint Peter's University - Areas of Study</w:t>
      </w:r>
    </w:p>
    <w:p>
      <w:r>
        <w:t xml:space="preserve">URL: </w:t>
      </w:r>
      <w:r>
        <w:rPr>
          <w:i/>
        </w:rPr>
        <w:t>https://www.saintpeters.edu/academics/undergraduate-programs/#footer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Program Finder</w:t>
      </w:r>
    </w:p>
    <w:p>
      <w:pPr>
        <w:pStyle w:val="ListBullet"/>
      </w:pPr>
      <w:r>
        <w:t>H2: Find your future.</w:t>
      </w:r>
    </w:p>
    <w:p>
      <w:pPr>
        <w:pStyle w:val="ListBullet"/>
      </w:pPr>
      <w:r>
        <w:t>H3: © 2024 Saint Peter's University | The Jesuit University of New Jersey</w:t>
      </w:r>
    </w:p>
    <w:p>
      <w:pPr>
        <w:pStyle w:val="Heading2"/>
      </w:pPr>
      <w:r>
        <w:t>Main Content</w:t>
      </w:r>
    </w:p>
    <w:p>
      <w:r>
        <w:t>Program Finder Find your future. Saint Peter’s University offers more than 50 majors and minors from biology and business to physics and criminal justice. We’ll help you refine your interests; just click through the choices below and see what matches your passion! Filter programs Program Level Accelerated / 5yr Dual Associate's Degree Bachelor's Degree Certification Doctorate Degree Master's Degree Minor Type of student Evening Full Time International Part Time Transfer School / College Caulfield School of Education College of Arts &amp; Sciences Frank J. Guarini School of Business School of Nursing School of Professional Studies Format In Person Online Interest Business Creative Studies Culture Education Government Math Medicine Science Technology Save filters Searching Accounting Learn to prepare and analyze crucial business information such as financial statements, tax returns and management reports. Bachelor's of Accounting Master's of Accounting Africana Studies Examine the interconnected historical, cultural, artistic and political forces of African-American, African and Caribbean peoples. Get more info about Africana Studies Anthropology The anthropology major presents a holistic examination of the human condition past and present. It draws on four interconnected a subfields: archeology, physical, linguistics and socio-cultural anthropology. Get more info about Anthropology Applied Science and Technology Build a strong foundation in biological chemistry, biotechnology and physics to prepare for graduate study or careers in industry, clinical laboratory testing, the health professions, or research. Get more info about Applied Science and Technology Art History Gain knowledge of art's historical development and structural forms, expand skills in analysis and evaluate artistic creations. Get more info about Art History Asian and Asian-American Studies Explore the vastness and complexity of the Asian experience, establishing a foundation in at least one Asian language and traveling/living in Asia. Get more info about Asian and Asian-American Studies Biological Chemistry Build a strong foundation in biochemistry, understand ethical and moral issues of the field as well as its impact on humanity, society and history Get more info about Biological Chemistry Biology Biology students investigate and understand the structure, function and interrelationships of biological systems at all hierarchical levels: from cells to ecosystems. Get more info about Biology Biotechnology Gain knowledge of the biomedical aspects of biotechnology through a multidisciplinary approach, applying concepts in mathematics, biology, chemistry, and physics. Get more info about Biotechnology Business Develop analytical, problem solving and data-driven decision making skills for business problems. Learn to respond to ethical dilemmas. Understand core concepts in marketing, management, finance, and accounting. Bachelor’s of Business Master's of Business Associate's of Business Evening/Online of Business Business Administration A degree option for busy adults that recognizes the full range of your abilities in a convenient and flexible format. Bachelor's of Business Administration Evening/Online of Business Administration Business Analytics Learn to extract knowledge from data and drive decision-making through quantitative methods from statistics, computing and business. Bachelor's of Business Analytics Master's of Business Analytics Chemistry Work hands-on through laboratory, research and classroom experiences to build an in-depth knowledge of traditional and emerging areas of chemistry and biochemistry. Get more info about Chemistry Classical Languages The Department of Modern &amp; Classical Languages provides an excellent preparation in numerous languages and literatures at the undergraduate level which will allow the student to communicate effectively in target languages other than English, both in professional and colloquial environments. Get more info about Classical Languages Clinical Laboratory Sciences Collaborative Program Gain a Bachelor of Science in Clinical Laboratory Sci­ences with a concentration in Cytotechnology or a concentration in Medical Laboratory Science in this collaborative program with Rutgers University. Get more info about Clinical Laboratory Sciences Collaborative Program Communication and Media Culture Study oral, written and visual communication through mediated theory, ethical practice, culture and skill-based learning. Prepare for careers in traditional and new media or further graduate study. Get more info about Communication and Media Culture Communication and Public Relations Gain expertise in utilizing media to promote and go to market, strategic communication plans and analysis, brand development and practice, creating press releases, and identifying and effectively respond to crisis situations. Get more info about Communication and Public Relations Computer and Information Sciences Utilize our state-of-the-art computer labs and get hands-on learning in job-market driven computer languages, databases and applications, web development, network construction, and cyber security. Get more info about Computer and Information Sciences Criminal Justice Build a strong foundation in theory, practice, law, ethics, and research, and with specializations in police administration, law &amp; justice, investigative sciences &amp; profiling, corrections, research &amp; intelligence analysis, and cyber security and computer forensics. Get more info about Criminal Justice Cyber Security Learn to understand cyber security threats and vulnerabilities, and be able to help defend computer systems against cyber-attacks. Master's of Cyber Security Concentration of Cyber Security Cytotechnology Explore cell types and tissues of vertebrates on the microscopic and submicroscopic levels disposition of tissues in the various organs through hands-on laboratory. Get more info about Cytotechnology Data Science Uncover new knowledge from data, and make an impact on nearly every field including business, health, science and the arts. Graduate Program Info of Data Science Undergraduate Program Info of Data Science Dentistry (Pre-Dentistry) Build the exceptional performance record you'll need in science and mathematics courses for dental school. We'll help you plan for admission tests, select internships or research experiences, and apply. Get more info about Dentistry (Pre-Dentistry) Digital Marketing and Social Media Digital marketing and social media engagement is transforming consumer behavior and the way customers interact with brands, companies, products and services. This new concentration gives students the necessary tools and skills to understand consumer behavior in the digital and mobile world and thrive in the rapidly evolving field of data-driven marketing. Get more info about Digital Marketing and Social Media Economics Study how individuals and firms make optimal decisions and how governments can stabilize economic activity. Prepare for the application of these skills in professions in business, government, and higher education. Get more info about Economics Education Prepare for teaching on all school levels and leadership in higher education. Develop the professional attitudes and behaviors that emphasize the enormous responsibility of an education professional. Bachelor's of Education Master's of Education Doctorate of Education Online of Education English Cultivate an appreciation of literature as an art, a recognition of its relation to life, and develop thinking, speaking, and writing skills. Get more info about English Environmental Studies Use creativity and problem-solving skills to apply ideas and methods from the natural and social sciences, business and humanities to maximize sustainability and generate solutions to environmental problems. Get more info about Environmental Studies Esports Business This one-of-a-kind specialization, offered through the University's School of Business, emphasizes the business side of Esports. Students are immersed in the culture of Esports while gaining skills in planning and strategy, event management, business development, marketing, and finance. Get more info about Esports Business Exercise Science Acquire a strong foundation in the physical, social, and behavioral sciences, coupled with the principles of exercise science and kinesiology, to advance wellness and fitness. Bachelor's of Exercise Science Certification of Exercise Science Finance Study models for making short-and long-term financial management decisions, the valuation of financial assets, and the management of investment portfolios. Gain the expertise to succeed in today’s globalized financial world. Bachelor's of Finance Master's of Finance Fine Arts Painting, Drawing and Sculpture skills and techniques are explored. An appreciation of Art History and Music broadens ones understanding of the impact art has on society. Get more info about Fine Arts Forensic Science-Biology Forensic science concentration provides a strong foundation in both analytic and critical thinking skills needed to approach the varied problems faced by forensic scientists today. Get more info about Forensic Science-Biology Forensic Science-Chemistry Merge a strong background in chemistry developed with theory, analysis, hands-on laboratory, research skills and data collection with forensic science principles, techniques and procedures. Get more info about Forensic Science-Chemistry French Listen, speak, write and comprehend the French language and literature. Communicate effectively both in professional and colloquial environments. Get more info about French Gender &amp; Sexuality Explore the social construction of gender, the significance of gender in structuring human social life, sexuality, and the contributions of women and LGBTQ individuals to history and culture. Get more info about Gender &amp; Sexuality General Studies Take an interdisciplinary approach to Professional Studies with this concentration. Get more info about General Studies Graphic Arts Study visual concepts, using computer software and by hand to communicate ideas of design, printing, resolution, color, web and presentation to captivate consumers/clients. Get more info about Graphic Arts Health and Physical Education Gain a solid foundation in the physical, social, and behavioral sciences as well as in the principles of teaching and learning to promote wellness and fitness. Bachelor's of Health and Physical Education Certification of Health and Physical Education Health Information Management Develop expertise in managing patient information and medical records, administrating computer information systems and coding of medical diagnoses and procedures in this collaborative program with Rutgers University. Get more info about Health Information Management Health Sciences Preparing students for positions within the healthcare industry by building comprehensive knowledge and skills needed to improve health outcomes, and by addressing complex issues that affect today’s dynamic health science environments. Bachelor's of Health Sciences Master's of Health Sciences History Discover the patterns of history from stories of the ancient world and modern era. Gain understanding of events in context of time and place. Get more info about History Human Resource Management The HRM concentration provides a strong grounding in organizational theory, leadership and motivation, HR policies and legal issues and an applied understanding of employee recruitment, development and retention. Key course content in areas such as staffing, compensation and benefits, training, labor and employee relations help prepare students for roles in human resources in a variety of industries. Get more info about Human Resource Management Humanities Take courses in Literature, English, Fine Arts, Communications, History, Modern Languages, Philosophy and Theology. Concentration of Humanities Associate's of Humanities Industrial-Organizational Psychology Improve workplace performance and gain the know-how to analyze big data in a business setting. A heavy emphasis is placed on developing students’ research and analytical skills as well as the core skills and knowledge of Industrial Organizational Psychology. Scholar-practitioners bring the latest human behavior theories to the classroom. Get more info about Industrial-Organizational Psychology International Business Examine global business and multinational corporations. Analyze and develop management strategies within the context of dynamics of political, legal, cultural and socioeconomic environments of the international business landscape. Get more info about International Business Italian Listen, speak, write and comprehend the Italian language and literature. Communicate effectively both in professional and colloquial environments. Get more info about Italian Journalism Learn to gather, write and produce news for a variety of platforms with emphasis on principled and ethical practice to prepare for careers in media. Get more info about Journalism Latin American &amp; Latino Studies Enrich your academic, professional and personal understanding and expertise on Latin-America, the Caribbean, and Latino communities in the United States. Get more info about Latin American &amp; Latino Studies Law (Pre-Law) Design and get help planning your academic program path in preparation success with the LSAT exam, selecting internships, and applying to law school. Get more info about Law (Pre-Law) Legal Studies Gain discipline-specific knowledge to manage and advance your career with data-driven decision making skills and ethical standards in business. Get more info about Legal Studies Marketing Management Understand the business activities involved in the flow of goods and services from production to consumption. Gather and analyze marketing data for executive decision making. Bachelor's of Marketing Management Associate's of Marketing Management Marketing Science Earn a marketing science Master’s degree that teaches marketers how to leverage artificial intelligence, mobile data, business analytics and social media listening. Get more info about Marketing Science Master of Higher Education in General Administration Prepare yourself for leadership in a wide range of higher education settings. Get more info about Master of Higher Education in General Administration Mathematics Enrich your thinking process focusing on essential concepts and techniques to "reason quantitatively, draw accurate conclusions from data, apply problem-solving strategies, and think analytically and logically". Get more info about Mathematics Medical Laboratory Science Gain a Bachelor of Science in Clinical Laboratory Sci­ences with a concentration in Medical Laboratory Science in this collaborative program with Rutgers University. Get more info about Medical Laboratory Science Medicine (Pre-Med) Build the exceptional performance record you'll need in science and mathematics courses for medical school. We'll help you plan for admission tests, select internships or research experiences, and apply. Get more info about Medicine (Pre-Med) Modern &amp; Classical Languages Listen, speak, write and comprehend targeted languages and literature. Communicate effectively both in professional and colloquial environments. Get more info about Modern &amp; Classical Languages Music Discuss composers, styles and representative works within major time periods while exploring the vast selection of performance accomplishments. Get more info about Music Natural Science Chose an interdisciplinary approach in Natural Science studying in biology, chemistry, computer science, mathematics, physics and psychology concentrations. Get more info about Natural Science Nursing Practice competent, ethical and empathetic care to promote maintain and restore health utilizing the breadth of knowledge, skills, and values needed for professional nursing practice. Bachelor's of Nursing Master's of Nursing Doctorate of Nursing Evening/Online of Nursing Organizational Leadership This certification covers aspects of management, leadership, decision-making and intercultural relations. Get more info about Organizational Leadership Pharmacy Prepare for a future career in pharmacy in this combined degree program with Rutgers University that leads to a Bachelors of Science from Saint Peter’s and a Doctor of Pharmacy from Rutgers. Get more info about Pharmacy Philosophy Search for fundamental truths about the nature of human existence and develop the critical faculties to reason well, analyze problems, and articulate insights in oral and written form. Get more info about Philosophy Photography Ignite creative passion by learning digital and film camera operations and darkroom and lighting techniques. Develop a personal style while building a professional portfolio. Get more info about Photography Physical Therapy Prepare for a future career in physical therapy in this combined degree program with Rutgers University that leads to a Bachelors of Science from Saint Peter’s and a Doctorate in PT from Rutgers. Get more info about Physical Therapy Physician Assistant Prepare for a future career as a physicians assistant in this combined degree program with Rutgers University Seton Hall University that leads to a Bachelors of Science in Biology from Saint Peter’s and a Master of Science in PA from the respective partner school. Get more info about Physician Assistant Physics Study classical mechanics, electromagnetism, optics, atomic and nuclear structure, the special theory of relativity, quantum phenomena, molecular spectra, radioactivity, fission and fusion and elementary particles. Get more info about Physics Political Science Engage with professors, students and internships to discover, study and understand the political ideas, institutions and forces that shape your community, your world and your future. Get more info about Political Science Pre-Professional Health-Related Prepare for a career in pharmacy, physical therapy or as a physician assistant in these combined degree programs that lead to a Masters or Doctorate degree from the respective partner school. Get more info about Pre-Professional Health-Related Professional Studies Develop your own degree program to match your career goals and/or your employer's needs. Get more info about Professional Studies Psychology Study the human mind and explore the various fields of psychology as an approach to solving problems and discovering new knowledge in a diverse world. Get more info about Psychology Public Administration Prepare for a rewarding, high-impact career in government, nonprofit organizations, international institutions and private sector businesses that are dedicated to the public good. Get more info about Public Administration Radiography Investigate illnesses and help treat cancer in this collaborative program between Saint Peter’s University and Englewood Hospital School of Radiography Get more info about Radiography Social Justice Explore the thought and work of social justice, the thought and practice of nonviolence and peacemaking and the peace and justice teachings of the world’s faith traditions in this multi-disciplinary minor. Get more info about Social Justice Social Sciences Pursue a concentration in Social Sciences and take electives in Africana Stud­ies, Criminal Justice, Economics, Education, Political Science, Sociology, Urban Studies, Social Justice, Latino Studies and Gender &amp; Sexuality Studies. Concentration of Social Sciences Associate's of Social Sciences Sociology Examine Sociology both as a practicing profession and scientific discipline, learning research methods, concepts, theories, and findings about the social world. Get more info about Sociology Spanish Listen, speak, write and comprehend the Spanish language and literature. Communicate effectively both in professional and colloquial environments. Get more info about Spanish Sport, Event and Hospitality Management This concentration provides students with a theoretical and practical understanding of the sport, event, and hospitality industries. Students will learn about the management and marketing of events, hospitality sales and marketing, sports and entertainment marketing, customer service, and more. Get more info about Sport, Event and Hospitality Management Sports Management Acquire pertinent knowledge and industry insight to become successful sports executives, managers and professionals including sound leadership and choices in both successful and challenging circumstances. Get more info about Sports Management Theatre Arts Gain knowledge of theatre history, cultural and intellectual appreciation of the structural principles and style while becoming acquainted with culturally significant artists. Get more info about Theatre Arts Theology Embark on the mystery of God’s relationship with humanity, analyzing doctrinal, biblical, spiritual, historical, and moral issues that make up the tradition. Get more info about Theology Urban Studies Examine of the human condition past and present holistically through ethnicity, social class, globalization, intercultural and gender sensitivity. Get more info about Urban Studies Visual Arts Develop skills, techniques and appreciation of the arts of Painting, Drawing, Sculpture and Art History. A professional portfolio is developed for a career in the arts. Get more info about Visual Arts No matches found We’re sorry, but we didn’t find any programs that match your current selections Clear selections</w:t>
      </w:r>
    </w:p>
    <w:p>
      <w:r>
        <w:br w:type="page"/>
      </w:r>
    </w:p>
    <w:p>
      <w:pPr>
        <w:pStyle w:val="Heading1"/>
      </w:pPr>
      <w:r>
        <w:t>Page 249: Saint Peter's University - Africana Studies | Saint Peter's  University</w:t>
      </w:r>
    </w:p>
    <w:p>
      <w:r>
        <w:t xml:space="preserve">URL: </w:t>
      </w:r>
      <w:r>
        <w:rPr>
          <w:i/>
        </w:rPr>
        <w:t>https://www.saintpeters.edu/academics/undergraduate-programs/africana-studies</w:t>
      </w:r>
    </w:p>
    <w:p>
      <w:pPr>
        <w:pStyle w:val="Heading2"/>
      </w:pPr>
      <w:r>
        <w:t>Meta Description</w:t>
      </w:r>
    </w:p>
    <w:p>
      <w:r>
        <w:t>Explore the world-shaping cultural, political and intellectual impact of the Africana experience in Africana Studies at Saint Peter’s University.</w:t>
      </w:r>
    </w:p>
    <w:p>
      <w:pPr>
        <w:pStyle w:val="Heading2"/>
      </w:pPr>
      <w:r>
        <w:t>Page Structure</w:t>
      </w:r>
    </w:p>
    <w:p>
      <w:pPr>
        <w:pStyle w:val="ListBullet"/>
      </w:pPr>
      <w:r>
        <w:t>H3: Graduate Program Applications Now Open!</w:t>
      </w:r>
    </w:p>
    <w:p>
      <w:pPr>
        <w:pStyle w:val="ListBullet"/>
      </w:pPr>
      <w:r>
        <w:t>H2: Africana Studies</w:t>
      </w:r>
    </w:p>
    <w:p>
      <w:pPr>
        <w:pStyle w:val="ListBullet"/>
      </w:pPr>
      <w:r>
        <w:t>H2: Africana Studies</w:t>
      </w:r>
    </w:p>
    <w:p>
      <w:pPr>
        <w:pStyle w:val="ListBullet"/>
      </w:pPr>
      <w:r>
        <w:t>H2: What is Africana Studies?</w:t>
      </w:r>
    </w:p>
    <w:p>
      <w:pPr>
        <w:pStyle w:val="ListBullet"/>
      </w:pPr>
      <w:r>
        <w:t>H2: What makes Africana Studies at Saint Peter’s University different?</w:t>
      </w:r>
    </w:p>
    <w:p>
      <w:pPr>
        <w:pStyle w:val="ListBullet"/>
      </w:pPr>
      <w:r>
        <w:t>H2: What can I do with a Minor in Africana Studies?</w:t>
      </w:r>
    </w:p>
    <w:p>
      <w:pPr>
        <w:pStyle w:val="ListBullet"/>
      </w:pPr>
      <w:r>
        <w:t>H3: © 2024 Saint Peter's University | The Jesuit University of New Jersey</w:t>
      </w:r>
    </w:p>
    <w:p>
      <w:pPr>
        <w:pStyle w:val="Heading2"/>
      </w:pPr>
      <w:r>
        <w:t>Main Content</w:t>
      </w:r>
    </w:p>
    <w:p>
      <w:r>
        <w:t>Africana Studies Home academics undergraduate programs Africana Studies | Saint Peter's  University Category Home Courses Curriculum Faculty &amp; Administration Learning Goals &amp; Mission News &amp; Events Connect with Africana Studies (201) 761-6152 Hilsdorf Hall, Room 402 Jersey City Campus Africana Studies What is Africana Studies? The Africana Studies program at Saint Peter’s University is a study of the African identity and its influence in the world today. You will learn about the global impact of the peoples of African origin on culture, politics, art and academia. This is an opportunity to gain a full understanding of the African diaspora and its impact. By studying Africana Studies, students consider important questions, such as: What are the main cultural and artistic contributions of African-descended communities? How have African-descended peoples fought against and responded to systems of oppression? What makes Africana Studies at Saint Peter’s University different? At Saint Peter’s, our Jesuit values create an educational experience that considers the whole student. Guided by mentors, whose doors are always open, you will develop critical thinking skills with strong values of ethics, justice and compassion. You’ll be prepared to make a lasting impact in an ever- changing world. And living and learning in Jersey City (close to NYC) you’ll have countless opportunities to explore and connect. By pursuing the Africana studies minor, you will take courses, such as: Ethnic and Racial Relations Urban Music: Jazz to Hip-Hop Harlem Renaissance African-American Writers Black Theology What can I do with a Minor in Africana Studies? Whether you pursue a minor or other programming, you can focus on areas tailored to your strengths and career goals. And that means the only limit to your career options are the ones you set for yourself. This program touches on a wide range of topics, such as history, literature, politics, sociology and economics. Each area strengthens your critical thinking and communication skills which are two things most employers look for in job candidates. Peacocks are already leading the way in careers, such as: Teacher Historian Social Worker Nonprofit Organization Manager Policy Analyst Taking courses in Africana Studies at Saint Peter’s University prepares you for success in whatever path you take your career!</w:t>
      </w:r>
    </w:p>
    <w:p>
      <w:r>
        <w:br w:type="page"/>
      </w:r>
    </w:p>
    <w:p>
      <w:pPr>
        <w:pStyle w:val="Heading1"/>
      </w:pPr>
      <w:r>
        <w:t>Page 250: Saint Peter's University - School of Professional Studies - Associate Degrees</w:t>
      </w:r>
    </w:p>
    <w:p>
      <w:r>
        <w:t xml:space="preserve">URL: </w:t>
      </w:r>
      <w:r>
        <w:rPr>
          <w:i/>
        </w:rPr>
        <w:t>https://www.saintpeters.edu/academics/adult-programs/associate-degrees/</w:t>
      </w:r>
    </w:p>
    <w:p>
      <w:pPr>
        <w:pStyle w:val="Heading2"/>
      </w:pPr>
      <w:r>
        <w:t>Meta Description</w:t>
      </w:r>
    </w:p>
    <w:p>
      <w:r>
        <w:t>Our School of Professional Studies offers students the ability to earn a world-class education on their schedule.</w:t>
      </w:r>
    </w:p>
    <w:p>
      <w:pPr>
        <w:pStyle w:val="Heading2"/>
      </w:pPr>
      <w:r>
        <w:t>Page Structure</w:t>
      </w:r>
    </w:p>
    <w:p>
      <w:pPr>
        <w:pStyle w:val="ListBullet"/>
      </w:pPr>
      <w:r>
        <w:t>H3: Graduate Program Applications Now Open!</w:t>
      </w:r>
    </w:p>
    <w:p>
      <w:pPr>
        <w:pStyle w:val="ListBullet"/>
      </w:pPr>
      <w:r>
        <w:t>H2: School of Professional Studies</w:t>
      </w:r>
    </w:p>
    <w:p>
      <w:pPr>
        <w:pStyle w:val="ListBullet"/>
      </w:pPr>
      <w:r>
        <w:t>H2: Associate Degrees</w:t>
      </w:r>
    </w:p>
    <w:p>
      <w:pPr>
        <w:pStyle w:val="ListBullet"/>
      </w:pPr>
      <w:r>
        <w:t>H2: The Core Curriculum</w:t>
      </w:r>
    </w:p>
    <w:p>
      <w:pPr>
        <w:pStyle w:val="ListBullet"/>
      </w:pPr>
      <w:r>
        <w:t>H2: What Courses Will I Take in the Core Curriculum?</w:t>
      </w:r>
    </w:p>
    <w:p>
      <w:pPr>
        <w:pStyle w:val="ListBullet"/>
      </w:pPr>
      <w:r>
        <w:t>H2: Select a Major</w:t>
      </w:r>
    </w:p>
    <w:p>
      <w:pPr>
        <w:pStyle w:val="ListBullet"/>
      </w:pPr>
      <w:r>
        <w:t>H3: © 2024 Saint Peter's University | The Jesuit University of New Jersey</w:t>
      </w:r>
    </w:p>
    <w:p>
      <w:pPr>
        <w:pStyle w:val="Heading2"/>
      </w:pPr>
      <w:r>
        <w:t>Main Content</w:t>
      </w:r>
    </w:p>
    <w:p>
      <w:r>
        <w:t>School of Professional Studies Home academics School of Professional Studies Associate Degrees Menu Apply Overview Approaches to Earning Undergraduate Credit Bachelor’s Degrees Associate Degrees Continuing Education Credit-Bearing Certificates Summer Courses Minors Administration Associate Degrees Jumpstart your undergraduate education with a flexible associate degree. In just 60 credits– or fewer if you have transfer credit– you can earn an associate of arts or associate of science with specializations in Business, Health Sciences, Humanities, or Social Sciences. According to data from the National Center for Education Statistics , students who attain an associate degree earn 18% higher wages than those who only complete a high school diploma. Ready to take the next step in advancing your education and your career? Get more information and one of our dedicated counselors will help you navigate the application process. Request more information about an Associate Degree The Core Curriculum All associate degree programs at Saint Peter’s follow the University core curriculum . This is 45 credits of coursework that provides students with a broad foundation in the liberal arts and is designed to help learners develop analytical and critical thinking, hone communication skills, explore scientific disciplines and technology, and encourage leadership characteristics. All of this is done with the overarching goal of helping Saint Peter’s alumni become engaged, global citizens of our complex, changing world. What Courses Will I Take in the Core Curriculum? You’ll explore a variety of courses from different subjects and disciplines. Checkout the University Core Checklist to see the types of courses available to you as an associate degree student. Review the Core Curriculum checklist Select a Major Whether you want to delve into the finer points of management or economics, or you want to peer through a microscope to view the world beyond the range of the human eye, or your passion is pondering life’s bigger questions or seeking solutions to our world’s biggest challenges– one of the four associate degree tracks is right for you! Associate of Sciences in Business Management (18 credits) BA-151 Principles of Management BA 155 Principles of Marketing AC-151 Accounting I AC-152 Accounting II EC-101 Macroeconomics EC-102 Microeconomics Associate of Science in Health Sciences (21 credits) Bi 171 Anatomy &amp; Physiology I with lab [4 credits] Bi 172 Anatomy &amp; Physiology II with lab [4 credits] HL 180 Foundations of Health Science Hm 210 Healthcare Issues &amp; Organizations Bi 220 Concepts of Health &amp; Disease Bi 271 Concepts of Public Health ED 103 Pathways to Health Careers (1 credit) Associate of Arts in Humanities (15 credits) Choose any 5 elective courses in a humanities field– whether that’s literature, the arts, history, world language, philosophy or something else that excites you. Your advisor can help you tailor these choices to your interests or help you select courses that will best transition to a bachelor’s degree after you complete your associate degree. Associate of Arts in Social Sciences (15 credits) Like the AA in Humanities, students interested in pursuing the Social Sciences track should select 5 elective courses from areas like political science, sociology, urban studies, or economics. Your advisor will guide you as you make your choices to ensure they meet both your interests and future plans.</w:t>
      </w:r>
    </w:p>
    <w:p>
      <w:r>
        <w:br w:type="page"/>
      </w:r>
    </w:p>
    <w:p>
      <w:pPr>
        <w:pStyle w:val="Heading1"/>
      </w:pPr>
      <w:r>
        <w:t>Page 251: Saint Peter's University - School of Professional Studies - Business Administration (BSBA)</w:t>
      </w:r>
    </w:p>
    <w:p>
      <w:r>
        <w:t xml:space="preserve">URL: </w:t>
      </w:r>
      <w:r>
        <w:rPr>
          <w:i/>
        </w:rPr>
        <w:t>https://www.saintpeters.edu/academics/adult-programs/business-administration-bsba/</w:t>
      </w:r>
    </w:p>
    <w:p>
      <w:pPr>
        <w:pStyle w:val="Heading2"/>
      </w:pPr>
      <w:r>
        <w:t>Meta Description</w:t>
      </w:r>
    </w:p>
    <w:p>
      <w:r>
        <w:t>Our School of Professional Studies offers students the ability to earn a world-class education on their schedule.</w:t>
      </w:r>
    </w:p>
    <w:p>
      <w:pPr>
        <w:pStyle w:val="Heading2"/>
      </w:pPr>
      <w:r>
        <w:t>Page Structure</w:t>
      </w:r>
    </w:p>
    <w:p>
      <w:pPr>
        <w:pStyle w:val="ListBullet"/>
      </w:pPr>
      <w:r>
        <w:t>H3: Graduate Program Applications Now Open!</w:t>
      </w:r>
    </w:p>
    <w:p>
      <w:pPr>
        <w:pStyle w:val="ListBullet"/>
      </w:pPr>
      <w:r>
        <w:t>H2: School of Professional Studies</w:t>
      </w:r>
    </w:p>
    <w:p>
      <w:pPr>
        <w:pStyle w:val="ListBullet"/>
      </w:pPr>
      <w:r>
        <w:t>H2: Business Administration (BSBA)</w:t>
      </w:r>
    </w:p>
    <w:p>
      <w:pPr>
        <w:pStyle w:val="ListBullet"/>
      </w:pPr>
      <w:r>
        <w:t>H3: Application Processing</w:t>
      </w:r>
    </w:p>
    <w:p>
      <w:pPr>
        <w:pStyle w:val="ListBullet"/>
      </w:pPr>
      <w:r>
        <w:t>H3: Concentrations</w:t>
      </w:r>
    </w:p>
    <w:p>
      <w:pPr>
        <w:pStyle w:val="ListBullet"/>
      </w:pPr>
      <w:r>
        <w:t>H2: Bachelor's Degree Programs</w:t>
      </w:r>
    </w:p>
    <w:p>
      <w:pPr>
        <w:pStyle w:val="ListBullet"/>
      </w:pPr>
      <w:r>
        <w:t>H3: Bachelor of Science in Business Administration</w:t>
      </w:r>
    </w:p>
    <w:p>
      <w:pPr>
        <w:pStyle w:val="ListBullet"/>
      </w:pPr>
      <w:r>
        <w:t>H3: Business Core Requirements</w:t>
      </w:r>
    </w:p>
    <w:p>
      <w:pPr>
        <w:pStyle w:val="ListBullet"/>
      </w:pPr>
      <w:r>
        <w:t>H3: Requirements for Bachelor of Science in Business Administration Concentration in Accounting</w:t>
      </w:r>
    </w:p>
    <w:p>
      <w:pPr>
        <w:pStyle w:val="ListBullet"/>
      </w:pPr>
      <w:r>
        <w:t>H3: Requirements for Bachelor of Science in Business Administration Concentration in Business Management</w:t>
      </w:r>
    </w:p>
    <w:p>
      <w:pPr>
        <w:pStyle w:val="ListBullet"/>
      </w:pPr>
      <w:r>
        <w:t>H3: Requirements for Bachelor of Science in Business Administration Concentration in Digital Marketing and Social Media</w:t>
      </w:r>
    </w:p>
    <w:p>
      <w:pPr>
        <w:pStyle w:val="ListBullet"/>
      </w:pPr>
      <w:r>
        <w:t>H3: Requirements for Bachelor of Science in Business Administration Concentration in Healthcare Management</w:t>
      </w:r>
    </w:p>
    <w:p>
      <w:pPr>
        <w:pStyle w:val="ListBullet"/>
      </w:pPr>
      <w:r>
        <w:t>H3: Requirements for Bachelor of Science in Business Administration Concentration in Human Resource Management</w:t>
      </w:r>
    </w:p>
    <w:p>
      <w:pPr>
        <w:pStyle w:val="ListBullet"/>
      </w:pPr>
      <w:r>
        <w:t>H3: Requirements for Bachelor of Science in Business Administration Concentration in Sport, Event and Hospitality Management</w:t>
      </w:r>
    </w:p>
    <w:p>
      <w:pPr>
        <w:pStyle w:val="ListBullet"/>
      </w:pPr>
      <w:r>
        <w:t>H3: Accelerated BSBA to MBA/MSA Program</w:t>
      </w:r>
    </w:p>
    <w:p>
      <w:pPr>
        <w:pStyle w:val="ListBullet"/>
      </w:pPr>
      <w:r>
        <w:t>H3: © 2024 Saint Peter's University | The Jesuit University of New Jersey</w:t>
      </w:r>
    </w:p>
    <w:p>
      <w:pPr>
        <w:pStyle w:val="Heading2"/>
      </w:pPr>
      <w:r>
        <w:t>Main Content</w:t>
      </w:r>
    </w:p>
    <w:p>
      <w:r>
        <w:t>School of Professional Studies Home academics School of Professional Studies Business Administration (BSBA) Menu Apply Overview Approaches to Earning Undergraduate Credit Bachelor’s Degrees Associate Degrees Continuing Education Credit-Bearing Certificates Summer Courses Minors Administration Business Administration (BSBA) Application Processing Applications are processed on a rolling basis. The selection process is completed within one week of Graduate Admissions receipt of all required documentation. Concentrations Accounting Business Management Digital Marketing and Social Media Healthcare Management Human Resource Management Sport, Event &amp; Hospitality Management Request Info Visit Our Campus Apply Now Bachelor's Degree Programs Bachelor of Science in Business Administration The BSBA was developed to afford busy adults a degree option that would recognize the full range of their abilities in a convenient and flexible format. In addition to completing the general curriculum core, all BSBA candidates must complete a business core and a concentration in either accountancy, management or healthcare management. In addition to the core curriculum requirements, BSBA students must complete the business core courses and concentration courses as detailed on the following pages.  All students are required to take 120 credits to meet graduation requirements. Business Core Requirements All BSBA majors will take a core of business courses. These courses are the com­mon subjects that differentiate a business degree from other degree programs. The following is a list of these courses. BA-155 Principles of Marketing 3 BA-151 Principles of Management 3 AC-151 Principles of Accounting I 3 AC-152 Principles of Accounting II 3 BL-161 Introduction to Law &amp; Contracts 3 EC-101 Macroeconomic Principles 3 EC-102 Microeconomic Principles 3 EC-300 Stats for Business Finance &amp; Economics 3 FN-410 Business Finance (required for accounting majors) 3 or FN-401 Intro to Corporate Finance BA-465 Executive Seminar 3 Total Credits 30 Special Note on Core Curriculum Students in the BSBA programs are encouraged to take CS-150 as part of their natural science requirement. Requirements for Bachelor of Science in Business Administration Concentration in Accounting Business Core 30 AC-331 Intermediate Accounting Theory I 3 AC-332 Intermediate Accounting Theory II 3 AC-341 Advanced Accounting Theory 3 AC-443 Cost Accounting 3 AC-444 Auditing Principles 3 AC-455 Taxation 3 BA-325 Ethics: Business and Economic Community 3 BA-458 Business Strategy 3 BL-162 Agency &amp; Business Organization 3 FN-411 Financial Management 3 Business Elective 3 Total Credits 63 Special Note on Core Curriculum Requirements The Department of Accountancy strongly recommends MA-123 Elementary Calculus I as the core mathematics requirement for accountancy majors, but will accept MA-106 Introduction to Probability &amp; Statistics . Neither math course may be taken on a Pass/Fail basis. Special Note on Major Requirements In order to satisfy some of the requirements needed to sit for the CPA Examination in the State of New Jersey, nine business elective credits must be completed. Business electives may be selected from courses in accountancy, business law, data process­ing, and management/marketing. In addition, New York State requires statistics (3 credits). Students who expect to sit for the CPA Examination in another state should verify the specific academic requirements of that state. Requirements for Bachelor of Science in Business Administration Concentration in Business Management Business Core 30 BA-240 Organizational Behavior 3 BA-282 Leadership 3 BA-325 Ethics: Business and Economic Community 3 BA-347 International Management 3 BA-458 Business Strategy 3 CS-271 Decision Support Systems 3 Total Credits 48 Requirements for Bachelor of Science in Business Administration Concentration in Digital Marketing and Social Media Business Core 30 BA-218 Media Business 3 BA-247 Marketing Communications and Branding 3 BA-287 Introduction to Business Analytics 3 BA-327 Digital and Social Media Marketing 3 BA-458 Business Strategy 3 IS-381 Cyber Security Planning and Risk Mgmt 3 Total Credits 48 Requirements for Bachelor of Science in Business Administration Concentration in Healthcare Management Business Core 30 HM-210 Health Care Issues and Organization 3 HM-310 Budgeting &amp; Financing in HC Industry 3 HM-380 Legal &amp; Ethical Aspects of HC Mgmt 3 HM-480 Advanced Concepts in HC Mgmt &amp; Mrktg 3 BA-458 Business Strategy 3 CS-271 Decision Support Systems 3 Total Credits 48 Requirements for Bachelor of Science in Business Administration Concentration in Human Resource Management Business Core 30 Choose six courses from the following 18 BA-240 Organizational Behavior BA-282 Leadership BA-343 Human Resource Management BA-330 Negotiation and Conflict Resolution CU-280 Mediated Comm in Organizations &amp; Society BA-XXX Compensation and Benefits Total Credits 48 Requirements for Bachelor of Science in Business Administration Concentration in Sport, Event and Hospitality Management Business Core 30 Choose six courses from the following 18 BA-242 Sales Management BA-245 BA-249 Sports &amp; Entertainment Marketing SM-350 Sport Facility Operation &amp; Event Mgmt SM-399 Global Sports and Events Exploration BA-XXX Hospitality Sales and Marketing BA-XXX Hospitality Industry Collaborative Capstone Total Credits 48 Special Note on Major Requirements Business Administration majors are required to maintain a 2.3 average or higher in all of their BA and cognate requirements in order to graduate. Accelerated BSBA to MBA/MSA Program You can earn your undergraduate degree in Business Administration and an MBA or MSA in five years through our Accelerated Program. The Accelerated BSBA to MBA/MSA program offers several advantages. The program: Accelerates the attainment of an advanced degree Facilitates seamless transition to a master’s degree Increases students’ marketability in the workforce Saves students time and money For more details, see the program descriptions: Accelerated BSBA to MBA Program Accelerated BSBA to MSA Program</w:t>
      </w:r>
    </w:p>
    <w:p>
      <w:r>
        <w:br w:type="page"/>
      </w:r>
    </w:p>
    <w:p>
      <w:pPr>
        <w:pStyle w:val="Heading1"/>
      </w:pPr>
      <w:r>
        <w:t>Page 252: Saint Peter's University - Online Degrees</w:t>
      </w:r>
    </w:p>
    <w:p>
      <w:r>
        <w:t xml:space="preserve">URL: </w:t>
      </w:r>
      <w:r>
        <w:rPr>
          <w:i/>
        </w:rPr>
        <w:t>https://www.saintpeters.edu/online/business-administration-bsba/</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Online Degrees</w:t>
      </w:r>
    </w:p>
    <w:p>
      <w:pPr>
        <w:pStyle w:val="ListBullet"/>
      </w:pPr>
      <w:r>
        <w:t>H2: Online education accessible to all.</w:t>
      </w:r>
    </w:p>
    <w:p>
      <w:pPr>
        <w:pStyle w:val="ListBullet"/>
      </w:pPr>
      <w:r>
        <w:t>H3: Frequently Asked Questions</w:t>
      </w:r>
    </w:p>
    <w:p>
      <w:pPr>
        <w:pStyle w:val="ListBullet"/>
      </w:pPr>
      <w:r>
        <w:t>H3: © 2024 Saint Peter's University | The Jesuit University of New Jersey</w:t>
      </w:r>
    </w:p>
    <w:p>
      <w:pPr>
        <w:pStyle w:val="Heading2"/>
      </w:pPr>
      <w:r>
        <w:t>Main Content</w:t>
      </w:r>
    </w:p>
    <w:p>
      <w:r>
        <w:t>Online Degrees Online education accessible to all. Saint Peter’s Online is dedicated to developing high quality, relevant and accessible online courses and programs for Saint Peter’s University. Our experienced Instructional Designers use Industry Best Practices, Blackboard LMS, Blackboard Tools, Publisher Resources, Accessibility Checkers and Web 2.0 Technology to meet the needs of every online student. Frequently Asked Questions What is Saint Peter’s Online Programs? Saint Peter’s Online Program is a new department responsible for designing a robust online learning environment that will meet the diverse needs of online learning students. What is the difference between Saint Peter’s Online (SPO) online courses and traditional online courses? SPO online courses possess the Distance Learning “DL” designation and are developed through Saint Peter’s Online Programs. What is the “DL” designation? “DL” designation is added to an existing course and allows that course to be offered in a distance learning environment and to be developed by Saint Peter’s Online. Will all online courses have “DL” designation? No. Only courses developed by Saint Peter’s Online Programs will have “DL” designation. What is an online course development cycle? An Online Course Development cycle is the systematic process by which Saint Peter’s Online’s instructional designers are paired with subject matter experts (developers/smes) for 8-12 weeks resulting in the creation of Master Shells (Master Courses). Master of Business Administration (MBA) Our MBA program offers you the know-how to work within a team and develop your data-driven, decision-making skills in a business setting. The convenient and flexible curriculum allows you to balance work, life, and courses. Learn More M.S. in Business Analytics This program was designed for working managers and professionals who seek to deepen their industry credentials, data analysis skills and ability to leverage and monetize data in managerial processes and decision making to meet market needs. Offered through Data Science Institute at Saint Peter’s University, the program provides a unique combination of skills and knowledge for managers. Learn More M.S. in Data Science Our Data Science program integrates scientific methods from statistics, computer science and data-based business management to extract knowledge from data and drive decision making. Our curriculum provides students with a rigorous course of study in big data technologies, applications and practices a pathway for student internships and full-time employment. Learn More M.S. in Health Science Our program provides a post-baccalaureate option for students wishing to pursue and/ or advance careers in leadership and education in the healthcare industry. It will allow students from multiple educational and professional backgrounds to leverage a single graduate program of study. Learn More M.A./M.S. in Industrial Organizational Psychology Our program will provide you with the training to improve organizational performance and the know-how to analyze big data in a business setting. It connects you with dedicated professors, who help you develop your critical thinking skills as well as provide you with an understanding of industrial organizational psychology. Learn More M.S. in Marketing Science Our program is the premiere marketing science STEM program that leverages the breakthroughs in machine learning using big data and predictive modeling that have revolutionized identification of customers ready to buy. The program provides thought leadership on the transformation of advertising in the areas of consumer psychology, customer analytics and digital marketing. Learn More Doctor of Education in Higher Education Our program is designed to prepare mid-career professionals and executives in college, university and government professions to assume high profile leadership positions in administration, academics, student life and research areas of higher education. Learn More Ed.D. in Educational Leadership (K-12) When you aspire to lead a school district, shape educational policies and make a positive impact on the lives of students, the Ed.D. in Educational Leadership (K–12) at Saint Peter’s University is your best path. Our program empowers you with the necessary skills and mindset to thrive in educational leadership roles. Learn More</w:t>
      </w:r>
    </w:p>
    <w:p>
      <w:r>
        <w:br w:type="page"/>
      </w:r>
    </w:p>
    <w:p>
      <w:pPr>
        <w:pStyle w:val="Heading1"/>
      </w:pPr>
      <w:r>
        <w:t>Page 253: Saint Peter's University - Online Degrees</w:t>
      </w:r>
    </w:p>
    <w:p>
      <w:r>
        <w:t xml:space="preserve">URL: </w:t>
      </w:r>
      <w:r>
        <w:rPr>
          <w:i/>
        </w:rPr>
        <w:t>https://www.saintpeters.edu/online/business-administration-bsba/</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Online Degrees</w:t>
      </w:r>
    </w:p>
    <w:p>
      <w:pPr>
        <w:pStyle w:val="ListBullet"/>
      </w:pPr>
      <w:r>
        <w:t>H2: Online education accessible to all.</w:t>
      </w:r>
    </w:p>
    <w:p>
      <w:pPr>
        <w:pStyle w:val="ListBullet"/>
      </w:pPr>
      <w:r>
        <w:t>H3: Frequently Asked Questions</w:t>
      </w:r>
    </w:p>
    <w:p>
      <w:pPr>
        <w:pStyle w:val="ListBullet"/>
      </w:pPr>
      <w:r>
        <w:t>H3: © 2024 Saint Peter's University | The Jesuit University of New Jersey</w:t>
      </w:r>
    </w:p>
    <w:p>
      <w:pPr>
        <w:pStyle w:val="Heading2"/>
      </w:pPr>
      <w:r>
        <w:t>Main Content</w:t>
      </w:r>
    </w:p>
    <w:p>
      <w:r>
        <w:t>Online Degrees Online education accessible to all. Saint Peter’s Online is dedicated to developing high quality, relevant and accessible online courses and programs for Saint Peter’s University. Our experienced Instructional Designers use Industry Best Practices, Blackboard LMS, Blackboard Tools, Publisher Resources, Accessibility Checkers and Web 2.0 Technology to meet the needs of every online student. Frequently Asked Questions What is Saint Peter’s Online Programs? Saint Peter’s Online Program is a new department responsible for designing a robust online learning environment that will meet the diverse needs of online learning students. What is the difference between Saint Peter’s Online (SPO) online courses and traditional online courses? SPO online courses possess the Distance Learning “DL” designation and are developed through Saint Peter’s Online Programs. What is the “DL” designation? “DL” designation is added to an existing course and allows that course to be offered in a distance learning environment and to be developed by Saint Peter’s Online. Will all online courses have “DL” designation? No. Only courses developed by Saint Peter’s Online Programs will have “DL” designation. What is an online course development cycle? An Online Course Development cycle is the systematic process by which Saint Peter’s Online’s instructional designers are paired with subject matter experts (developers/smes) for 8-12 weeks resulting in the creation of Master Shells (Master Courses). Master of Business Administration (MBA) Our MBA program offers you the know-how to work within a team and develop your data-driven, decision-making skills in a business setting. The convenient and flexible curriculum allows you to balance work, life, and courses. Learn More M.S. in Business Analytics This program was designed for working managers and professionals who seek to deepen their industry credentials, data analysis skills and ability to leverage and monetize data in managerial processes and decision making to meet market needs. Offered through Data Science Institute at Saint Peter’s University, the program provides a unique combination of skills and knowledge for managers. Learn More M.S. in Data Science Our Data Science program integrates scientific methods from statistics, computer science and data-based business management to extract knowledge from data and drive decision making. Our curriculum provides students with a rigorous course of study in big data technologies, applications and practices a pathway for student internships and full-time employment. Learn More M.S. in Health Science Our program provides a post-baccalaureate option for students wishing to pursue and/ or advance careers in leadership and education in the healthcare industry. It will allow students from multiple educational and professional backgrounds to leverage a single graduate program of study. Learn More M.A./M.S. in Industrial Organizational Psychology Our program will provide you with the training to improve organizational performance and the know-how to analyze big data in a business setting. It connects you with dedicated professors, who help you develop your critical thinking skills as well as provide you with an understanding of industrial organizational psychology. Learn More M.S. in Marketing Science Our program is the premiere marketing science STEM program that leverages the breakthroughs in machine learning using big data and predictive modeling that have revolutionized identification of customers ready to buy. The program provides thought leadership on the transformation of advertising in the areas of consumer psychology, customer analytics and digital marketing. Learn More Doctor of Education in Higher Education Our program is designed to prepare mid-career professionals and executives in college, university and government professions to assume high profile leadership positions in administration, academics, student life and research areas of higher education. Learn More Ed.D. in Educational Leadership (K-12) When you aspire to lead a school district, shape educational policies and make a positive impact on the lives of students, the Ed.D. in Educational Leadership (K–12) at Saint Peter’s University is your best path. Our program empowers you with the necessary skills and mindset to thrive in educational leadership roles. Learn More</w:t>
      </w:r>
    </w:p>
    <w:p>
      <w:r>
        <w:br w:type="page"/>
      </w:r>
    </w:p>
    <w:p>
      <w:pPr>
        <w:pStyle w:val="Heading1"/>
      </w:pPr>
      <w:r>
        <w:t>Page 254: Saint Peter's University - Communication</w:t>
      </w:r>
    </w:p>
    <w:p>
      <w:r>
        <w:t xml:space="preserve">URL: </w:t>
      </w:r>
      <w:r>
        <w:rPr>
          <w:i/>
        </w:rPr>
        <w:t>https://www.saintpeters.edu/academics/undergraduate-programs/communication/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Communication and Media Culture</w:t>
      </w:r>
    </w:p>
    <w:p>
      <w:pPr>
        <w:pStyle w:val="ListBullet"/>
      </w:pPr>
      <w:r>
        <w:t>H2: Communication and Media Culture</w:t>
      </w:r>
    </w:p>
    <w:p>
      <w:pPr>
        <w:pStyle w:val="ListBullet"/>
      </w:pPr>
      <w:r>
        <w:t>H3: You cannot not communicate.</w:t>
      </w:r>
    </w:p>
    <w:p>
      <w:pPr>
        <w:pStyle w:val="ListBullet"/>
      </w:pPr>
      <w:r>
        <w:t>H3: © 2024 Saint Peter's University | The Jesuit University of New Jersey</w:t>
      </w:r>
    </w:p>
    <w:p>
      <w:pPr>
        <w:pStyle w:val="Heading2"/>
      </w:pPr>
      <w:r>
        <w:t>Main Content</w:t>
      </w:r>
    </w:p>
    <w:p>
      <w:r>
        <w:t>Communication and Media Culture Home academics undergraduate programs Communication Category Home Admission Requirements Curriculum Learning Goals &amp; Mission Courses Faculty &amp; Administration Facilities &amp; Resources News &amp; Events Connect with Communication and Media Culture (201) 761-6334 Office Location: Hilsdorf Hall, Room 202 Jersey City Campus Campus Location: Jersey City, NJ Communication and Media Culture You cannot not communicate. Journalism . Editing. Advertising. Publishing. Film Theory. Radio. Screenwriting. Television Production. Public Speaking. New Media. Sports Writing. Public Relations. Whatever your passion, you will find plenty of room to explore your interests and support your professional goals in the communication and media culture programs at Saint Peter’s University. Oh, did we mention we are a 12-minute train ride from Manhattan, widely regarded as the media and advertising capital of the world? That’s where our Metropolitan Seminar students visit news, entertainment and cultural centers including The New York Times , PBS Channel 13, NBC Studios, the Museum of Television and Radio, and the Museum of the Moving Image, to name a few.</w:t>
      </w:r>
    </w:p>
    <w:p>
      <w:r>
        <w:br w:type="page"/>
      </w:r>
    </w:p>
    <w:p>
      <w:pPr>
        <w:pStyle w:val="Heading1"/>
      </w:pPr>
      <w:r>
        <w:t>Page 255: Saint Peter's University - School of Professional Studies - Professional Studies (BPS)</w:t>
      </w:r>
    </w:p>
    <w:p>
      <w:r>
        <w:t xml:space="preserve">URL: </w:t>
      </w:r>
      <w:r>
        <w:rPr>
          <w:i/>
        </w:rPr>
        <w:t>https://www.saintpeters.edu/academics/adult-programs/professional-studies-bps/</w:t>
      </w:r>
    </w:p>
    <w:p>
      <w:pPr>
        <w:pStyle w:val="Heading2"/>
      </w:pPr>
      <w:r>
        <w:t>Meta Description</w:t>
      </w:r>
    </w:p>
    <w:p>
      <w:r>
        <w:t>Our School of Professional Studies offers students the ability to earn a world-class education on their schedule.</w:t>
      </w:r>
    </w:p>
    <w:p>
      <w:pPr>
        <w:pStyle w:val="Heading2"/>
      </w:pPr>
      <w:r>
        <w:t>Page Structure</w:t>
      </w:r>
    </w:p>
    <w:p>
      <w:pPr>
        <w:pStyle w:val="ListBullet"/>
      </w:pPr>
      <w:r>
        <w:t>H3: Graduate Program Applications Now Open!</w:t>
      </w:r>
    </w:p>
    <w:p>
      <w:pPr>
        <w:pStyle w:val="ListBullet"/>
      </w:pPr>
      <w:r>
        <w:t>H2: School of Professional Studies</w:t>
      </w:r>
    </w:p>
    <w:p>
      <w:pPr>
        <w:pStyle w:val="ListBullet"/>
      </w:pPr>
      <w:r>
        <w:t>H2: Professional Studies (BPS)</w:t>
      </w:r>
    </w:p>
    <w:p>
      <w:pPr>
        <w:pStyle w:val="ListBullet"/>
      </w:pPr>
      <w:r>
        <w:t>H3: Application Processing</w:t>
      </w:r>
    </w:p>
    <w:p>
      <w:pPr>
        <w:pStyle w:val="ListBullet"/>
      </w:pPr>
      <w:r>
        <w:t>H3: New Concentrations</w:t>
      </w:r>
    </w:p>
    <w:p>
      <w:pPr>
        <w:pStyle w:val="ListBullet"/>
      </w:pPr>
      <w:r>
        <w:t>H2: Bachelor of Professional Studies</w:t>
      </w:r>
    </w:p>
    <w:p>
      <w:pPr>
        <w:pStyle w:val="ListBullet"/>
      </w:pPr>
      <w:r>
        <w:t>H2: Requirements for BPS</w:t>
      </w:r>
    </w:p>
    <w:p>
      <w:pPr>
        <w:pStyle w:val="ListBullet"/>
      </w:pPr>
      <w:r>
        <w:t>H3: Requirements for Bachelor of Professional Studies in Social Sciences and Humanities*</w:t>
      </w:r>
    </w:p>
    <w:p>
      <w:pPr>
        <w:pStyle w:val="ListBullet"/>
      </w:pPr>
      <w:r>
        <w:t>H3: Requirements for Bachelor of Professional Studies in Organizational Leadership*</w:t>
      </w:r>
    </w:p>
    <w:p>
      <w:pPr>
        <w:pStyle w:val="ListBullet"/>
      </w:pPr>
      <w:r>
        <w:t>H3: Requirements for Bachelor of Professional Studies in Military Science (focus on Organizational Leadership, Criminal Justice, or Cyber Security)*</w:t>
      </w:r>
    </w:p>
    <w:p>
      <w:pPr>
        <w:pStyle w:val="ListBullet"/>
      </w:pPr>
      <w:r>
        <w:t>H3: Accelerated BS/BA to MS in Cyber Security</w:t>
      </w:r>
    </w:p>
    <w:p>
      <w:pPr>
        <w:pStyle w:val="ListBullet"/>
      </w:pPr>
      <w:r>
        <w:t>H3: © 2024 Saint Peter's University | The Jesuit University of New Jersey</w:t>
      </w:r>
    </w:p>
    <w:p>
      <w:pPr>
        <w:pStyle w:val="Heading2"/>
      </w:pPr>
      <w:r>
        <w:t>Main Content</w:t>
      </w:r>
    </w:p>
    <w:p>
      <w:r>
        <w:t>School of Professional Studies Home academics School of Professional Studies Professional Studies (BPS) Menu Apply Overview Approaches to Earning Undergraduate Credit Bachelor’s Degrees Associate Degrees Continuing Education Credit-Bearing Certificates Summer Courses Minors Administration Professional Studies (BPS) Application Processing Applications are processed on a rolling basis. The selection process is completed within one week of Graduate Admissions receipt of all required documentation. New Concentrations Cyber Security (available on-line) General Studies Humanities Organizational Leadership Social Sciences Request Info Visit Our Campus Apply Bachelor of Professional Studies The BPS was developed to afford interested students several general studies options which enable those with diverse interests and prior college credits to develop a degree program that matches their career goals and, if appropriate, their employer’s needs. These programs are particularly effective for students with many credits from other colleges or for those who believe they may use assessment and testing to earn credit. This program is offered online. Students develop these programs with an advisor from the dean’s office. Requirements for BPS The BPS cognate courses will include at least 3 credits from each of the following areas: Cultures and Values Social Sciences Natural Sciences and Mathematics Business Humanities Total Credits 24 Requirements for Bachelor of Professional Studies in Social Sciences and Humanities* In addition to fulfilling the core and BPS curriculum requirements, Social Sciences and Humanities majors pursuing a Bachelor’s degree must complete the following additional 21 credits: HS-200 or higher Does not include any history counted in the core 3 ML Any upper level modern language culture course 3 SJ-250 Intro to Social Justice 3 SO-360 Intercultural Relations 3 SO-384 Cultural Anthropology 3 UR-412 Ethnicity and Race in Urban History 3 EL-200 or higher Does not include any literature counted in the core 3 Total Credits 21 Requirements for Bachelor of Professional Studies in Organizational Leadership* In addition to fulfilling the core and BPS curriculum requirements, Organizational Leadership majors pursuing a Bachelor’s degree must complete the following additional 21 credits: BA-151 Principles of Management 3 BA-240 Organizational Behavior 3 BA-282 Leadership 3 CU/BA-315 Business and Professional Communication 3 SO-360 Intercultural Relations 3 UR-410 Managing Cross-Cultural Training Skills 3 PS-430 Industrial-Organizational Psy 3 Total Credits 21 Requirements for Bachelor of Professional Studies in Military Science (focus on Organizational Leadership, Criminal Justice, or Cyber Security)* In addition to fulfilling the core and BPS curriculum requirements, Military Science majors pursuing a Bachelor’s degree must complete the following additional 21 credits: Joint Services Transcript will be applicable to satisfy the area of specialization, with supplemental coursework added as needed pertaining to the area of focus. Total Credits 21 *May take appropriate substitutions in consultation with an advisor. Accelerated BS/BA to MS in Cyber Security You can earn your undergraduate degree and an MS in Cyber Security in five years through our Accelerated Program. The Accelerated BS/BA to MS in Cyber Security program offers several advantages. The program: Accelerates the attainment of an advanced degree Facilitates seamless transition to a master’s degree Increases students’ marketability in the workforce Saves students time and money For more details, see the program descriptions: Accelerated BS/BA to MS in Cyber Security Program</w:t>
      </w:r>
    </w:p>
    <w:p>
      <w:r>
        <w:br w:type="page"/>
      </w:r>
    </w:p>
    <w:p>
      <w:pPr>
        <w:pStyle w:val="Heading1"/>
      </w:pPr>
      <w:r>
        <w:t>Page 256: Saint Peter's University - Bachelor of Science in Data Science - Program Curriculum</w:t>
      </w:r>
    </w:p>
    <w:p>
      <w:r>
        <w:t xml:space="preserve">URL: </w:t>
      </w:r>
      <w:r>
        <w:rPr>
          <w:i/>
        </w:rPr>
        <w:t>https://www.saintpeters.edu/academics/undergraduate-programs/data-science/program-curriculum/</w:t>
      </w:r>
    </w:p>
    <w:p>
      <w:pPr>
        <w:pStyle w:val="Heading2"/>
      </w:pPr>
      <w:r>
        <w:t>Meta Description</w:t>
      </w:r>
    </w:p>
    <w:p>
      <w:r>
        <w:t>Extract knowledge from data to drive decision making.</w:t>
      </w:r>
    </w:p>
    <w:p>
      <w:pPr>
        <w:pStyle w:val="Heading2"/>
      </w:pPr>
      <w:r>
        <w:t>Page Structure</w:t>
      </w:r>
    </w:p>
    <w:p>
      <w:pPr>
        <w:pStyle w:val="ListBullet"/>
      </w:pPr>
      <w:r>
        <w:t>H3: Graduate Program Applications Now Open!</w:t>
      </w:r>
    </w:p>
    <w:p>
      <w:pPr>
        <w:pStyle w:val="ListBullet"/>
      </w:pPr>
      <w:r>
        <w:t>H2: Program Curriculum</w:t>
      </w:r>
    </w:p>
    <w:p>
      <w:pPr>
        <w:pStyle w:val="ListBullet"/>
      </w:pPr>
      <w:r>
        <w:t>H2: Program Curriculum</w:t>
      </w:r>
    </w:p>
    <w:p>
      <w:pPr>
        <w:pStyle w:val="ListBullet"/>
      </w:pPr>
      <w:r>
        <w:t>H3: © 2024 Saint Peter's University | The Jesuit University of New Jersey</w:t>
      </w:r>
    </w:p>
    <w:p>
      <w:pPr>
        <w:pStyle w:val="Heading2"/>
      </w:pPr>
      <w:r>
        <w:t>Main Content</w:t>
      </w:r>
    </w:p>
    <w:p>
      <w:r>
        <w:t>Program Curriculum Home academics undergraduate programs Bachelor of Science in Data Science Program Curriculum Program Overview Program Curriculum Courses Accelerated B.S. to M.S. Career Outcomes Faculty &amp; Administration Data Science Institute Program Curriculum Minor Requirements Data Science is being applied to several industries such as health care, finance, management, and others that are discovering insights from big data through data science that help business to make strategic decisions. That`s why our students that are majoring in domains such as business, computer science, and chemistry will benefit from Data Science Minor. Students will have opportunity to explore the use of data science, gain related skills and work with data in their major domain of study. Courses for Minor in Data Science Course Credits BA-287 Introduction to Business Analytics 3 (no pre-req) DS-210 Introduction to Data Science 3 (no pre-req) 3 (no pre-req) DS-340 SQL Programming 3 (DS-210 pre-req) CS-any Elective at the 300-level or Above* 3 DS-any Elective at the 300-level or Above* 3 Total Credits 18 *cannot be double counted For further information: dsinstitute@saintpeters.edu or gbizel@saintpeters.edu Major Requirements The Data Science program provides students with the analytical and quantitative skills that are needed for a variety of careers that are growing at a fast pace. A data scientist creates new processes for data modeling, algorithms, predictive models, and custom analysis. The information they extract helps businesses and organizations solve complex problems. Data Science is a field that has numerous applications in many career areas including the sciences, business, engineering, health sciences, social sciences, and even the music industry. Category-Wise Credit Distribution Category Credits University Core 45 Program Major Requirements 57 Open Elective 18 Total Credits 120 University Core – 45 credits Data Science program students should take MA-106 – Introduction to Probability and Statistics as a part of the university core to fulfill the prerequisites of the major core requirements. Section No. Course Code Course Title Credits 1 BA-155 Principles of Marketing 3 2 BA-151 Principles of Management 3 3 BA-287 Introduction to Business Analytics 3 4 MA-212 Elementary Statistics 3 5 MA-222 Intermediate Statistics 3 6 MA-247 Linear Algebra 3 7 CS-271 Decision Support Systems 3 8 CS-260 Information Technology Ethics 3 9 CS-241 Python Programming for Computer Scientists 3 10 CS-190 Secure Software Development 3 12 IS-380 Database and Data Administration 3 13 DS-210 Introduction to Data Science 3 14 DS-310 Principles of Data Mining 3 15 DS-340 SQL Programming 3 16 DS-399 Major Capstone Project 3 17 Elective Major Elective 3 18 Elective Major Elective 3 19 Elective Major Elective 3 Choose Any Three Electives Section No. Course Code Course Title 1 DS-370 Big Data Analytics 2 CS-177 Introduction to Computer Science and Cybersecurity 3 IS-410 Total Business Information Systems with AI using Watson 4 CS-346 Machine Learning 5 CS-470 Introduction to Artificial Intelligence 6 DS-330 Cloud Computing Eco-Systems 7 DS-445 Blockchain Technology 8 DS-450 Data Law Ethics and Business Intelligence. 9 DS-483 Data Structures &amp; Algorithms. 10 EC-300 Statistics for Business &amp; Economics 11 MA-338 Regression Analysis</w:t>
      </w:r>
    </w:p>
    <w:p>
      <w:pPr>
        <w:pStyle w:val="Heading2"/>
      </w:pPr>
      <w:r>
        <w:t>Contact Information</w:t>
      </w:r>
    </w:p>
    <w:p>
      <w:pPr>
        <w:pStyle w:val="ListBullet"/>
      </w:pPr>
      <w:r>
        <w:t>Email Addresses:</w:t>
      </w:r>
    </w:p>
    <w:p>
      <w:pPr>
        <w:pStyle w:val="ListNumber"/>
      </w:pPr>
      <w:r>
        <w:t>dsinstitute@saintpeters.edu</w:t>
      </w:r>
    </w:p>
    <w:p>
      <w:pPr>
        <w:pStyle w:val="ListNumber"/>
      </w:pPr>
      <w:r>
        <w:t>gbizel@saintpeters.edu</w:t>
      </w:r>
    </w:p>
    <w:p>
      <w:r>
        <w:br w:type="page"/>
      </w:r>
    </w:p>
    <w:p>
      <w:pPr>
        <w:pStyle w:val="Heading1"/>
      </w:pPr>
      <w:r>
        <w:t>Page 257: Saint Peter's University - Master of Science in Data Science</w:t>
      </w:r>
    </w:p>
    <w:p>
      <w:r>
        <w:t xml:space="preserve">URL: </w:t>
      </w:r>
      <w:r>
        <w:rPr>
          <w:i/>
        </w:rPr>
        <w:t>https://www.saintpeters.edu/academics/graduate-programs/master-of-science-in-data-science</w:t>
      </w:r>
    </w:p>
    <w:p>
      <w:pPr>
        <w:pStyle w:val="Heading2"/>
      </w:pPr>
      <w:r>
        <w:t>Meta Description</w:t>
      </w:r>
    </w:p>
    <w:p>
      <w:r>
        <w:t>Master of Science in Data Science and Business Analytics and Data Science Institute</w:t>
      </w:r>
    </w:p>
    <w:p>
      <w:pPr>
        <w:pStyle w:val="Heading2"/>
      </w:pPr>
      <w:r>
        <w:t>Page Structure</w:t>
      </w:r>
    </w:p>
    <w:p>
      <w:pPr>
        <w:pStyle w:val="ListBullet"/>
      </w:pPr>
      <w:r>
        <w:t>H3: Graduate Program Applications Now Open!</w:t>
      </w:r>
    </w:p>
    <w:p>
      <w:pPr>
        <w:pStyle w:val="ListBullet"/>
      </w:pPr>
      <w:r>
        <w:t>H2: M.S. in Data Science</w:t>
      </w:r>
    </w:p>
    <w:p>
      <w:pPr>
        <w:pStyle w:val="ListBullet"/>
      </w:pPr>
      <w:r>
        <w:t>H3: Data Science Program Webinar</w:t>
      </w:r>
    </w:p>
    <w:p>
      <w:pPr>
        <w:pStyle w:val="ListBullet"/>
      </w:pPr>
      <w:r>
        <w:t>H2: Help Forge the Future of Big Data</w:t>
      </w:r>
    </w:p>
    <w:p>
      <w:pPr>
        <w:pStyle w:val="ListBullet"/>
      </w:pPr>
      <w:r>
        <w:t>H3: Join the Cutting Edge of Data Science Technology</w:t>
      </w:r>
    </w:p>
    <w:p>
      <w:pPr>
        <w:pStyle w:val="ListBullet"/>
      </w:pPr>
      <w:r>
        <w:t>H3: Master of Science in Data Science at a Glance</w:t>
      </w:r>
    </w:p>
    <w:p>
      <w:pPr>
        <w:pStyle w:val="ListBullet"/>
      </w:pPr>
      <w:r>
        <w:t>H2: Why Choose the Master of Data Science From Saint Peter’s?</w:t>
      </w:r>
    </w:p>
    <w:p>
      <w:pPr>
        <w:pStyle w:val="ListBullet"/>
      </w:pPr>
      <w:r>
        <w:t>H3: Accelerated B.S. to M.S. in Data Science Program</w:t>
      </w:r>
    </w:p>
    <w:p>
      <w:pPr>
        <w:pStyle w:val="ListBullet"/>
      </w:pPr>
      <w:r>
        <w:t>H3: We’re Dedicated to Innovation—and Your Success</w:t>
      </w:r>
    </w:p>
    <w:p>
      <w:pPr>
        <w:pStyle w:val="ListBullet"/>
      </w:pPr>
      <w:r>
        <w:t>H3: Go Farther With Our Data Science Institute</w:t>
      </w:r>
    </w:p>
    <w:p>
      <w:pPr>
        <w:pStyle w:val="ListBullet"/>
      </w:pPr>
      <w:r>
        <w:t>H2: Career Outlook for Master of Data Science Graduates</w:t>
      </w:r>
    </w:p>
    <w:p>
      <w:pPr>
        <w:pStyle w:val="ListBullet"/>
      </w:pPr>
      <w:r>
        <w:t>H2: Launch Your Data Science Career Today</w:t>
      </w:r>
    </w:p>
    <w:p>
      <w:pPr>
        <w:pStyle w:val="ListBullet"/>
      </w:pPr>
      <w:r>
        <w:t>H3: © 2024 Saint Peter's University | The Jesuit University of New Jersey</w:t>
      </w:r>
    </w:p>
    <w:p>
      <w:pPr>
        <w:pStyle w:val="Heading2"/>
      </w:pPr>
      <w:r>
        <w:t>Main Content</w:t>
      </w:r>
    </w:p>
    <w:p>
      <w:r>
        <w:t>M.S. in Data Science Home academics graduate programs Master of Science in Data Science Menu At a Glance Apply Request Information Program Overview Data Science Institute The Growing Field of Data Science Admission Requirements Courses Curriculum Program Goals and Learning Objectives Student and Faculty Research Faculty &amp; Administration M.S. in Data Science Professional Program Courses and Schedule Admission Requirements – M.S. Data Science (Professional Program) Curricular Practical Training (CPT) FAQ Data Science Program Webinar Student Presentations Shah Shoib - Patent_Analytics Help Forge the Future of Big Data Want more information on the M.S. in Data Science program? Fill out our form and a representative will be in touch! Request More Info The exponential growth of big data in recent years has led to an increasing need for highly qualified data scientists. The Data Science Institute at Saint Peter’s University is training the next generation of data scientists to meet this demand with its innovative Master of Science in Data Science program. This cutting-edge program will equip you with the sought-after skills and knowledge necessary to become a data-driven leader in an ever-changing digital landscape. Our master of data science blends scientific methods from statistics, computer science and data-based business management to effectively extract knowledge from data and drive decision-making. Our rigorous data science courses cover a wide range of topics, including big data technologies, applications and industry practices. You’ll gain practical experience through hands-on learning in the fundamentals of data science—including statistics and machine learning, as well as data analysis, management, mining and visualization. Taught by experienced faculty with extensive industry knowledge, our Master of Science in Data Science will position you for a wide range of career opportunities. Additionally, our data science program opens doors to internships that offer real-world experience, as well as opportunities for full-time employment as a data scientist. As a Saint Peter’s data science graduate, you’ll be well-prepared to tackle the complex challenges at the intersection of big data, business analytics and other emerging fields. Join the Cutting Edge of Data Science Technology Master of Science in Data Science at a Glance Course Format: Jersey City campus or online Program Duration: 36 Credits. A full‐time student taking 24 credits/year should complete in 1.5 years Calendar: Trimesters Why Choose the Master of Data Science From Saint Peter’s? Saint Peter’s data science program provides a supportive learning environment to prepare you for success as a skilled data scientist. We offer small class sizes, fast-adaptation to workspace needs, industry expert instructors, the opportunity to work with AI applications hands-on, and a fully online, self-paced, shorter term (11 weeks). With our comprehensive data science courses, experienced faculty and personalized support, you’ll have the resources you need to achieve your goals: Learn from data science experts : Our dedicated instructors bring a wealth of industry experience to the classroom. With their mentorship, you’ll gain invaluable insights and develop skills that are highly valued by employers. Gain hands-on experience with cutting-edge tools : Immerse yourself in data science projects using the latest industry tools and technologies, and apply what you learn to real-world data challenges. Receive personalized support : From academic and financial aid advising to internships and professional opportunities, we’re committed to your success. Our Center for Career Engagement and Experiential Learning also offers lifelong career support to graduates. Earn your data science degree on your terms : Our fully online master of data science program gives you the flexibility and convenience to balance work, life and study—giving you more time for what matters most. The Master of Data Science program at Saint Peter’s University offers numerous unique courses, designed to provide students with valuable insights that may not be able to take advantage of elsewhere: AI fundamentals with IBM-digital badge Natural Language Processing w/Microsoft platform hands-on experience with PowerBI and Tableau data visualization Machine Learning Deep Learning courses at different levels AI-concentration option IBM/Microsoft platforms access Accelerated B.S. to M.S. in Data Science Program You can earn your undergraduate degree and a Master of Science in Data Science in just five years through our Accelerated B.S. to M.S. in Data Science program . This program is designed for students with a background in computer science, applied science, business or economics. For preparedness, students need to be currently enrolled in a B.S. program. We’re Dedicated to Innovation—and Your Success Our master of data science program features personal support and innovative learning to provide a tailored approach to career advancement. Throughout the program, you’ll get the training and guidance you need to succeed in the classroom and beyond. This includes hands-on experience with cutting-edge technologies—such as advanced data mining software to solve realistic problems based on real-world data—as well as research opportunities to further expand your career potential. Go Farther With Our Data Science Institute The Data Science Institute at Saint Peter’s University provides access to the latest tools and technologies in data science through our Microsoft Academic Initiative. The Institute also brings in industry leaders who create unique programs tailored to students’ professional needs, ensuring you get the valuable skills and experience that are in high demand in today’s job market. Career Outlook for Master of Data Science Graduates With the Master of Science in Data Science from Saint Peter’s, you can secure your future in one of today’s most in-demand fields. Data scientist ranks #6 on the U.S. Bureau of Labor Statistics’ list of fastest-growing occupations , with a projected job growth of 36 percent by 2031. This growth rate is more than 60 percent higher than the national average across all professions. Moreover, data science offers lucrative opportunities, with a median annual salary of $100,910 according to BLS data. At Saint Peter’s, our master of data science equips you with the skills needed to meet the rising demands of various industries, including businesses, government agencies, nonprofits and startups. By pursuing this degree, you can prepare yourself for exciting career paths such as: Business intelligence analyst Data analyst Data architect Data engineer Data privacy officer Data scientist Digital forensics analyst Machine learning engineer Operations research analyst Launch Your Data Science Career Today Embark on your journey toward a successful career in the thriving field of data science with the Master of Science in Data Science program at Saint Peter’s University. Apply Now</w:t>
      </w:r>
    </w:p>
    <w:p>
      <w:r>
        <w:br w:type="page"/>
      </w:r>
    </w:p>
    <w:p>
      <w:pPr>
        <w:pStyle w:val="Heading1"/>
      </w:pPr>
      <w:r>
        <w:t>Page 258: Saint Peter's University - Education</w:t>
      </w:r>
    </w:p>
    <w:p>
      <w:r>
        <w:t xml:space="preserve">URL: </w:t>
      </w:r>
      <w:r>
        <w:rPr>
          <w:i/>
        </w:rPr>
        <w:t>https://www.saintpeters.edu/academics/graduate-programs/education/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Education</w:t>
      </w:r>
    </w:p>
    <w:p>
      <w:pPr>
        <w:pStyle w:val="ListBullet"/>
      </w:pPr>
      <w:r>
        <w:t>H2: Graduate Education</w:t>
      </w:r>
    </w:p>
    <w:p>
      <w:pPr>
        <w:pStyle w:val="ListBullet"/>
      </w:pPr>
      <w:r>
        <w:t>H3: © 2024 Saint Peter's University | The Jesuit University of New Jersey</w:t>
      </w:r>
    </w:p>
    <w:p>
      <w:pPr>
        <w:pStyle w:val="Heading2"/>
      </w:pPr>
      <w:r>
        <w:t>Main Content</w:t>
      </w:r>
    </w:p>
    <w:p>
      <w:r>
        <w:t>Education Home academics graduate programs Education Menu Apply Request Information Admission Requirements Courses How has Ed Leadership Changed? Program Overview M.A. in Education M.A. in Education: Concentration in Education Technology M.A. in Education: 10 Concentrations Doctor of Education K-12 Online Doctor of Education in Higher Ed. Online Masters with Certifications in Education Certifications in Education Alternate Route to Certification Program TK20 Faculty &amp; Administration Graduate Education The Graduate Education programs enable classroom teachers, educational professionals, administrators, and leaders to continue their professional development. The programs prepare individuals with the knowledge needed to advance their careers, as well as train qualified candidates wishing to enter the teaching and counseling professions. The Graduate Education programs are offered on a flexible schedule to suit the needs of working adults. Classes are offered once-a-week in the later afternoon and evening. Courses are available on the Jersey City campus. Specialized courses and programs are also offered at partner locations throughout New Jersey. Graduate Education also offers the Accelerated BA to MA Education Degree Program . Review the EdD K-12 course checklist Review the EdD Higher Ed course checklist</w:t>
      </w:r>
    </w:p>
    <w:p>
      <w:r>
        <w:br w:type="page"/>
      </w:r>
    </w:p>
    <w:p>
      <w:pPr>
        <w:pStyle w:val="Heading1"/>
      </w:pPr>
      <w:r>
        <w:t>Page 259: Saint Peter's University - Education</w:t>
      </w:r>
    </w:p>
    <w:p>
      <w:r>
        <w:t xml:space="preserve">URL: </w:t>
      </w:r>
      <w:r>
        <w:rPr>
          <w:i/>
        </w:rPr>
        <w:t>https://www.saintpeters.edu/academics/graduate-programs/education/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Education</w:t>
      </w:r>
    </w:p>
    <w:p>
      <w:pPr>
        <w:pStyle w:val="ListBullet"/>
      </w:pPr>
      <w:r>
        <w:t>H2: Graduate Education</w:t>
      </w:r>
    </w:p>
    <w:p>
      <w:pPr>
        <w:pStyle w:val="ListBullet"/>
      </w:pPr>
      <w:r>
        <w:t>H3: © 2024 Saint Peter's University | The Jesuit University of New Jersey</w:t>
      </w:r>
    </w:p>
    <w:p>
      <w:pPr>
        <w:pStyle w:val="Heading2"/>
      </w:pPr>
      <w:r>
        <w:t>Main Content</w:t>
      </w:r>
    </w:p>
    <w:p>
      <w:r>
        <w:t>Education Home academics graduate programs Education Menu Apply Request Information Admission Requirements Courses How has Ed Leadership Changed? Program Overview M.A. in Education M.A. in Education: Concentration in Education Technology M.A. in Education: 10 Concentrations Doctor of Education K-12 Online Doctor of Education in Higher Ed. Online Masters with Certifications in Education Certifications in Education Alternate Route to Certification Program TK20 Faculty &amp; Administration Graduate Education The Graduate Education programs enable classroom teachers, educational professionals, administrators, and leaders to continue their professional development. The programs prepare individuals with the knowledge needed to advance their careers, as well as train qualified candidates wishing to enter the teaching and counseling professions. The Graduate Education programs are offered on a flexible schedule to suit the needs of working adults. Classes are offered once-a-week in the later afternoon and evening. Courses are available on the Jersey City campus. Specialized courses and programs are also offered at partner locations throughout New Jersey. Graduate Education also offers the Accelerated BA to MA Education Degree Program . Review the EdD K-12 course checklist Review the EdD Higher Ed course checklist</w:t>
      </w:r>
    </w:p>
    <w:p>
      <w:r>
        <w:br w:type="page"/>
      </w:r>
    </w:p>
    <w:p>
      <w:pPr>
        <w:pStyle w:val="Heading1"/>
      </w:pPr>
      <w:r>
        <w:t>Page 260: Saint Peter's University – Esports Business Degree</w:t>
      </w:r>
    </w:p>
    <w:p>
      <w:r>
        <w:t xml:space="preserve">URL: </w:t>
      </w:r>
      <w:r>
        <w:rPr>
          <w:i/>
        </w:rPr>
        <w:t>https://www.saintpeters.edu/promo/esports/a/</w:t>
      </w:r>
    </w:p>
    <w:p>
      <w:pPr>
        <w:pStyle w:val="Heading2"/>
      </w:pPr>
      <w:r>
        <w:t>Meta Description</w:t>
      </w:r>
    </w:p>
    <w:p>
      <w:r>
        <w:t>Returning to the classroom has never been easier.</w:t>
      </w:r>
    </w:p>
    <w:p>
      <w:pPr>
        <w:pStyle w:val="Heading2"/>
      </w:pPr>
      <w:r>
        <w:t>Page Structure</w:t>
      </w:r>
    </w:p>
    <w:p>
      <w:pPr>
        <w:pStyle w:val="ListBullet"/>
      </w:pPr>
      <w:r>
        <w:t>H1: Launch Your Career with an Esports Business Degree</w:t>
      </w:r>
    </w:p>
    <w:p>
      <w:pPr>
        <w:pStyle w:val="ListBullet"/>
      </w:pPr>
      <w:r>
        <w:t>H3: Request information.</w:t>
      </w:r>
    </w:p>
    <w:p>
      <w:pPr>
        <w:pStyle w:val="ListBullet"/>
      </w:pPr>
      <w:r>
        <w:t>H2: Turn Your Passion for Gaming into a Global Career</w:t>
      </w:r>
    </w:p>
    <w:p>
      <w:pPr>
        <w:pStyle w:val="ListBullet"/>
      </w:pPr>
      <w:r>
        <w:t>H3: Esports Business Degree</w:t>
      </w:r>
    </w:p>
    <w:p>
      <w:pPr>
        <w:pStyle w:val="ListBullet"/>
      </w:pPr>
      <w:r>
        <w:t>H2: Esports digital marketing and consumer engagement</w:t>
      </w:r>
    </w:p>
    <w:p>
      <w:pPr>
        <w:pStyle w:val="ListBullet"/>
      </w:pPr>
      <w:r>
        <w:t>H2: Esports event planning and facility management</w:t>
      </w:r>
    </w:p>
    <w:p>
      <w:pPr>
        <w:pStyle w:val="ListBullet"/>
      </w:pPr>
      <w:r>
        <w:t>H2: Esports sales, sponsorship and revenue development</w:t>
      </w:r>
    </w:p>
    <w:p>
      <w:pPr>
        <w:pStyle w:val="ListBullet"/>
      </w:pPr>
      <w:r>
        <w:t>H2: Strategic Esports marketing</w:t>
      </w:r>
    </w:p>
    <w:p>
      <w:pPr>
        <w:pStyle w:val="ListBullet"/>
      </w:pPr>
      <w:r>
        <w:t>H2: Esports leadership and management</w:t>
      </w:r>
    </w:p>
    <w:p>
      <w:pPr>
        <w:pStyle w:val="ListBullet"/>
      </w:pPr>
      <w:r>
        <w:t>H2: Esports business degree perspectives</w:t>
      </w:r>
    </w:p>
    <w:p>
      <w:pPr>
        <w:pStyle w:val="ListBullet"/>
      </w:pPr>
      <w:r>
        <w:t>H3: Why Saint Peter’s University?</w:t>
      </w:r>
    </w:p>
    <w:p>
      <w:pPr>
        <w:pStyle w:val="Heading2"/>
      </w:pPr>
      <w:r>
        <w:t>Main Content</w:t>
      </w:r>
    </w:p>
    <w:p>
      <w:r>
        <w:t>Launch Your Career with an Esports Business Degree Request information. Loading... Turn Your Passion for Gaming into a Global Career As one of the first universities in the country to offer this program, our Esports business specialization equips students with the knowledge needed to excel in one of the fastest-growing sectors in the sports and entertainment industry. With a global audience of over 500 million, the curriculum provides students with real-world learning opportunities and prepares them to work in an exciting field that values strategic thinking, intellectual curiosity and creativity. Esport Business Perspectives $900 Million in World-Wide Revenue Gain the business skills and entrepreneurial edge to be part of a booming Esports field. 4,000 Global Events Annually Learn from industry leaders who provide business concepts and expertise to initiate, plan and execute live Esports events. Career Opportunities and Internships Real-world experience provides students with the right mix of education needed to attract a variety of Esports companies. Esports Business Degree This one-of-a-kind specialization, offered through the University's Frank J. Guarini School of Business, emphasizes the business side of Esports. Students are immersed in the culture of Esports  while gaining skills in planning and strategy, event management, business development, marketing, and finance. Careers in Esports include content creators, producers, marketers, product managers, accountants, lawyers and host of other experts who work for game companies. Esports digital marketing and consumer engagement Esports event planning and facility management Esports sales, sponsorship and revenue development Strategic Esports marketing Esports leadership and management Esports business degree perspectives Justifying Brand Investments in Esports , Simmons Research The World of Games, Esports</w:t>
      </w:r>
    </w:p>
    <w:p>
      <w:r>
        <w:t>from the Wild West to Mainstream , Goldman Sachs Esports Info Graphic -</w:t>
      </w:r>
    </w:p>
    <w:p>
      <w:r>
        <w:t>Join the Big Leagues , Goldman Sachs Saint Peter’s University Among First in the Nation to Offer a Bachelor’s Degree in Business with an Esports Specialization , Saint Peter’s University News We developed the Esports specialization to enable our business school graduates to take advantage of the opportunities that are available in this growing industry. Mary Kate Naatus Ph.D, Dean of the Frank J. Guarini School of Business Ranked “BEST VALUE” in New Jersey by U.S. News &amp; World Report Named #1 in the Nation for Transformation Specialized accreditation through the International Accreditation Council for Business Education Why Saint Peter’s University? #JesuitEducated For nearly 500 years, many of the world’s great leaders and change-makers have had something in common: a transformative Jesuit education. Outstanding Value Saint Peter’s has been recognized as a national leader in adding value and improving the upward mobility and economic status of its graduates. Rigorous Academics Saint Peter’s rigorous academic tradition will prepare you for the challenges you’ll face in your field and help you become the leader you were meant to be. Cura Personalis Latin for “care for the whole person”, this idea is at the heart of everything we do. It means small classes, personal attention and support beyond the classroom.</w:t>
      </w:r>
    </w:p>
    <w:p>
      <w:r>
        <w:br w:type="page"/>
      </w:r>
    </w:p>
    <w:p>
      <w:pPr>
        <w:pStyle w:val="Heading1"/>
      </w:pPr>
      <w:r>
        <w:t>Page 261: Saint Peter's University - Health and Physical Education - Curriculum</w:t>
      </w:r>
    </w:p>
    <w:p>
      <w:r>
        <w:t xml:space="preserve">URL: </w:t>
      </w:r>
      <w:r>
        <w:rPr>
          <w:i/>
        </w:rPr>
        <w:t>https://www.saintpeters.edu/academics/undergraduate-programs/health-and-physical-education/curriculum/</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Health &amp; Physical Education and Exercise Science</w:t>
      </w:r>
    </w:p>
    <w:p>
      <w:pPr>
        <w:pStyle w:val="ListBullet"/>
      </w:pPr>
      <w:r>
        <w:t>H3: Science and Practice of Health and Well-being</w:t>
      </w:r>
    </w:p>
    <w:p>
      <w:pPr>
        <w:pStyle w:val="ListBullet"/>
      </w:pPr>
      <w:r>
        <w:t>H2: Curriculum</w:t>
      </w:r>
    </w:p>
    <w:p>
      <w:pPr>
        <w:pStyle w:val="ListBullet"/>
      </w:pPr>
      <w:r>
        <w:t>H2: Requirements for the Fitness and Wellness Major</w:t>
      </w:r>
    </w:p>
    <w:p>
      <w:pPr>
        <w:pStyle w:val="ListBullet"/>
      </w:pPr>
      <w:r>
        <w:t>H3: Degree of Bachelor of Science</w:t>
      </w:r>
    </w:p>
    <w:p>
      <w:pPr>
        <w:pStyle w:val="ListBullet"/>
      </w:pPr>
      <w:r>
        <w:t>H2: Requirements for the Exercise Science Major</w:t>
      </w:r>
    </w:p>
    <w:p>
      <w:pPr>
        <w:pStyle w:val="ListBullet"/>
      </w:pPr>
      <w:r>
        <w:t>H3: Degree of Bachelor of Science</w:t>
      </w:r>
    </w:p>
    <w:p>
      <w:pPr>
        <w:pStyle w:val="ListBullet"/>
      </w:pPr>
      <w:r>
        <w:t>H2: Requirements for the Teaching Major</w:t>
      </w:r>
    </w:p>
    <w:p>
      <w:pPr>
        <w:pStyle w:val="ListBullet"/>
      </w:pPr>
      <w:r>
        <w:t>H3: Degree of Bachelor of Science</w:t>
      </w:r>
    </w:p>
    <w:p>
      <w:pPr>
        <w:pStyle w:val="ListBullet"/>
      </w:pPr>
      <w:r>
        <w:t>H3: Eligibility for Physical Education and Health Teaching Certification in the State of New Jersey</w:t>
      </w:r>
    </w:p>
    <w:p>
      <w:pPr>
        <w:pStyle w:val="ListBullet"/>
      </w:pPr>
      <w:r>
        <w:t>H3: © 2024 Saint Peter's University | The Jesuit University of New Jersey</w:t>
      </w:r>
    </w:p>
    <w:p>
      <w:pPr>
        <w:pStyle w:val="Heading2"/>
      </w:pPr>
      <w:r>
        <w:t>Main Content</w:t>
      </w:r>
    </w:p>
    <w:p>
      <w:r>
        <w:t>Health &amp; Physical Education and Exercise Science Home academics undergraduate programs Health and Physical Education Curriculum Category Home Courses Curriculum Learning Goals &amp; Mission News &amp; Events Faculty &amp; Administration Alumni Science and Practice of Health and Well-being Connect with Health and Physical Education (201) 761-6425 Dinneen Hall, Room 215 Jersey City Campus Curriculum Dr. Jay Garrels, Chairperson The Health and Physical Education Program offers a major in Fitness and Wellness, Exercise Science, and Teaching to prepare students for employment in a number of venues, including commercial fitness, corporate health and fitness, and community recreation and health promotion. The curriculum also prepares students for graduate level studies in the health sciences. Students desiring a teaching certificate in Health and Physical Education will include a series of courses offered through the School of Education to teach in the K-12 school environment with the additional opportunity to minor in Secondary Education. Students desiring a DPT (Doctor of Physical Therapy) degree will fulfill the prerequisites for DPT school under the requirements for the exercise science major and collaborate with their department advisor to complete the electives required by their intended DPT school. Requirements for the Fitness and Wellness Major Degree of Bachelor of Science BI-171 Anatomy and Physiology I (Core Natural Science) 4 BI-171L Anatomy and Physiology I Lab (Core Natural Science) 0 HE-122 Nutrition in Health and Disease 3 HE-271 Concepts of Public Health 3 HE-486 Current Issues in Health Education 3 PE-103 Prin &amp; Found of Phys Education (Core Pluralism) 3 PE-255 Fitness and Wellness 3 PE-310 Kinesiology 3 PE-311 Biomechanics 3 PE-352 Exercise Physiology I 3 PE-353 Exercise Physiology II (Capstone, Core Writing Intensive) 3 PE-410 Legal &amp; Ethical Issues in Sports (Core Values) 3 Choose two of the following courses 6 PE-202 Fundamentals of Coaching PE-301 Technology in Health and Fitness PE-360 Sports Medicine PE-499 Internship Choose two of the following courses 6 HE-150 Physiology of Exercise and Healthy Aging HE-200 Compl Thrpy Health Wellness Cognition HE-301 Technology in Health and Fitness HE-350 Human Sexuality in Health Education HE-498 Internship in HEPE Total Credits 46 Requirements for the Exercise Science Major Degree of Bachelor of Science BI-171 Anatomy and Physiology I (Core Natural Science) 4 BI-171L Anatomy and Physiology I Lab (Core Natural Science) 0 BI-172 Anatomy and Physiology II (Core Natural Science) 4 BI-172L Anatomy and Physiology II Lab (Core Natural Science) 0 HE-122 Nutrition in Health and Disease 3 HE-271 Concepts of Public Health 3 HE-486 Current Issues in Health Education 3 EX-498 Internship in HEPE 3 EX-103 Prin &amp; Found of Phys Education (Core Pluralism) 3 EX-255 Fitness and Wellness 3 EX-310 Kinesiology 3 EX-311 Biomechanics 3 EX-352 Exercise Physiology I 3 EX-353 Exercise Physiology II (Core Writing Intensive) 3 EX-360 Sports Medicine 3 EX-410 Legal &amp; Ethical Issues in Sports (Core Values) 3 PE-499 Internship 3 Choose one of the following courses 3 HE-200 Compl Thrpy Health Wellness Cognition HE-350 Human Sexuality in Health Education PE-301 Technology in Health and Fitness Total Credits 50 Requirements for the Teaching Major Degree of Bachelor of Science HE-122 Nutrition in Health and Disease 3 HE-271 Concepts of Public Health 3 HE-486 Current Issues in Health Education 3 PE-103 Prin &amp; Found of Phys Education (Core Pluralism) 3 PE-240 Teaching of Skills Activities I 3 PE-241 Teaching of Skills Activities II 3 PE-255 Fitness and Wellness 3 PE-310 Kinesiology 3 PE-311 Biomechanics 3 PE-352 Exercise Physiology I 3 PE-353 Exercise Physiology II (Capstone, Core Writing Intensive) 3 PE-410 Legal &amp; Ethical Issues in Sports (Core Values) 3 Choose one of the following courses 3 PE-200 Adapt Phys Ed for Special Needs Students PE-202 Fundamentals of Coaching Choose two of the following courses 6 HE-150 Physiology of Exercise and Healthy Aging HE-301 Technology in Health and Fitness HE-350 Human Sexuality in Health Education Total Credits 45 Eligibility for Physical Education and Health Teaching Certification in the State of New Jersey A student in this program can be certified to teach in one of three areas: Physical Education and Health, Physical Education, and Health.  Applicants must complete a minimum of 30 credits in an area-specific coherent sequence with at least 12 of these credits completed at the advanced level of study.</w:t>
      </w:r>
    </w:p>
    <w:p>
      <w:r>
        <w:br w:type="page"/>
      </w:r>
    </w:p>
    <w:p>
      <w:pPr>
        <w:pStyle w:val="Heading1"/>
      </w:pPr>
      <w:r>
        <w:t>Page 262: Saint Peter's University - Health Sciences</w:t>
      </w:r>
    </w:p>
    <w:p>
      <w:r>
        <w:t xml:space="preserve">URL: </w:t>
      </w:r>
      <w:r>
        <w:rPr>
          <w:i/>
        </w:rPr>
        <w:t>https://www.saintpeters.edu/academics/undergraduate-programs/health-sciences</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Health Sciences</w:t>
      </w:r>
    </w:p>
    <w:p>
      <w:pPr>
        <w:pStyle w:val="ListBullet"/>
      </w:pPr>
      <w:r>
        <w:t>H2: Health Sciences</w:t>
      </w:r>
    </w:p>
    <w:p>
      <w:pPr>
        <w:pStyle w:val="ListBullet"/>
      </w:pPr>
      <w:r>
        <w:t>H3: Why Study Health Sciences at Saint Peter’s?</w:t>
      </w:r>
    </w:p>
    <w:p>
      <w:pPr>
        <w:pStyle w:val="ListBullet"/>
      </w:pPr>
      <w:r>
        <w:t>H3: What do Health Sciences majors do?</w:t>
      </w:r>
    </w:p>
    <w:p>
      <w:pPr>
        <w:pStyle w:val="ListBullet"/>
      </w:pPr>
      <w:r>
        <w:t>H3: © 2024 Saint Peter's University | The Jesuit University of New Jersey</w:t>
      </w:r>
    </w:p>
    <w:p>
      <w:pPr>
        <w:pStyle w:val="Heading2"/>
      </w:pPr>
      <w:r>
        <w:t>Main Content</w:t>
      </w:r>
    </w:p>
    <w:p>
      <w:r>
        <w:t>Health Sciences Home academics undergraduate programs Health Sciences Category Home Program Curriculum Program Goals and Objectives What Courses Will I Take? Career Paths Faculty &amp; Administration Health Sciences The Bachelor of Science in Health Sciences (BSHS) highlights an interdisciplinary education to enable students to identify healthcare issues by integrating multiple perspectives. The program provides a solid foundation of general education, health-related science, and in-depth social, economic, and political aspects of health and healthcare delivery, with a strong emphasis on critical thinking and problem-solving skills, enabling students to master a wide range of health-related concepts. The Health Sciences major prepares students for careers within the healthcare industry by building comprehensive knowledge and skills needed to address the complex issues that affect today’s dynamic health science environments and to promote the improvement of overall health outcomes. Graduates will be equipped with the knowledge and skills necessary to respond to critical needs in various healthcare settings and to work collaboratively to care for the whole person, cura personalis , for and with the well- being of others. Why Study Health Sciences at Saint Peter’s? A key benefit of a health sciences degree is that it reveals and highlights the multiple aspects of healthcare, far broader than the technical training required to pursue a career as a healthcare provider, as reported by U.S. News in June 2020. At Saint Peter’s, the Health Sciences major instills the ideals of ethical, compassionate, and comprehensive care because the foundation of our program is in the core Jesuit values of cura personalis and men and women for others. As Saint Peter’s continues to be a transformative, minority-serving institution, working towards social justice and implementing real change, our program is designed for students who want to make a difference in local and global communities. What do Health Sciences majors do? The health sciences major is the perfect fit for students who want to make a difference in local and global communities to address issues related to health science and healthcare. Health science majors have eclectic academic interests, invested in the overall health and well-being of the world around them. Students in the major seek to understand the underlying cause of disease, analyze human behavior and promote wellness and change within communities to improve access and quality of healthcare. Students will focus on building career skills needed in the healthcare sector such as problem-solving and working collaboratively in teams, instilling the value of quality of healthcare, health promotion and disease prevention, and improving the lives of patients and the community. This program is not intended for students interested in post-baccalaureate health professions programs such as medical school, dental school, and physician assistant or physical therapy programs; the biology or chemistry program of study is more applicable to such programs due to the prerequisites and standardized testing components associated with acceptance to those programs.</w:t>
      </w:r>
    </w:p>
    <w:p>
      <w:r>
        <w:br w:type="page"/>
      </w:r>
    </w:p>
    <w:p>
      <w:pPr>
        <w:pStyle w:val="Heading1"/>
      </w:pPr>
      <w:r>
        <w:t>Page 263: Saint Peter's University - Marketing Science Master's Degree</w:t>
      </w:r>
    </w:p>
    <w:p>
      <w:r>
        <w:t xml:space="preserve">URL: </w:t>
      </w:r>
      <w:r>
        <w:rPr>
          <w:i/>
        </w:rPr>
        <w:t>https://www.saintpeters.edu/academics/graduate-programs/master-of-science-in-consumer-science/</w:t>
      </w:r>
    </w:p>
    <w:p>
      <w:pPr>
        <w:pStyle w:val="Heading2"/>
      </w:pPr>
      <w:r>
        <w:t>Meta Description</w:t>
      </w:r>
    </w:p>
    <w:p>
      <w:r>
        <w:t>Marketing Science Master's Degree with a Specialization in Mobile Intelligence</w:t>
      </w:r>
    </w:p>
    <w:p>
      <w:pPr>
        <w:pStyle w:val="Heading2"/>
      </w:pPr>
      <w:r>
        <w:t>Page Structure</w:t>
      </w:r>
    </w:p>
    <w:p>
      <w:pPr>
        <w:pStyle w:val="ListBullet"/>
      </w:pPr>
      <w:r>
        <w:t>H3: Graduate Program Applications Now Open!</w:t>
      </w:r>
    </w:p>
    <w:p>
      <w:pPr>
        <w:pStyle w:val="ListBullet"/>
      </w:pPr>
      <w:r>
        <w:t>H2: M.S. in Marketing Science</w:t>
      </w:r>
    </w:p>
    <w:p>
      <w:pPr>
        <w:pStyle w:val="ListBullet"/>
      </w:pPr>
      <w:r>
        <w:t>H2: Earn a M.S. Marketing Science graduate degree to leverage artificial intelligence, mobile data, business analytics and social media listening.</w:t>
      </w:r>
    </w:p>
    <w:p>
      <w:pPr>
        <w:pStyle w:val="ListBullet"/>
      </w:pPr>
      <w:r>
        <w:t>H3: © 2024 Saint Peter's University | The Jesuit University of New Jersey</w:t>
      </w:r>
    </w:p>
    <w:p>
      <w:pPr>
        <w:pStyle w:val="Heading2"/>
      </w:pPr>
      <w:r>
        <w:t>Main Content</w:t>
      </w:r>
    </w:p>
    <w:p>
      <w:r>
        <w:t>M.S. in Marketing Science Home academics graduate programs Marketing Science Master's Degree Menu Apply Request Information Graduate Events Program Overview Admission Requirements Courses Curriculum Program Goals and Learning Objectives Faculty &amp; Administration Earn a M.S. Marketing Science graduate degree to leverage artificial intelligence, mobile data, business analytics and social media listening. Want more information on the M.S. in Marketing Science program? Fill out our form and a representative will be in touch! Request More Info One of the top priorities for big businesses is the need to understand who their customer is and what drives them to purchase. In a world where technology and mobile drive everything, there is an availability of data to help marketers and companies understand their intended purchaser. Companies are learning to harness this data, analyze it, and turn it into actionable marketing efforts. Saint Peter’s understands this need and the potential category growth and is launching the MS Degree in Marketing Science with a concentration in Mobile Intelligence to arm future business leaders with the technical and analytical skills to attract, retain and grow their consumer base. The Master of Science in Marketing Science with a Specialization in Mobile Intelligence or Artificial Intelligence concentration marketing science program is offered on campus and/or fully online. This Master of Science in Marketing Science Graduate Degree program is the premiere marketing science STEM program that leverages the breakthroughs in machine learning using big data and predictive modeling that have revolutionized identification of customers ready to buy. Our MS marketing science program provides thought leadership on the transformation of advertising in the areas of consumer psychology, customer analytics and digital marketing. The Marketing Science master’s degree teaches the newest marketing technologies showing how businesses can outmaneuver competitors by selecting digital marketing channels that leverage artificial and mobile intelligence, location-targeting and social media listening to surgically target consumers. At A Glance Degree: Master of Science in Marketing Science with a Specialization in Mobile Intelligence (or Artificial Intelligence concentration) Course Location: Jersey City Campus or Online Program Duration: 36 Credits: A full‐time student taking 12 credits/trimester can complete in 9 months. A part-time student taking 6 credits/trimester can complete in 1.5 years. Calendar: 11-week Trimester (Fall, Winter, Spring, and Summer) Course Format: Classes meet in person Monday to Thursday from 6pm to 8:30 p.m., or courses can be taken fully online. This program is for those students who aspire to take on senior level management positions such as a Chief Marketing Officers or VP/Director positions in advertising agencies. The MS marketing science graduate degree is designed for students that have backgrounds in Business, Marketing, Data, IT and more. Students will enter the marketplace with the ability to understand critical inquiry through different methods and approaches to evaluating strategies. They will examine the roles of mathematics, analytics, modeling, and consumer psychology in analyzing and interpreting consumer data. The Saint Peter’s University M.S. in Marketing Science graduate degree is very unique as it covers, Marketing, Digital Marketing, Mobile Data Analysis, and Business. Students explore questions around digital marketing dynamics and how AI applications are used within the marketing industry. We offer small class sizes, fast-adaptation to workspace needs, industry expert instructors, the opportunity to work with AI applications hands-on, and a fully online, self-paced, shorter term (11 weeks). All faculty have industry experience and expertise in Marketing Science as well as mobile intelligence and will bring their knowledge and experience into the classroom. They are passionate about developing students for successfully careers in this growing field. The Master of Marketing Science program at Saint Peter’s University offers numerous unique courses, designed to provide students with valuable insights that may not be able to take advantage of elsewhere: courses with Google analytics certification hands-on experience with PowerBI and Tableau AI-concentration SEO hands-on with Semrush Digital Marketing Management with Hotspot and many other digital marketing techniques</w:t>
      </w:r>
    </w:p>
    <w:p>
      <w:r>
        <w:br w:type="page"/>
      </w:r>
    </w:p>
    <w:p>
      <w:pPr>
        <w:pStyle w:val="Heading1"/>
      </w:pPr>
      <w:r>
        <w:t>Page 264: Saint Peter's University - Business</w:t>
      </w:r>
    </w:p>
    <w:p>
      <w:r>
        <w:t xml:space="preserve">URL: </w:t>
      </w:r>
      <w:r>
        <w:rPr>
          <w:i/>
        </w:rPr>
        <w:t>https://www.saintpeters.edu/academics/undergraduate-programs/business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Department of Business Administration</w:t>
      </w:r>
    </w:p>
    <w:p>
      <w:pPr>
        <w:pStyle w:val="ListBullet"/>
      </w:pPr>
      <w:r>
        <w:t>H3: Department Mission</w:t>
      </w:r>
    </w:p>
    <w:p>
      <w:pPr>
        <w:pStyle w:val="ListBullet"/>
      </w:pPr>
      <w:r>
        <w:t>H3: Department Objectives</w:t>
      </w:r>
    </w:p>
    <w:p>
      <w:pPr>
        <w:pStyle w:val="ListBullet"/>
      </w:pPr>
      <w:r>
        <w:t>H3: What can I do with a Business degree from Saint Peter’s University?</w:t>
      </w:r>
    </w:p>
    <w:p>
      <w:pPr>
        <w:pStyle w:val="ListBullet"/>
      </w:pPr>
      <w:r>
        <w:t>H3: What makes studying Business at Saint Peter’s University different?</w:t>
      </w:r>
    </w:p>
    <w:p>
      <w:pPr>
        <w:pStyle w:val="ListBullet"/>
      </w:pPr>
      <w:r>
        <w:t>H3: What can I do with a Business degree?</w:t>
      </w:r>
    </w:p>
    <w:p>
      <w:pPr>
        <w:pStyle w:val="ListBullet"/>
      </w:pPr>
      <w:r>
        <w:t>H3: Accelerated BS to MBA/MSA Programs</w:t>
      </w:r>
    </w:p>
    <w:p>
      <w:pPr>
        <w:pStyle w:val="ListBullet"/>
      </w:pPr>
      <w:r>
        <w:t>H3: © 2024 Saint Peter's University | The Jesuit University of New Jersey</w:t>
      </w:r>
    </w:p>
    <w:p>
      <w:pPr>
        <w:pStyle w:val="Heading2"/>
      </w:pPr>
      <w:r>
        <w:t>Main Content</w:t>
      </w:r>
    </w:p>
    <w:p>
      <w:r>
        <w:t>Department of Business Administration Home academics undergraduate programs Business Category Home Majors and Minors Curriculum Learning Goals &amp; Mission Courses Faculty &amp; Administration News &amp; Events Connect with Department of Business Administration (201) 761-6390 Dinneen Hall, Lower Level Jersey City Campus Department Mission The Department of Business Administration, inspired by Jesuit principles, nurtures diverse learners through personalized education and a commitment to ethical leadership. We prioritize hands-on experience and care for each student one at a time, equipping them with the skills and knowledge to navigate the complexities of the business world while fostering a sense of social responsibility and community engagement. Department Objectives Enhance Practical Skills: Provide hands-on learning experiences through internships, projects, and case studies, ensuring students can apply theoretical knowledge in real-world business settings. Promote Lifelong Learning: Encourage a commitment to continuous education and professional development, equipping students to adapt to changing business environments. Support Diversity and Inclusion: Create an inclusive learning environment that values diverse perspectives, promoting collaboration and understanding among students from various backgrounds. Engage with the Community: Foster partnerships with local organizations and businesses to provide students with opportunities for service-learning and community engagement, encouraging them to give back to the community and enhance their sense of social responsibility. Encourage Innovation and Entrepreneurship: Inspire students to think creatively and develop entrepreneurial skills, preparing them to identify and capitalize on new business opportunities. Cultivate Global Awareness: Equip students with the knowledge and skills to navigate the complexities of the global marketplace, emphasizing cultural competence and international business practices. Individualized Support: Offer personalized advising and mentorship to ensure that each student receives the guidance needed to achieve their academic and professional goals. What can I do with a Business degree from Saint Peter’s University? A Business degree from Saint Peter’s University is a versatile steppingstone to a successful career in various industries. Students will gain an understanding of how businesses operate, and the skills needed to succeed in various business environments. Business programs emphasize critical thinking and problem-solving, honing the ability to analyze complex situations and develop effective solutions. Business students seek to answer questions such as: How do businesses create value? What are the principles of effective leadership and management? How do businesses innovate and adapt to change? How do businesses make decisions? Saint Peter’s also offers a five-year combined B.S./M.S. degree in accountancy and a certificate program that enables students who have completed an undergraduate major in accountancy to earn the additional credits needed to sit for the CPA exam. Because we are located at the heart of the world’s largest business hub—the New York metro area—business students can take advantage of career-building opportunities, internships, conferences and other business experiences both inside and outside of the classroom. Our small class sizes allow professors to mentor their students individually. This creates many opportunities for student-faculty interaction, conversations, debates and business research projects. As a Jesuit university we emphasize the importance of personal morality and ethics to prepare our students for careers in the challenging arena of business and global competition. And our diversity of students from around the world brings cross-cultural business perspectives to life and enhances the classroom experience. Thanks to a successful network of graduates and long-term corporate contacts, our business students are in demand by employers across the globe. What makes studying Business at Saint Peter’s University different? At Saint Peter’s University, students can choose from nine different fields within the business world based on whichever best meets their interests and future goals. Saint Peter’s University business students also benefit from being located in the New York City metropolitan area, the world’s largest business hub, and have lots of opportunities for internships, conferences, and so much more to build their careers. Small class sizes also benefit students to have lots of interactions with their professors, and a Saint Peter’s University education emphasizes the importance of ethics and morality in any discipline. The Frank J. Guarini School of Business offers a comprehensive curriculum that equips students with the knowledge and skills needed to thrive in today’s dynamic business environment. In addition to a strong academic foundation, the Guarini School of Business emphasizes experiential learning through internships, case studies, and simulations. The school also boasts a network of alumni and industry partners who provide students with valuable career guidance and mentorship. Courses that a student studying Business may take at Saint Peter’s University include: Principles of Management Principles of Marketing Corporate Analysis Media Business Introduction to Business Analytics What can I do with a Business degree? A Business degree opens a diverse array of opportunities, equipping graduates with a versatile skill set to thrive in various professional landscapes. With a solid foundation in areas such as finance, marketing, management, and entrepreneurship, individuals holding a business degree can pursue careers in corporate settings, government organizations, or entrepreneurial ventures, depending on what is best suited for them and their knowledge. Some careers that those with Business degrees can find themselves exploring include: Management Consultant Marketing Manager Accountant Financial Manager Sales Manager Data Analyst Risk Manager A Business degree is an investment in your future. Saint Peter’s University provides a supportive and personalized learning environment where you’ll gain the necessary skills and knowledge to achieve your professional goals and explore diverse career paths. Accelerated BS to MBA/MSA Programs You can earn your undergraduate degree and an MBA/MSA in five years through our Accelerated Programs. The Accelerated BS to MBA/MSA programs offer several advantages. Each program: Accelerates the attainment of an advanced degree Facilitates seamless transition to a master’s degree Increases students’ marketability in the workforce Saves students time and money For more details, see the program descriptions: Accelerated BS to MBA Program Accelerated BS to MSA Program</w:t>
      </w:r>
    </w:p>
    <w:p>
      <w:r>
        <w:br w:type="page"/>
      </w:r>
    </w:p>
    <w:p>
      <w:pPr>
        <w:pStyle w:val="Heading1"/>
      </w:pPr>
      <w:r>
        <w:t>Page 265: Saint Peter's University - Nursing - Online RN to BSN Program</w:t>
      </w:r>
    </w:p>
    <w:p>
      <w:r>
        <w:t xml:space="preserve">URL: </w:t>
      </w:r>
      <w:r>
        <w:rPr>
          <w:i/>
        </w:rPr>
        <w:t>https://www.saintpeters.edu/academics/undergraduate-programs/nursing/online-rn-to-bsn-program/</w:t>
      </w:r>
    </w:p>
    <w:p>
      <w:pPr>
        <w:pStyle w:val="Heading2"/>
      </w:pPr>
      <w:r>
        <w:t>Meta Description</w:t>
      </w:r>
    </w:p>
    <w:p>
      <w:r>
        <w:t>Earn your nursing degree in one for Saint Peter's many (RN BSN) programs, including the RN to BSN Online which prepares students professional practice and leadership and can be completed within 21 months.</w:t>
      </w:r>
    </w:p>
    <w:p>
      <w:pPr>
        <w:pStyle w:val="Heading2"/>
      </w:pPr>
      <w:r>
        <w:t>Page Structure</w:t>
      </w:r>
    </w:p>
    <w:p>
      <w:pPr>
        <w:pStyle w:val="ListBullet"/>
      </w:pPr>
      <w:r>
        <w:t>H3: Graduate Program Applications Now Open!</w:t>
      </w:r>
    </w:p>
    <w:p>
      <w:pPr>
        <w:pStyle w:val="ListBullet"/>
      </w:pPr>
      <w:r>
        <w:t>H2: Online RN to BSN Program</w:t>
      </w:r>
    </w:p>
    <w:p>
      <w:pPr>
        <w:pStyle w:val="ListBullet"/>
      </w:pPr>
      <w:r>
        <w:t>H2: Online RN to BSN Program</w:t>
      </w:r>
    </w:p>
    <w:p>
      <w:pPr>
        <w:pStyle w:val="ListBullet"/>
      </w:pPr>
      <w:r>
        <w:t>H2: Increase Your Career Opportunities With an Online RN to BSN Program Online</w:t>
      </w:r>
    </w:p>
    <w:p>
      <w:pPr>
        <w:pStyle w:val="ListBullet"/>
      </w:pPr>
      <w:r>
        <w:t>H3: RN to BSN Program Online at a Glance</w:t>
      </w:r>
    </w:p>
    <w:p>
      <w:pPr>
        <w:pStyle w:val="ListBullet"/>
      </w:pPr>
      <w:r>
        <w:t>H2: Why Choose the RN to B.S. in Nursing Program From Saint Peter’s?</w:t>
      </w:r>
    </w:p>
    <w:p>
      <w:pPr>
        <w:pStyle w:val="ListBullet"/>
      </w:pPr>
      <w:r>
        <w:t>H3: Learn Whole-Person Healthcare</w:t>
      </w:r>
    </w:p>
    <w:p>
      <w:pPr>
        <w:pStyle w:val="ListBullet"/>
      </w:pPr>
      <w:r>
        <w:t>H3: Earn a Nationally Recognized B.S. in Nursing</w:t>
      </w:r>
    </w:p>
    <w:p>
      <w:pPr>
        <w:pStyle w:val="ListBullet"/>
      </w:pPr>
      <w:r>
        <w:t>H3: Work Closely With Experienced Faculty</w:t>
      </w:r>
    </w:p>
    <w:p>
      <w:pPr>
        <w:pStyle w:val="ListBullet"/>
      </w:pPr>
      <w:r>
        <w:t>H2: Career Opportunities for Degree Program Graduates</w:t>
      </w:r>
    </w:p>
    <w:p>
      <w:pPr>
        <w:pStyle w:val="ListBullet"/>
      </w:pPr>
      <w:r>
        <w:t>H2: Join Our RN to BSN Program Online Today!</w:t>
      </w:r>
    </w:p>
    <w:p>
      <w:pPr>
        <w:pStyle w:val="ListBullet"/>
      </w:pPr>
      <w:r>
        <w:t>H3: © 2024 Saint Peter's University | The Jesuit University of New Jersey</w:t>
      </w:r>
    </w:p>
    <w:p>
      <w:pPr>
        <w:pStyle w:val="Heading2"/>
      </w:pPr>
      <w:r>
        <w:t>Main Content</w:t>
      </w:r>
    </w:p>
    <w:p>
      <w:r>
        <w:t>Online RN to BSN Program Home academics undergraduate programs Nursing Online RN to BSN Program Menu Apply Program Overview Admission Requirements Courses Learning Goals &amp; Mission Faculty &amp; Administration The Generic or Basic BSN Program RN to BSN Program Online RN to BSN Program Accelerated BSN Program RN to MSN Bridge Option Online RN to BSN Program Increase Your Career Opportunities With an Online RN to BSN Program Online Healthcare is one of the fastest-growing career fields in the country, and registered nurses with advanced training are in higher demand than ever. In fact, many hospitals around the country now require four-year degrees for registered nurses. Fortunately, online RN to BSN nursing programs make it easy to build on your current work experience and advance your career in either your current organization or a new one. The online RN to BSN degree program at Saint Peter’s University is designed for registered nurses who hold a nursing diploma or an associate degree in nursing from an accredited program. When you join Saint Peter’s University, you’ll benefit from our RN to BSN program’s online curriculum, which focuses on whole-person health. You’ll learn from faculty with decades of experience as registered nurses, educators and mentors. And you’ll become a member of a close-knit community of peers and alumni dedicated to improving the lives of patients and community members every day. RN to BSN Program Online at a Glance Course Format : 100 percent online Program Duration : 31–36 credit hours, which can be completed in 14–21 months Calendar : Accelerated 8-week terms Why Choose the RN to B.S. in Nursing Program From Saint Peter’s? For more than 20 years, our online RN to BSN nursing program has been helping registered nurses master the latest theories and methods in healthcare to keep up with the ever-changing nursing workforce demands. Features that set us apart from other RN to BSN programs online include: Personal advising . Each of our online RN to BSN nursing program students is assigned an adviser to guide them through each step of the journey to earning their B.S. in Nursing and finding a fulfilling career. Value and affordability . We offer one of the most affordable and accessible online RN to BSN nursing programs in the country to ensure that you can advance your career with a degree that carries a lower financial burden. An engaged online community . Our online RN to BSN nursing program’s core focus is creating a remote educational experience that feels like an in-person one. You’ll interact with your peers through lively discussions, and our dedicated faculty will always have your back and be there to help you as you earn your B.S. in Nursing. Learn Whole-Person Healthcare One of our online RN to BSN nursing program’s core values is the Jesuit tradition of cura personalis, or “care for the whole person,” which is the belief that mind, body and spirit can all be enriched through education. Our curriculum enhances the mind, body and spirit of registered nurses to help them become more effective at their jobs and improve patient care. Earn a Nationally Recognized B.S. in Nursing Along with the baccalaureate degree program in nursing, master’s degree program in nursing, and Doctor of Nursing Practice program, the RN to BSN program online at Saint Peter’s University is accredited by both the Commission on Collegiate Nursing Education and the New Jersey Board of Nursing. This means that our RN to BSN program’s online curriculum meets the highest standards for academic excellence and career preparation for registered nurses. It also means that the degree you leave with will be respected by hospitals and clinics across the country. Work Closely With Experienced Faculty We ensure that our RN to BSN program’s online courses are small so that you can receive individualized attention from our caring and expert faculty mentors . Earn your B.S. in Nursing online on your terms without sacrificing face-to-face time with your professors. Career Opportunities for Degree Program Graduates We are proud of the many successful careers our RN to BSN program’s online students have found after graduation. In fact, 100 percent of our graduates are employed full time at area hospitals and healthcare facilities that give increased earnings to registered nurses who have completed a B.S. in Nursing program. If you are interested in earning a master’s degree, our RN to MSN Bridge program can expedite entry into the MSN Adult Gerontology NP program . In addition to advancing your career opportunities, earning your RN to BSN program online from Saint Peter’s can open the door to many other career roles, including: Nurse educator Health policy nurse Nurse informaticist Forensic nurse Nurse health coach Join Our RN to BSN Program Online Today! Enhance your career and develop the skills you need to become a leader in the field of nursing. Join the RN to BSN program online at Saint Peter’s University. Apply Now</w:t>
      </w:r>
    </w:p>
    <w:p>
      <w:r>
        <w:br w:type="page"/>
      </w:r>
    </w:p>
    <w:p>
      <w:pPr>
        <w:pStyle w:val="Heading1"/>
      </w:pPr>
      <w:r>
        <w:t>Page 266: Saint Peter's University - Nursing</w:t>
      </w:r>
    </w:p>
    <w:p>
      <w:r>
        <w:t xml:space="preserve">URL: </w:t>
      </w:r>
      <w:r>
        <w:rPr>
          <w:i/>
        </w:rPr>
        <w:t>https://www.saintpeters.edu/academics/graduate-programs/nursing/</w:t>
      </w:r>
    </w:p>
    <w:p>
      <w:pPr>
        <w:pStyle w:val="Heading2"/>
      </w:pPr>
      <w:r>
        <w:t>Meta Description</w:t>
      </w:r>
    </w:p>
    <w:p>
      <w:r>
        <w:t>Saint Peter's Graduate Nursing Program</w:t>
      </w:r>
    </w:p>
    <w:p>
      <w:pPr>
        <w:pStyle w:val="Heading2"/>
      </w:pPr>
      <w:r>
        <w:t>Page Structure</w:t>
      </w:r>
    </w:p>
    <w:p>
      <w:pPr>
        <w:pStyle w:val="ListBullet"/>
      </w:pPr>
      <w:r>
        <w:t>H3: Graduate Program Applications Now Open!</w:t>
      </w:r>
    </w:p>
    <w:p>
      <w:pPr>
        <w:pStyle w:val="ListBullet"/>
      </w:pPr>
      <w:r>
        <w:t>H2: Graduate Nursing</w:t>
      </w:r>
    </w:p>
    <w:p>
      <w:pPr>
        <w:pStyle w:val="ListBullet"/>
      </w:pPr>
      <w:r>
        <w:t>H2: Graduate Nursing Programs</w:t>
      </w:r>
    </w:p>
    <w:p>
      <w:pPr>
        <w:pStyle w:val="ListBullet"/>
      </w:pPr>
      <w:r>
        <w:t>H3: © 2024 Saint Peter's University | The Jesuit University of New Jersey</w:t>
      </w:r>
    </w:p>
    <w:p>
      <w:pPr>
        <w:pStyle w:val="Heading2"/>
      </w:pPr>
      <w:r>
        <w:t>Main Content</w:t>
      </w:r>
    </w:p>
    <w:p>
      <w:r>
        <w:t>Graduate Nursing Home academics graduate programs Nursing Menu Apply Request Information Master of Science in Nursing Graduate Events Program Overview RN to MSN Bridge Option Academic Information Post-Master’s Adult-Gerontology Nurse Practitioner Certificate Program Admission Requirements Courses Curriculum News &amp; Events Graduate Nursing Programs Want more information on the Graduate Nursing program? Fill out our form and a representative will be in touch! Request More Info The purpose of the graduate nursing program is to prepare students for specializations in roles that are increasingly essential for health care systems. Emphasis on the development of the whole person is conveyed in the call to provide our graduates with a breadth and depth of knowledge, skills and values, while preparing them to continually further their education. The goals of the graduate program are to prepare graduates for specialization as adult nurse practitioners and administrators, and to develop leaders in the profession who are able to advance standards and create change for quality health care. The baccalaureate degree program in nursing/master’s degree program in nursing/Doctor of Nursing Practice program and/or post-graduate APRN certificate program at Saint Peter’s University is accredited by the Commission on Collegiate Nursing Education ( http://www.ccneaccreditation.org ).</w:t>
      </w:r>
    </w:p>
    <w:p>
      <w:r>
        <w:br w:type="page"/>
      </w:r>
    </w:p>
    <w:p>
      <w:pPr>
        <w:pStyle w:val="Heading1"/>
      </w:pPr>
      <w:r>
        <w:t>Page 267: Saint Peter's University - Nursing</w:t>
      </w:r>
    </w:p>
    <w:p>
      <w:r>
        <w:t xml:space="preserve">URL: </w:t>
      </w:r>
      <w:r>
        <w:rPr>
          <w:i/>
        </w:rPr>
        <w:t>https://www.saintpeters.edu/academics/graduate-programs/nursing/</w:t>
      </w:r>
    </w:p>
    <w:p>
      <w:pPr>
        <w:pStyle w:val="Heading2"/>
      </w:pPr>
      <w:r>
        <w:t>Meta Description</w:t>
      </w:r>
    </w:p>
    <w:p>
      <w:r>
        <w:t>Saint Peter's Graduate Nursing Program</w:t>
      </w:r>
    </w:p>
    <w:p>
      <w:pPr>
        <w:pStyle w:val="Heading2"/>
      </w:pPr>
      <w:r>
        <w:t>Page Structure</w:t>
      </w:r>
    </w:p>
    <w:p>
      <w:pPr>
        <w:pStyle w:val="ListBullet"/>
      </w:pPr>
      <w:r>
        <w:t>H3: Graduate Program Applications Now Open!</w:t>
      </w:r>
    </w:p>
    <w:p>
      <w:pPr>
        <w:pStyle w:val="ListBullet"/>
      </w:pPr>
      <w:r>
        <w:t>H2: Graduate Nursing</w:t>
      </w:r>
    </w:p>
    <w:p>
      <w:pPr>
        <w:pStyle w:val="ListBullet"/>
      </w:pPr>
      <w:r>
        <w:t>H2: Graduate Nursing Programs</w:t>
      </w:r>
    </w:p>
    <w:p>
      <w:pPr>
        <w:pStyle w:val="ListBullet"/>
      </w:pPr>
      <w:r>
        <w:t>H3: © 2024 Saint Peter's University | The Jesuit University of New Jersey</w:t>
      </w:r>
    </w:p>
    <w:p>
      <w:pPr>
        <w:pStyle w:val="Heading2"/>
      </w:pPr>
      <w:r>
        <w:t>Main Content</w:t>
      </w:r>
    </w:p>
    <w:p>
      <w:r>
        <w:t>Graduate Nursing Home academics graduate programs Nursing Menu Apply Request Information Master of Science in Nursing Graduate Events Program Overview RN to MSN Bridge Option Academic Information Post-Master’s Adult-Gerontology Nurse Practitioner Certificate Program Admission Requirements Courses Curriculum News &amp; Events Graduate Nursing Programs Want more information on the Graduate Nursing program? Fill out our form and a representative will be in touch! Request More Info The purpose of the graduate nursing program is to prepare students for specializations in roles that are increasingly essential for health care systems. Emphasis on the development of the whole person is conveyed in the call to provide our graduates with a breadth and depth of knowledge, skills and values, while preparing them to continually further their education. The goals of the graduate program are to prepare graduates for specialization as adult nurse practitioners and administrators, and to develop leaders in the profession who are able to advance standards and create change for quality health care. The baccalaureate degree program in nursing/master’s degree program in nursing/Doctor of Nursing Practice program and/or post-graduate APRN certificate program at Saint Peter’s University is accredited by the Commission on Collegiate Nursing Education ( http://www.ccneaccreditation.org ).</w:t>
      </w:r>
    </w:p>
    <w:p>
      <w:r>
        <w:br w:type="page"/>
      </w:r>
    </w:p>
    <w:p>
      <w:pPr>
        <w:pStyle w:val="Heading1"/>
      </w:pPr>
      <w:r>
        <w:t>Page 268: Saint Peter's University - Graduate Programs</w:t>
      </w:r>
    </w:p>
    <w:p>
      <w:r>
        <w:t xml:space="preserve">URL: </w:t>
      </w:r>
      <w:r>
        <w:rPr>
          <w:i/>
        </w:rPr>
        <w:t>https://www.saintpeters.edu/graduate-admission/gradprograms/#main-content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Graduate Programs</w:t>
      </w:r>
    </w:p>
    <w:p>
      <w:pPr>
        <w:pStyle w:val="ListBullet"/>
      </w:pPr>
      <w:r>
        <w:t>H2: your next smart career move</w:t>
      </w:r>
    </w:p>
    <w:p>
      <w:pPr>
        <w:pStyle w:val="ListBullet"/>
      </w:pPr>
      <w:r>
        <w:t>H3: earn your graduate degree from saint peter's university</w:t>
      </w:r>
    </w:p>
    <w:p>
      <w:pPr>
        <w:pStyle w:val="ListBullet"/>
      </w:pPr>
      <w:r>
        <w:t>H2: Graduate programs in the college of arts &amp; sciences</w:t>
      </w:r>
    </w:p>
    <w:p>
      <w:pPr>
        <w:pStyle w:val="ListBullet"/>
      </w:pPr>
      <w:r>
        <w:t>H3: how to apply</w:t>
      </w:r>
    </w:p>
    <w:p>
      <w:pPr>
        <w:pStyle w:val="ListBullet"/>
      </w:pPr>
      <w:r>
        <w:t>H2: Graduate Programs in the Caulfield School of Education</w:t>
      </w:r>
    </w:p>
    <w:p>
      <w:pPr>
        <w:pStyle w:val="ListBullet"/>
      </w:pPr>
      <w:r>
        <w:t>H3: how to apply</w:t>
      </w:r>
    </w:p>
    <w:p>
      <w:pPr>
        <w:pStyle w:val="ListBullet"/>
      </w:pPr>
      <w:r>
        <w:t>H2: graduate programs in the frank j. guarini school of business</w:t>
      </w:r>
    </w:p>
    <w:p>
      <w:pPr>
        <w:pStyle w:val="ListBullet"/>
      </w:pPr>
      <w:r>
        <w:t>H3: how to apply</w:t>
      </w:r>
    </w:p>
    <w:p>
      <w:pPr>
        <w:pStyle w:val="ListBullet"/>
      </w:pPr>
      <w:r>
        <w:t>H2: graduate programs in the school of nursing</w:t>
      </w:r>
    </w:p>
    <w:p>
      <w:pPr>
        <w:pStyle w:val="ListBullet"/>
      </w:pPr>
      <w:r>
        <w:t>H3: RN without a bachelor’s in nursing​</w:t>
      </w:r>
    </w:p>
    <w:p>
      <w:pPr>
        <w:pStyle w:val="ListBullet"/>
      </w:pPr>
      <w:r>
        <w:t>H3: how to apply​</w:t>
      </w:r>
    </w:p>
    <w:p>
      <w:pPr>
        <w:pStyle w:val="ListBullet"/>
      </w:pPr>
      <w:r>
        <w:t>H2: not ready to commit to an advanced degree?</w:t>
      </w:r>
    </w:p>
    <w:p>
      <w:pPr>
        <w:pStyle w:val="ListBullet"/>
      </w:pPr>
      <w:r>
        <w:t>H2: iNTERNATIONAL sTUDENTS</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Graduate Programs your next smart career move earn your graduate degree from saint peter's university We know you have big ambitions—and a lot of responsibilities. That description defines so many Peacocks taking graduate programs at Saint Peter’s University in the College of Arts and Sciences , the Caufield School of Education , the Guarini School of Business and the School of Nursing . Our courses are designed for where you are now and what you want next. As soon as we hear from you, we’ll connect you with a graduate admissions counselor who specializes in your field. Ask them anything about enrolling, school-life balance and possible career paths—it’s a level of attention you won’t find anywhere else. No application fee Asynchronous, online options—take classes on your own time Affordable tuition comparable to public universities Support services to help you stay on track Professors who are leaders in their fields—and dedicated to your success Credit for previous educational experience Complete your program in 15 months to 2 years Graduate programs in the college of arts &amp; sciences Our four online or hybrid master’s programs are built to fit your schedule and open up a world of professional possibilities for future Peacocks. Online or Hybrid M.A. in Communications and Public Relations Online M.A./M.S. in Industrial Organizational Psychology Hybrid Master of Public Administration Online M.S. in Health Science M.A. in Criminal Justice how to apply Submit an official online application Please check individual school pages for a comprehensive list of program-specific requirements: M.A. in Communication and Public Relations admission requirements M.A./M.S. in Industrial Organizational Psychology admission requirements Master of Public Administration admission requirements M.S. in Health Sciences admission requirements Register for virtual info session "I could tell right away that the Saint Peter's faculty are really plugged into my field. They are always willing to go the extra mile for me, and the opportunities for networking and internships have been amazing." Glen S., M.S. Industrial Organizational Psychology '25 Graduate Programs in the Caulfield School of Education Saint Peter’s University understands that education is a multifaceted graduate program. You may have always known education was your calling and now you are ready for more responsibilities and to earn a higher salary. You may be looking to pivot to teaching and education from another career. Either way, we focus on educating the whole student, drawing on our Jesuit values – both in our programs and when teach your own class. Online M.A. in Education Concentrations available in: Higher Education, Educational Leadership, Reading, Teaching, ESL, Pre K- 3rd Grade; School Counseling; Special Education: Applied Behavior Analysis, Literacy Online Doctor of Education (Ed.D.) K12 Online Doctor of Education (Ed.D.) Higher Education Certifications in Education Director of School Counseling Professional/Associate Counselor School Business Administrator Supervisor of Instruction Teaching Teacher of Students with Disabilities how to apply Submit an official online application Admission requirements for all graduate programs in Education If you attended our alternate route program, don’t forget that you buy back your credits and finish your graduate degree! Register for virtual info session "Being a successful educator means juggling multiple responsibilities and stakeholders without burning out. Saint Peter's gave me a new sense of momentum about my career." Taylor, Ed.D. '25 graduate programs in the frank j. guarini school of business Business today is all about accelerating change and adaptability – something Peacocks understand all too well. Make sure you change with it. With formats to fit your schedule, our seven master’s programs and Ph.D. program will help you anticipate and take advantage of what’s around the corner. Online or Hybrid Master of Business Administration (M . B . A . ) * Concentrations available in: Business Analytics *, Finance, Health Care Administration, Human Resources Management, International Business, Management, Cyber Security, Marketing, Risk Management, Artificial Intelligence (AI) &amp; Strategic Management, Artificial Intelligence (AI) &amp; Machine Learning, Nonprofit Management M . BA . /M . S . Accountancy Combined Degrees M.S. in Accountancy Online or Hybrid M.S. in Business Analytics * Professional Hyrbrid M.S. in Business Analytics * M.S. in Cybersecurity * Online or Hybrid M.S. in Data Science * Professional Hyrbid M.S. in Data Science * M.S. in Finance * M.S. in Information Sciences* Online or Hybrid M.S. in Marketing Science * Ph.D. in Data Science how to apply Submit an official online application Admission requirements for all graduate programs in Business * STEM designated Register for virtual info session graduate programs in the school of nursing You chose nursing because you care about the whole person. Saint Peter’s University believes in caring for the whole person, too. It’s part of our core values and education philosophy! Our advanced Nursing degrees build on your commitment and help you advance in every way. We offer an online M.S. in Nursing as well as an online Post-Master’s Adult Gerontology Nurse Practitioner program for those who already have an MSN and want to be at the leading edge of this critical field. RN without a bachelor’s in nursing​ If you’re a registered nurse with a bachelor’s degree in a field other than nursing, our RN to MSN Bridge program is tailormade for you. Course Format : 100 percent online, with practicum hours at practice facilities Program Duration : 14 credit hours; can be completed in 14–36 months Calendar : 15-week semesters how to apply​ Submit an official online application Admission requirements for all graduate programs in Nursing Register for virtual info session not ready to commit to an advanced degree? We’re ready to meet you where you are. That’s why our certificate programs, summer courses and other continuing education options within the School of Professional Studies offer serious personal and professional boosts for a shorter time commitment. iNTERNATIONAL sTUDENTS Are you an International Student interested in Graduate Studies at Saint Peter’s University? Learn more about admission today ! International Student Application &amp; Deposit Deadlines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269: Saint Peter's University - Graduate Programs</w:t>
      </w:r>
    </w:p>
    <w:p>
      <w:r>
        <w:t xml:space="preserve">URL: </w:t>
      </w:r>
      <w:r>
        <w:rPr>
          <w:i/>
        </w:rPr>
        <w:t>https://www.saintpeters.edu/graduate-admission/gradprograms/#footer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Graduate Programs</w:t>
      </w:r>
    </w:p>
    <w:p>
      <w:pPr>
        <w:pStyle w:val="ListBullet"/>
      </w:pPr>
      <w:r>
        <w:t>H2: your next smart career move</w:t>
      </w:r>
    </w:p>
    <w:p>
      <w:pPr>
        <w:pStyle w:val="ListBullet"/>
      </w:pPr>
      <w:r>
        <w:t>H3: earn your graduate degree from saint peter's university</w:t>
      </w:r>
    </w:p>
    <w:p>
      <w:pPr>
        <w:pStyle w:val="ListBullet"/>
      </w:pPr>
      <w:r>
        <w:t>H2: Graduate programs in the college of arts &amp; sciences</w:t>
      </w:r>
    </w:p>
    <w:p>
      <w:pPr>
        <w:pStyle w:val="ListBullet"/>
      </w:pPr>
      <w:r>
        <w:t>H3: how to apply</w:t>
      </w:r>
    </w:p>
    <w:p>
      <w:pPr>
        <w:pStyle w:val="ListBullet"/>
      </w:pPr>
      <w:r>
        <w:t>H2: Graduate Programs in the Caulfield School of Education</w:t>
      </w:r>
    </w:p>
    <w:p>
      <w:pPr>
        <w:pStyle w:val="ListBullet"/>
      </w:pPr>
      <w:r>
        <w:t>H3: how to apply</w:t>
      </w:r>
    </w:p>
    <w:p>
      <w:pPr>
        <w:pStyle w:val="ListBullet"/>
      </w:pPr>
      <w:r>
        <w:t>H2: graduate programs in the frank j. guarini school of business</w:t>
      </w:r>
    </w:p>
    <w:p>
      <w:pPr>
        <w:pStyle w:val="ListBullet"/>
      </w:pPr>
      <w:r>
        <w:t>H3: how to apply</w:t>
      </w:r>
    </w:p>
    <w:p>
      <w:pPr>
        <w:pStyle w:val="ListBullet"/>
      </w:pPr>
      <w:r>
        <w:t>H2: graduate programs in the school of nursing</w:t>
      </w:r>
    </w:p>
    <w:p>
      <w:pPr>
        <w:pStyle w:val="ListBullet"/>
      </w:pPr>
      <w:r>
        <w:t>H3: RN without a bachelor’s in nursing​</w:t>
      </w:r>
    </w:p>
    <w:p>
      <w:pPr>
        <w:pStyle w:val="ListBullet"/>
      </w:pPr>
      <w:r>
        <w:t>H3: how to apply​</w:t>
      </w:r>
    </w:p>
    <w:p>
      <w:pPr>
        <w:pStyle w:val="ListBullet"/>
      </w:pPr>
      <w:r>
        <w:t>H2: not ready to commit to an advanced degree?</w:t>
      </w:r>
    </w:p>
    <w:p>
      <w:pPr>
        <w:pStyle w:val="ListBullet"/>
      </w:pPr>
      <w:r>
        <w:t>H2: iNTERNATIONAL sTUDENTS</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Graduate Programs your next smart career move earn your graduate degree from saint peter's university We know you have big ambitions—and a lot of responsibilities. That description defines so many Peacocks taking graduate programs at Saint Peter’s University in the College of Arts and Sciences , the Caufield School of Education , the Guarini School of Business and the School of Nursing . Our courses are designed for where you are now and what you want next. As soon as we hear from you, we’ll connect you with a graduate admissions counselor who specializes in your field. Ask them anything about enrolling, school-life balance and possible career paths—it’s a level of attention you won’t find anywhere else. No application fee Asynchronous, online options—take classes on your own time Affordable tuition comparable to public universities Support services to help you stay on track Professors who are leaders in their fields—and dedicated to your success Credit for previous educational experience Complete your program in 15 months to 2 years Graduate programs in the college of arts &amp; sciences Our four online or hybrid master’s programs are built to fit your schedule and open up a world of professional possibilities for future Peacocks. Online or Hybrid M.A. in Communications and Public Relations Online M.A./M.S. in Industrial Organizational Psychology Hybrid Master of Public Administration Online M.S. in Health Science M.A. in Criminal Justice how to apply Submit an official online application Please check individual school pages for a comprehensive list of program-specific requirements: M.A. in Communication and Public Relations admission requirements M.A./M.S. in Industrial Organizational Psychology admission requirements Master of Public Administration admission requirements M.S. in Health Sciences admission requirements Register for virtual info session "I could tell right away that the Saint Peter's faculty are really plugged into my field. They are always willing to go the extra mile for me, and the opportunities for networking and internships have been amazing." Glen S., M.S. Industrial Organizational Psychology '25 Graduate Programs in the Caulfield School of Education Saint Peter’s University understands that education is a multifaceted graduate program. You may have always known education was your calling and now you are ready for more responsibilities and to earn a higher salary. You may be looking to pivot to teaching and education from another career. Either way, we focus on educating the whole student, drawing on our Jesuit values – both in our programs and when teach your own class. Online M.A. in Education Concentrations available in: Higher Education, Educational Leadership, Reading, Teaching, ESL, Pre K- 3rd Grade; School Counseling; Special Education: Applied Behavior Analysis, Literacy Online Doctor of Education (Ed.D.) K12 Online Doctor of Education (Ed.D.) Higher Education Certifications in Education Director of School Counseling Professional/Associate Counselor School Business Administrator Supervisor of Instruction Teaching Teacher of Students with Disabilities how to apply Submit an official online application Admission requirements for all graduate programs in Education If you attended our alternate route program, don’t forget that you buy back your credits and finish your graduate degree! Register for virtual info session "Being a successful educator means juggling multiple responsibilities and stakeholders without burning out. Saint Peter's gave me a new sense of momentum about my career." Taylor, Ed.D. '25 graduate programs in the frank j. guarini school of business Business today is all about accelerating change and adaptability – something Peacocks understand all too well. Make sure you change with it. With formats to fit your schedule, our seven master’s programs and Ph.D. program will help you anticipate and take advantage of what’s around the corner. Online or Hybrid Master of Business Administration (M . B . A . ) * Concentrations available in: Business Analytics *, Finance, Health Care Administration, Human Resources Management, International Business, Management, Cyber Security, Marketing, Risk Management, Artificial Intelligence (AI) &amp; Strategic Management, Artificial Intelligence (AI) &amp; Machine Learning, Nonprofit Management M . BA . /M . S . Accountancy Combined Degrees M.S. in Accountancy Online or Hybrid M.S. in Business Analytics * Professional Hyrbrid M.S. in Business Analytics * M.S. in Cybersecurity * Online or Hybrid M.S. in Data Science * Professional Hyrbid M.S. in Data Science * M.S. in Finance * M.S. in Information Sciences* Online or Hybrid M.S. in Marketing Science * Ph.D. in Data Science how to apply Submit an official online application Admission requirements for all graduate programs in Business * STEM designated Register for virtual info session graduate programs in the school of nursing You chose nursing because you care about the whole person. Saint Peter’s University believes in caring for the whole person, too. It’s part of our core values and education philosophy! Our advanced Nursing degrees build on your commitment and help you advance in every way. We offer an online M.S. in Nursing as well as an online Post-Master’s Adult Gerontology Nurse Practitioner program for those who already have an MSN and want to be at the leading edge of this critical field. RN without a bachelor’s in nursing​ If you’re a registered nurse with a bachelor’s degree in a field other than nursing, our RN to MSN Bridge program is tailormade for you. Course Format : 100 percent online, with practicum hours at practice facilities Program Duration : 14 credit hours; can be completed in 14–36 months Calendar : 15-week semesters how to apply​ Submit an official online application Admission requirements for all graduate programs in Nursing Register for virtual info session not ready to commit to an advanced degree? We’re ready to meet you where you are. That’s why our certificate programs, summer courses and other continuing education options within the School of Professional Studies offer serious personal and professional boosts for a shorter time commitment. iNTERNATIONAL sTUDENTS Are you an International Student interested in Graduate Studies at Saint Peter’s University? Learn more about admission today ! International Student Application &amp; Deposit Deadlines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270: Saint Peter's University - Graduate Programs</w:t>
      </w:r>
    </w:p>
    <w:p>
      <w:r>
        <w:t xml:space="preserve">URL: </w:t>
      </w:r>
      <w:r>
        <w:rPr>
          <w:i/>
        </w:rPr>
        <w:t>https://www.saintpeters.edu/graduate-admission/gradprograms/#CAU</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Graduate Programs</w:t>
      </w:r>
    </w:p>
    <w:p>
      <w:pPr>
        <w:pStyle w:val="ListBullet"/>
      </w:pPr>
      <w:r>
        <w:t>H2: your next smart career move</w:t>
      </w:r>
    </w:p>
    <w:p>
      <w:pPr>
        <w:pStyle w:val="ListBullet"/>
      </w:pPr>
      <w:r>
        <w:t>H3: earn your graduate degree from saint peter's university</w:t>
      </w:r>
    </w:p>
    <w:p>
      <w:pPr>
        <w:pStyle w:val="ListBullet"/>
      </w:pPr>
      <w:r>
        <w:t>H2: Graduate programs in the college of arts &amp; sciences</w:t>
      </w:r>
    </w:p>
    <w:p>
      <w:pPr>
        <w:pStyle w:val="ListBullet"/>
      </w:pPr>
      <w:r>
        <w:t>H3: how to apply</w:t>
      </w:r>
    </w:p>
    <w:p>
      <w:pPr>
        <w:pStyle w:val="ListBullet"/>
      </w:pPr>
      <w:r>
        <w:t>H2: Graduate Programs in the Caulfield School of Education</w:t>
      </w:r>
    </w:p>
    <w:p>
      <w:pPr>
        <w:pStyle w:val="ListBullet"/>
      </w:pPr>
      <w:r>
        <w:t>H3: how to apply</w:t>
      </w:r>
    </w:p>
    <w:p>
      <w:pPr>
        <w:pStyle w:val="ListBullet"/>
      </w:pPr>
      <w:r>
        <w:t>H2: graduate programs in the frank j. guarini school of business</w:t>
      </w:r>
    </w:p>
    <w:p>
      <w:pPr>
        <w:pStyle w:val="ListBullet"/>
      </w:pPr>
      <w:r>
        <w:t>H3: how to apply</w:t>
      </w:r>
    </w:p>
    <w:p>
      <w:pPr>
        <w:pStyle w:val="ListBullet"/>
      </w:pPr>
      <w:r>
        <w:t>H2: graduate programs in the school of nursing</w:t>
      </w:r>
    </w:p>
    <w:p>
      <w:pPr>
        <w:pStyle w:val="ListBullet"/>
      </w:pPr>
      <w:r>
        <w:t>H3: RN without a bachelor’s in nursing​</w:t>
      </w:r>
    </w:p>
    <w:p>
      <w:pPr>
        <w:pStyle w:val="ListBullet"/>
      </w:pPr>
      <w:r>
        <w:t>H3: how to apply​</w:t>
      </w:r>
    </w:p>
    <w:p>
      <w:pPr>
        <w:pStyle w:val="ListBullet"/>
      </w:pPr>
      <w:r>
        <w:t>H2: not ready to commit to an advanced degree?</w:t>
      </w:r>
    </w:p>
    <w:p>
      <w:pPr>
        <w:pStyle w:val="ListBullet"/>
      </w:pPr>
      <w:r>
        <w:t>H2: iNTERNATIONAL sTUDENTS</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Graduate Programs your next smart career move earn your graduate degree from saint peter's university We know you have big ambitions—and a lot of responsibilities. That description defines so many Peacocks taking graduate programs at Saint Peter’s University in the College of Arts and Sciences , the Caufield School of Education , the Guarini School of Business and the School of Nursing . Our courses are designed for where you are now and what you want next. As soon as we hear from you, we’ll connect you with a graduate admissions counselor who specializes in your field. Ask them anything about enrolling, school-life balance and possible career paths—it’s a level of attention you won’t find anywhere else. No application fee Asynchronous, online options—take classes on your own time Affordable tuition comparable to public universities Support services to help you stay on track Professors who are leaders in their fields—and dedicated to your success Credit for previous educational experience Complete your program in 15 months to 2 years Graduate programs in the college of arts &amp; sciences Our four online or hybrid master’s programs are built to fit your schedule and open up a world of professional possibilities for future Peacocks. Online or Hybrid M.A. in Communications and Public Relations Online M.A./M.S. in Industrial Organizational Psychology Hybrid Master of Public Administration Online M.S. in Health Science M.A. in Criminal Justice how to apply Submit an official online application Please check individual school pages for a comprehensive list of program-specific requirements: M.A. in Communication and Public Relations admission requirements M.A./M.S. in Industrial Organizational Psychology admission requirements Master of Public Administration admission requirements M.S. in Health Sciences admission requirements Register for virtual info session "I could tell right away that the Saint Peter's faculty are really plugged into my field. They are always willing to go the extra mile for me, and the opportunities for networking and internships have been amazing." Glen S., M.S. Industrial Organizational Psychology '25 Graduate Programs in the Caulfield School of Education Saint Peter’s University understands that education is a multifaceted graduate program. You may have always known education was your calling and now you are ready for more responsibilities and to earn a higher salary. You may be looking to pivot to teaching and education from another career. Either way, we focus on educating the whole student, drawing on our Jesuit values – both in our programs and when teach your own class. Online M.A. in Education Concentrations available in: Higher Education, Educational Leadership, Reading, Teaching, ESL, Pre K- 3rd Grade; School Counseling; Special Education: Applied Behavior Analysis, Literacy Online Doctor of Education (Ed.D.) K12 Online Doctor of Education (Ed.D.) Higher Education Certifications in Education Director of School Counseling Professional/Associate Counselor School Business Administrator Supervisor of Instruction Teaching Teacher of Students with Disabilities how to apply Submit an official online application Admission requirements for all graduate programs in Education If you attended our alternate route program, don’t forget that you buy back your credits and finish your graduate degree! Register for virtual info session "Being a successful educator means juggling multiple responsibilities and stakeholders without burning out. Saint Peter's gave me a new sense of momentum about my career." Taylor, Ed.D. '25 graduate programs in the frank j. guarini school of business Business today is all about accelerating change and adaptability – something Peacocks understand all too well. Make sure you change with it. With formats to fit your schedule, our seven master’s programs and Ph.D. program will help you anticipate and take advantage of what’s around the corner. Online or Hybrid Master of Business Administration (M . B . A . ) * Concentrations available in: Business Analytics *, Finance, Health Care Administration, Human Resources Management, International Business, Management, Cyber Security, Marketing, Risk Management, Artificial Intelligence (AI) &amp; Strategic Management, Artificial Intelligence (AI) &amp; Machine Learning, Nonprofit Management M . BA . /M . S . Accountancy Combined Degrees M.S. in Accountancy Online or Hybrid M.S. in Business Analytics * Professional Hyrbrid M.S. in Business Analytics * M.S. in Cybersecurity * Online or Hybrid M.S. in Data Science * Professional Hyrbid M.S. in Data Science * M.S. in Finance * M.S. in Information Sciences* Online or Hybrid M.S. in Marketing Science * Ph.D. in Data Science how to apply Submit an official online application Admission requirements for all graduate programs in Business * STEM designated Register for virtual info session graduate programs in the school of nursing You chose nursing because you care about the whole person. Saint Peter’s University believes in caring for the whole person, too. It’s part of our core values and education philosophy! Our advanced Nursing degrees build on your commitment and help you advance in every way. We offer an online M.S. in Nursing as well as an online Post-Master’s Adult Gerontology Nurse Practitioner program for those who already have an MSN and want to be at the leading edge of this critical field. RN without a bachelor’s in nursing​ If you’re a registered nurse with a bachelor’s degree in a field other than nursing, our RN to MSN Bridge program is tailormade for you. Course Format : 100 percent online, with practicum hours at practice facilities Program Duration : 14 credit hours; can be completed in 14–36 months Calendar : 15-week semesters how to apply​ Submit an official online application Admission requirements for all graduate programs in Nursing Register for virtual info session not ready to commit to an advanced degree? We’re ready to meet you where you are. That’s why our certificate programs, summer courses and other continuing education options within the School of Professional Studies offer serious personal and professional boosts for a shorter time commitment. iNTERNATIONAL sTUDENTS Are you an International Student interested in Graduate Studies at Saint Peter’s University? Learn more about admission today ! International Student Application &amp; Deposit Deadlines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271: Saint Peter's University - Graduate Programs</w:t>
      </w:r>
    </w:p>
    <w:p>
      <w:r>
        <w:t xml:space="preserve">URL: </w:t>
      </w:r>
      <w:r>
        <w:rPr>
          <w:i/>
        </w:rPr>
        <w:t>https://www.saintpeters.edu/graduate-admission/gradprograms/#GUA</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Graduate Programs</w:t>
      </w:r>
    </w:p>
    <w:p>
      <w:pPr>
        <w:pStyle w:val="ListBullet"/>
      </w:pPr>
      <w:r>
        <w:t>H2: your next smart career move</w:t>
      </w:r>
    </w:p>
    <w:p>
      <w:pPr>
        <w:pStyle w:val="ListBullet"/>
      </w:pPr>
      <w:r>
        <w:t>H3: earn your graduate degree from saint peter's university</w:t>
      </w:r>
    </w:p>
    <w:p>
      <w:pPr>
        <w:pStyle w:val="ListBullet"/>
      </w:pPr>
      <w:r>
        <w:t>H2: Graduate programs in the college of arts &amp; sciences</w:t>
      </w:r>
    </w:p>
    <w:p>
      <w:pPr>
        <w:pStyle w:val="ListBullet"/>
      </w:pPr>
      <w:r>
        <w:t>H3: how to apply</w:t>
      </w:r>
    </w:p>
    <w:p>
      <w:pPr>
        <w:pStyle w:val="ListBullet"/>
      </w:pPr>
      <w:r>
        <w:t>H2: Graduate Programs in the Caulfield School of Education</w:t>
      </w:r>
    </w:p>
    <w:p>
      <w:pPr>
        <w:pStyle w:val="ListBullet"/>
      </w:pPr>
      <w:r>
        <w:t>H3: how to apply</w:t>
      </w:r>
    </w:p>
    <w:p>
      <w:pPr>
        <w:pStyle w:val="ListBullet"/>
      </w:pPr>
      <w:r>
        <w:t>H2: graduate programs in the frank j. guarini school of business</w:t>
      </w:r>
    </w:p>
    <w:p>
      <w:pPr>
        <w:pStyle w:val="ListBullet"/>
      </w:pPr>
      <w:r>
        <w:t>H3: how to apply</w:t>
      </w:r>
    </w:p>
    <w:p>
      <w:pPr>
        <w:pStyle w:val="ListBullet"/>
      </w:pPr>
      <w:r>
        <w:t>H2: graduate programs in the school of nursing</w:t>
      </w:r>
    </w:p>
    <w:p>
      <w:pPr>
        <w:pStyle w:val="ListBullet"/>
      </w:pPr>
      <w:r>
        <w:t>H3: RN without a bachelor’s in nursing​</w:t>
      </w:r>
    </w:p>
    <w:p>
      <w:pPr>
        <w:pStyle w:val="ListBullet"/>
      </w:pPr>
      <w:r>
        <w:t>H3: how to apply​</w:t>
      </w:r>
    </w:p>
    <w:p>
      <w:pPr>
        <w:pStyle w:val="ListBullet"/>
      </w:pPr>
      <w:r>
        <w:t>H2: not ready to commit to an advanced degree?</w:t>
      </w:r>
    </w:p>
    <w:p>
      <w:pPr>
        <w:pStyle w:val="ListBullet"/>
      </w:pPr>
      <w:r>
        <w:t>H2: iNTERNATIONAL sTUDENTS</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Graduate Programs your next smart career move earn your graduate degree from saint peter's university We know you have big ambitions—and a lot of responsibilities. That description defines so many Peacocks taking graduate programs at Saint Peter’s University in the College of Arts and Sciences , the Caufield School of Education , the Guarini School of Business and the School of Nursing . Our courses are designed for where you are now and what you want next. As soon as we hear from you, we’ll connect you with a graduate admissions counselor who specializes in your field. Ask them anything about enrolling, school-life balance and possible career paths—it’s a level of attention you won’t find anywhere else. No application fee Asynchronous, online options—take classes on your own time Affordable tuition comparable to public universities Support services to help you stay on track Professors who are leaders in their fields—and dedicated to your success Credit for previous educational experience Complete your program in 15 months to 2 years Graduate programs in the college of arts &amp; sciences Our four online or hybrid master’s programs are built to fit your schedule and open up a world of professional possibilities for future Peacocks. Online or Hybrid M.A. in Communications and Public Relations Online M.A./M.S. in Industrial Organizational Psychology Hybrid Master of Public Administration Online M.S. in Health Science M.A. in Criminal Justice how to apply Submit an official online application Please check individual school pages for a comprehensive list of program-specific requirements: M.A. in Communication and Public Relations admission requirements M.A./M.S. in Industrial Organizational Psychology admission requirements Master of Public Administration admission requirements M.S. in Health Sciences admission requirements Register for virtual info session "I could tell right away that the Saint Peter's faculty are really plugged into my field. They are always willing to go the extra mile for me, and the opportunities for networking and internships have been amazing." Glen S., M.S. Industrial Organizational Psychology '25 Graduate Programs in the Caulfield School of Education Saint Peter’s University understands that education is a multifaceted graduate program. You may have always known education was your calling and now you are ready for more responsibilities and to earn a higher salary. You may be looking to pivot to teaching and education from another career. Either way, we focus on educating the whole student, drawing on our Jesuit values – both in our programs and when teach your own class. Online M.A. in Education Concentrations available in: Higher Education, Educational Leadership, Reading, Teaching, ESL, Pre K- 3rd Grade; School Counseling; Special Education: Applied Behavior Analysis, Literacy Online Doctor of Education (Ed.D.) K12 Online Doctor of Education (Ed.D.) Higher Education Certifications in Education Director of School Counseling Professional/Associate Counselor School Business Administrator Supervisor of Instruction Teaching Teacher of Students with Disabilities how to apply Submit an official online application Admission requirements for all graduate programs in Education If you attended our alternate route program, don’t forget that you buy back your credits and finish your graduate degree! Register for virtual info session "Being a successful educator means juggling multiple responsibilities and stakeholders without burning out. Saint Peter's gave me a new sense of momentum about my career." Taylor, Ed.D. '25 graduate programs in the frank j. guarini school of business Business today is all about accelerating change and adaptability – something Peacocks understand all too well. Make sure you change with it. With formats to fit your schedule, our seven master’s programs and Ph.D. program will help you anticipate and take advantage of what’s around the corner. Online or Hybrid Master of Business Administration (M . B . A . ) * Concentrations available in: Business Analytics *, Finance, Health Care Administration, Human Resources Management, International Business, Management, Cyber Security, Marketing, Risk Management, Artificial Intelligence (AI) &amp; Strategic Management, Artificial Intelligence (AI) &amp; Machine Learning, Nonprofit Management M . BA . /M . S . Accountancy Combined Degrees M.S. in Accountancy Online or Hybrid M.S. in Business Analytics * Professional Hyrbrid M.S. in Business Analytics * M.S. in Cybersecurity * Online or Hybrid M.S. in Data Science * Professional Hyrbid M.S. in Data Science * M.S. in Finance * M.S. in Information Sciences* Online or Hybrid M.S. in Marketing Science * Ph.D. in Data Science how to apply Submit an official online application Admission requirements for all graduate programs in Business * STEM designated Register for virtual info session graduate programs in the school of nursing You chose nursing because you care about the whole person. Saint Peter’s University believes in caring for the whole person, too. It’s part of our core values and education philosophy! Our advanced Nursing degrees build on your commitment and help you advance in every way. We offer an online M.S. in Nursing as well as an online Post-Master’s Adult Gerontology Nurse Practitioner program for those who already have an MSN and want to be at the leading edge of this critical field. RN without a bachelor’s in nursing​ If you’re a registered nurse with a bachelor’s degree in a field other than nursing, our RN to MSN Bridge program is tailormade for you. Course Format : 100 percent online, with practicum hours at practice facilities Program Duration : 14 credit hours; can be completed in 14–36 months Calendar : 15-week semesters how to apply​ Submit an official online application Admission requirements for all graduate programs in Nursing Register for virtual info session not ready to commit to an advanced degree? We’re ready to meet you where you are. That’s why our certificate programs, summer courses and other continuing education options within the School of Professional Studies offer serious personal and professional boosts for a shorter time commitment. iNTERNATIONAL sTUDENTS Are you an International Student interested in Graduate Studies at Saint Peter’s University? Learn more about admission today ! International Student Application &amp; Deposit Deadlines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272: Saint Peter's University - Graduate Programs</w:t>
      </w:r>
    </w:p>
    <w:p>
      <w:r>
        <w:t xml:space="preserve">URL: </w:t>
      </w:r>
      <w:r>
        <w:rPr>
          <w:i/>
        </w:rPr>
        <w:t>https://www.saintpeters.edu/graduate-admission/gradprograms/#CAS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Graduate Programs</w:t>
      </w:r>
    </w:p>
    <w:p>
      <w:pPr>
        <w:pStyle w:val="ListBullet"/>
      </w:pPr>
      <w:r>
        <w:t>H2: your next smart career move</w:t>
      </w:r>
    </w:p>
    <w:p>
      <w:pPr>
        <w:pStyle w:val="ListBullet"/>
      </w:pPr>
      <w:r>
        <w:t>H3: earn your graduate degree from saint peter's university</w:t>
      </w:r>
    </w:p>
    <w:p>
      <w:pPr>
        <w:pStyle w:val="ListBullet"/>
      </w:pPr>
      <w:r>
        <w:t>H2: Graduate programs in the college of arts &amp; sciences</w:t>
      </w:r>
    </w:p>
    <w:p>
      <w:pPr>
        <w:pStyle w:val="ListBullet"/>
      </w:pPr>
      <w:r>
        <w:t>H3: how to apply</w:t>
      </w:r>
    </w:p>
    <w:p>
      <w:pPr>
        <w:pStyle w:val="ListBullet"/>
      </w:pPr>
      <w:r>
        <w:t>H2: Graduate Programs in the Caulfield School of Education</w:t>
      </w:r>
    </w:p>
    <w:p>
      <w:pPr>
        <w:pStyle w:val="ListBullet"/>
      </w:pPr>
      <w:r>
        <w:t>H3: how to apply</w:t>
      </w:r>
    </w:p>
    <w:p>
      <w:pPr>
        <w:pStyle w:val="ListBullet"/>
      </w:pPr>
      <w:r>
        <w:t>H2: graduate programs in the frank j. guarini school of business</w:t>
      </w:r>
    </w:p>
    <w:p>
      <w:pPr>
        <w:pStyle w:val="ListBullet"/>
      </w:pPr>
      <w:r>
        <w:t>H3: how to apply</w:t>
      </w:r>
    </w:p>
    <w:p>
      <w:pPr>
        <w:pStyle w:val="ListBullet"/>
      </w:pPr>
      <w:r>
        <w:t>H2: graduate programs in the school of nursing</w:t>
      </w:r>
    </w:p>
    <w:p>
      <w:pPr>
        <w:pStyle w:val="ListBullet"/>
      </w:pPr>
      <w:r>
        <w:t>H3: RN without a bachelor’s in nursing​</w:t>
      </w:r>
    </w:p>
    <w:p>
      <w:pPr>
        <w:pStyle w:val="ListBullet"/>
      </w:pPr>
      <w:r>
        <w:t>H3: how to apply​</w:t>
      </w:r>
    </w:p>
    <w:p>
      <w:pPr>
        <w:pStyle w:val="ListBullet"/>
      </w:pPr>
      <w:r>
        <w:t>H2: not ready to commit to an advanced degree?</w:t>
      </w:r>
    </w:p>
    <w:p>
      <w:pPr>
        <w:pStyle w:val="ListBullet"/>
      </w:pPr>
      <w:r>
        <w:t>H2: iNTERNATIONAL sTUDENTS</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Graduate Programs your next smart career move earn your graduate degree from saint peter's university We know you have big ambitions—and a lot of responsibilities. That description defines so many Peacocks taking graduate programs at Saint Peter’s University in the College of Arts and Sciences , the Caufield School of Education , the Guarini School of Business and the School of Nursing . Our courses are designed for where you are now and what you want next. As soon as we hear from you, we’ll connect you with a graduate admissions counselor who specializes in your field. Ask them anything about enrolling, school-life balance and possible career paths—it’s a level of attention you won’t find anywhere else. No application fee Asynchronous, online options—take classes on your own time Affordable tuition comparable to public universities Support services to help you stay on track Professors who are leaders in their fields—and dedicated to your success Credit for previous educational experience Complete your program in 15 months to 2 years Graduate programs in the college of arts &amp; sciences Our four online or hybrid master’s programs are built to fit your schedule and open up a world of professional possibilities for future Peacocks. Online or Hybrid M.A. in Communications and Public Relations Online M.A./M.S. in Industrial Organizational Psychology Hybrid Master of Public Administration Online M.S. in Health Science M.A. in Criminal Justice how to apply Submit an official online application Please check individual school pages for a comprehensive list of program-specific requirements: M.A. in Communication and Public Relations admission requirements M.A./M.S. in Industrial Organizational Psychology admission requirements Master of Public Administration admission requirements M.S. in Health Sciences admission requirements Register for virtual info session "I could tell right away that the Saint Peter's faculty are really plugged into my field. They are always willing to go the extra mile for me, and the opportunities for networking and internships have been amazing." Glen S., M.S. Industrial Organizational Psychology '25 Graduate Programs in the Caulfield School of Education Saint Peter’s University understands that education is a multifaceted graduate program. You may have always known education was your calling and now you are ready for more responsibilities and to earn a higher salary. You may be looking to pivot to teaching and education from another career. Either way, we focus on educating the whole student, drawing on our Jesuit values – both in our programs and when teach your own class. Online M.A. in Education Concentrations available in: Higher Education, Educational Leadership, Reading, Teaching, ESL, Pre K- 3rd Grade; School Counseling; Special Education: Applied Behavior Analysis, Literacy Online Doctor of Education (Ed.D.) K12 Online Doctor of Education (Ed.D.) Higher Education Certifications in Education Director of School Counseling Professional/Associate Counselor School Business Administrator Supervisor of Instruction Teaching Teacher of Students with Disabilities how to apply Submit an official online application Admission requirements for all graduate programs in Education If you attended our alternate route program, don’t forget that you buy back your credits and finish your graduate degree! Register for virtual info session "Being a successful educator means juggling multiple responsibilities and stakeholders without burning out. Saint Peter's gave me a new sense of momentum about my career." Taylor, Ed.D. '25 graduate programs in the frank j. guarini school of business Business today is all about accelerating change and adaptability – something Peacocks understand all too well. Make sure you change with it. With formats to fit your schedule, our seven master’s programs and Ph.D. program will help you anticipate and take advantage of what’s around the corner. Online or Hybrid Master of Business Administration (M . B . A . ) * Concentrations available in: Business Analytics *, Finance, Health Care Administration, Human Resources Management, International Business, Management, Cyber Security, Marketing, Risk Management, Artificial Intelligence (AI) &amp; Strategic Management, Artificial Intelligence (AI) &amp; Machine Learning, Nonprofit Management M . BA . /M . S . Accountancy Combined Degrees M.S. in Accountancy Online or Hybrid M.S. in Business Analytics * Professional Hyrbrid M.S. in Business Analytics * M.S. in Cybersecurity * Online or Hybrid M.S. in Data Science * Professional Hyrbid M.S. in Data Science * M.S. in Finance * M.S. in Information Sciences* Online or Hybrid M.S. in Marketing Science * Ph.D. in Data Science how to apply Submit an official online application Admission requirements for all graduate programs in Business * STEM designated Register for virtual info session graduate programs in the school of nursing You chose nursing because you care about the whole person. Saint Peter’s University believes in caring for the whole person, too. It’s part of our core values and education philosophy! Our advanced Nursing degrees build on your commitment and help you advance in every way. We offer an online M.S. in Nursing as well as an online Post-Master’s Adult Gerontology Nurse Practitioner program for those who already have an MSN and want to be at the leading edge of this critical field. RN without a bachelor’s in nursing​ If you’re a registered nurse with a bachelor’s degree in a field other than nursing, our RN to MSN Bridge program is tailormade for you. Course Format : 100 percent online, with practicum hours at practice facilities Program Duration : 14 credit hours; can be completed in 14–36 months Calendar : 15-week semesters how to apply​ Submit an official online application Admission requirements for all graduate programs in Nursing Register for virtual info session not ready to commit to an advanced degree? We’re ready to meet you where you are. That’s why our certificate programs, summer courses and other continuing education options within the School of Professional Studies offer serious personal and professional boosts for a shorter time commitment. iNTERNATIONAL sTUDENTS Are you an International Student interested in Graduate Studies at Saint Peter’s University? Learn more about admission today ! International Student Application &amp; Deposit Deadlines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273: Saint Peter's University - Graduate Programs</w:t>
      </w:r>
    </w:p>
    <w:p>
      <w:r>
        <w:t xml:space="preserve">URL: </w:t>
      </w:r>
      <w:r>
        <w:rPr>
          <w:i/>
        </w:rPr>
        <w:t>https://www.saintpeters.edu/graduate-admission/gradprograms/#NUR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Graduate Programs</w:t>
      </w:r>
    </w:p>
    <w:p>
      <w:pPr>
        <w:pStyle w:val="ListBullet"/>
      </w:pPr>
      <w:r>
        <w:t>H2: your next smart career move</w:t>
      </w:r>
    </w:p>
    <w:p>
      <w:pPr>
        <w:pStyle w:val="ListBullet"/>
      </w:pPr>
      <w:r>
        <w:t>H3: earn your graduate degree from saint peter's university</w:t>
      </w:r>
    </w:p>
    <w:p>
      <w:pPr>
        <w:pStyle w:val="ListBullet"/>
      </w:pPr>
      <w:r>
        <w:t>H2: Graduate programs in the college of arts &amp; sciences</w:t>
      </w:r>
    </w:p>
    <w:p>
      <w:pPr>
        <w:pStyle w:val="ListBullet"/>
      </w:pPr>
      <w:r>
        <w:t>H3: how to apply</w:t>
      </w:r>
    </w:p>
    <w:p>
      <w:pPr>
        <w:pStyle w:val="ListBullet"/>
      </w:pPr>
      <w:r>
        <w:t>H2: Graduate Programs in the Caulfield School of Education</w:t>
      </w:r>
    </w:p>
    <w:p>
      <w:pPr>
        <w:pStyle w:val="ListBullet"/>
      </w:pPr>
      <w:r>
        <w:t>H3: how to apply</w:t>
      </w:r>
    </w:p>
    <w:p>
      <w:pPr>
        <w:pStyle w:val="ListBullet"/>
      </w:pPr>
      <w:r>
        <w:t>H2: graduate programs in the frank j. guarini school of business</w:t>
      </w:r>
    </w:p>
    <w:p>
      <w:pPr>
        <w:pStyle w:val="ListBullet"/>
      </w:pPr>
      <w:r>
        <w:t>H3: how to apply</w:t>
      </w:r>
    </w:p>
    <w:p>
      <w:pPr>
        <w:pStyle w:val="ListBullet"/>
      </w:pPr>
      <w:r>
        <w:t>H2: graduate programs in the school of nursing</w:t>
      </w:r>
    </w:p>
    <w:p>
      <w:pPr>
        <w:pStyle w:val="ListBullet"/>
      </w:pPr>
      <w:r>
        <w:t>H3: RN without a bachelor’s in nursing​</w:t>
      </w:r>
    </w:p>
    <w:p>
      <w:pPr>
        <w:pStyle w:val="ListBullet"/>
      </w:pPr>
      <w:r>
        <w:t>H3: how to apply​</w:t>
      </w:r>
    </w:p>
    <w:p>
      <w:pPr>
        <w:pStyle w:val="ListBullet"/>
      </w:pPr>
      <w:r>
        <w:t>H2: not ready to commit to an advanced degree?</w:t>
      </w:r>
    </w:p>
    <w:p>
      <w:pPr>
        <w:pStyle w:val="ListBullet"/>
      </w:pPr>
      <w:r>
        <w:t>H2: iNTERNATIONAL sTUDENTS</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Graduate Programs your next smart career move earn your graduate degree from saint peter's university We know you have big ambitions—and a lot of responsibilities. That description defines so many Peacocks taking graduate programs at Saint Peter’s University in the College of Arts and Sciences , the Caufield School of Education , the Guarini School of Business and the School of Nursing . Our courses are designed for where you are now and what you want next. As soon as we hear from you, we’ll connect you with a graduate admissions counselor who specializes in your field. Ask them anything about enrolling, school-life balance and possible career paths—it’s a level of attention you won’t find anywhere else. No application fee Asynchronous, online options—take classes on your own time Affordable tuition comparable to public universities Support services to help you stay on track Professors who are leaders in their fields—and dedicated to your success Credit for previous educational experience Complete your program in 15 months to 2 years Graduate programs in the college of arts &amp; sciences Our four online or hybrid master’s programs are built to fit your schedule and open up a world of professional possibilities for future Peacocks. Online or Hybrid M.A. in Communications and Public Relations Online M.A./M.S. in Industrial Organizational Psychology Hybrid Master of Public Administration Online M.S. in Health Science M.A. in Criminal Justice how to apply Submit an official online application Please check individual school pages for a comprehensive list of program-specific requirements: M.A. in Communication and Public Relations admission requirements M.A./M.S. in Industrial Organizational Psychology admission requirements Master of Public Administration admission requirements M.S. in Health Sciences admission requirements Register for virtual info session "I could tell right away that the Saint Peter's faculty are really plugged into my field. They are always willing to go the extra mile for me, and the opportunities for networking and internships have been amazing." Glen S., M.S. Industrial Organizational Psychology '25 Graduate Programs in the Caulfield School of Education Saint Peter’s University understands that education is a multifaceted graduate program. You may have always known education was your calling and now you are ready for more responsibilities and to earn a higher salary. You may be looking to pivot to teaching and education from another career. Either way, we focus on educating the whole student, drawing on our Jesuit values – both in our programs and when teach your own class. Online M.A. in Education Concentrations available in: Higher Education, Educational Leadership, Reading, Teaching, ESL, Pre K- 3rd Grade; School Counseling; Special Education: Applied Behavior Analysis, Literacy Online Doctor of Education (Ed.D.) K12 Online Doctor of Education (Ed.D.) Higher Education Certifications in Education Director of School Counseling Professional/Associate Counselor School Business Administrator Supervisor of Instruction Teaching Teacher of Students with Disabilities how to apply Submit an official online application Admission requirements for all graduate programs in Education If you attended our alternate route program, don’t forget that you buy back your credits and finish your graduate degree! Register for virtual info session "Being a successful educator means juggling multiple responsibilities and stakeholders without burning out. Saint Peter's gave me a new sense of momentum about my career." Taylor, Ed.D. '25 graduate programs in the frank j. guarini school of business Business today is all about accelerating change and adaptability – something Peacocks understand all too well. Make sure you change with it. With formats to fit your schedule, our seven master’s programs and Ph.D. program will help you anticipate and take advantage of what’s around the corner. Online or Hybrid Master of Business Administration (M . B . A . ) * Concentrations available in: Business Analytics *, Finance, Health Care Administration, Human Resources Management, International Business, Management, Cyber Security, Marketing, Risk Management, Artificial Intelligence (AI) &amp; Strategic Management, Artificial Intelligence (AI) &amp; Machine Learning, Nonprofit Management M . BA . /M . S . Accountancy Combined Degrees M.S. in Accountancy Online or Hybrid M.S. in Business Analytics * Professional Hyrbrid M.S. in Business Analytics * M.S. in Cybersecurity * Online or Hybrid M.S. in Data Science * Professional Hyrbid M.S. in Data Science * M.S. in Finance * M.S. in Information Sciences* Online or Hybrid M.S. in Marketing Science * Ph.D. in Data Science how to apply Submit an official online application Admission requirements for all graduate programs in Business * STEM designated Register for virtual info session graduate programs in the school of nursing You chose nursing because you care about the whole person. Saint Peter’s University believes in caring for the whole person, too. It’s part of our core values and education philosophy! Our advanced Nursing degrees build on your commitment and help you advance in every way. We offer an online M.S. in Nursing as well as an online Post-Master’s Adult Gerontology Nurse Practitioner program for those who already have an MSN and want to be at the leading edge of this critical field. RN without a bachelor’s in nursing​ If you’re a registered nurse with a bachelor’s degree in a field other than nursing, our RN to MSN Bridge program is tailormade for you. Course Format : 100 percent online, with practicum hours at practice facilities Program Duration : 14 credit hours; can be completed in 14–36 months Calendar : 15-week semesters how to apply​ Submit an official online application Admission requirements for all graduate programs in Nursing Register for virtual info session not ready to commit to an advanced degree? We’re ready to meet you where you are. That’s why our certificate programs, summer courses and other continuing education options within the School of Professional Studies offer serious personal and professional boosts for a shorter time commitment. iNTERNATIONAL sTUDENTS Are you an International Student interested in Graduate Studies at Saint Peter’s University? Learn more about admission today ! International Student Application &amp; Deposit Deadlines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274: Saint Peter's University - Online Degrees</w:t>
      </w:r>
    </w:p>
    <w:p>
      <w:r>
        <w:t xml:space="preserve">URL: </w:t>
      </w:r>
      <w:r>
        <w:rPr>
          <w:i/>
        </w:rPr>
        <w:t>https://www.saintpeters.edu/graduate-admission/online-degrees/#footer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Online Degrees</w:t>
      </w:r>
    </w:p>
    <w:p>
      <w:pPr>
        <w:pStyle w:val="ListBullet"/>
      </w:pPr>
      <w:r>
        <w:t>H2: Online education accessible to all.</w:t>
      </w:r>
    </w:p>
    <w:p>
      <w:pPr>
        <w:pStyle w:val="ListBullet"/>
      </w:pPr>
      <w:r>
        <w:t>H3: Frequently Asked Questions</w:t>
      </w:r>
    </w:p>
    <w:p>
      <w:pPr>
        <w:pStyle w:val="ListBullet"/>
      </w:pPr>
      <w:r>
        <w:t>H3: © 2024 Saint Peter's University | The Jesuit University of New Jersey</w:t>
      </w:r>
    </w:p>
    <w:p>
      <w:pPr>
        <w:pStyle w:val="Heading2"/>
      </w:pPr>
      <w:r>
        <w:t>Main Content</w:t>
      </w:r>
    </w:p>
    <w:p>
      <w:r>
        <w:t>Online Degrees Online education accessible to all. Saint Peter’s Online is dedicated to developing high quality, relevant and accessible online courses and programs for Saint Peter’s University. Our experienced Instructional Designers use Industry Best Practices, Blackboard LMS, Blackboard Tools, Publisher Resources, Accessibility Checkers and Web 2.0 Technology to meet the needs of every online student. Frequently Asked Questions What is Saint Peter’s Online Programs? Saint Peter’s Online Program is a new department responsible for designing a robust online learning environment that will meet the diverse needs of online learning students. What is the difference between Saint Peter’s Online (SPO) online courses and traditional online courses? SPO online courses possess the Distance Learning “DL” designation and are developed through Saint Peter’s Online Programs. What is the “DL” designation? “DL” designation is added to an existing course and allows that course to be offered in a distance learning environment and to be developed by Saint Peter’s Online. Will all online courses have “DL” designation? No. Only courses developed by Saint Peter’s Online Programs will have “DL” designation. What is an online course development cycle? An Online Course Development cycle is the systematic process by which Saint Peter’s Online’s instructional designers are paired with subject matter experts (developers/smes) for 8-12 weeks resulting in the creation of Master Shells (Master Courses). Master of Business Administration (MBA) Our MBA program offers you the know-how to work within a team and develop your data-driven, decision-making skills in a business setting. The convenient and flexible curriculum allows you to balance work, life, and courses. Learn More M.S. in Business Analytics This program was designed for working managers and professionals who seek to deepen their industry credentials, data analysis skills and ability to leverage and monetize data in managerial processes and decision making to meet market needs. Offered through Data Science Institute at Saint Peter’s University, the program provides a unique combination of skills and knowledge for managers. Learn More M.S. in Data Science Our Data Science program integrates scientific methods from statistics, computer science and data-based business management to extract knowledge from data and drive decision making. Our curriculum provides students with a rigorous course of study in big data technologies, applications and practices a pathway for student internships and full-time employment. Learn More M.S. in Health Science Our program provides a post-baccalaureate option for students wishing to pursue and/ or advance careers in leadership and education in the healthcare industry. It will allow students from multiple educational and professional backgrounds to leverage a single graduate program of study. Learn More M.A./M.S. in Industrial Organizational Psychology Our program will provide you with the training to improve organizational performance and the know-how to analyze big data in a business setting. It connects you with dedicated professors, who help you develop your critical thinking skills as well as provide you with an understanding of industrial organizational psychology. Learn More M.S. in Marketing Science Our program is the premiere marketing science STEM program that leverages the breakthroughs in machine learning using big data and predictive modeling that have revolutionized identification of customers ready to buy. The program provides thought leadership on the transformation of advertising in the areas of consumer psychology, customer analytics and digital marketing. Learn More Doctor of Education in Higher Education Our program is designed to prepare mid-career professionals and executives in college, university and government professions to assume high profile leadership positions in administration, academics, student life and research areas of higher education. Learn More Ed.D. in Educational Leadership (K-12) When you aspire to lead a school district, shape educational policies and make a positive impact on the lives of students, the Ed.D. in Educational Leadership (K–12) at Saint Peter’s University is your best path. Our program empowers you with the necessary skills and mindset to thrive in educational leadership roles. Learn More</w:t>
      </w:r>
    </w:p>
    <w:p>
      <w:r>
        <w:br w:type="page"/>
      </w:r>
    </w:p>
    <w:p>
      <w:pPr>
        <w:pStyle w:val="Heading1"/>
      </w:pPr>
      <w:r>
        <w:t>Page 275: Saint Peter's University - Online Degrees</w:t>
      </w:r>
    </w:p>
    <w:p>
      <w:r>
        <w:t xml:space="preserve">URL: </w:t>
      </w:r>
      <w:r>
        <w:rPr>
          <w:i/>
        </w:rPr>
        <w:t>https://www.saintpeters.edu/graduate-admission/online-degrees/#main-content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Online Degrees</w:t>
      </w:r>
    </w:p>
    <w:p>
      <w:pPr>
        <w:pStyle w:val="ListBullet"/>
      </w:pPr>
      <w:r>
        <w:t>H2: Online education accessible to all.</w:t>
      </w:r>
    </w:p>
    <w:p>
      <w:pPr>
        <w:pStyle w:val="ListBullet"/>
      </w:pPr>
      <w:r>
        <w:t>H3: Frequently Asked Questions</w:t>
      </w:r>
    </w:p>
    <w:p>
      <w:pPr>
        <w:pStyle w:val="ListBullet"/>
      </w:pPr>
      <w:r>
        <w:t>H3: © 2024 Saint Peter's University | The Jesuit University of New Jersey</w:t>
      </w:r>
    </w:p>
    <w:p>
      <w:pPr>
        <w:pStyle w:val="Heading2"/>
      </w:pPr>
      <w:r>
        <w:t>Main Content</w:t>
      </w:r>
    </w:p>
    <w:p>
      <w:r>
        <w:t>Online Degrees Online education accessible to all. Saint Peter’s Online is dedicated to developing high quality, relevant and accessible online courses and programs for Saint Peter’s University. Our experienced Instructional Designers use Industry Best Practices, Blackboard LMS, Blackboard Tools, Publisher Resources, Accessibility Checkers and Web 2.0 Technology to meet the needs of every online student. Frequently Asked Questions What is Saint Peter’s Online Programs? Saint Peter’s Online Program is a new department responsible for designing a robust online learning environment that will meet the diverse needs of online learning students. What is the difference between Saint Peter’s Online (SPO) online courses and traditional online courses? SPO online courses possess the Distance Learning “DL” designation and are developed through Saint Peter’s Online Programs. What is the “DL” designation? “DL” designation is added to an existing course and allows that course to be offered in a distance learning environment and to be developed by Saint Peter’s Online. Will all online courses have “DL” designation? No. Only courses developed by Saint Peter’s Online Programs will have “DL” designation. What is an online course development cycle? An Online Course Development cycle is the systematic process by which Saint Peter’s Online’s instructional designers are paired with subject matter experts (developers/smes) for 8-12 weeks resulting in the creation of Master Shells (Master Courses). Master of Business Administration (MBA) Our MBA program offers you the know-how to work within a team and develop your data-driven, decision-making skills in a business setting. The convenient and flexible curriculum allows you to balance work, life, and courses. Learn More M.S. in Business Analytics This program was designed for working managers and professionals who seek to deepen their industry credentials, data analysis skills and ability to leverage and monetize data in managerial processes and decision making to meet market needs. Offered through Data Science Institute at Saint Peter’s University, the program provides a unique combination of skills and knowledge for managers. Learn More M.S. in Data Science Our Data Science program integrates scientific methods from statistics, computer science and data-based business management to extract knowledge from data and drive decision making. Our curriculum provides students with a rigorous course of study in big data technologies, applications and practices a pathway for student internships and full-time employment. Learn More M.S. in Health Science Our program provides a post-baccalaureate option for students wishing to pursue and/ or advance careers in leadership and education in the healthcare industry. It will allow students from multiple educational and professional backgrounds to leverage a single graduate program of study. Learn More M.A./M.S. in Industrial Organizational Psychology Our program will provide you with the training to improve organizational performance and the know-how to analyze big data in a business setting. It connects you with dedicated professors, who help you develop your critical thinking skills as well as provide you with an understanding of industrial organizational psychology. Learn More M.S. in Marketing Science Our program is the premiere marketing science STEM program that leverages the breakthroughs in machine learning using big data and predictive modeling that have revolutionized identification of customers ready to buy. The program provides thought leadership on the transformation of advertising in the areas of consumer psychology, customer analytics and digital marketing. Learn More Doctor of Education in Higher Education Our program is designed to prepare mid-career professionals and executives in college, university and government professions to assume high profile leadership positions in administration, academics, student life and research areas of higher education. Learn More Ed.D. in Educational Leadership (K-12) When you aspire to lead a school district, shape educational policies and make a positive impact on the lives of students, the Ed.D. in Educational Leadership (K–12) at Saint Peter’s University is your best path. Our program empowers you with the necessary skills and mindset to thrive in educational leadership roles. Learn More</w:t>
      </w:r>
    </w:p>
    <w:p>
      <w:r>
        <w:br w:type="page"/>
      </w:r>
    </w:p>
    <w:p>
      <w:pPr>
        <w:pStyle w:val="Heading1"/>
      </w:pPr>
      <w:r>
        <w:t>Page 276: Saint Peter's University - Online Degrees</w:t>
      </w:r>
    </w:p>
    <w:p>
      <w:r>
        <w:t xml:space="preserve">URL: </w:t>
      </w:r>
      <w:r>
        <w:rPr>
          <w:i/>
        </w:rPr>
        <w:t>https://www.saintpeters.edu/graduate-admission/online-degrees/#collapse-95d4a7e678d8351cbfb1</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Online Degrees</w:t>
      </w:r>
    </w:p>
    <w:p>
      <w:pPr>
        <w:pStyle w:val="ListBullet"/>
      </w:pPr>
      <w:r>
        <w:t>H2: Online education accessible to all.</w:t>
      </w:r>
    </w:p>
    <w:p>
      <w:pPr>
        <w:pStyle w:val="ListBullet"/>
      </w:pPr>
      <w:r>
        <w:t>H3: Frequently Asked Questions</w:t>
      </w:r>
    </w:p>
    <w:p>
      <w:pPr>
        <w:pStyle w:val="ListBullet"/>
      </w:pPr>
      <w:r>
        <w:t>H3: © 2024 Saint Peter's University | The Jesuit University of New Jersey</w:t>
      </w:r>
    </w:p>
    <w:p>
      <w:pPr>
        <w:pStyle w:val="Heading2"/>
      </w:pPr>
      <w:r>
        <w:t>Main Content</w:t>
      </w:r>
    </w:p>
    <w:p>
      <w:r>
        <w:t>Online Degrees Online education accessible to all. Saint Peter’s Online is dedicated to developing high quality, relevant and accessible online courses and programs for Saint Peter’s University. Our experienced Instructional Designers use Industry Best Practices, Blackboard LMS, Blackboard Tools, Publisher Resources, Accessibility Checkers and Web 2.0 Technology to meet the needs of every online student. Frequently Asked Questions What is Saint Peter’s Online Programs? Saint Peter’s Online Program is a new department responsible for designing a robust online learning environment that will meet the diverse needs of online learning students. What is the difference between Saint Peter’s Online (SPO) online courses and traditional online courses? SPO online courses possess the Distance Learning “DL” designation and are developed through Saint Peter’s Online Programs. What is the “DL” designation? “DL” designation is added to an existing course and allows that course to be offered in a distance learning environment and to be developed by Saint Peter’s Online. Will all online courses have “DL” designation? No. Only courses developed by Saint Peter’s Online Programs will have “DL” designation. What is an online course development cycle? An Online Course Development cycle is the systematic process by which Saint Peter’s Online’s instructional designers are paired with subject matter experts (developers/smes) for 8-12 weeks resulting in the creation of Master Shells (Master Courses). Master of Business Administration (MBA) Our MBA program offers you the know-how to work within a team and develop your data-driven, decision-making skills in a business setting. The convenient and flexible curriculum allows you to balance work, life, and courses. Learn More M.S. in Business Analytics This program was designed for working managers and professionals who seek to deepen their industry credentials, data analysis skills and ability to leverage and monetize data in managerial processes and decision making to meet market needs. Offered through Data Science Institute at Saint Peter’s University, the program provides a unique combination of skills and knowledge for managers. Learn More M.S. in Data Science Our Data Science program integrates scientific methods from statistics, computer science and data-based business management to extract knowledge from data and drive decision making. Our curriculum provides students with a rigorous course of study in big data technologies, applications and practices a pathway for student internships and full-time employment. Learn More M.S. in Health Science Our program provides a post-baccalaureate option for students wishing to pursue and/ or advance careers in leadership and education in the healthcare industry. It will allow students from multiple educational and professional backgrounds to leverage a single graduate program of study. Learn More M.A./M.S. in Industrial Organizational Psychology Our program will provide you with the training to improve organizational performance and the know-how to analyze big data in a business setting. It connects you with dedicated professors, who help you develop your critical thinking skills as well as provide you with an understanding of industrial organizational psychology. Learn More M.S. in Marketing Science Our program is the premiere marketing science STEM program that leverages the breakthroughs in machine learning using big data and predictive modeling that have revolutionized identification of customers ready to buy. The program provides thought leadership on the transformation of advertising in the areas of consumer psychology, customer analytics and digital marketing. Learn More Doctor of Education in Higher Education Our program is designed to prepare mid-career professionals and executives in college, university and government professions to assume high profile leadership positions in administration, academics, student life and research areas of higher education. Learn More Ed.D. in Educational Leadership (K-12) When you aspire to lead a school district, shape educational policies and make a positive impact on the lives of students, the Ed.D. in Educational Leadership (K–12) at Saint Peter’s University is your best path. Our program empowers you with the necessary skills and mindset to thrive in educational leadership roles. Learn More</w:t>
      </w:r>
    </w:p>
    <w:p>
      <w:r>
        <w:br w:type="page"/>
      </w:r>
    </w:p>
    <w:p>
      <w:pPr>
        <w:pStyle w:val="Heading1"/>
      </w:pPr>
      <w:r>
        <w:t>Page 277: Saint Peter's University - Online Degrees</w:t>
      </w:r>
    </w:p>
    <w:p>
      <w:r>
        <w:t xml:space="preserve">URL: </w:t>
      </w:r>
      <w:r>
        <w:rPr>
          <w:i/>
        </w:rPr>
        <w:t>https://www.saintpeters.edu/graduate-admission/online-degrees/#collapse-8869353678d8351cbfb1</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Online Degrees</w:t>
      </w:r>
    </w:p>
    <w:p>
      <w:pPr>
        <w:pStyle w:val="ListBullet"/>
      </w:pPr>
      <w:r>
        <w:t>H2: Online education accessible to all.</w:t>
      </w:r>
    </w:p>
    <w:p>
      <w:pPr>
        <w:pStyle w:val="ListBullet"/>
      </w:pPr>
      <w:r>
        <w:t>H3: Frequently Asked Questions</w:t>
      </w:r>
    </w:p>
    <w:p>
      <w:pPr>
        <w:pStyle w:val="ListBullet"/>
      </w:pPr>
      <w:r>
        <w:t>H3: © 2024 Saint Peter's University | The Jesuit University of New Jersey</w:t>
      </w:r>
    </w:p>
    <w:p>
      <w:pPr>
        <w:pStyle w:val="Heading2"/>
      </w:pPr>
      <w:r>
        <w:t>Main Content</w:t>
      </w:r>
    </w:p>
    <w:p>
      <w:r>
        <w:t>Online Degrees Online education accessible to all. Saint Peter’s Online is dedicated to developing high quality, relevant and accessible online courses and programs for Saint Peter’s University. Our experienced Instructional Designers use Industry Best Practices, Blackboard LMS, Blackboard Tools, Publisher Resources, Accessibility Checkers and Web 2.0 Technology to meet the needs of every online student. Frequently Asked Questions What is Saint Peter’s Online Programs? Saint Peter’s Online Program is a new department responsible for designing a robust online learning environment that will meet the diverse needs of online learning students. What is the difference between Saint Peter’s Online (SPO) online courses and traditional online courses? SPO online courses possess the Distance Learning “DL” designation and are developed through Saint Peter’s Online Programs. What is the “DL” designation? “DL” designation is added to an existing course and allows that course to be offered in a distance learning environment and to be developed by Saint Peter’s Online. Will all online courses have “DL” designation? No. Only courses developed by Saint Peter’s Online Programs will have “DL” designation. What is an online course development cycle? An Online Course Development cycle is the systematic process by which Saint Peter’s Online’s instructional designers are paired with subject matter experts (developers/smes) for 8-12 weeks resulting in the creation of Master Shells (Master Courses). Master of Business Administration (MBA) Our MBA program offers you the know-how to work within a team and develop your data-driven, decision-making skills in a business setting. The convenient and flexible curriculum allows you to balance work, life, and courses. Learn More M.S. in Business Analytics This program was designed for working managers and professionals who seek to deepen their industry credentials, data analysis skills and ability to leverage and monetize data in managerial processes and decision making to meet market needs. Offered through Data Science Institute at Saint Peter’s University, the program provides a unique combination of skills and knowledge for managers. Learn More M.S. in Data Science Our Data Science program integrates scientific methods from statistics, computer science and data-based business management to extract knowledge from data and drive decision making. Our curriculum provides students with a rigorous course of study in big data technologies, applications and practices a pathway for student internships and full-time employment. Learn More M.S. in Health Science Our program provides a post-baccalaureate option for students wishing to pursue and/ or advance careers in leadership and education in the healthcare industry. It will allow students from multiple educational and professional backgrounds to leverage a single graduate program of study. Learn More M.A./M.S. in Industrial Organizational Psychology Our program will provide you with the training to improve organizational performance and the know-how to analyze big data in a business setting. It connects you with dedicated professors, who help you develop your critical thinking skills as well as provide you with an understanding of industrial organizational psychology. Learn More M.S. in Marketing Science Our program is the premiere marketing science STEM program that leverages the breakthroughs in machine learning using big data and predictive modeling that have revolutionized identification of customers ready to buy. The program provides thought leadership on the transformation of advertising in the areas of consumer psychology, customer analytics and digital marketing. Learn More Doctor of Education in Higher Education Our program is designed to prepare mid-career professionals and executives in college, university and government professions to assume high profile leadership positions in administration, academics, student life and research areas of higher education. Learn More Ed.D. in Educational Leadership (K-12) When you aspire to lead a school district, shape educational policies and make a positive impact on the lives of students, the Ed.D. in Educational Leadership (K–12) at Saint Peter’s University is your best path. Our program empowers you with the necessary skills and mindset to thrive in educational leadership roles. Learn More</w:t>
      </w:r>
    </w:p>
    <w:p>
      <w:r>
        <w:br w:type="page"/>
      </w:r>
    </w:p>
    <w:p>
      <w:pPr>
        <w:pStyle w:val="Heading1"/>
      </w:pPr>
      <w:r>
        <w:t>Page 278: Saint Peter's University - Online Degrees</w:t>
      </w:r>
    </w:p>
    <w:p>
      <w:r>
        <w:t xml:space="preserve">URL: </w:t>
      </w:r>
      <w:r>
        <w:rPr>
          <w:i/>
        </w:rPr>
        <w:t>https://www.saintpeters.edu/graduate-admission/online-degrees/#collapse-16ece21678d8351cbfb1</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Online Degrees</w:t>
      </w:r>
    </w:p>
    <w:p>
      <w:pPr>
        <w:pStyle w:val="ListBullet"/>
      </w:pPr>
      <w:r>
        <w:t>H2: Online education accessible to all.</w:t>
      </w:r>
    </w:p>
    <w:p>
      <w:pPr>
        <w:pStyle w:val="ListBullet"/>
      </w:pPr>
      <w:r>
        <w:t>H3: Frequently Asked Questions</w:t>
      </w:r>
    </w:p>
    <w:p>
      <w:pPr>
        <w:pStyle w:val="ListBullet"/>
      </w:pPr>
      <w:r>
        <w:t>H3: © 2024 Saint Peter's University | The Jesuit University of New Jersey</w:t>
      </w:r>
    </w:p>
    <w:p>
      <w:pPr>
        <w:pStyle w:val="Heading2"/>
      </w:pPr>
      <w:r>
        <w:t>Main Content</w:t>
      </w:r>
    </w:p>
    <w:p>
      <w:r>
        <w:t>Online Degrees Online education accessible to all. Saint Peter’s Online is dedicated to developing high quality, relevant and accessible online courses and programs for Saint Peter’s University. Our experienced Instructional Designers use Industry Best Practices, Blackboard LMS, Blackboard Tools, Publisher Resources, Accessibility Checkers and Web 2.0 Technology to meet the needs of every online student. Frequently Asked Questions What is Saint Peter’s Online Programs? Saint Peter’s Online Program is a new department responsible for designing a robust online learning environment that will meet the diverse needs of online learning students. What is the difference between Saint Peter’s Online (SPO) online courses and traditional online courses? SPO online courses possess the Distance Learning “DL” designation and are developed through Saint Peter’s Online Programs. What is the “DL” designation? “DL” designation is added to an existing course and allows that course to be offered in a distance learning environment and to be developed by Saint Peter’s Online. Will all online courses have “DL” designation? No. Only courses developed by Saint Peter’s Online Programs will have “DL” designation. What is an online course development cycle? An Online Course Development cycle is the systematic process by which Saint Peter’s Online’s instructional designers are paired with subject matter experts (developers/smes) for 8-12 weeks resulting in the creation of Master Shells (Master Courses). Master of Business Administration (MBA) Our MBA program offers you the know-how to work within a team and develop your data-driven, decision-making skills in a business setting. The convenient and flexible curriculum allows you to balance work, life, and courses. Learn More M.S. in Business Analytics This program was designed for working managers and professionals who seek to deepen their industry credentials, data analysis skills and ability to leverage and monetize data in managerial processes and decision making to meet market needs. Offered through Data Science Institute at Saint Peter’s University, the program provides a unique combination of skills and knowledge for managers. Learn More M.S. in Data Science Our Data Science program integrates scientific methods from statistics, computer science and data-based business management to extract knowledge from data and drive decision making. Our curriculum provides students with a rigorous course of study in big data technologies, applications and practices a pathway for student internships and full-time employment. Learn More M.S. in Health Science Our program provides a post-baccalaureate option for students wishing to pursue and/ or advance careers in leadership and education in the healthcare industry. It will allow students from multiple educational and professional backgrounds to leverage a single graduate program of study. Learn More M.A./M.S. in Industrial Organizational Psychology Our program will provide you with the training to improve organizational performance and the know-how to analyze big data in a business setting. It connects you with dedicated professors, who help you develop your critical thinking skills as well as provide you with an understanding of industrial organizational psychology. Learn More M.S. in Marketing Science Our program is the premiere marketing science STEM program that leverages the breakthroughs in machine learning using big data and predictive modeling that have revolutionized identification of customers ready to buy. The program provides thought leadership on the transformation of advertising in the areas of consumer psychology, customer analytics and digital marketing. Learn More Doctor of Education in Higher Education Our program is designed to prepare mid-career professionals and executives in college, university and government professions to assume high profile leadership positions in administration, academics, student life and research areas of higher education. Learn More Ed.D. in Educational Leadership (K-12) When you aspire to lead a school district, shape educational policies and make a positive impact on the lives of students, the Ed.D. in Educational Leadership (K–12) at Saint Peter’s University is your best path. Our program empowers you with the necessary skills and mindset to thrive in educational leadership roles. Learn More</w:t>
      </w:r>
    </w:p>
    <w:p>
      <w:r>
        <w:br w:type="page"/>
      </w:r>
    </w:p>
    <w:p>
      <w:pPr>
        <w:pStyle w:val="Heading1"/>
      </w:pPr>
      <w:r>
        <w:t>Page 279: Saint Peter's University - Business - Master of Business Administration-MBA</w:t>
      </w:r>
    </w:p>
    <w:p>
      <w:r>
        <w:t xml:space="preserve">URL: </w:t>
      </w:r>
      <w:r>
        <w:rPr>
          <w:i/>
        </w:rPr>
        <w:t>https://www.saintpeters.edu/academics/graduate-programs/business/online-masters-of-business-administration-mba/</w:t>
      </w:r>
    </w:p>
    <w:p>
      <w:pPr>
        <w:pStyle w:val="Heading2"/>
      </w:pPr>
      <w:r>
        <w:t>Meta Description</w:t>
      </w:r>
    </w:p>
    <w:p>
      <w:r>
        <w:t>Graduate Business Degree Programs at Saint Peter’s, including the Master of Business Administration (MBA Degree), Master of Science in Accountancy and a Dual MBA/MSA, develop the complex, inter-related skills that help students move up the corporate ladder and that companies seek in their leaders to remain competitive.</w:t>
      </w:r>
    </w:p>
    <w:p>
      <w:pPr>
        <w:pStyle w:val="Heading2"/>
      </w:pPr>
      <w:r>
        <w:t>Page Structure</w:t>
      </w:r>
    </w:p>
    <w:p>
      <w:pPr>
        <w:pStyle w:val="ListBullet"/>
      </w:pPr>
      <w:r>
        <w:t>H3: Graduate Program Applications Now Open!</w:t>
      </w:r>
    </w:p>
    <w:p>
      <w:pPr>
        <w:pStyle w:val="ListBullet"/>
      </w:pPr>
      <w:r>
        <w:t>H2: Master of Business Administration - MBA</w:t>
      </w:r>
    </w:p>
    <w:p>
      <w:pPr>
        <w:pStyle w:val="ListBullet"/>
      </w:pPr>
      <w:r>
        <w:t>H2: Master of Business Administration-MBA</w:t>
      </w:r>
    </w:p>
    <w:p>
      <w:pPr>
        <w:pStyle w:val="ListBullet"/>
      </w:pPr>
      <w:r>
        <w:t>H3: Become a Business Innovator</w:t>
      </w:r>
    </w:p>
    <w:p>
      <w:pPr>
        <w:pStyle w:val="ListBullet"/>
      </w:pPr>
      <w:r>
        <w:t>H3: Master of Business Administration Program at a Glance</w:t>
      </w:r>
    </w:p>
    <w:p>
      <w:pPr>
        <w:pStyle w:val="ListBullet"/>
      </w:pPr>
      <w:r>
        <w:t>H2: Why Choose the MBA Program From Saint Peter’s?</w:t>
      </w:r>
    </w:p>
    <w:p>
      <w:pPr>
        <w:pStyle w:val="ListBullet"/>
      </w:pPr>
      <w:r>
        <w:t>H3: Small Class Sizes</w:t>
      </w:r>
    </w:p>
    <w:p>
      <w:pPr>
        <w:pStyle w:val="ListBullet"/>
      </w:pPr>
      <w:r>
        <w:t>H3: Convenient Study Options</w:t>
      </w:r>
    </w:p>
    <w:p>
      <w:pPr>
        <w:pStyle w:val="ListBullet"/>
      </w:pPr>
      <w:r>
        <w:t>H3: Location</w:t>
      </w:r>
    </w:p>
    <w:p>
      <w:pPr>
        <w:pStyle w:val="ListBullet"/>
      </w:pPr>
      <w:r>
        <w:t>H3: Who Should Apply for the Master of Business Administration Program?</w:t>
      </w:r>
    </w:p>
    <w:p>
      <w:pPr>
        <w:pStyle w:val="ListBullet"/>
      </w:pPr>
      <w:r>
        <w:t>H2: Career Opportunities for MBA Program Graduates</w:t>
      </w:r>
    </w:p>
    <w:p>
      <w:pPr>
        <w:pStyle w:val="ListBullet"/>
      </w:pPr>
      <w:r>
        <w:t>H2: Start Your Journey</w:t>
      </w:r>
    </w:p>
    <w:p>
      <w:pPr>
        <w:pStyle w:val="ListBullet"/>
      </w:pPr>
      <w:r>
        <w:t>H3: © 2024 Saint Peter's University | The Jesuit University of New Jersey</w:t>
      </w:r>
    </w:p>
    <w:p>
      <w:pPr>
        <w:pStyle w:val="Heading2"/>
      </w:pPr>
      <w:r>
        <w:t>Main Content</w:t>
      </w:r>
    </w:p>
    <w:p>
      <w:r>
        <w:t>Master of Business Administration - MBA Home academics graduate programs Business Master of Business Administration-MBA Menu Apply Request Information Program Overview MBA Program MBA Online MBA in Business Analytics M.S. in Accountancy Careers with an MBA MBA/MS Accountancy Combined Degrees Admission Requirements Academic Information Courses Curriculum Accreditation Frequently Asked Questions (FAQS) Faculty &amp; Administration MBA Program Ranked Among Top 3 in NJ Master of Business Administration-MBA Want more information on the MBA Online program? Fill out our form and a representative will be in touch! Request More Info Become a Business Innovator In today’s complex and ever-changing economy, companies are looking for graduates who are technologically savvy, adaptable and innovative. The MBA program at Saint Peter’s University will give you the skills you need to succeed in this demanding environment. Our program offers a variety of specializations, so you can choose the one that best suits your interests and career goals. Whether you want to focus on business analytics, cybersecurity, finance or something else, we have a program that will help you reach your full potential. Regardless of your concentration, you will take integrated MBA courses and have learning experiences that will help you become technologically savvy, skilled in adapting to change and focused on business innovation. You will leverage your prior educational experience and professional accomplishments to broaden your intellectual horizons and your critical thinking and interpersonal skills. Master of Business Administration Program at a Glance Business Analytics Cyber Security Finance Health Care Administration Human Resources International Business Management Marketing Intelligence Project Management Risk Management Course Format : 100 percent online, on campus or hybrid Program Duration : 36 credits*: A full-time student taking 18 credits/year should complete in 18 months or less. Trimester schedule with summer term available. *Note: Additional credits may be required upon review of UG transcript for non-business majors. Calendar : Trimester (11 weeks) Why Choose the MBA Program From Saint Peter’s? Saint Peter’s University is home to one of the best graduate business programs in the state. For three years running, the Frank J. Guarini School of Business has been recognized by NJBIZ for having one of the best MBA programs in New Jersey. We have designed our MBA program to help you succeed in today’s competitive business world. MBA courses are aligned with market trends and global needs. In addition, the Center for Career Engagement and Experiential Learning provides you with one-on-one advising and encouragement throughout your education. And because we know that flexibility is important to you, we offer a fully online MBA program that allows you to connect from anywhere and engage with our renowned faculty. Small Class Sizes At Saint Peter’s, our small class sizes mean a more personal experience—even if you’re taking MBA courses 100 percent online. You’ll enjoy meaningful interactions with our experienced faculty and the ability to network with your classmates. Our faculty is composed of doctorally and professionally qualified instructors whose backgrounds enhance the educational experience and leverage student professional experiences to deliver a participative learning environment. Classes combine theory and real-world situations, promote interpersonal skills and embrace multiculturalism. Convenient Study Options We know that you’re busy juggling your personal and professional life with your education, which is why we provide several study options. You can pursue your MBA degree full- or part-time, online, on campus or through a hybrid combination. Location Even when you study online, you enjoy the benefits of our Jersey City location. Jersey City is a major financial center and it is home to many Fortune 500 companies, which means that there are many opportunities for you to attend networking events or find employment in the area. We are also right across the border from New York City, which means you can take advantage of the plethora of world-class opportunities available there. Who Should Apply for the Master of Business Administration Program? Regardless of where you are professionally, our MBA degree program will fast-track your career, accelerate your opportunities for promotion and boost your earning potential. Our MBA program is designed for: Working professionals Recent graduates with backgrounds in statistics, accounting, finance and economics Our concentrations allow you to customize your MBA degree to succeed in your unique goals. Career Opportunities for MBA Program Graduates With a competitive job market, how can you stand out and excel? Completing a graduate degree has been proven to increase earning potential, sharpen skills and lead to promotions. Our MBA program provides you with the skill sets needed for today’s and tomorrow’s marketplace. Career opportunities depend on your concentration, but include: Financial analyst— earn a median income of $95,570 per year Human resources manager— earn a median income of $126,230 per year Information security analyst— earn a median income of $102,600 per year Management analyst— earn a median income of $93,000 per year Medical and health services manager— earn a median income of $101,340 per year This is a mere sample of the careers available to you when you earn an MBA degree from Saint Peter’s. Start Your Journey Are you ready to become a business innovator? Our MBA program will teach you to make data-driven decisions and work within a team in a business setting. Apply today to take advantage of our flexible curriculum options. No GRE or GMAT required! Apply Now</w:t>
      </w:r>
    </w:p>
    <w:p>
      <w:r>
        <w:br w:type="page"/>
      </w:r>
    </w:p>
    <w:p>
      <w:pPr>
        <w:pStyle w:val="Heading1"/>
      </w:pPr>
      <w:r>
        <w:t>Page 280: Saint Peter's University - Online Degrees</w:t>
      </w:r>
    </w:p>
    <w:p>
      <w:r>
        <w:t xml:space="preserve">URL: </w:t>
      </w:r>
      <w:r>
        <w:rPr>
          <w:i/>
        </w:rPr>
        <w:t>https://www.saintpeters.edu/graduate-admission/online-degrees/#collapse-1f61f2d678d8351cbfb1</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Online Degrees</w:t>
      </w:r>
    </w:p>
    <w:p>
      <w:pPr>
        <w:pStyle w:val="ListBullet"/>
      </w:pPr>
      <w:r>
        <w:t>H2: Online education accessible to all.</w:t>
      </w:r>
    </w:p>
    <w:p>
      <w:pPr>
        <w:pStyle w:val="ListBullet"/>
      </w:pPr>
      <w:r>
        <w:t>H3: Frequently Asked Questions</w:t>
      </w:r>
    </w:p>
    <w:p>
      <w:pPr>
        <w:pStyle w:val="ListBullet"/>
      </w:pPr>
      <w:r>
        <w:t>H3: © 2024 Saint Peter's University | The Jesuit University of New Jersey</w:t>
      </w:r>
    </w:p>
    <w:p>
      <w:pPr>
        <w:pStyle w:val="Heading2"/>
      </w:pPr>
      <w:r>
        <w:t>Main Content</w:t>
      </w:r>
    </w:p>
    <w:p>
      <w:r>
        <w:t>Online Degrees Online education accessible to all. Saint Peter’s Online is dedicated to developing high quality, relevant and accessible online courses and programs for Saint Peter’s University. Our experienced Instructional Designers use Industry Best Practices, Blackboard LMS, Blackboard Tools, Publisher Resources, Accessibility Checkers and Web 2.0 Technology to meet the needs of every online student. Frequently Asked Questions What is Saint Peter’s Online Programs? Saint Peter’s Online Program is a new department responsible for designing a robust online learning environment that will meet the diverse needs of online learning students. What is the difference between Saint Peter’s Online (SPO) online courses and traditional online courses? SPO online courses possess the Distance Learning “DL” designation and are developed through Saint Peter’s Online Programs. What is the “DL” designation? “DL” designation is added to an existing course and allows that course to be offered in a distance learning environment and to be developed by Saint Peter’s Online. Will all online courses have “DL” designation? No. Only courses developed by Saint Peter’s Online Programs will have “DL” designation. What is an online course development cycle? An Online Course Development cycle is the systematic process by which Saint Peter’s Online’s instructional designers are paired with subject matter experts (developers/smes) for 8-12 weeks resulting in the creation of Master Shells (Master Courses). Master of Business Administration (MBA) Our MBA program offers you the know-how to work within a team and develop your data-driven, decision-making skills in a business setting. The convenient and flexible curriculum allows you to balance work, life, and courses. Learn More M.S. in Business Analytics This program was designed for working managers and professionals who seek to deepen their industry credentials, data analysis skills and ability to leverage and monetize data in managerial processes and decision making to meet market needs. Offered through Data Science Institute at Saint Peter’s University, the program provides a unique combination of skills and knowledge for managers. Learn More M.S. in Data Science Our Data Science program integrates scientific methods from statistics, computer science and data-based business management to extract knowledge from data and drive decision making. Our curriculum provides students with a rigorous course of study in big data technologies, applications and practices a pathway for student internships and full-time employment. Learn More M.S. in Health Science Our program provides a post-baccalaureate option for students wishing to pursue and/ or advance careers in leadership and education in the healthcare industry. It will allow students from multiple educational and professional backgrounds to leverage a single graduate program of study. Learn More M.A./M.S. in Industrial Organizational Psychology Our program will provide you with the training to improve organizational performance and the know-how to analyze big data in a business setting. It connects you with dedicated professors, who help you develop your critical thinking skills as well as provide you with an understanding of industrial organizational psychology. Learn More M.S. in Marketing Science Our program is the premiere marketing science STEM program that leverages the breakthroughs in machine learning using big data and predictive modeling that have revolutionized identification of customers ready to buy. The program provides thought leadership on the transformation of advertising in the areas of consumer psychology, customer analytics and digital marketing. Learn More Doctor of Education in Higher Education Our program is designed to prepare mid-career professionals and executives in college, university and government professions to assume high profile leadership positions in administration, academics, student life and research areas of higher education. Learn More Ed.D. in Educational Leadership (K-12) When you aspire to lead a school district, shape educational policies and make a positive impact on the lives of students, the Ed.D. in Educational Leadership (K–12) at Saint Peter’s University is your best path. Our program empowers you with the necessary skills and mindset to thrive in educational leadership roles. Learn More</w:t>
      </w:r>
    </w:p>
    <w:p>
      <w:r>
        <w:br w:type="page"/>
      </w:r>
    </w:p>
    <w:p>
      <w:pPr>
        <w:pStyle w:val="Heading1"/>
      </w:pPr>
      <w:r>
        <w:t>Page 281: Saint Peter's University - Online Degrees</w:t>
      </w:r>
    </w:p>
    <w:p>
      <w:r>
        <w:t xml:space="preserve">URL: </w:t>
      </w:r>
      <w:r>
        <w:rPr>
          <w:i/>
        </w:rPr>
        <w:t>https://www.saintpeters.edu/graduate-admission/online-degrees/#collapse-fdb6d50678d8351cbfb1</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Online Degrees</w:t>
      </w:r>
    </w:p>
    <w:p>
      <w:pPr>
        <w:pStyle w:val="ListBullet"/>
      </w:pPr>
      <w:r>
        <w:t>H2: Online education accessible to all.</w:t>
      </w:r>
    </w:p>
    <w:p>
      <w:pPr>
        <w:pStyle w:val="ListBullet"/>
      </w:pPr>
      <w:r>
        <w:t>H3: Frequently Asked Questions</w:t>
      </w:r>
    </w:p>
    <w:p>
      <w:pPr>
        <w:pStyle w:val="ListBullet"/>
      </w:pPr>
      <w:r>
        <w:t>H3: © 2024 Saint Peter's University | The Jesuit University of New Jersey</w:t>
      </w:r>
    </w:p>
    <w:p>
      <w:pPr>
        <w:pStyle w:val="Heading2"/>
      </w:pPr>
      <w:r>
        <w:t>Main Content</w:t>
      </w:r>
    </w:p>
    <w:p>
      <w:r>
        <w:t>Online Degrees Online education accessible to all. Saint Peter’s Online is dedicated to developing high quality, relevant and accessible online courses and programs for Saint Peter’s University. Our experienced Instructional Designers use Industry Best Practices, Blackboard LMS, Blackboard Tools, Publisher Resources, Accessibility Checkers and Web 2.0 Technology to meet the needs of every online student. Frequently Asked Questions What is Saint Peter’s Online Programs? Saint Peter’s Online Program is a new department responsible for designing a robust online learning environment that will meet the diverse needs of online learning students. What is the difference between Saint Peter’s Online (SPO) online courses and traditional online courses? SPO online courses possess the Distance Learning “DL” designation and are developed through Saint Peter’s Online Programs. What is the “DL” designation? “DL” designation is added to an existing course and allows that course to be offered in a distance learning environment and to be developed by Saint Peter’s Online. Will all online courses have “DL” designation? No. Only courses developed by Saint Peter’s Online Programs will have “DL” designation. What is an online course development cycle? An Online Course Development cycle is the systematic process by which Saint Peter’s Online’s instructional designers are paired with subject matter experts (developers/smes) for 8-12 weeks resulting in the creation of Master Shells (Master Courses). Master of Business Administration (MBA) Our MBA program offers you the know-how to work within a team and develop your data-driven, decision-making skills in a business setting. The convenient and flexible curriculum allows you to balance work, life, and courses. Learn More M.S. in Business Analytics This program was designed for working managers and professionals who seek to deepen their industry credentials, data analysis skills and ability to leverage and monetize data in managerial processes and decision making to meet market needs. Offered through Data Science Institute at Saint Peter’s University, the program provides a unique combination of skills and knowledge for managers. Learn More M.S. in Data Science Our Data Science program integrates scientific methods from statistics, computer science and data-based business management to extract knowledge from data and drive decision making. Our curriculum provides students with a rigorous course of study in big data technologies, applications and practices a pathway for student internships and full-time employment. Learn More M.S. in Health Science Our program provides a post-baccalaureate option for students wishing to pursue and/ or advance careers in leadership and education in the healthcare industry. It will allow students from multiple educational and professional backgrounds to leverage a single graduate program of study. Learn More M.A./M.S. in Industrial Organizational Psychology Our program will provide you with the training to improve organizational performance and the know-how to analyze big data in a business setting. It connects you with dedicated professors, who help you develop your critical thinking skills as well as provide you with an understanding of industrial organizational psychology. Learn More M.S. in Marketing Science Our program is the premiere marketing science STEM program that leverages the breakthroughs in machine learning using big data and predictive modeling that have revolutionized identification of customers ready to buy. The program provides thought leadership on the transformation of advertising in the areas of consumer psychology, customer analytics and digital marketing. Learn More Doctor of Education in Higher Education Our program is designed to prepare mid-career professionals and executives in college, university and government professions to assume high profile leadership positions in administration, academics, student life and research areas of higher education. Learn More Ed.D. in Educational Leadership (K-12) When you aspire to lead a school district, shape educational policies and make a positive impact on the lives of students, the Ed.D. in Educational Leadership (K–12) at Saint Peter’s University is your best path. Our program empowers you with the necessary skills and mindset to thrive in educational leadership roles. Learn More</w:t>
      </w:r>
    </w:p>
    <w:p>
      <w:r>
        <w:br w:type="page"/>
      </w:r>
    </w:p>
    <w:p>
      <w:pPr>
        <w:pStyle w:val="Heading1"/>
      </w:pPr>
      <w:r>
        <w:t>Page 282: Saint Peter's University - Accelerated Graduate Degrees</w:t>
      </w:r>
    </w:p>
    <w:p>
      <w:r>
        <w:t xml:space="preserve">URL: </w:t>
      </w:r>
      <w:r>
        <w:rPr>
          <w:i/>
        </w:rPr>
        <w:t>https://www.saintpeters.edu/academics/graduate-programs/accelerated-graduate-degrees/#footer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Accelerated Graduate Degrees</w:t>
      </w:r>
    </w:p>
    <w:p>
      <w:pPr>
        <w:pStyle w:val="ListBullet"/>
      </w:pPr>
      <w:r>
        <w:t>H2: Benefits</w:t>
      </w:r>
    </w:p>
    <w:p>
      <w:pPr>
        <w:pStyle w:val="ListBullet"/>
      </w:pPr>
      <w:r>
        <w:t>H2: Programs</w:t>
      </w:r>
    </w:p>
    <w:p>
      <w:pPr>
        <w:pStyle w:val="ListBullet"/>
      </w:pPr>
      <w:r>
        <w:t>H3: © 2024 Saint Peter's University | The Jesuit University of New Jersey</w:t>
      </w:r>
    </w:p>
    <w:p>
      <w:pPr>
        <w:pStyle w:val="Heading2"/>
      </w:pPr>
      <w:r>
        <w:t>Main Content</w:t>
      </w:r>
    </w:p>
    <w:p>
      <w:r>
        <w:t>Accelerated Graduate Degrees Advance Your Degree Accelerated Degree Programs are designed to provide exceptional undergraduate students a pathway to earn both an undergraduate and graduate degree in as little as five years . In addition, our programs allow students to pursue their professional interests while taking advantage of experiential education experiences, internships, research, and more, creating career opportunities. Benefits Earn two degrees in less time; in addition to saving money, you will benefit from a seamless transition from undergraduate to graduate study while increasing your marketability in the workforce. Save time and money Complete your degrees sooner, save on tuition costs and enter the workforce at least one year earlier with a graduate degree. Financial Aid Apply your financial aid towards your graduate credits which means no course overload fees while in the accelerated dual-degree program. Increased earning potential Graduating with both degrees often means higher starting salaries and more earning potential throughout your career. Experiential learning You’ll have an additional area of expertise and the credentials to tackle a broad range of industry-related projects. You’ll receive highly personalized academic support and advice to guide you in course selection in addition to networking opportunities. Start your Application Eligible Students with outstanding academic records may apply to the relevant program of interest once they have completed 60 credits and, upon acceptance, take two graduate courses (6 credits) within their last 30 credits. Please make sure to check on specific program admission requirements and prerequisites. Programs The School of Graduate Studies currently offers the following accelerated degree programs: School of Business Accountancy Business Analytics Cyber Security Data Science Finance Marketing Science MBA MBA/Accountancy College of Arts &amp; Sciences Communications and Public Relations Health Science Industrial-Organizational Psychology Public Administration School of Education Education Multiple concentrations are available, including Educational Technology (PK-12 &amp; Higher Education) And teaching.</w:t>
      </w:r>
    </w:p>
    <w:p>
      <w:r>
        <w:br w:type="page"/>
      </w:r>
    </w:p>
    <w:p>
      <w:pPr>
        <w:pStyle w:val="Heading1"/>
      </w:pPr>
      <w:r>
        <w:t>Page 283: Saint Peter's University - Accelerated Graduate Degrees</w:t>
      </w:r>
    </w:p>
    <w:p>
      <w:r>
        <w:t xml:space="preserve">URL: </w:t>
      </w:r>
      <w:r>
        <w:rPr>
          <w:i/>
        </w:rPr>
        <w:t>https://www.saintpeters.edu/academics/graduate-programs/accelerated-graduate-degrees/#main-content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Accelerated Graduate Degrees</w:t>
      </w:r>
    </w:p>
    <w:p>
      <w:pPr>
        <w:pStyle w:val="ListBullet"/>
      </w:pPr>
      <w:r>
        <w:t>H2: Benefits</w:t>
      </w:r>
    </w:p>
    <w:p>
      <w:pPr>
        <w:pStyle w:val="ListBullet"/>
      </w:pPr>
      <w:r>
        <w:t>H2: Programs</w:t>
      </w:r>
    </w:p>
    <w:p>
      <w:pPr>
        <w:pStyle w:val="ListBullet"/>
      </w:pPr>
      <w:r>
        <w:t>H3: © 2024 Saint Peter's University | The Jesuit University of New Jersey</w:t>
      </w:r>
    </w:p>
    <w:p>
      <w:pPr>
        <w:pStyle w:val="Heading2"/>
      </w:pPr>
      <w:r>
        <w:t>Main Content</w:t>
      </w:r>
    </w:p>
    <w:p>
      <w:r>
        <w:t>Accelerated Graduate Degrees Advance Your Degree Accelerated Degree Programs are designed to provide exceptional undergraduate students a pathway to earn both an undergraduate and graduate degree in as little as five years . In addition, our programs allow students to pursue their professional interests while taking advantage of experiential education experiences, internships, research, and more, creating career opportunities. Benefits Earn two degrees in less time; in addition to saving money, you will benefit from a seamless transition from undergraduate to graduate study while increasing your marketability in the workforce. Save time and money Complete your degrees sooner, save on tuition costs and enter the workforce at least one year earlier with a graduate degree. Financial Aid Apply your financial aid towards your graduate credits which means no course overload fees while in the accelerated dual-degree program. Increased earning potential Graduating with both degrees often means higher starting salaries and more earning potential throughout your career. Experiential learning You’ll have an additional area of expertise and the credentials to tackle a broad range of industry-related projects. You’ll receive highly personalized academic support and advice to guide you in course selection in addition to networking opportunities. Start your Application Eligible Students with outstanding academic records may apply to the relevant program of interest once they have completed 60 credits and, upon acceptance, take two graduate courses (6 credits) within their last 30 credits. Please make sure to check on specific program admission requirements and prerequisites. Programs The School of Graduate Studies currently offers the following accelerated degree programs: School of Business Accountancy Business Analytics Cyber Security Data Science Finance Marketing Science MBA MBA/Accountancy College of Arts &amp; Sciences Communications and Public Relations Health Science Industrial-Organizational Psychology Public Administration School of Education Education Multiple concentrations are available, including Educational Technology (PK-12 &amp; Higher Education) And teaching.</w:t>
      </w:r>
    </w:p>
    <w:p>
      <w:r>
        <w:br w:type="page"/>
      </w:r>
    </w:p>
    <w:p>
      <w:pPr>
        <w:pStyle w:val="Heading1"/>
      </w:pPr>
      <w:r>
        <w:t>Page 284: Saint Peter's University - Business - Accelerated BS to MSA Program</w:t>
      </w:r>
    </w:p>
    <w:p>
      <w:r>
        <w:t xml:space="preserve">URL: </w:t>
      </w:r>
      <w:r>
        <w:rPr>
          <w:i/>
        </w:rPr>
        <w:t>https://www.saintpeters.edu/academics/graduate-programs/business/master-of-science-in-accountancy/accelerated-bs-to-msa-program/</w:t>
      </w:r>
    </w:p>
    <w:p>
      <w:pPr>
        <w:pStyle w:val="Heading2"/>
      </w:pPr>
      <w:r>
        <w:t>Meta Description</w:t>
      </w:r>
    </w:p>
    <w:p>
      <w:r>
        <w:t>Graduate Business Degree Programs at Saint Peter’s, including the Master of Business Administration (MBA Degree), Master of Science in Accountancy and a Dual MBA/MSA, develop the complex, inter-related skills that help students move up the corporate ladder and that companies seek in their leaders to remain competitive.</w:t>
      </w:r>
    </w:p>
    <w:p>
      <w:pPr>
        <w:pStyle w:val="Heading2"/>
      </w:pPr>
      <w:r>
        <w:t>Page Structure</w:t>
      </w:r>
    </w:p>
    <w:p>
      <w:pPr>
        <w:pStyle w:val="ListBullet"/>
      </w:pPr>
      <w:r>
        <w:t>H3: Graduate Program Applications Now Open!</w:t>
      </w:r>
    </w:p>
    <w:p>
      <w:pPr>
        <w:pStyle w:val="ListBullet"/>
      </w:pPr>
      <w:r>
        <w:t>H2: Graduate Business</w:t>
      </w:r>
    </w:p>
    <w:p>
      <w:pPr>
        <w:pStyle w:val="ListBullet"/>
      </w:pPr>
      <w:r>
        <w:t>H2: Accelerated BS to MSA Program</w:t>
      </w:r>
    </w:p>
    <w:p>
      <w:pPr>
        <w:pStyle w:val="ListBullet"/>
      </w:pPr>
      <w:r>
        <w:t>H3: Admission Requirements</w:t>
      </w:r>
    </w:p>
    <w:p>
      <w:pPr>
        <w:pStyle w:val="ListBullet"/>
      </w:pPr>
      <w:r>
        <w:t>H3: Credits and Curriculum</w:t>
      </w:r>
    </w:p>
    <w:p>
      <w:pPr>
        <w:pStyle w:val="ListBullet"/>
      </w:pPr>
      <w:r>
        <w:t>H3: © 2024 Saint Peter's University | The Jesuit University of New Jersey</w:t>
      </w:r>
    </w:p>
    <w:p>
      <w:pPr>
        <w:pStyle w:val="Heading2"/>
      </w:pPr>
      <w:r>
        <w:t>Main Content</w:t>
      </w:r>
    </w:p>
    <w:p>
      <w:r>
        <w:t>Graduate Business Home academics graduate programs Business M.S. in Accountancy Accelerated BS to MSA Program Menu Apply Request Information Program Overview MBA Program MBA Online MBA in Business Analytics M.S. in Accountancy Careers with an MBA MBA/MS Accountancy Combined Degrees Admission Requirements Academic Information Courses Curriculum Accreditation Frequently Asked Questions (FAQS) Faculty &amp; Administration MBA Program Ranked Among Top 3 in NJ Accelerated BS to MSA Program Admission Requirements Accountancy students may apply to the program upon completion of 60 credits, and upon acceptance, take two graduate courses (6 credits) within their last 30 undergraduate credits. Specific admission requirements include: Accountancy major (Pre-requisite courses include: Principles of Accounting 1 &amp; 2 (AC-151/152), Intermediate Accounting Theory 1 &amp; 2 (AC-331/332), an advanced Accounting course (AC-3XX/4XX) and Macro Economics (EC-101) and Micro Economics (EC-102) Successful completion of 60 credits Cumulative GPA of 3.0 or higher, Major GPA of 3.0 or higher, and Cognate Course GPA of 3.0 or higher; at the time of application and when the BS degree is completed Complete the BS degree in four (4) years or less Submission of the graduate application, personal statement (500+ words), and résumé Official transcript(s) will be obtained from Enrollment Services Two letters of recommendation from the Accounting Department faculty (one recommendation may be from a business-related department faculty member) An interview may be required Students may apply to the program by November 1st, but not later than March 1st, prior to their last 30 credits. Credits and Curriculum The Masters of Science in Accounting is 30 credits. If accepted into the accelerated program, students will take up to six graduate credits in either the fall or spring trimester within their last 30 credits. (Note: Students are not permitted to take courses in the winter trimester.) Students will meet with a graduate programs advisor to choose these courses from among the MSA Core Courses* listed below. Graduate courses taken while an undergraduate are billed at the undergraduate tuition rate and fulfill course requirements for the Bachelor’s and Master’s degrees. The bachelor’s degree will be awarded upon successful completion of all requirements for the undergraduate degree. Note: The University will apply the initial 6 graduate credits to the graduate transcript upon completion of 12 additional graduate credits. Upon completion of the bachelor’s degree, students take all graduate courses and will enroll in at least two courses in each of the subsequent trimesters until completed. All graduate courses are billed at the graduate tuition rate. Upon successful completion of the remaining graduate credits, the student will be awarded the Master of Science degree. *MSA Core and Risk Management Concentration Courses AC 520 Financial Accounting &amp; Reporting AC 541 Internal Controls and Sarbanes Oxley Compliance AC 543 Forensic Accounting and Internal Auditing AC Elective GB 517 Business Ethics GB 629 Enterprise Risk Management GB 630 Strategic Risk Management GB 631 Risk Management and Insurance</w:t>
      </w:r>
    </w:p>
    <w:p>
      <w:r>
        <w:br w:type="page"/>
      </w:r>
    </w:p>
    <w:p>
      <w:pPr>
        <w:pStyle w:val="Heading1"/>
      </w:pPr>
      <w:r>
        <w:t>Page 285: Saint Peter's University - Master of Science in Data Science - Accelerated B.S. to M.S. in Data Science</w:t>
      </w:r>
    </w:p>
    <w:p>
      <w:r>
        <w:t xml:space="preserve">URL: </w:t>
      </w:r>
      <w:r>
        <w:rPr>
          <w:i/>
        </w:rPr>
        <w:t>https://www.saintpeters.edu/academics/graduate-programs/master-of-science-in-data-science/accelerated-b-s-to-m-s-in-data-science/</w:t>
      </w:r>
    </w:p>
    <w:p>
      <w:pPr>
        <w:pStyle w:val="Heading2"/>
      </w:pPr>
      <w:r>
        <w:t>Meta Description</w:t>
      </w:r>
    </w:p>
    <w:p>
      <w:r>
        <w:t>Master of Science in Data Science and Business Analytics and Data Science Institute</w:t>
      </w:r>
    </w:p>
    <w:p>
      <w:pPr>
        <w:pStyle w:val="Heading2"/>
      </w:pPr>
      <w:r>
        <w:t>Page Structure</w:t>
      </w:r>
    </w:p>
    <w:p>
      <w:pPr>
        <w:pStyle w:val="ListBullet"/>
      </w:pPr>
      <w:r>
        <w:t>H3: Graduate Program Applications Now Open!</w:t>
      </w:r>
    </w:p>
    <w:p>
      <w:pPr>
        <w:pStyle w:val="ListBullet"/>
      </w:pPr>
      <w:r>
        <w:t>H2: M.S. in Data Science</w:t>
      </w:r>
    </w:p>
    <w:p>
      <w:pPr>
        <w:pStyle w:val="ListBullet"/>
      </w:pPr>
      <w:r>
        <w:t>H3: Data Science Program Webinar</w:t>
      </w:r>
    </w:p>
    <w:p>
      <w:pPr>
        <w:pStyle w:val="ListBullet"/>
      </w:pPr>
      <w:r>
        <w:t>H2: Accelerated B.S. to M.S. in Data Science</w:t>
      </w:r>
    </w:p>
    <w:p>
      <w:pPr>
        <w:pStyle w:val="ListBullet"/>
      </w:pPr>
      <w:r>
        <w:t>H3: Admission Requirements</w:t>
      </w:r>
    </w:p>
    <w:p>
      <w:pPr>
        <w:pStyle w:val="ListBullet"/>
      </w:pPr>
      <w:r>
        <w:t>H3: Credits and Curriculum</w:t>
      </w:r>
    </w:p>
    <w:p>
      <w:pPr>
        <w:pStyle w:val="ListBullet"/>
      </w:pPr>
      <w:r>
        <w:t>H3: Accelerated BS to MS in Data Science Program</w:t>
      </w:r>
    </w:p>
    <w:p>
      <w:pPr>
        <w:pStyle w:val="ListBullet"/>
      </w:pPr>
      <w:r>
        <w:t>H3: © 2024 Saint Peter's University | The Jesuit University of New Jersey</w:t>
      </w:r>
    </w:p>
    <w:p>
      <w:pPr>
        <w:pStyle w:val="Heading2"/>
      </w:pPr>
      <w:r>
        <w:t>Main Content</w:t>
      </w:r>
    </w:p>
    <w:p>
      <w:r>
        <w:t>M.S. in Data Science Home academics graduate programs Master of Science in Data Science Accelerated B.S. to M.S. in Data Science Menu At a Glance Apply Request Information Program Overview Data Science Institute The Growing Field of Data Science Admission Requirements Courses Curriculum Program Goals and Learning Objectives Student and Faculty Research Faculty &amp; Administration M.S. in Data Science Professional Program Courses and Schedule Admission Requirements – M.S. Data Science (Professional Program) Curricular Practical Training (CPT) FAQ Data Science Program Webinar Student Presentations Shah Shoib - Patent_Analytics Accelerated B.S. to M.S. in Data Science With the exponential growth of Big Data over the past few years, the need for Data Scientists becomes more and more pronounced and urgent. Saint Peter’s University has been offering a cutting-‐edge academic program to meet such demands and train the next generation of data scientists. The program prepares students for leadership roles in finance, retail, pharmaceutical, consulting, technology, and all sectors that need to leverage their data. Current graduates work at companies such as JP Morgan, 3M Health Technologies, FedEx and Goldman Sachs. Data Science with a focus on Business Analytics is the discipline that integrates scientific methods from statistics, computer science and data-‐based business management to extract knowledge from data and drive decision making. The Master in Data Science curriculum provides students with a rigorous course of study in Big Data technologies, applications and practices. Please inquire with your advisor for information on the MS in Data Science. This program is designed for students with a background in science, applied science, business, or economics. For preparedness, students need to be currently enrolled in a BS program. The Accelerated BS to MS Data Science degree program offers several advantages. The program: Accelerates the attainment of an advanced degree Facilitates seamless transition to a master’s degree Increases students’ marketability in the field of Data Science Saves students time and money Admission Requirements Students may apply to the program upon completion of 60 credits, and upon acceptance, take four graduate courses (12 credits) within their last 30 credits. Specific admission requirements include: Successful completion of 60 credits Cumulative major GPA of 3.0 or higher, Major GPA of 3.0 or higher; at the time of application and when the BS degree is completed Complete the BS degree in four years or less Submission of the graduate application, and personal statement (500 words) Official transcript(s) will be obtained from Enrollment Services upon completion An interview may be required Credits and Curriculum If accepted into the accelerated program, students will take up to six Data Science graduate credits in either the fall or spring semester within their last 30 credits. Graduate courses taken while an undergraduate are billed at the undergraduate tuition rate and fulfill course requirements for the Bachelor’s and Master’s degrees. The bachelor’s degree will be awarded upon successful completion of all requirements for the undergraduate degree. Note: The University will apply the initial 6 graduate credits to the graduate transcript upon completion of 12 additional graduate credits. Upon completion of the bachelor’s degree, students take all graduate courses and will enroll in at least two courses in each of the subsequent semesters until completed. All graduate courses are billed at the graduate tuition rate. Upon successful completion of the remaining graduate credits, the student will be awarded a Master of Science in Data Science. Accelerated BS to MS in Data Science Program You can earn your undergraduate degree and a MS in Data Science in five years through our Accelerated Program. YOU CAN HAVE MASTER’S DEGREE IN 9 MONTHS WITH BELOW RECOMMENDED SCHEDULE (FULLY ONLINE IS AN OPTION) Fall DS-530 DS-542 Data Management Systems Python in Data Science 3 3 Winter DS-600 DS-620 Data Mining Data Visualization DS Elective 3 3 3 Spring DS-630 DS-670 Machine Learning Capstone: Big Data and Business Analytics DS Elective 3 3 3 24</w:t>
      </w:r>
    </w:p>
    <w:p>
      <w:r>
        <w:br w:type="page"/>
      </w:r>
    </w:p>
    <w:p>
      <w:pPr>
        <w:pStyle w:val="Heading1"/>
      </w:pPr>
      <w:r>
        <w:t>Page 286: Saint Peter's University - Master of Science in Cyber Security - Accelerated BS/BA to MS in Cyber Security</w:t>
      </w:r>
    </w:p>
    <w:p>
      <w:r>
        <w:t xml:space="preserve">URL: </w:t>
      </w:r>
      <w:r>
        <w:rPr>
          <w:i/>
        </w:rPr>
        <w:t>https://www.saintpeters.edu/academics/graduate-programs/master-of-science-in-cyber-security/program/accelerated-bsba-to-ms-in-cyber-security/</w:t>
      </w:r>
    </w:p>
    <w:p>
      <w:pPr>
        <w:pStyle w:val="Heading2"/>
      </w:pPr>
      <w:r>
        <w:t>Meta Description</w:t>
      </w:r>
    </w:p>
    <w:p>
      <w:r>
        <w:t>Cyber Security Center and Master Degree Program at Saint Peter's University, the Jesuit University of New Jersey</w:t>
      </w:r>
    </w:p>
    <w:p>
      <w:pPr>
        <w:pStyle w:val="Heading2"/>
      </w:pPr>
      <w:r>
        <w:t>Page Structure</w:t>
      </w:r>
    </w:p>
    <w:p>
      <w:pPr>
        <w:pStyle w:val="ListBullet"/>
      </w:pPr>
      <w:r>
        <w:t>H3: Graduate Program Applications Now Open!</w:t>
      </w:r>
    </w:p>
    <w:p>
      <w:pPr>
        <w:pStyle w:val="ListBullet"/>
      </w:pPr>
      <w:r>
        <w:t>H2: M.S. in Cyber Security</w:t>
      </w:r>
    </w:p>
    <w:p>
      <w:pPr>
        <w:pStyle w:val="ListBullet"/>
      </w:pPr>
      <w:r>
        <w:t>H2: Accelerated BS/BA to MS in Cyber Security</w:t>
      </w:r>
    </w:p>
    <w:p>
      <w:pPr>
        <w:pStyle w:val="ListBullet"/>
      </w:pPr>
      <w:r>
        <w:t>H3: Admission Requirements</w:t>
      </w:r>
    </w:p>
    <w:p>
      <w:pPr>
        <w:pStyle w:val="ListBullet"/>
      </w:pPr>
      <w:r>
        <w:t>H3: Credits and Curriculum</w:t>
      </w:r>
    </w:p>
    <w:p>
      <w:pPr>
        <w:pStyle w:val="ListBullet"/>
      </w:pPr>
      <w:r>
        <w:t>H3: © 2024 Saint Peter's University | The Jesuit University of New Jersey</w:t>
      </w:r>
    </w:p>
    <w:p>
      <w:pPr>
        <w:pStyle w:val="Heading2"/>
      </w:pPr>
      <w:r>
        <w:t>Main Content</w:t>
      </w:r>
    </w:p>
    <w:p>
      <w:r>
        <w:t>M.S. in Cyber Security Home academics graduate programs Master of Science in Cyber Security M.S. in Cyber Security Accelerated BS/BA to MS in Cyber Security Menu Apply Request Information Program Overview Admission Requirements Courses Curriculum Blockchain Technology Summer Course Program Goals and Learning Objectives The Cyber Security Center Internships and Job Opportunities Faculty &amp; Administration Undergraduate Concentration in Cyber Security Undergraduate Program in Computer Science Connect with Computer and Information Sciences (201) 761-6360 Loyola Hall, Room 10 computerscience@saintpeters.edu Accelerated BS/BA to MS in Cyber Security Interested in a career in Cyber Security? Cyber Security is one of the most serious economic and national security challenges that the U.S. and world economy faces. With every industry becoming increasing dependent on the digital landscape, data assurance and protection against an evolving range of cyber attacks is critical. The Graduate Cyber Security program combines two areas of focus: Information Systems Security and Assurance as well as Cyber Security and Computer Forensics. Please inquire with Program Director Edward Moskal at emoskal@saintpeters.edu for information on the MS Cyber Security Program. The Accelerated BS/BA to MS Cyber Security degree program offers several advantages. The program: Accelerates the attainment of an advanced degree Facilitates seamless transition to a master’s degree Increases students’ marketability in the field of Cyber Security Gives students the opportunity to utilize current industry technologies Saves students time and money (first 6 credits are included in full-time undergrad tuition) Admission Requirements Entrance into the MS Cyber Security Program is open to those students pursuing the BS in Computer Science, students in the Criminal Justice program if they are pursing a concentration in Cyber Security and Digital Forensics, Mathematics majors if they are minoring in Computer Science, and any student from any major that is minoring in Cyber Security or has completed an Internship in the University Cyber Security Center. Any student may apply to the program if they meet the above criteria and have completed 60 credits, and upon acceptance, take two graduate courses: Cyber Security and Risk Management, Cryptology, International Telcom Networks, Mobile Computing and Wireless, or Legal Aspects and Ethical Concerns within their last 30 credits. Specific admission requirements include: Successful completion of 60 credits Major GPA of 3.0 or higher and Cognate Course GPA of 3.0 or higher; at the time of application and when the BS degree is completed Complete the BS/BA degree in four (4) years or less Submission of the graduate application, and personal statement (500 words) Official transcript(s) which will be obtained from Enrollment Services Two letters of recommendation from school of Undergraduate Degree An interview may be required Students may apply to the program by November 1st, but not later than March 1st, prior to their last 30 credits. Credits and Curriculum If accepted into the accelerated program, students will take six Cyber Security graduate course credits in either the fall or spring semester within their last 30 credits. Graduate courses taken while an undergraduate are billed at the undergraduate tuition rate and fulfill course requirements for the Bachelor’s and Master’s degrees. The bachelor’s degree will be awarded upon successful completion of all requirements for the undergraduate degree. Note: The University will apply the six graduate credits to the graduate transcript upon completion of 12 additional graduate credits. Upon completion of the bachelor’s degree, students take all graduate courses and will enroll in at least two courses in each of the subsequent semesters until completed. All graduate courses are billed at the graduate tuition rate. Upon successful completion of the remaining graduate credits, the student will be awarded a Master of Science in Cyber Security.</w:t>
      </w:r>
    </w:p>
    <w:p>
      <w:pPr>
        <w:pStyle w:val="Heading2"/>
      </w:pPr>
      <w:r>
        <w:t>Contact Information</w:t>
      </w:r>
    </w:p>
    <w:p>
      <w:pPr>
        <w:pStyle w:val="ListBullet"/>
      </w:pPr>
      <w:r>
        <w:t>Email Addresses:</w:t>
      </w:r>
    </w:p>
    <w:p>
      <w:pPr>
        <w:pStyle w:val="ListNumber"/>
      </w:pPr>
      <w:r>
        <w:t>computerscience@saintpeters.edu</w:t>
      </w:r>
    </w:p>
    <w:p>
      <w:pPr>
        <w:pStyle w:val="ListNumber"/>
      </w:pPr>
      <w:r>
        <w:t>emoskal@saintpeters.edu</w:t>
      </w:r>
    </w:p>
    <w:p>
      <w:r>
        <w:br w:type="page"/>
      </w:r>
    </w:p>
    <w:p>
      <w:pPr>
        <w:pStyle w:val="Heading1"/>
      </w:pPr>
      <w:r>
        <w:t>Page 287: Saint Peter's University - Accelerated Graduate Degrees</w:t>
      </w:r>
    </w:p>
    <w:p>
      <w:r>
        <w:t xml:space="preserve">URL: </w:t>
      </w:r>
      <w:r>
        <w:rPr>
          <w:i/>
        </w:rPr>
        <w:t>https://www.saintpeters.edu/academics/graduate-programs/accelerated-graduate-degrees/#collapse-1786a24678d8351ef67c</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Accelerated Graduate Degrees</w:t>
      </w:r>
    </w:p>
    <w:p>
      <w:pPr>
        <w:pStyle w:val="ListBullet"/>
      </w:pPr>
      <w:r>
        <w:t>H2: Benefits</w:t>
      </w:r>
    </w:p>
    <w:p>
      <w:pPr>
        <w:pStyle w:val="ListBullet"/>
      </w:pPr>
      <w:r>
        <w:t>H2: Programs</w:t>
      </w:r>
    </w:p>
    <w:p>
      <w:pPr>
        <w:pStyle w:val="ListBullet"/>
      </w:pPr>
      <w:r>
        <w:t>H3: © 2024 Saint Peter's University | The Jesuit University of New Jersey</w:t>
      </w:r>
    </w:p>
    <w:p>
      <w:pPr>
        <w:pStyle w:val="Heading2"/>
      </w:pPr>
      <w:r>
        <w:t>Main Content</w:t>
      </w:r>
    </w:p>
    <w:p>
      <w:r>
        <w:t>Accelerated Graduate Degrees Advance Your Degree Accelerated Degree Programs are designed to provide exceptional undergraduate students a pathway to earn both an undergraduate and graduate degree in as little as five years . In addition, our programs allow students to pursue their professional interests while taking advantage of experiential education experiences, internships, research, and more, creating career opportunities. Benefits Earn two degrees in less time; in addition to saving money, you will benefit from a seamless transition from undergraduate to graduate study while increasing your marketability in the workforce. Save time and money Complete your degrees sooner, save on tuition costs and enter the workforce at least one year earlier with a graduate degree. Financial Aid Apply your financial aid towards your graduate credits which means no course overload fees while in the accelerated dual-degree program. Increased earning potential Graduating with both degrees often means higher starting salaries and more earning potential throughout your career. Experiential learning You’ll have an additional area of expertise and the credentials to tackle a broad range of industry-related projects. You’ll receive highly personalized academic support and advice to guide you in course selection in addition to networking opportunities. Start your Application Eligible Students with outstanding academic records may apply to the relevant program of interest once they have completed 60 credits and, upon acceptance, take two graduate courses (6 credits) within their last 30 credits. Please make sure to check on specific program admission requirements and prerequisites. Programs The School of Graduate Studies currently offers the following accelerated degree programs: School of Business Accountancy Business Analytics Cyber Security Data Science Finance Marketing Science MBA MBA/Accountancy College of Arts &amp; Sciences Communications and Public Relations Health Science Industrial-Organizational Psychology Public Administration School of Education Education Multiple concentrations are available, including Educational Technology (PK-12 &amp; Higher Education) And teaching.</w:t>
      </w:r>
    </w:p>
    <w:p>
      <w:r>
        <w:br w:type="page"/>
      </w:r>
    </w:p>
    <w:p>
      <w:pPr>
        <w:pStyle w:val="Heading1"/>
      </w:pPr>
      <w:r>
        <w:t>Page 288: Saint Peter's University - Business - Accelerated BS to MBA Program</w:t>
      </w:r>
    </w:p>
    <w:p>
      <w:r>
        <w:t xml:space="preserve">URL: </w:t>
      </w:r>
      <w:r>
        <w:rPr>
          <w:i/>
        </w:rPr>
        <w:t>https://www.saintpeters.edu/academics/graduate-programs/business/master-of-business-administration/accelerated-bs-to-mba-program/</w:t>
      </w:r>
    </w:p>
    <w:p>
      <w:pPr>
        <w:pStyle w:val="Heading2"/>
      </w:pPr>
      <w:r>
        <w:t>Meta Description</w:t>
      </w:r>
    </w:p>
    <w:p>
      <w:r>
        <w:t>Graduate Business Degree Programs at Saint Peter’s, including the Master of Business Administration (MBA Degree), Master of Science in Accountancy and a Dual MBA/MSA, develop the complex, inter-related skills that help students move up the corporate ladder and that companies seek in their leaders to remain competitive.</w:t>
      </w:r>
    </w:p>
    <w:p>
      <w:pPr>
        <w:pStyle w:val="Heading2"/>
      </w:pPr>
      <w:r>
        <w:t>Page Structure</w:t>
      </w:r>
    </w:p>
    <w:p>
      <w:pPr>
        <w:pStyle w:val="ListBullet"/>
      </w:pPr>
      <w:r>
        <w:t>H3: Graduate Program Applications Now Open!</w:t>
      </w:r>
    </w:p>
    <w:p>
      <w:pPr>
        <w:pStyle w:val="ListBullet"/>
      </w:pPr>
      <w:r>
        <w:t>H2: ACCELERATED BS TO MBA PROGRAM</w:t>
      </w:r>
    </w:p>
    <w:p>
      <w:pPr>
        <w:pStyle w:val="ListBullet"/>
      </w:pPr>
      <w:r>
        <w:t>H2: Accelerated BS to MBA Program</w:t>
      </w:r>
    </w:p>
    <w:p>
      <w:pPr>
        <w:pStyle w:val="ListBullet"/>
      </w:pPr>
      <w:r>
        <w:t>H3: Admission Requirements</w:t>
      </w:r>
    </w:p>
    <w:p>
      <w:pPr>
        <w:pStyle w:val="ListBullet"/>
      </w:pPr>
      <w:r>
        <w:t>H3: Credits and Curriculum</w:t>
      </w:r>
    </w:p>
    <w:p>
      <w:pPr>
        <w:pStyle w:val="ListBullet"/>
      </w:pPr>
      <w:r>
        <w:t>H3: © 2024 Saint Peter's University | The Jesuit University of New Jersey</w:t>
      </w:r>
    </w:p>
    <w:p>
      <w:pPr>
        <w:pStyle w:val="Heading2"/>
      </w:pPr>
      <w:r>
        <w:t>Main Content</w:t>
      </w:r>
    </w:p>
    <w:p>
      <w:r>
        <w:t>ACCELERATED BS TO MBA PROGRAM Home academics graduate programs Business Master of Business Administration (MBA) Accelerated BS to MBA Program Menu Apply Request Information Program Overview MBA Program MBA Online MBA in Business Analytics M.S. in Accountancy Careers with an MBA MBA/MS Accountancy Combined Degrees Admission Requirements Academic Information Courses Curriculum Accreditation Frequently Asked Questions (FAQS) Faculty &amp; Administration MBA Program Ranked Among Top 3 in NJ Accelerated BS to MBA Program Admission Requirements Business students may apply to the program upon completion of 60 credits, and upon acceptance, take two graduate courses (6 credits) within their last 30 undergraduate credits. Specific admission requirements include: Business Management, Marketing, International Business or Accounting major Successful completion of 60 credits Cumulative major GPA of 3.0 or higher, Major GPA of 3.0 or higher, and Cognate Course GPA of 3.0 or higher; at the time of application and when the BS degree is completed Complete the BS degree in four (4) years or less Submission of the graduate application, personal statement (500+ words), and résumé Official transcript(s) will be obtained from Enrollment Services Two letters of recommendation from Business Administration Department faculty (one recommendation may be from a business-related department faculty member) An interview may be required Students may apply to the program by November 1st, but not later than March 1st, prior to their last 30 credits. Credits and Curriculum The Masters of Business Administration degree is 36 credits. If accepted into the accelerated program, students will take up to six graduate credits in either the fall or spring trimester within their last 30 credits. (Note: Students are not permitted to take courses in the winter trimester.) Students will meet with a graduate programs advisor to choose courses from among the MBA Core Courses* listed below. Graduate courses taken while an undergraduate are billed at the undergraduate tuition rate and fulfill course requirements for the Bachelor’s and Master’s degrees. The bachelor’s degree will be awarded upon successful completion of all requirements for the undergraduate degree. Note: The University will apply the initial 6 graduate credits to the graduate transcript upon completion of 12 additional graduate credits. Upon completion of the bachelor’s degree, students take all graduate courses and will enroll in at least two courses in each of the subsequent trimesters until completed. All graduate courses are billed at the graduate tuition rate. Upon successful completion of the remaining graduate credits, the student will be awarded a Master of Business Administration degree. *MBA Core Courses AC 501 Managerial Accounting CS 510 Management Information Systems FN 530 Corporate Finance GB 503 Statistics for Managers GB 511 Management and Human Behavior GB 513 Marketing Management GB 517 Business Ethics GB 622 Management Economics</w:t>
      </w:r>
    </w:p>
    <w:p>
      <w:r>
        <w:br w:type="page"/>
      </w:r>
    </w:p>
    <w:p>
      <w:pPr>
        <w:pStyle w:val="Heading1"/>
      </w:pPr>
      <w:r>
        <w:t>Page 289: Saint Peter's University - Accelerated Graduate Degrees</w:t>
      </w:r>
    </w:p>
    <w:p>
      <w:r>
        <w:t xml:space="preserve">URL: </w:t>
      </w:r>
      <w:r>
        <w:rPr>
          <w:i/>
        </w:rPr>
        <w:t>https://www.saintpeters.edu/academics/graduate-programs/accelerated-graduate-degrees/#collapse-cc245e9678d8351ef67c</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Accelerated Graduate Degrees</w:t>
      </w:r>
    </w:p>
    <w:p>
      <w:pPr>
        <w:pStyle w:val="ListBullet"/>
      </w:pPr>
      <w:r>
        <w:t>H2: Benefits</w:t>
      </w:r>
    </w:p>
    <w:p>
      <w:pPr>
        <w:pStyle w:val="ListBullet"/>
      </w:pPr>
      <w:r>
        <w:t>H2: Programs</w:t>
      </w:r>
    </w:p>
    <w:p>
      <w:pPr>
        <w:pStyle w:val="ListBullet"/>
      </w:pPr>
      <w:r>
        <w:t>H3: © 2024 Saint Peter's University | The Jesuit University of New Jersey</w:t>
      </w:r>
    </w:p>
    <w:p>
      <w:pPr>
        <w:pStyle w:val="Heading2"/>
      </w:pPr>
      <w:r>
        <w:t>Main Content</w:t>
      </w:r>
    </w:p>
    <w:p>
      <w:r>
        <w:t>Accelerated Graduate Degrees Advance Your Degree Accelerated Degree Programs are designed to provide exceptional undergraduate students a pathway to earn both an undergraduate and graduate degree in as little as five years . In addition, our programs allow students to pursue their professional interests while taking advantage of experiential education experiences, internships, research, and more, creating career opportunities. Benefits Earn two degrees in less time; in addition to saving money, you will benefit from a seamless transition from undergraduate to graduate study while increasing your marketability in the workforce. Save time and money Complete your degrees sooner, save on tuition costs and enter the workforce at least one year earlier with a graduate degree. Financial Aid Apply your financial aid towards your graduate credits which means no course overload fees while in the accelerated dual-degree program. Increased earning potential Graduating with both degrees often means higher starting salaries and more earning potential throughout your career. Experiential learning You’ll have an additional area of expertise and the credentials to tackle a broad range of industry-related projects. You’ll receive highly personalized academic support and advice to guide you in course selection in addition to networking opportunities. Start your Application Eligible Students with outstanding academic records may apply to the relevant program of interest once they have completed 60 credits and, upon acceptance, take two graduate courses (6 credits) within their last 30 credits. Please make sure to check on specific program admission requirements and prerequisites. Programs The School of Graduate Studies currently offers the following accelerated degree programs: School of Business Accountancy Business Analytics Cyber Security Data Science Finance Marketing Science MBA MBA/Accountancy College of Arts &amp; Sciences Communications and Public Relations Health Science Industrial-Organizational Psychology Public Administration School of Education Education Multiple concentrations are available, including Educational Technology (PK-12 &amp; Higher Education) And teaching.</w:t>
      </w:r>
    </w:p>
    <w:p>
      <w:r>
        <w:br w:type="page"/>
      </w:r>
    </w:p>
    <w:p>
      <w:pPr>
        <w:pStyle w:val="Heading1"/>
      </w:pPr>
      <w:r>
        <w:t>Page 290: Saint Peter's University - Master of Public Administration - Accelerated Bachelors to Masters in Public Administration</w:t>
      </w:r>
    </w:p>
    <w:p>
      <w:r>
        <w:t xml:space="preserve">URL: </w:t>
      </w:r>
      <w:r>
        <w:rPr>
          <w:i/>
        </w:rPr>
        <w:t>https://www.saintpeters.edu/academics/graduate-programs/master-of-public-administration/home/accelerated-bachelors-to-master-in-public-administration-mpa-degree-program/</w:t>
      </w:r>
    </w:p>
    <w:p>
      <w:pPr>
        <w:pStyle w:val="Heading2"/>
      </w:pPr>
      <w:r>
        <w:t>Meta Description</w:t>
      </w:r>
    </w:p>
    <w:p>
      <w:r>
        <w:t>Saint Peter's Graduate Programs Master of Public Administration</w:t>
      </w:r>
    </w:p>
    <w:p>
      <w:pPr>
        <w:pStyle w:val="Heading2"/>
      </w:pPr>
      <w:r>
        <w:t>Page Structure</w:t>
      </w:r>
    </w:p>
    <w:p>
      <w:pPr>
        <w:pStyle w:val="ListBullet"/>
      </w:pPr>
      <w:r>
        <w:t>H3: Graduate Program Applications Now Open!</w:t>
      </w:r>
    </w:p>
    <w:p>
      <w:pPr>
        <w:pStyle w:val="ListBullet"/>
      </w:pPr>
      <w:r>
        <w:t>H2: Master of Public Administration</w:t>
      </w:r>
    </w:p>
    <w:p>
      <w:pPr>
        <w:pStyle w:val="ListBullet"/>
      </w:pPr>
      <w:r>
        <w:t>H2: Accelerated Bachelors to Masters in Public Administration</w:t>
      </w:r>
    </w:p>
    <w:p>
      <w:pPr>
        <w:pStyle w:val="ListBullet"/>
      </w:pPr>
      <w:r>
        <w:t>H3: Admission Requirements</w:t>
      </w:r>
    </w:p>
    <w:p>
      <w:pPr>
        <w:pStyle w:val="ListBullet"/>
      </w:pPr>
      <w:r>
        <w:t>H3: Credits and Curriculum</w:t>
      </w:r>
    </w:p>
    <w:p>
      <w:pPr>
        <w:pStyle w:val="ListBullet"/>
      </w:pPr>
      <w:r>
        <w:t>H3: © 2024 Saint Peter's University | The Jesuit University of New Jersey</w:t>
      </w:r>
    </w:p>
    <w:p>
      <w:pPr>
        <w:pStyle w:val="Heading2"/>
      </w:pPr>
      <w:r>
        <w:t>Main Content</w:t>
      </w:r>
    </w:p>
    <w:p>
      <w:r>
        <w:t>Master of Public Administration Home academics graduate programs Master of Public Administration Master of Public Administration Accelerated Bachelors to Masters in Public Administration Menu Apply Request Information Graduate Events Program Overview Admission Requirements Capstone Projects Courses Curriculum Accelerated Bachelors to Masters in Public Administration Learning Goals Faculty &amp; Administration News &amp; Events Accelerated Bachelors to Masters in Public Administration Interested in a career in Public Service? The MPA program prepares students for rewarding, high impact careers in government, nonprofit organizations, international institutions and private sector businesses that are dedicated to the public good. The accelerated Bachelor’s and Master in Public Administration degree will give students the opportunity to complete their degree in five years. Students from any major have the ability to apply to this program. Please inquire with your Advisor or Program Director Ginger Gold Schnitzer , gschnitzer@saintpeters.edu for information on the MPA Program . The Accelerated Bachelor’s to MPA degree program offers several advantages. The program: Accelerates the attainment of an advanced degree Facilitates seamless transition to a master’s degree Increases students’ marketability in the field of public service Saves students time and money (first 9 credits are included in full-time undergraduate tuition for a savings of around $9,000.) Admission Requirements Any student may apply to the program upon completion of 60 credits, and upon acceptance, take three graduate courses (9 credits) within their last 30 credits. Specific admission requirements include: Successful completion of 60 credits Cumulative major GPA of 3.3 or higher, Major GPA of 3.0 or higher, and Cognate Course GPA of 3.0 or higher; at the time of application and when the BA degree is completed Complete the Bachelor’s degree in four (4) years or less Submission of the graduate application, and personal statement (250+ words) Official transcript(s) will be obtained from Enrollment Services upon completion Two letters of recommendation from school of Undergraduate Degree An interview may be required Students may apply to the program by November 1st, but not later than March 1st, prior to their last 30 credits. Credits and Curriculum The Masters of Public Administration degree program is a 36-credit program. If accepted into the accelerated program, students will take up to nine graduate credits in either the fall or spring trimester within their last 30 credits. (Note: Undergraduates cannot take graduate courses during the Winter Trimester.) Graduate courses taken while an undergraduate are billed at the undergraduate tuition rate and fulfill course requirements for the Bachelor’s and Master’s degrees. Students will meet with the MPA program advisor to choose from the courses listed below. The bachelor’s degree will be awarded upon successful completion of all requirements for the undergraduate degree. Note: The University will apply the initial 9 graduate credits to the graduate transcript upon completion of 12 additional graduate credits. Upon completion of the bachelor’s degree, students take all graduate courses and will enroll in at least two courses in each of the subsequent trimesters until completed. All graduate courses are billed at the graduate tuition rate. Upon successful completion of the remaining graduate credits, the student will be awarded a Master of Public Administration. 1 PA-501 Introduction to Public Administration PA-530 Public Sector Finance and Budgeting PA-510 Ethics and Society PA-540 Leadership in Public &amp; Non-Profit Sectors PA-520 Research and Analytic Methods PA-550 Quantitative Methods 1 Students can complete the program in ONE YEAR after receiving their bachelor’s degree.</w:t>
      </w:r>
    </w:p>
    <w:p>
      <w:pPr>
        <w:pStyle w:val="Heading2"/>
      </w:pPr>
      <w:r>
        <w:t>Contact Information</w:t>
      </w:r>
    </w:p>
    <w:p>
      <w:pPr>
        <w:pStyle w:val="ListBullet"/>
      </w:pPr>
      <w:r>
        <w:t>Email Addresses:</w:t>
      </w:r>
    </w:p>
    <w:p>
      <w:pPr>
        <w:pStyle w:val="ListNumber"/>
      </w:pPr>
      <w:r>
        <w:t>gschnitzer@saintpeters.edu</w:t>
      </w:r>
    </w:p>
    <w:p>
      <w:r>
        <w:br w:type="page"/>
      </w:r>
    </w:p>
    <w:p>
      <w:pPr>
        <w:pStyle w:val="Heading1"/>
      </w:pPr>
      <w:r>
        <w:t>Page 291: Saint Peter's University - Health Sciences - Accelerated M.S. in Health Science</w:t>
      </w:r>
    </w:p>
    <w:p>
      <w:r>
        <w:t xml:space="preserve">URL: </w:t>
      </w:r>
      <w:r>
        <w:rPr>
          <w:i/>
        </w:rPr>
        <w:t>https://www.saintpeters.edu/academics/graduate-programs/health-sciences/accelerated-m-s-in-health-sciences/</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Master of Science in Health Science</w:t>
      </w:r>
    </w:p>
    <w:p>
      <w:pPr>
        <w:pStyle w:val="ListBullet"/>
      </w:pPr>
      <w:r>
        <w:t>H2: Accelerated Track for Qualified Undergraduate Students</w:t>
      </w:r>
    </w:p>
    <w:p>
      <w:pPr>
        <w:pStyle w:val="ListBullet"/>
      </w:pPr>
      <w:r>
        <w:t>H3: © 2024 Saint Peter's University | The Jesuit University of New Jersey</w:t>
      </w:r>
    </w:p>
    <w:p>
      <w:pPr>
        <w:pStyle w:val="Heading2"/>
      </w:pPr>
      <w:r>
        <w:t>Main Content</w:t>
      </w:r>
    </w:p>
    <w:p>
      <w:r>
        <w:t>Master of Science in Health Science Home academics graduate programs Health Sciences Accelerated M.S. in Health Science Menu Request Information Program Overview Program Goals &amp; Objectives Admission Requirements Curriculum Courses Accelerated M.S. in Health Science Career Paths Faculty and Administration Request Information Apply Graduate Events Accelerated Track for Qualified Undergraduate Students Qualified Saint Peter’s undergraduate students will be able to take advantage of the accelerated track of the graduate program, completing up to 12 graduate credits while completing their undergraduate degrees. The admission requirements for Saint Peter’s undergraduate to get into the Accelerated Track are more simplified from the general admission requirement. While the minimum cumulative GPA of 3.0 or better is an essential deciding factor, the student may have a face-to-face conversation with the Program Director in place of the personal statement. The letters of recommendation may be replaced by an endorsement from two SPU faculty members, and the rest of the requirements can be waived. Graduate Accelerated Program Application</w:t>
      </w:r>
    </w:p>
    <w:p>
      <w:r>
        <w:br w:type="page"/>
      </w:r>
    </w:p>
    <w:p>
      <w:pPr>
        <w:pStyle w:val="Heading1"/>
      </w:pPr>
      <w:r>
        <w:t>Page 292: Saint Peter's University - Accelerated Graduate Degrees</w:t>
      </w:r>
    </w:p>
    <w:p>
      <w:r>
        <w:t xml:space="preserve">URL: </w:t>
      </w:r>
      <w:r>
        <w:rPr>
          <w:i/>
        </w:rPr>
        <w:t>https://www.saintpeters.edu/academics/graduate-programs/accelerated-graduate-degrees/#collapse-a354b0f678d8351ef67c</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Accelerated Graduate Degrees</w:t>
      </w:r>
    </w:p>
    <w:p>
      <w:pPr>
        <w:pStyle w:val="ListBullet"/>
      </w:pPr>
      <w:r>
        <w:t>H2: Benefits</w:t>
      </w:r>
    </w:p>
    <w:p>
      <w:pPr>
        <w:pStyle w:val="ListBullet"/>
      </w:pPr>
      <w:r>
        <w:t>H2: Programs</w:t>
      </w:r>
    </w:p>
    <w:p>
      <w:pPr>
        <w:pStyle w:val="ListBullet"/>
      </w:pPr>
      <w:r>
        <w:t>H3: © 2024 Saint Peter's University | The Jesuit University of New Jersey</w:t>
      </w:r>
    </w:p>
    <w:p>
      <w:pPr>
        <w:pStyle w:val="Heading2"/>
      </w:pPr>
      <w:r>
        <w:t>Main Content</w:t>
      </w:r>
    </w:p>
    <w:p>
      <w:r>
        <w:t>Accelerated Graduate Degrees Advance Your Degree Accelerated Degree Programs are designed to provide exceptional undergraduate students a pathway to earn both an undergraduate and graduate degree in as little as five years . In addition, our programs allow students to pursue their professional interests while taking advantage of experiential education experiences, internships, research, and more, creating career opportunities. Benefits Earn two degrees in less time; in addition to saving money, you will benefit from a seamless transition from undergraduate to graduate study while increasing your marketability in the workforce. Save time and money Complete your degrees sooner, save on tuition costs and enter the workforce at least one year earlier with a graduate degree. Financial Aid Apply your financial aid towards your graduate credits which means no course overload fees while in the accelerated dual-degree program. Increased earning potential Graduating with both degrees often means higher starting salaries and more earning potential throughout your career. Experiential learning You’ll have an additional area of expertise and the credentials to tackle a broad range of industry-related projects. You’ll receive highly personalized academic support and advice to guide you in course selection in addition to networking opportunities. Start your Application Eligible Students with outstanding academic records may apply to the relevant program of interest once they have completed 60 credits and, upon acceptance, take two graduate courses (6 credits) within their last 30 credits. Please make sure to check on specific program admission requirements and prerequisites. Programs The School of Graduate Studies currently offers the following accelerated degree programs: School of Business Accountancy Business Analytics Cyber Security Data Science Finance Marketing Science MBA MBA/Accountancy College of Arts &amp; Sciences Communications and Public Relations Health Science Industrial-Organizational Psychology Public Administration School of Education Education Multiple concentrations are available, including Educational Technology (PK-12 &amp; Higher Education) And teaching.</w:t>
      </w:r>
    </w:p>
    <w:p>
      <w:r>
        <w:br w:type="page"/>
      </w:r>
    </w:p>
    <w:p>
      <w:pPr>
        <w:pStyle w:val="Heading1"/>
      </w:pPr>
      <w:r>
        <w:t>Page 293: Saint Peter's University - Education - Accelerated BA to MA Education Degree Program</w:t>
      </w:r>
    </w:p>
    <w:p>
      <w:r>
        <w:t xml:space="preserve">URL: </w:t>
      </w:r>
      <w:r>
        <w:rPr>
          <w:i/>
        </w:rPr>
        <w:t>https://www.saintpeters.edu/academics/graduate-programs/education/master-of-arts-in-education/accelerated-ba-to-ma-education-degree-program/</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M.A. in Education: Higher Education</w:t>
      </w:r>
    </w:p>
    <w:p>
      <w:pPr>
        <w:pStyle w:val="ListBullet"/>
      </w:pPr>
      <w:r>
        <w:t>H2: Accelerated BA to MA Education Degree Program</w:t>
      </w:r>
    </w:p>
    <w:p>
      <w:pPr>
        <w:pStyle w:val="ListBullet"/>
      </w:pPr>
      <w:r>
        <w:t>H3: Admission Requirements</w:t>
      </w:r>
    </w:p>
    <w:p>
      <w:pPr>
        <w:pStyle w:val="ListBullet"/>
      </w:pPr>
      <w:r>
        <w:t>H3: Credits and Curriculum</w:t>
      </w:r>
    </w:p>
    <w:p>
      <w:pPr>
        <w:pStyle w:val="ListBullet"/>
      </w:pPr>
      <w:r>
        <w:t>H3: © 2024 Saint Peter's University | The Jesuit University of New Jersey</w:t>
      </w:r>
    </w:p>
    <w:p>
      <w:pPr>
        <w:pStyle w:val="Heading2"/>
      </w:pPr>
      <w:r>
        <w:t>Main Content</w:t>
      </w:r>
    </w:p>
    <w:p>
      <w:r>
        <w:t>M.A. in Education: Higher Education Home academics graduate programs Education M.A. in Education: Higher Education Accelerated BA to MA Education Degree Program Menu Apply Request Information Admission Requirements Courses How has Ed Leadership Changed? Program Overview M.A. in Education M.A. in Education: Concentration in Education Technology M.A. in Education: 10 Concentrations Doctor of Education K-12 Online Doctor of Education in Higher Ed. Online Masters with Certifications in Education Certifications in Education Alternate Route to Certification Program TK20 Faculty &amp; Administration Accelerated BA to MA Education Degree Program Interested in a career in Education? The Graduate Education program has many concentrations including; Reading, Teaching, Special Education, Educational Leadership, School Counseling. Entrance into the MA Ed program is open to those within the School of Education Undergraduate programs as well as those from other Undergraduate disciplines. Please inquire with your Advisor or Dean Doria (School of Education) at jdoria@saintpeters.edu for information on the MA Ed programs. The Accelerated BA to MA ED degree program offers several advantages. The program: Accelerates the attainment of an advanced degree Facilitates seamless transition to a master’s degree Increases students’ marketability in the education field Saves students time and money (first 9 credits are included in full-time undergrad tuition for a savings of around $9,000.) Admission Requirements Any student may apply to the program upon completion of 60 credits, and upon acceptance, take three graduate courses (9 credits) within their last 30 credits. Specific admission requirements include: Successful completion of 60 credits Cumulative major GPA of 3.0 or higher, Major GPA of 3.0 or higher, and Cognate Course GPA of 3.0 or higher; at the time of application and when the BA degree is completed Complete the BA degree in four (4) years or less Submission of the graduate application, and personal statement (250+ words) Official transcript(s) will be obtained from Enrollment Services upon completion Two letters of recommendation from school of Undergraduate Degree An interview may be required Students may apply to the program by November 1st, but not later than March 1st, prior to their last 30 credits. Credits and Curriculum If accepted into the accelerated program, students will take up to nine graduate credits in either the fall or spring semester within their last 30 credits. Graduate courses taken while an undergraduate are billed at the undergraduate tuition rate and fulfill course requirements for the Bachelor’s and Master’s degrees. The bachelor’s degree will be awarded upon successful completion of all requirements for the undergraduate degree. Note: The University will apply the initial nine graduate credits to the graduate transcript upon completion of 12 additional graduate credits. Upon completion of the bachelor’s degree, students take all graduate courses and will enroll in at least two courses in each of the subsequent semesters until completed. All graduate courses are billed at the graduate tuition rate. Upon successful completion of the remaining graduate credits, the student will be awarded a Master of Arts in Education .</w:t>
      </w:r>
    </w:p>
    <w:p>
      <w:pPr>
        <w:pStyle w:val="Heading2"/>
      </w:pPr>
      <w:r>
        <w:t>Contact Information</w:t>
      </w:r>
    </w:p>
    <w:p>
      <w:pPr>
        <w:pStyle w:val="ListBullet"/>
      </w:pPr>
      <w:r>
        <w:t>Email Addresses:</w:t>
      </w:r>
    </w:p>
    <w:p>
      <w:pPr>
        <w:pStyle w:val="ListNumber"/>
      </w:pPr>
      <w:r>
        <w:t>jdoria@saintpeters.edu</w:t>
      </w:r>
    </w:p>
    <w:p>
      <w:r>
        <w:br w:type="page"/>
      </w:r>
    </w:p>
    <w:p>
      <w:pPr>
        <w:pStyle w:val="Heading1"/>
      </w:pPr>
      <w:r>
        <w:t>Page 294: Saint Peter's University - Colleges and Schools</w:t>
      </w:r>
    </w:p>
    <w:p>
      <w:r>
        <w:t xml:space="preserve">URL: </w:t>
      </w:r>
      <w:r>
        <w:rPr>
          <w:i/>
        </w:rPr>
        <w:t>https://www.saintpeters.edu/academics/colleges-and-schools/#main-content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Colleges and Schools</w:t>
      </w:r>
    </w:p>
    <w:p>
      <w:pPr>
        <w:pStyle w:val="ListBullet"/>
      </w:pPr>
      <w:r>
        <w:t>H2: College of Arts and Sciences</w:t>
      </w:r>
    </w:p>
    <w:p>
      <w:pPr>
        <w:pStyle w:val="ListBullet"/>
      </w:pPr>
      <w:r>
        <w:t>H2: Frank J. Guarini School of Business</w:t>
      </w:r>
    </w:p>
    <w:p>
      <w:pPr>
        <w:pStyle w:val="ListBullet"/>
      </w:pPr>
      <w:r>
        <w:t>H2: Caulfield School of Education</w:t>
      </w:r>
    </w:p>
    <w:p>
      <w:pPr>
        <w:pStyle w:val="ListBullet"/>
      </w:pPr>
      <w:r>
        <w:t>H2: School of Professional Studies</w:t>
      </w:r>
    </w:p>
    <w:p>
      <w:pPr>
        <w:pStyle w:val="ListBullet"/>
      </w:pPr>
      <w:r>
        <w:t>H2: School of Nursing</w:t>
      </w:r>
    </w:p>
    <w:p>
      <w:pPr>
        <w:pStyle w:val="ListBullet"/>
      </w:pPr>
      <w:r>
        <w:t>H3: © 2024 Saint Peter's University | The Jesuit University of New Jersey</w:t>
      </w:r>
    </w:p>
    <w:p>
      <w:pPr>
        <w:pStyle w:val="Heading2"/>
      </w:pPr>
      <w:r>
        <w:t>Main Content</w:t>
      </w:r>
    </w:p>
    <w:p>
      <w:r>
        <w:t>Colleges and Schools College of Arts and Sciences The College of Arts and Sciences houses the majority of undergraduate degree programs offered by Saint Peter’s University—more than 50 majors and special programs. In the Jesuit tradition of education, its broad core curriculum is designed to make you well-rounded, conscious and compassionate. Explore humanities, natural and social sciences, fine arts, philosophy and theology, all in addition to your chosen area of study. Build the foundation that will support a lifetime of learning, service and success. Learn More Frank J. Guarini School of Business Born and raised in Jersey City, Hon. Frank J. Guarini H ’94 is a veteran, philanthropist and businessman whose illustrious career has spanned many fields including politics, law and real estate. Having grown up across the street from Saint Peter’s campus, Congressman Guarini has long had a close relationship with our University. His life of service and leadership is a perfect representation of our school’s vision and the Jesuit values we hold so dear. Learn More Caulfield School of Education Saint Peter’s Caulfield School of Education prepares motivated students to become outstanding teachers, administrators and counselors. From innovative curriculum to mentoring by experienced faculty, you’ll receive an education attuned to the needs of today’s profession. Learn More School of Professional Studies Whether you’re starting your degree for the first time, returning after a hiatus, or resuming your education after attending another university, Saint Peter’s is here for you. Our School of Professional Studies (SPS) offers students the ability to earn a world-class education on their schedule. In addition to in-person and online courses, we offer hybrid options allowing you to learn in a classroom and online. Learn More School of Nursing While nursing is one of the fastest growing occupations in the U.S. with some of the highest starting salaries among college graduates, nursing gives you a chance to help those in a time of need, to provide genuine care and support, to really make a difference in the lives of others. The ideals of the nursing profession are in perfect harmony with Saint Peter’s Jesuit values. If nursing is your life calling, the Saint Peter’s Nursing Program is for you. Learn More</w:t>
      </w:r>
    </w:p>
    <w:p>
      <w:r>
        <w:br w:type="page"/>
      </w:r>
    </w:p>
    <w:p>
      <w:pPr>
        <w:pStyle w:val="Heading1"/>
      </w:pPr>
      <w:r>
        <w:t>Page 295: Saint Peter's University - Colleges and Schools</w:t>
      </w:r>
    </w:p>
    <w:p>
      <w:r>
        <w:t xml:space="preserve">URL: </w:t>
      </w:r>
      <w:r>
        <w:rPr>
          <w:i/>
        </w:rPr>
        <w:t>https://www.saintpeters.edu/academics/colleges-and-schools/#footer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Colleges and Schools</w:t>
      </w:r>
    </w:p>
    <w:p>
      <w:pPr>
        <w:pStyle w:val="ListBullet"/>
      </w:pPr>
      <w:r>
        <w:t>H2: College of Arts and Sciences</w:t>
      </w:r>
    </w:p>
    <w:p>
      <w:pPr>
        <w:pStyle w:val="ListBullet"/>
      </w:pPr>
      <w:r>
        <w:t>H2: Frank J. Guarini School of Business</w:t>
      </w:r>
    </w:p>
    <w:p>
      <w:pPr>
        <w:pStyle w:val="ListBullet"/>
      </w:pPr>
      <w:r>
        <w:t>H2: Caulfield School of Education</w:t>
      </w:r>
    </w:p>
    <w:p>
      <w:pPr>
        <w:pStyle w:val="ListBullet"/>
      </w:pPr>
      <w:r>
        <w:t>H2: School of Professional Studies</w:t>
      </w:r>
    </w:p>
    <w:p>
      <w:pPr>
        <w:pStyle w:val="ListBullet"/>
      </w:pPr>
      <w:r>
        <w:t>H2: School of Nursing</w:t>
      </w:r>
    </w:p>
    <w:p>
      <w:pPr>
        <w:pStyle w:val="ListBullet"/>
      </w:pPr>
      <w:r>
        <w:t>H3: © 2024 Saint Peter's University | The Jesuit University of New Jersey</w:t>
      </w:r>
    </w:p>
    <w:p>
      <w:pPr>
        <w:pStyle w:val="Heading2"/>
      </w:pPr>
      <w:r>
        <w:t>Main Content</w:t>
      </w:r>
    </w:p>
    <w:p>
      <w:r>
        <w:t>Colleges and Schools College of Arts and Sciences The College of Arts and Sciences houses the majority of undergraduate degree programs offered by Saint Peter’s University—more than 50 majors and special programs. In the Jesuit tradition of education, its broad core curriculum is designed to make you well-rounded, conscious and compassionate. Explore humanities, natural and social sciences, fine arts, philosophy and theology, all in addition to your chosen area of study. Build the foundation that will support a lifetime of learning, service and success. Learn More Frank J. Guarini School of Business Born and raised in Jersey City, Hon. Frank J. Guarini H ’94 is a veteran, philanthropist and businessman whose illustrious career has spanned many fields including politics, law and real estate. Having grown up across the street from Saint Peter’s campus, Congressman Guarini has long had a close relationship with our University. His life of service and leadership is a perfect representation of our school’s vision and the Jesuit values we hold so dear. Learn More Caulfield School of Education Saint Peter’s Caulfield School of Education prepares motivated students to become outstanding teachers, administrators and counselors. From innovative curriculum to mentoring by experienced faculty, you’ll receive an education attuned to the needs of today’s profession. Learn More School of Professional Studies Whether you’re starting your degree for the first time, returning after a hiatus, or resuming your education after attending another university, Saint Peter’s is here for you. Our School of Professional Studies (SPS) offers students the ability to earn a world-class education on their schedule. In addition to in-person and online courses, we offer hybrid options allowing you to learn in a classroom and online. Learn More School of Nursing While nursing is one of the fastest growing occupations in the U.S. with some of the highest starting salaries among college graduates, nursing gives you a chance to help those in a time of need, to provide genuine care and support, to really make a difference in the lives of others. The ideals of the nursing profession are in perfect harmony with Saint Peter’s Jesuit values. If nursing is your life calling, the Saint Peter’s Nursing Program is for you. Learn More</w:t>
      </w:r>
    </w:p>
    <w:p>
      <w:r>
        <w:br w:type="page"/>
      </w:r>
    </w:p>
    <w:p>
      <w:pPr>
        <w:pStyle w:val="Heading1"/>
      </w:pPr>
      <w:r>
        <w:t>Page 296: Saint Peter's University - Centers &amp; Institutes</w:t>
      </w:r>
    </w:p>
    <w:p>
      <w:r>
        <w:t xml:space="preserve">URL: </w:t>
      </w:r>
      <w:r>
        <w:rPr>
          <w:i/>
        </w:rPr>
        <w:t>https://www.saintpeters.edu/centers-institutes/#main-content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Centers &amp; Institutes</w:t>
      </w:r>
    </w:p>
    <w:p>
      <w:pPr>
        <w:pStyle w:val="ListBullet"/>
      </w:pPr>
      <w:r>
        <w:t>H3: Guarini Institute For Government and Leadership</w:t>
      </w:r>
    </w:p>
    <w:p>
      <w:pPr>
        <w:pStyle w:val="ListBullet"/>
      </w:pPr>
      <w:r>
        <w:t>H3: The Center for Global Learning</w:t>
      </w:r>
    </w:p>
    <w:p>
      <w:pPr>
        <w:pStyle w:val="ListBullet"/>
      </w:pPr>
      <w:r>
        <w:t>H3: Center for English Language Acquisition and Culture (CELAC)</w:t>
      </w:r>
    </w:p>
    <w:p>
      <w:pPr>
        <w:pStyle w:val="ListBullet"/>
      </w:pPr>
      <w:r>
        <w:t>H3: Center for Leadership Studies</w:t>
      </w:r>
    </w:p>
    <w:p>
      <w:pPr>
        <w:pStyle w:val="ListBullet"/>
      </w:pPr>
      <w:r>
        <w:t>H3: Center for Excellence in Teaching and Learning</w:t>
      </w:r>
    </w:p>
    <w:p>
      <w:pPr>
        <w:pStyle w:val="ListBullet"/>
      </w:pPr>
      <w:r>
        <w:t>H3: STEM Engagement &amp; Empowerment Center</w:t>
      </w:r>
    </w:p>
    <w:p>
      <w:pPr>
        <w:pStyle w:val="ListBullet"/>
      </w:pPr>
      <w:r>
        <w:t>H3: Ignite Institute</w:t>
      </w:r>
    </w:p>
    <w:p>
      <w:pPr>
        <w:pStyle w:val="ListBullet"/>
      </w:pPr>
      <w:r>
        <w:t>H3: The Data Science Institute</w:t>
      </w:r>
    </w:p>
    <w:p>
      <w:pPr>
        <w:pStyle w:val="ListBullet"/>
      </w:pPr>
      <w:r>
        <w:t>H3: The Center for Undocumented Students</w:t>
      </w:r>
    </w:p>
    <w:p>
      <w:pPr>
        <w:pStyle w:val="ListBullet"/>
      </w:pPr>
      <w:r>
        <w:t>H3: Cyber Security Center</w:t>
      </w:r>
    </w:p>
    <w:p>
      <w:pPr>
        <w:pStyle w:val="ListBullet"/>
      </w:pPr>
      <w:r>
        <w:t>H3: Center for Microplasma Science and Technology</w:t>
      </w:r>
    </w:p>
    <w:p>
      <w:pPr>
        <w:pStyle w:val="ListBullet"/>
      </w:pPr>
      <w:r>
        <w:t>H3: Center for Holocaust and Genocide Studies</w:t>
      </w:r>
    </w:p>
    <w:p>
      <w:pPr>
        <w:pStyle w:val="ListBullet"/>
      </w:pPr>
      <w:r>
        <w:t>H3: Office of Diversity, Equity, and Inclusion</w:t>
      </w:r>
    </w:p>
    <w:p>
      <w:pPr>
        <w:pStyle w:val="ListBullet"/>
      </w:pPr>
      <w:r>
        <w:t>H3: Graduate Student Center</w:t>
      </w:r>
    </w:p>
    <w:p>
      <w:pPr>
        <w:pStyle w:val="ListBullet"/>
      </w:pPr>
      <w:r>
        <w:t>H3: Institute for STEM Experiential Learning</w:t>
      </w:r>
    </w:p>
    <w:p>
      <w:pPr>
        <w:pStyle w:val="ListBullet"/>
      </w:pPr>
      <w:r>
        <w:t>H3: © 2024 Saint Peter's University | The Jesuit University of New Jersey</w:t>
      </w:r>
    </w:p>
    <w:p>
      <w:pPr>
        <w:pStyle w:val="Heading2"/>
      </w:pPr>
      <w:r>
        <w:t>Main Content</w:t>
      </w:r>
    </w:p>
    <w:p>
      <w:r>
        <w:t>Centers &amp; Institutes Guarini Institute For Government and Leadership The Guarini Institute for Government and Leadership at Saint Peter’s University is a non-partisan vehicle that drives public policy discussion of some of the state’s most critical issues. Within this space, the institute hosts panel discussions with key elected officials, academics, non-profit leaders and others to discuss and debate the opportunities and challenges connected with public policies. Our events are free and open to the public and we urge our campus community and citizens across NJ to attend and build awareness of policies that impact our daily lives. More info &gt; The Center for Global Learning The Center for Global Learning organizes and manages study abroad and exchange programs, facilitates the development of faculty-led travel courses, and collaborates with the Office of Admission to support, enrich, and expand international student enrollment at Saint Peter’s University. The Center also develops international partnerships and collaborates with external agencies and organizations on outreach programs. More info &gt; Center for English Language Acquisition and Culture (CELAC) We offer English Acquisition classes for students who need help with composition reading and writing. We also offer Conversation Practice for community members and Graduate Tutoring for Saint Peter’s graduate students. More info &gt; Center for Leadership Studies Saint Peter’s University Center for Leadership Studies focuses on developing student leadership skills and perfecting the art and science of leadership education. The Center is both a resource for faculty scholarship and a vehicle for student leadership development. Its work is inspired by Saint Peter’s University’s mission to develop students to excel intellectually, serve compassionately and lead ethically . Consistent with that mission and its Jesuit identity, the Center emphasizes principle-centered, ethically-focused, morally-guided leadership theory and practices. More info &gt; Center for Excellence in Teaching and Learning The Center for Excellence in Teaching and Learning provides tools, resources and opportunities for collaboration among faculty. We support the development of faculty as teachers and scholars, grounded in the Jesuit mission. The goal of the Center is to support and foster the development of faculty as teachers and scholars and provide a venue for dialogue and the sharing of resources among faculty. The Center was founded in 2009 by Dr. Frederick Bonato and Dr. David Surrey with a focus on classroom pedagogy. More info &gt; STEM Engagement &amp; Empowerment Center The STEM Engagement &amp; Empowerment Center offers academic, career, and student life support to enable students to achieve their academic and career goals. The Center is a multi-purpose space used for tutoring sessions, workshops, and programs. It can also be used for meetings, collaboration, and supplemental instruction sessions. More info &gt; Ignite Institute The Ignite Institute, a Center of Excellence at Saint Peter’s University, sparks the spirit of entrepreneurship through education, business planning, community-partnered programs and research both on campus and regionally. It positively impacts local economic development as a hub for entrepreneurial empowerment and thought leadership for public, private and nonprofit stakeholders. More info &gt; The Data Science Institute With our new state-of-the-art Data Science laboratory, the Institute fosters interdisciplinary collaboration with students, faculty and industry at the frontiers of data analytics and big data. Students and faculty are advancing research to unlock the potential of data to transform our knowledge and thinking. More info &gt; The Center for Undocumented Students The mission of TCUS is to support the academic work of undocumented students at the University, to shed intellectual light on the political and economic realities of immigration in our world today and to create a community where undocumented students feel welcome. TCUS will work with community organizations, government agencies, high schools and other Jesuit colleges and universities to create better access to higher education and increase retention rates among undocumented youth. More info &gt; Cyber Security Center Our Government has identified Cyber Security as one of the most serious economic and national security challenges we face as a nation and has ear-marked cybersecurity education as a major part of its Comprehensive National Cyber Security Initiative. According to a study conducted by Symantec, more than 317 million new pieces of malware — computer viruses or other malicious software — were created last year. That means nearly one million new threats were released each day. More info &gt; Center for Microplasma Science and Technology CMST engages in sponsored research programs dedicated to improving our Nation’s scientific and technological capabilities. As an affiliated entity of Saint Peter’s Department of Applied Science and Technology (DAST), CMST supports the three core Institutional missions of Research, Education, and Public Service. More info &gt; Center for Holocaust and Genocide Studies The Center will support faculty and students in their efforts to engage in meaningful research concerning the Holocaust, genocide and related human rights issues. Helping faculty to conduct significant research in these areas will sustain education in the classroom and beyond. By providing research opportunities to students the Center hopes to encourage the next generation of educators and researchers on this topic. More info &gt; Office of Diversity, Equity, and Inclusion Saint Peter’s University has established the Office for Diversity, Equity and Inclusion to lead the development and implementation of diversity, equity and inclusion initiatives that will support the University’s mission, goals and strategic plan. The Office will promote the importance and value of a diverse and inclusive campus environment by engaging faculty, staff and students. More info &gt; Graduate Student Center The Graduate Student Center focuses on providing support services and professional development opportunities to graduate and doctoral students in order for them to achieve their academic and future goals. In collaboration with the various colleges and schools, the Graduate Student Center is there to assist students to be successful throughout their entire graduate or doctoral programs. More info &gt; Institute for STEM Experiential Learning The Institute for STEM Experiential Learning at Saint Peter’s University focuses on building robust partnerships with STEM employers, organizations, and agencies. These collaborations offer our STEM students valuable internships, fellowships, job shadowing, mentoring, research, volunteer, and other experiential learning opportunities. Digital badging is available for various competencies and skill sets. More info &gt;</w:t>
      </w:r>
    </w:p>
    <w:p>
      <w:r>
        <w:br w:type="page"/>
      </w:r>
    </w:p>
    <w:p>
      <w:pPr>
        <w:pStyle w:val="Heading1"/>
      </w:pPr>
      <w:r>
        <w:t>Page 297: Saint Peter's University - Centers &amp; Institutes</w:t>
      </w:r>
    </w:p>
    <w:p>
      <w:r>
        <w:t xml:space="preserve">URL: </w:t>
      </w:r>
      <w:r>
        <w:rPr>
          <w:i/>
        </w:rPr>
        <w:t>https://www.saintpeters.edu/centers-institutes/#footer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Centers &amp; Institutes</w:t>
      </w:r>
    </w:p>
    <w:p>
      <w:pPr>
        <w:pStyle w:val="ListBullet"/>
      </w:pPr>
      <w:r>
        <w:t>H3: Guarini Institute For Government and Leadership</w:t>
      </w:r>
    </w:p>
    <w:p>
      <w:pPr>
        <w:pStyle w:val="ListBullet"/>
      </w:pPr>
      <w:r>
        <w:t>H3: The Center for Global Learning</w:t>
      </w:r>
    </w:p>
    <w:p>
      <w:pPr>
        <w:pStyle w:val="ListBullet"/>
      </w:pPr>
      <w:r>
        <w:t>H3: Center for English Language Acquisition and Culture (CELAC)</w:t>
      </w:r>
    </w:p>
    <w:p>
      <w:pPr>
        <w:pStyle w:val="ListBullet"/>
      </w:pPr>
      <w:r>
        <w:t>H3: Center for Leadership Studies</w:t>
      </w:r>
    </w:p>
    <w:p>
      <w:pPr>
        <w:pStyle w:val="ListBullet"/>
      </w:pPr>
      <w:r>
        <w:t>H3: Center for Excellence in Teaching and Learning</w:t>
      </w:r>
    </w:p>
    <w:p>
      <w:pPr>
        <w:pStyle w:val="ListBullet"/>
      </w:pPr>
      <w:r>
        <w:t>H3: STEM Engagement &amp; Empowerment Center</w:t>
      </w:r>
    </w:p>
    <w:p>
      <w:pPr>
        <w:pStyle w:val="ListBullet"/>
      </w:pPr>
      <w:r>
        <w:t>H3: Ignite Institute</w:t>
      </w:r>
    </w:p>
    <w:p>
      <w:pPr>
        <w:pStyle w:val="ListBullet"/>
      </w:pPr>
      <w:r>
        <w:t>H3: The Data Science Institute</w:t>
      </w:r>
    </w:p>
    <w:p>
      <w:pPr>
        <w:pStyle w:val="ListBullet"/>
      </w:pPr>
      <w:r>
        <w:t>H3: The Center for Undocumented Students</w:t>
      </w:r>
    </w:p>
    <w:p>
      <w:pPr>
        <w:pStyle w:val="ListBullet"/>
      </w:pPr>
      <w:r>
        <w:t>H3: Cyber Security Center</w:t>
      </w:r>
    </w:p>
    <w:p>
      <w:pPr>
        <w:pStyle w:val="ListBullet"/>
      </w:pPr>
      <w:r>
        <w:t>H3: Center for Microplasma Science and Technology</w:t>
      </w:r>
    </w:p>
    <w:p>
      <w:pPr>
        <w:pStyle w:val="ListBullet"/>
      </w:pPr>
      <w:r>
        <w:t>H3: Center for Holocaust and Genocide Studies</w:t>
      </w:r>
    </w:p>
    <w:p>
      <w:pPr>
        <w:pStyle w:val="ListBullet"/>
      </w:pPr>
      <w:r>
        <w:t>H3: Office of Diversity, Equity, and Inclusion</w:t>
      </w:r>
    </w:p>
    <w:p>
      <w:pPr>
        <w:pStyle w:val="ListBullet"/>
      </w:pPr>
      <w:r>
        <w:t>H3: Graduate Student Center</w:t>
      </w:r>
    </w:p>
    <w:p>
      <w:pPr>
        <w:pStyle w:val="ListBullet"/>
      </w:pPr>
      <w:r>
        <w:t>H3: Institute for STEM Experiential Learning</w:t>
      </w:r>
    </w:p>
    <w:p>
      <w:pPr>
        <w:pStyle w:val="ListBullet"/>
      </w:pPr>
      <w:r>
        <w:t>H3: © 2024 Saint Peter's University | The Jesuit University of New Jersey</w:t>
      </w:r>
    </w:p>
    <w:p>
      <w:pPr>
        <w:pStyle w:val="Heading2"/>
      </w:pPr>
      <w:r>
        <w:t>Main Content</w:t>
      </w:r>
    </w:p>
    <w:p>
      <w:r>
        <w:t>Centers &amp; Institutes Guarini Institute For Government and Leadership The Guarini Institute for Government and Leadership at Saint Peter’s University is a non-partisan vehicle that drives public policy discussion of some of the state’s most critical issues. Within this space, the institute hosts panel discussions with key elected officials, academics, non-profit leaders and others to discuss and debate the opportunities and challenges connected with public policies. Our events are free and open to the public and we urge our campus community and citizens across NJ to attend and build awareness of policies that impact our daily lives. More info &gt; The Center for Global Learning The Center for Global Learning organizes and manages study abroad and exchange programs, facilitates the development of faculty-led travel courses, and collaborates with the Office of Admission to support, enrich, and expand international student enrollment at Saint Peter’s University. The Center also develops international partnerships and collaborates with external agencies and organizations on outreach programs. More info &gt; Center for English Language Acquisition and Culture (CELAC) We offer English Acquisition classes for students who need help with composition reading and writing. We also offer Conversation Practice for community members and Graduate Tutoring for Saint Peter’s graduate students. More info &gt; Center for Leadership Studies Saint Peter’s University Center for Leadership Studies focuses on developing student leadership skills and perfecting the art and science of leadership education. The Center is both a resource for faculty scholarship and a vehicle for student leadership development. Its work is inspired by Saint Peter’s University’s mission to develop students to excel intellectually, serve compassionately and lead ethically . Consistent with that mission and its Jesuit identity, the Center emphasizes principle-centered, ethically-focused, morally-guided leadership theory and practices. More info &gt; Center for Excellence in Teaching and Learning The Center for Excellence in Teaching and Learning provides tools, resources and opportunities for collaboration among faculty. We support the development of faculty as teachers and scholars, grounded in the Jesuit mission. The goal of the Center is to support and foster the development of faculty as teachers and scholars and provide a venue for dialogue and the sharing of resources among faculty. The Center was founded in 2009 by Dr. Frederick Bonato and Dr. David Surrey with a focus on classroom pedagogy. More info &gt; STEM Engagement &amp; Empowerment Center The STEM Engagement &amp; Empowerment Center offers academic, career, and student life support to enable students to achieve their academic and career goals. The Center is a multi-purpose space used for tutoring sessions, workshops, and programs. It can also be used for meetings, collaboration, and supplemental instruction sessions. More info &gt; Ignite Institute The Ignite Institute, a Center of Excellence at Saint Peter’s University, sparks the spirit of entrepreneurship through education, business planning, community-partnered programs and research both on campus and regionally. It positively impacts local economic development as a hub for entrepreneurial empowerment and thought leadership for public, private and nonprofit stakeholders. More info &gt; The Data Science Institute With our new state-of-the-art Data Science laboratory, the Institute fosters interdisciplinary collaboration with students, faculty and industry at the frontiers of data analytics and big data. Students and faculty are advancing research to unlock the potential of data to transform our knowledge and thinking. More info &gt; The Center for Undocumented Students The mission of TCUS is to support the academic work of undocumented students at the University, to shed intellectual light on the political and economic realities of immigration in our world today and to create a community where undocumented students feel welcome. TCUS will work with community organizations, government agencies, high schools and other Jesuit colleges and universities to create better access to higher education and increase retention rates among undocumented youth. More info &gt; Cyber Security Center Our Government has identified Cyber Security as one of the most serious economic and national security challenges we face as a nation and has ear-marked cybersecurity education as a major part of its Comprehensive National Cyber Security Initiative. According to a study conducted by Symantec, more than 317 million new pieces of malware — computer viruses or other malicious software — were created last year. That means nearly one million new threats were released each day. More info &gt; Center for Microplasma Science and Technology CMST engages in sponsored research programs dedicated to improving our Nation’s scientific and technological capabilities. As an affiliated entity of Saint Peter’s Department of Applied Science and Technology (DAST), CMST supports the three core Institutional missions of Research, Education, and Public Service. More info &gt; Center for Holocaust and Genocide Studies The Center will support faculty and students in their efforts to engage in meaningful research concerning the Holocaust, genocide and related human rights issues. Helping faculty to conduct significant research in these areas will sustain education in the classroom and beyond. By providing research opportunities to students the Center hopes to encourage the next generation of educators and researchers on this topic. More info &gt; Office of Diversity, Equity, and Inclusion Saint Peter’s University has established the Office for Diversity, Equity and Inclusion to lead the development and implementation of diversity, equity and inclusion initiatives that will support the University’s mission, goals and strategic plan. The Office will promote the importance and value of a diverse and inclusive campus environment by engaging faculty, staff and students. More info &gt; Graduate Student Center The Graduate Student Center focuses on providing support services and professional development opportunities to graduate and doctoral students in order for them to achieve their academic and future goals. In collaboration with the various colleges and schools, the Graduate Student Center is there to assist students to be successful throughout their entire graduate or doctoral programs. More info &gt; Institute for STEM Experiential Learning The Institute for STEM Experiential Learning at Saint Peter’s University focuses on building robust partnerships with STEM employers, organizations, and agencies. These collaborations offer our STEM students valuable internships, fellowships, job shadowing, mentoring, research, volunteer, and other experiential learning opportunities. Digital badging is available for various competencies and skill sets. More info &gt;</w:t>
      </w:r>
    </w:p>
    <w:p>
      <w:r>
        <w:br w:type="page"/>
      </w:r>
    </w:p>
    <w:p>
      <w:pPr>
        <w:pStyle w:val="Heading1"/>
      </w:pPr>
      <w:r>
        <w:t>Page 298: Saint Peter's University - Mission Integration and Ministry - Office of Diversity, Equity, Inclusion and Justice</w:t>
      </w:r>
    </w:p>
    <w:p>
      <w:r>
        <w:t xml:space="preserve">URL: </w:t>
      </w:r>
      <w:r>
        <w:rPr>
          <w:i/>
        </w:rPr>
        <w:t>https://www.saintpeters.edu/mission-integration-and-ministry/office-of-diversity-equity-inclusion-and-justice/</w:t>
      </w:r>
    </w:p>
    <w:p>
      <w:pPr>
        <w:pStyle w:val="Heading2"/>
      </w:pPr>
      <w:r>
        <w:t>Page Structure</w:t>
      </w:r>
    </w:p>
    <w:p>
      <w:pPr>
        <w:pStyle w:val="ListBullet"/>
      </w:pPr>
      <w:r>
        <w:t>H3: Graduate Program Applications Now Open!</w:t>
      </w:r>
    </w:p>
    <w:p>
      <w:pPr>
        <w:pStyle w:val="ListBullet"/>
      </w:pPr>
      <w:r>
        <w:t>H2: Mission Integration &amp; Ministry</w:t>
      </w:r>
    </w:p>
    <w:p>
      <w:pPr>
        <w:pStyle w:val="ListBullet"/>
      </w:pPr>
      <w:r>
        <w:t>H2: Office of Diversity, Equity, Inclusion and Justice</w:t>
      </w:r>
    </w:p>
    <w:p>
      <w:pPr>
        <w:pStyle w:val="ListBullet"/>
      </w:pPr>
      <w:r>
        <w:t>H2: Mission &amp; Vision</w:t>
      </w:r>
    </w:p>
    <w:p>
      <w:pPr>
        <w:pStyle w:val="ListBullet"/>
      </w:pPr>
      <w:r>
        <w:t>H3: Action Items</w:t>
      </w:r>
    </w:p>
    <w:p>
      <w:pPr>
        <w:pStyle w:val="ListBullet"/>
      </w:pPr>
      <w:r>
        <w:t>H3: © 2024 Saint Peter's University | The Jesuit University of New Jersey</w:t>
      </w:r>
    </w:p>
    <w:p>
      <w:pPr>
        <w:pStyle w:val="Heading2"/>
      </w:pPr>
      <w:r>
        <w:t>Main Content</w:t>
      </w:r>
    </w:p>
    <w:p>
      <w:r>
        <w:t>Mission Integration &amp; Ministry Home Mission Integration and Ministry Office of Diversity, Equity, Inclusion and Justice Category Home Campus Ministry Catholic Life Music Program Sacred Spaces Retreats Arts on Bergen Community Service Service, Faith and Justice Educational Opportunities Office of Diversity, Equity, Inclusion and Justice Meet Our Team Office of Diversity, Equity, Inclusion and Justice Mission &amp; Vision Guided by our Jesuit, Catholic tradition and values, the DEIJ office works towards creating a culture of inclusion and belonging for all Saint Peter´s University community members. Our work and programming promote social justice by fostering collaborations across all schools and units of the University to support equal opportunities for everyone to thrive. Jennifer Thorndike-Gonzales, Ph.D. (she/ella) Chief Diversity Office Executive Director of DEIJ Program Director – Title V Bienestar Grant Saint Peter’s University Diversity, Equity and Inclusion Statement Action Items Build a culture of respect, hospitality, and engagement through intercultural and pluralistic conversations, workshops, and events. Create pathways to empower our diverse student body, faculty, and staff to become leaders who represent their communities and pursue the common good. Foster reconciliation and justice, grounded in historical and cultural research, by providing learning and professional development opportunities in safe spaces where everyone is welcomed and heard. Collect information and data from diverse perspectives and use this knowledge to create initiatives that foster inclusivity. Deliver concrete programs and policies that combat all forms of discrimination, bias, and structural inequity. Partner with offices and departments on campus and in Jersey City to strategically provide services that fit our campus demographics. Provide resources to promote academic, professional, and personal success, guided by the Jesuit concept of cura personalis , or care for the whole person.</w:t>
      </w:r>
    </w:p>
    <w:p>
      <w:r>
        <w:br w:type="page"/>
      </w:r>
    </w:p>
    <w:p>
      <w:pPr>
        <w:pStyle w:val="Heading1"/>
      </w:pPr>
      <w:r>
        <w:t>Page 299: Saint Peter's University -</w:t>
      </w:r>
    </w:p>
    <w:p>
      <w:r>
        <w:t xml:space="preserve">URL: </w:t>
      </w:r>
      <w:r>
        <w:rPr>
          <w:i/>
        </w:rPr>
        <w:t>https://www.saintpeters.edu/academics/programs-services/stem-institute/</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What is the Institute?</w:t>
      </w:r>
    </w:p>
    <w:p>
      <w:pPr>
        <w:pStyle w:val="ListBullet"/>
      </w:pPr>
      <w:r>
        <w:t>H2: What is Experiential Learning?</w:t>
      </w:r>
    </w:p>
    <w:p>
      <w:pPr>
        <w:pStyle w:val="ListBullet"/>
      </w:pPr>
      <w:r>
        <w:t>H2: Eligibility</w:t>
      </w:r>
    </w:p>
    <w:p>
      <w:pPr>
        <w:pStyle w:val="ListBullet"/>
      </w:pPr>
      <w:r>
        <w:t>H2: Location and Contact Info</w:t>
      </w:r>
    </w:p>
    <w:p>
      <w:pPr>
        <w:pStyle w:val="ListBullet"/>
      </w:pPr>
      <w:r>
        <w:t>H2: Some Photos of our office</w:t>
      </w:r>
    </w:p>
    <w:p>
      <w:pPr>
        <w:pStyle w:val="ListBullet"/>
      </w:pPr>
      <w:r>
        <w:t>H3: © 2024 Saint Peter's University | The Jesuit University of New Jersey</w:t>
      </w:r>
    </w:p>
    <w:p>
      <w:pPr>
        <w:pStyle w:val="Heading2"/>
      </w:pPr>
      <w:r>
        <w:t>Main Content</w:t>
      </w:r>
    </w:p>
    <w:p>
      <w:r>
        <w:t>Home Academics Programs &amp; Services What is the Institute? The Institute for STEM Experiential Learning at Saint Peter’s University focuses on building robust partnerships with STEM employers, organizations, and agencies. These collaborations offer our STEM students valuable internships, fellowships, job shadowing, mentoring, research, volunteer, and other experiential learning opportunities. Digital badging is available for various competencies and skill sets. What is Experiential Learning? Experiential learning is a learning method where students actively engage in real-world experiences. Through reflection, students gain a deeper understanding of themselves, a greater understanding of the subject matter, and enhance their skill sets. Eligibility All full-time STEM majors are welcome to visit or contact us for more information or assistance in finding experiential learning opportunities. Location and Contact Info We are on the first floor of Dineen Hall, Room 104 (next door to CEEL). The office is an open space where students can visit and work, receive help with their resumes, and meet with the Institute’s staff. Read the press release of our grand opening Contact Us: Jeanette M. Wilmanski, Ph.D. ’00, M.B.A. ’23, M.Ed. ’24 Executive Director of the Institute of STEM Experiential Learning Associate Professor of Biology 201-761-6436 jwilmanski@saintpeters.edu A DOE Title III Award STEM PODER P031C210076 supports the Institute. Some Photos of our office</w:t>
      </w:r>
    </w:p>
    <w:p>
      <w:pPr>
        <w:pStyle w:val="Heading2"/>
      </w:pPr>
      <w:r>
        <w:t>Contact Information</w:t>
      </w:r>
    </w:p>
    <w:p>
      <w:pPr>
        <w:pStyle w:val="ListBullet"/>
      </w:pPr>
      <w:r>
        <w:t>Email Addresses:</w:t>
      </w:r>
    </w:p>
    <w:p>
      <w:pPr>
        <w:pStyle w:val="ListNumber"/>
      </w:pPr>
      <w:r>
        <w:t>Biology201-761-6436jwilmanski@saintpeters.edu</w:t>
      </w:r>
    </w:p>
    <w:p>
      <w:r>
        <w:br w:type="page"/>
      </w:r>
    </w:p>
    <w:p>
      <w:pPr>
        <w:pStyle w:val="Heading1"/>
      </w:pPr>
      <w:r>
        <w:t>Page 300: Saint Peter's University - Graduate Student Center</w:t>
      </w:r>
    </w:p>
    <w:p>
      <w:r>
        <w:t xml:space="preserve">URL: </w:t>
      </w:r>
      <w:r>
        <w:rPr>
          <w:i/>
        </w:rPr>
        <w:t>https://www.saintpeters.edu/gsc/</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Graduate Student Center</w:t>
      </w:r>
    </w:p>
    <w:p>
      <w:pPr>
        <w:pStyle w:val="ListBullet"/>
      </w:pPr>
      <w:r>
        <w:t>H3: Continuing Education</w:t>
      </w:r>
    </w:p>
    <w:p>
      <w:pPr>
        <w:pStyle w:val="ListBullet"/>
      </w:pPr>
      <w:r>
        <w:t>H3: Programming and Workshops</w:t>
      </w:r>
    </w:p>
    <w:p>
      <w:pPr>
        <w:pStyle w:val="ListBullet"/>
      </w:pPr>
      <w:r>
        <w:t>H3: Career Coaching</w:t>
      </w:r>
    </w:p>
    <w:p>
      <w:pPr>
        <w:pStyle w:val="ListBullet"/>
      </w:pPr>
      <w:r>
        <w:t>H3: accelerated students</w:t>
      </w:r>
    </w:p>
    <w:p>
      <w:pPr>
        <w:pStyle w:val="ListBullet"/>
      </w:pPr>
      <w:r>
        <w:t>H3: CENTER FOR GLOBAL LEARNING</w:t>
      </w:r>
    </w:p>
    <w:p>
      <w:pPr>
        <w:pStyle w:val="ListBullet"/>
      </w:pPr>
      <w:r>
        <w:t>H3: Academic Standards</w:t>
      </w:r>
    </w:p>
    <w:p>
      <w:pPr>
        <w:pStyle w:val="ListBullet"/>
      </w:pPr>
      <w:r>
        <w:t>H3: Enrollment Services Center</w:t>
      </w:r>
    </w:p>
    <w:p>
      <w:pPr>
        <w:pStyle w:val="ListBullet"/>
      </w:pPr>
      <w:r>
        <w:t>H3: Graduate Admissions</w:t>
      </w:r>
    </w:p>
    <w:p>
      <w:pPr>
        <w:pStyle w:val="ListBullet"/>
      </w:pPr>
      <w:r>
        <w:t>H3: © 2024 Saint Peter's University | The Jesuit University of New Jersey</w:t>
      </w:r>
    </w:p>
    <w:p>
      <w:pPr>
        <w:pStyle w:val="Heading2"/>
      </w:pPr>
      <w:r>
        <w:t>Main Content</w:t>
      </w:r>
    </w:p>
    <w:p>
      <w:r>
        <w:t>Graduate Student Center The Graduate Student Center empowers graduate students to achieve their academic and professional goals, while engaging them through professional programming and workshops designed to help students succeed in and outside of the classroom. In collaboration with university partners, we assist students with their professional development and provide support throughout their university experience. Dinneen Hall, Room 108 (201) 761-6045 Hours of Operation: Mon &amp; Wed 9:00 am – 6:00 pm Tues, Thurs, &amp; Fri 9:00 am – 5:00 pm Meet our staff Continuing Education In a partnership with ed2go, we offer a wide range of affordable non-credit courses, both for personal and professional development, and for career training.  Some career training courses include a voucher for a national exam.  All courses are led by expert instructors. Learn More Programming and Workshops Professional Programming &amp; Workshops that are designed to support student success and enhance their academic, global, wellness, and leadership skills. Graduate and Professional Studies Career Series done in collaboration with the Center for Career Engagement and Experiential Learning (CEEL). The Career Series provides professional development through lectures, workshops, and networking events for students to enhance their skills and become successful in their careers. Career Coaching Career Coaching for Graduate Studies provides career guidance and support to graduate students through individual appointments, group sessions, and career-related events and workshops. The Coach works closely with employers and community partners to identify and expand internships and career opportunities for all graduate students. accelerated students Accelerated Degree Programs are designed to provide exceptional undergraduate students a pathway to earn both an undergraduate and graduate degree in as little as five years. Learn More CENTER FOR GLOBAL LEARNING The Center for Global Learning and International Services (CGL) plays a vital role in supporting and enriching the experience of international students and scholars at Saint Peter’s University. They provide essential services, resources, and programming to help international students thrive academically, socially, and culturally during their time in the U.S. and abroad. The Center provides support and services to international students, scholars, and the broader campus community. The CGL’s primary goal is to enhance the international student experience and promote cultural exchange on campus. Their core functions include the following: International Student Advising Orientation and Integration Visa and Document Support Cultural Programming and Events International Student Advocacy International Partnerships and Exchange Programs Learn More Academic Standards Academic Standing and Academic Integrity There are two key factors related to Academic Standing at the University: SAP (Satisfactory Academic Progress) – students must maintain above a 3.0 and have a completion rate of at least 66% Academic Standing If a student falls below a 3.0 for one term, they will be placed on probation. If a student falls below a 3.0 after a second term, they will be placed on suspension pending appeal process Academic Dishonesty Saint Peter’s University (SPU) does not condone nor tolerate any form of academic dishonesty. The Saint Peter’s University community is committed to the Jesuit mission through education that prepares students to “excel intellectually, lead ethically, serve compassionately, and promote justice”. All students are bound by the Policy on Academic Integrity set forth below upon enrollment at the University. All faculty, administrators and staff members are obliged to endorse and distribute this policy and to ensure that the principles and value of academic integrity is discussed and any violation is reported. Cheating Cheating is a serious form of academic dishonesty. It consists of copying, using or accepting unauthorized assistance in connection with any assignment such as examinations, tests, quizzes, and papers or any other academic work. Plagiarism Plagiarism is another serious form of academic dishonesty. It consists of using or purchasing the ideas, data and writings of another person and using them as one’s own. Enrollment Services Center Registrar registrar@saintpeters.edu (201) 761-6052 Student Accounts studentaccounts@saintpeters.edu (201) 761-7440 Financial Aid financialaid@saintpeters.edu (201) 761-6060 Center for Global Learning iss@saintpeters.edu (201) 761-6028 Career Engagement and Experiential Learning (CEEL) ceel@saintpeters.edu (201) 761-6400 Center for Academic Success and Engagement (CASE) case@saintpeters.edu (201) 761-6038 Counseling and Psychological Services (CAPS) caps@saintpeters.edu (201) 761-6420 Graduate Admissions Domestic Students gradadmit@saintpeters.edu International Students intadmission@saintpeters.edu (201) 761-6470 Graduate Admissions Domestic Students gradadmit@saintpeters.edu International Students intadmission@saintpeters.edu (201) 761-6470</w:t>
      </w:r>
    </w:p>
    <w:p>
      <w:pPr>
        <w:pStyle w:val="Heading2"/>
      </w:pPr>
      <w:r>
        <w:t>Contact Information</w:t>
      </w:r>
    </w:p>
    <w:p>
      <w:pPr>
        <w:pStyle w:val="ListBullet"/>
      </w:pPr>
      <w:r>
        <w:t>Email Addresses:</w:t>
      </w:r>
    </w:p>
    <w:p>
      <w:pPr>
        <w:pStyle w:val="ListNumber"/>
      </w:pPr>
      <w:r>
        <w:t>Aidfinancialaid@saintpeters.edu</w:t>
      </w:r>
    </w:p>
    <w:p>
      <w:pPr>
        <w:pStyle w:val="ListNumber"/>
      </w:pPr>
      <w:r>
        <w:t>gradadmit@saintpeters.edu</w:t>
      </w:r>
    </w:p>
    <w:p>
      <w:pPr>
        <w:pStyle w:val="ListNumber"/>
      </w:pPr>
      <w:r>
        <w:t>ceel@saintpeters.edu</w:t>
      </w:r>
    </w:p>
    <w:p>
      <w:pPr>
        <w:pStyle w:val="ListNumber"/>
      </w:pPr>
      <w:r>
        <w:t>Accountsstudentaccounts@saintpeters.edu</w:t>
      </w:r>
    </w:p>
    <w:p>
      <w:pPr>
        <w:pStyle w:val="ListNumber"/>
      </w:pPr>
      <w:r>
        <w:t>Learningiss@saintpeters.edu</w:t>
      </w:r>
    </w:p>
    <w:p>
      <w:pPr>
        <w:pStyle w:val="ListNumber"/>
      </w:pPr>
      <w:r>
        <w:t>Registrarregistrar@saintpeters.edu</w:t>
      </w:r>
    </w:p>
    <w:p>
      <w:pPr>
        <w:pStyle w:val="ListNumber"/>
      </w:pPr>
      <w:r>
        <w:t>Studentsintadmission@saintpeters.edu</w:t>
      </w:r>
    </w:p>
    <w:p>
      <w:pPr>
        <w:pStyle w:val="ListNumber"/>
      </w:pPr>
      <w:r>
        <w:t>caps@saintpeters.edu</w:t>
      </w:r>
    </w:p>
    <w:p>
      <w:pPr>
        <w:pStyle w:val="ListNumber"/>
      </w:pPr>
      <w:r>
        <w:t>Studentsgradadmit@saintpeters.edu</w:t>
      </w:r>
    </w:p>
    <w:p>
      <w:pPr>
        <w:pStyle w:val="ListNumber"/>
      </w:pPr>
      <w:r>
        <w:t>case@saintpeters.edu</w:t>
      </w:r>
    </w:p>
    <w:p>
      <w:r>
        <w:br w:type="page"/>
      </w:r>
    </w:p>
    <w:p>
      <w:pPr>
        <w:pStyle w:val="Heading1"/>
      </w:pPr>
      <w:r>
        <w:t>Page 301: Saint Peter's University - Saint Peter's Faculty</w:t>
      </w:r>
    </w:p>
    <w:p>
      <w:r>
        <w:t xml:space="preserve">URL: </w:t>
      </w:r>
      <w:r>
        <w:rPr>
          <w:i/>
        </w:rPr>
        <w:t>https://www.saintpeters.edu/faculty-and-staff/#main-content</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H2: Our Faculty</w:t>
      </w:r>
    </w:p>
    <w:p>
      <w:pPr>
        <w:pStyle w:val="ListBullet"/>
      </w:pPr>
      <w:r>
        <w:t>H2: The Intersection of Passion and Expertise</w:t>
      </w:r>
    </w:p>
    <w:p>
      <w:pPr>
        <w:pStyle w:val="ListBullet"/>
      </w:pPr>
      <w:r>
        <w:t>H3: James   Adler,</w:t>
      </w:r>
    </w:p>
    <w:p>
      <w:pPr>
        <w:pStyle w:val="ListBullet"/>
      </w:pPr>
      <w:r>
        <w:t xml:space="preserve">H3: Beth   Adubato, </w:t>
        <w:br/>
        <w:t xml:space="preserve">                                    Ph.D.</w:t>
      </w:r>
    </w:p>
    <w:p>
      <w:pPr>
        <w:pStyle w:val="ListBullet"/>
      </w:pPr>
      <w:r>
        <w:t xml:space="preserve">H3: Karl C   Alorbi, </w:t>
        <w:br/>
        <w:t xml:space="preserve">                                    Ph.D.</w:t>
      </w:r>
    </w:p>
    <w:p>
      <w:pPr>
        <w:pStyle w:val="ListBullet"/>
      </w:pPr>
      <w:r>
        <w:t xml:space="preserve">H3: Maria  Americo, </w:t>
        <w:br/>
        <w:t xml:space="preserve">                                    Ph.D.</w:t>
      </w:r>
    </w:p>
    <w:p>
      <w:pPr>
        <w:pStyle w:val="ListBullet"/>
      </w:pPr>
      <w:r>
        <w:t xml:space="preserve">H3: Jennifer  Ayala, </w:t>
        <w:br/>
        <w:t xml:space="preserve">                                    Ph.D.</w:t>
      </w:r>
    </w:p>
    <w:p>
      <w:pPr>
        <w:pStyle w:val="ListBullet"/>
      </w:pPr>
      <w:r>
        <w:t xml:space="preserve">H3: Yosra   Badiei, </w:t>
        <w:br/>
        <w:t xml:space="preserve">                                    Ph.D.</w:t>
      </w:r>
    </w:p>
    <w:p>
      <w:pPr>
        <w:pStyle w:val="ListBullet"/>
      </w:pPr>
      <w:r>
        <w:t xml:space="preserve">H3: Edward J Baggs, </w:t>
        <w:br/>
        <w:t xml:space="preserve">                                    B.Sc, M.B.A.</w:t>
      </w:r>
    </w:p>
    <w:p>
      <w:pPr>
        <w:pStyle w:val="ListBullet"/>
      </w:pPr>
      <w:r>
        <w:t xml:space="preserve">H3: Gulhan  Bizel, </w:t>
        <w:br/>
        <w:t xml:space="preserve">                                    M.B.A., Ph.D.</w:t>
      </w:r>
    </w:p>
    <w:p>
      <w:pPr>
        <w:pStyle w:val="ListBullet"/>
      </w:pPr>
      <w:r>
        <w:t xml:space="preserve">H3: Maureen   Blue, </w:t>
        <w:br/>
        <w:t xml:space="preserve">                                    Ed.D.</w:t>
      </w:r>
    </w:p>
    <w:p>
      <w:pPr>
        <w:pStyle w:val="ListBullet"/>
      </w:pPr>
      <w:r>
        <w:t xml:space="preserve">H3: Jon   Boshart, </w:t>
        <w:br/>
        <w:t xml:space="preserve">                                    Ph.D.</w:t>
      </w:r>
    </w:p>
    <w:p>
      <w:pPr>
        <w:pStyle w:val="ListBullet"/>
      </w:pPr>
      <w:r>
        <w:t xml:space="preserve">H3: Anna J  Brown, </w:t>
        <w:br/>
        <w:t xml:space="preserve">                                    Ph.D.</w:t>
      </w:r>
    </w:p>
    <w:p>
      <w:pPr>
        <w:pStyle w:val="ListBullet"/>
      </w:pPr>
      <w:r>
        <w:t xml:space="preserve">H3: Stephanie  Bryan, </w:t>
        <w:br/>
        <w:t xml:space="preserve">                                    Ph.D.</w:t>
      </w:r>
    </w:p>
    <w:p>
      <w:pPr>
        <w:pStyle w:val="ListBullet"/>
      </w:pPr>
      <w:r>
        <w:t xml:space="preserve">H3: Andrea   Bubka, </w:t>
        <w:br/>
        <w:t xml:space="preserve">                                    Ph.D.</w:t>
      </w:r>
    </w:p>
    <w:p>
      <w:pPr>
        <w:pStyle w:val="ListBullet"/>
      </w:pPr>
      <w:r>
        <w:t xml:space="preserve">H3: Lori Ann   Buza, </w:t>
        <w:br/>
        <w:t xml:space="preserve">                                    J.D.</w:t>
      </w:r>
    </w:p>
    <w:p>
      <w:pPr>
        <w:pStyle w:val="ListBullet"/>
      </w:pPr>
      <w:r>
        <w:t xml:space="preserve">H3: Jill   Callahan, </w:t>
        <w:br/>
        <w:t xml:space="preserve">                                    Ph.D.</w:t>
      </w:r>
    </w:p>
    <w:p>
      <w:pPr>
        <w:pStyle w:val="ListBullet"/>
      </w:pPr>
      <w:r>
        <w:t xml:space="preserve">H3: Kevin   Callahan J.S.C., </w:t>
        <w:br/>
        <w:t xml:space="preserve">                                    J.D. ’69</w:t>
      </w:r>
    </w:p>
    <w:p>
      <w:pPr>
        <w:pStyle w:val="ListBullet"/>
      </w:pPr>
      <w:r>
        <w:t xml:space="preserve">H3: Suzanne  Carr, </w:t>
        <w:br/>
        <w:t xml:space="preserve">                                    Ph.D., R.N.</w:t>
      </w:r>
    </w:p>
    <w:p>
      <w:pPr>
        <w:pStyle w:val="ListBullet"/>
      </w:pPr>
      <w:r>
        <w:t xml:space="preserve">H3: Jung-ah  Choi, </w:t>
        <w:br/>
        <w:t xml:space="preserve">                                    Ph.D.</w:t>
      </w:r>
    </w:p>
    <w:p>
      <w:pPr>
        <w:pStyle w:val="ListBullet"/>
      </w:pPr>
      <w:r>
        <w:t xml:space="preserve">H3: Stephen  Cicirelli, </w:t>
        <w:br/>
        <w:t xml:space="preserve">                                    M.F.A.</w:t>
      </w:r>
    </w:p>
    <w:p>
      <w:pPr>
        <w:pStyle w:val="ListBullet"/>
      </w:pPr>
      <w:r>
        <w:t xml:space="preserve">H3: Anna   Cicirelli, </w:t>
        <w:br/>
        <w:t xml:space="preserve">                                    Ed.D. ’79</w:t>
      </w:r>
    </w:p>
    <w:p>
      <w:pPr>
        <w:pStyle w:val="ListBullet"/>
      </w:pPr>
      <w:r>
        <w:t xml:space="preserve">H3: James J. Clayton, </w:t>
        <w:br/>
        <w:t xml:space="preserve">                                    Ed.D.</w:t>
      </w:r>
    </w:p>
    <w:p>
      <w:pPr>
        <w:pStyle w:val="ListBullet"/>
      </w:pPr>
      <w:r>
        <w:t xml:space="preserve">H3: Rebecca  Conley, </w:t>
        <w:br/>
        <w:t xml:space="preserve">                                    Ph.D.</w:t>
      </w:r>
    </w:p>
    <w:p>
      <w:pPr>
        <w:pStyle w:val="ListBullet"/>
      </w:pPr>
      <w:r>
        <w:t xml:space="preserve">H3: Peter  Paul Cvek, </w:t>
        <w:br/>
        <w:t xml:space="preserve">                                    Ph.D.</w:t>
      </w:r>
    </w:p>
    <w:p>
      <w:pPr>
        <w:pStyle w:val="ListBullet"/>
      </w:pPr>
      <w:r>
        <w:t xml:space="preserve">H3: Joanne Chani Daniels, </w:t>
        <w:br/>
        <w:t xml:space="preserve">                                    B.S., M.S., M.Phil., Ph.D.</w:t>
      </w:r>
    </w:p>
    <w:p>
      <w:pPr>
        <w:pStyle w:val="ListBullet"/>
      </w:pPr>
      <w:r>
        <w:t xml:space="preserve">H3: Michael   DeGruccio, </w:t>
        <w:br/>
        <w:t xml:space="preserve">                                    Ph.D.</w:t>
      </w:r>
    </w:p>
    <w:p>
      <w:pPr>
        <w:pStyle w:val="ListBullet"/>
      </w:pPr>
      <w:r>
        <w:t xml:space="preserve">H3: Ernabel   Demillo, </w:t>
        <w:br/>
        <w:t xml:space="preserve">                                    M.S.</w:t>
      </w:r>
    </w:p>
    <w:p>
      <w:pPr>
        <w:pStyle w:val="ListBullet"/>
      </w:pPr>
      <w:r>
        <w:t xml:space="preserve">H3: Mark  DeStephano, </w:t>
        <w:br/>
        <w:t xml:space="preserve">                                    Ph.D.</w:t>
      </w:r>
    </w:p>
    <w:p>
      <w:pPr>
        <w:pStyle w:val="ListBullet"/>
      </w:pPr>
      <w:r>
        <w:t xml:space="preserve">H3: Edwin  Dickens, </w:t>
        <w:br/>
        <w:t xml:space="preserve">                                    Ph.D.</w:t>
      </w:r>
    </w:p>
    <w:p>
      <w:pPr>
        <w:pStyle w:val="ListBullet"/>
      </w:pPr>
      <w:r>
        <w:t xml:space="preserve">H3: Barna  Donovan, </w:t>
        <w:br/>
        <w:t xml:space="preserve">                                    Ph.D.</w:t>
      </w:r>
    </w:p>
    <w:p>
      <w:pPr>
        <w:pStyle w:val="ListBullet"/>
      </w:pPr>
      <w:r>
        <w:t xml:space="preserve">H3: Chris  Durante, </w:t>
        <w:br/>
        <w:t xml:space="preserve">                                    Ph.D.</w:t>
      </w:r>
    </w:p>
    <w:p>
      <w:pPr>
        <w:pStyle w:val="ListBullet"/>
      </w:pPr>
      <w:r>
        <w:t xml:space="preserve">H3: Jessica   Epstein, </w:t>
        <w:br/>
        <w:t xml:space="preserve">                                    Ph.D.</w:t>
      </w:r>
    </w:p>
    <w:p>
      <w:pPr>
        <w:pStyle w:val="ListBullet"/>
      </w:pPr>
      <w:r>
        <w:t xml:space="preserve">H3: Joshua   Feinberg, </w:t>
        <w:br/>
        <w:t xml:space="preserve">                                    Ph.D.</w:t>
      </w:r>
    </w:p>
    <w:p>
      <w:pPr>
        <w:pStyle w:val="ListBullet"/>
      </w:pPr>
      <w:r>
        <w:t>H3: Michael</w:t>
        <w:tab/>
        <w:t xml:space="preserve">  Finetti, </w:t>
        <w:br/>
        <w:t xml:space="preserve">                                    Ed.D.</w:t>
      </w:r>
    </w:p>
    <w:p>
      <w:pPr>
        <w:pStyle w:val="ListBullet"/>
      </w:pPr>
      <w:r>
        <w:t xml:space="preserve">H3: Mary Anne  Gallagher-Landi, </w:t>
        <w:br/>
        <w:t xml:space="preserve">                                    M.A.</w:t>
      </w:r>
    </w:p>
    <w:p>
      <w:pPr>
        <w:pStyle w:val="ListBullet"/>
      </w:pPr>
      <w:r>
        <w:t xml:space="preserve">H3: Chanaz   Gargouri, </w:t>
        <w:br/>
        <w:t xml:space="preserve">                                    Ph.D.</w:t>
      </w:r>
    </w:p>
    <w:p>
      <w:pPr>
        <w:pStyle w:val="ListBullet"/>
      </w:pPr>
      <w:r>
        <w:t xml:space="preserve">H3: Jay  Garrels, </w:t>
        <w:br/>
        <w:t xml:space="preserve">                                    Ph.D.</w:t>
      </w:r>
    </w:p>
    <w:p>
      <w:pPr>
        <w:pStyle w:val="ListBullet"/>
      </w:pPr>
      <w:r>
        <w:t xml:space="preserve">H3: Brandy   Garrett-Kluthe, </w:t>
        <w:br/>
        <w:t xml:space="preserve">                                    Ph.D.</w:t>
      </w:r>
    </w:p>
    <w:p>
      <w:pPr>
        <w:pStyle w:val="ListBullet"/>
      </w:pPr>
      <w:r>
        <w:t xml:space="preserve">H3: Lisa  Garsman, </w:t>
        <w:br/>
        <w:t xml:space="preserve">                                    Ph.D.</w:t>
      </w:r>
    </w:p>
    <w:p>
      <w:pPr>
        <w:pStyle w:val="ListBullet"/>
      </w:pPr>
      <w:r>
        <w:t xml:space="preserve">H3: David  Gerlach, </w:t>
        <w:br/>
        <w:t xml:space="preserve">                                    Ph.D.</w:t>
      </w:r>
    </w:p>
    <w:p>
      <w:pPr>
        <w:pStyle w:val="ListBullet"/>
      </w:pPr>
      <w:r>
        <w:t xml:space="preserve">H3: Trish   Gianakis, </w:t>
        <w:br/>
        <w:t xml:space="preserve">                                    M.F.A., B.F.A.</w:t>
      </w:r>
    </w:p>
    <w:p>
      <w:pPr>
        <w:pStyle w:val="ListBullet"/>
      </w:pPr>
      <w:r>
        <w:t xml:space="preserve">H3: Dean   Goettsch, </w:t>
        <w:br/>
        <w:t xml:space="preserve">                                    M.A.</w:t>
      </w:r>
    </w:p>
    <w:p>
      <w:pPr>
        <w:pStyle w:val="ListBullet"/>
      </w:pPr>
      <w:r>
        <w:t xml:space="preserve">H3: Glenda  Guerrero, </w:t>
        <w:br/>
        <w:t xml:space="preserve">                                    Ed.D.</w:t>
      </w:r>
    </w:p>
    <w:p>
      <w:pPr>
        <w:pStyle w:val="ListBullet"/>
      </w:pPr>
      <w:r>
        <w:t>H3: Diatou  Gueye,</w:t>
      </w:r>
    </w:p>
    <w:p>
      <w:pPr>
        <w:pStyle w:val="ListBullet"/>
      </w:pPr>
      <w:r>
        <w:t xml:space="preserve">H3: Hugo  Guterres, </w:t>
        <w:br/>
        <w:t xml:space="preserve">                                    Ph.D.</w:t>
      </w:r>
    </w:p>
    <w:p>
      <w:pPr>
        <w:pStyle w:val="ListBullet"/>
      </w:pPr>
      <w:r>
        <w:t xml:space="preserve">H3: Widyane  Hamdach, </w:t>
        <w:br/>
        <w:t xml:space="preserve">                                    Ph.D.</w:t>
      </w:r>
    </w:p>
    <w:p>
      <w:pPr>
        <w:pStyle w:val="ListBullet"/>
      </w:pPr>
      <w:r>
        <w:t xml:space="preserve">H3: Maryellen  Hamilton, </w:t>
        <w:br/>
        <w:t xml:space="preserve">                                    Ph.D.</w:t>
      </w:r>
    </w:p>
    <w:p>
      <w:pPr>
        <w:pStyle w:val="ListBullet"/>
      </w:pPr>
      <w:r>
        <w:t xml:space="preserve">H3: John E.  Hammett III, </w:t>
        <w:br/>
        <w:t xml:space="preserve">                                    Ed.D.</w:t>
      </w:r>
    </w:p>
    <w:p>
      <w:pPr>
        <w:pStyle w:val="ListBullet"/>
      </w:pPr>
      <w:r>
        <w:t xml:space="preserve">H3: Brittany  Hanson, </w:t>
        <w:br/>
        <w:t xml:space="preserve">                                    Ph.D.</w:t>
      </w:r>
    </w:p>
    <w:p>
      <w:pPr>
        <w:pStyle w:val="ListBullet"/>
      </w:pPr>
      <w:r>
        <w:t xml:space="preserve">H3: Valera  Hascup, </w:t>
        <w:br/>
        <w:t xml:space="preserve">                                    Ph.D.</w:t>
      </w:r>
    </w:p>
    <w:p>
      <w:pPr>
        <w:pStyle w:val="ListBullet"/>
      </w:pPr>
      <w:r>
        <w:t xml:space="preserve">H3: Devin  Heyward, </w:t>
        <w:br/>
        <w:t xml:space="preserve">                                    Ph.D.</w:t>
      </w:r>
    </w:p>
    <w:p>
      <w:pPr>
        <w:pStyle w:val="ListBullet"/>
      </w:pPr>
      <w:r>
        <w:t xml:space="preserve">H3: Brian  Hopkins, </w:t>
        <w:br/>
        <w:t xml:space="preserve">                                    Ph.D.</w:t>
      </w:r>
    </w:p>
    <w:p>
      <w:pPr>
        <w:pStyle w:val="ListBullet"/>
      </w:pPr>
      <w:r>
        <w:t xml:space="preserve">H3: Natalie  Hudson-Smith, </w:t>
        <w:br/>
        <w:t xml:space="preserve">                                    Ph.D.</w:t>
      </w:r>
    </w:p>
    <w:p>
      <w:pPr>
        <w:pStyle w:val="ListBullet"/>
      </w:pPr>
      <w:r>
        <w:t xml:space="preserve">H3: Samar  Issa, </w:t>
        <w:br/>
        <w:t xml:space="preserve">                                    Ph.D.</w:t>
      </w:r>
    </w:p>
    <w:p>
      <w:pPr>
        <w:pStyle w:val="ListBullet"/>
      </w:pPr>
      <w:r>
        <w:t xml:space="preserve">H3: Sharath Kumar Jagannathan, </w:t>
        <w:br/>
        <w:t xml:space="preserve">                                    B.E., M.S.S.E., Ph.D.</w:t>
      </w:r>
    </w:p>
    <w:p>
      <w:pPr>
        <w:pStyle w:val="ListBullet"/>
      </w:pPr>
      <w:r>
        <w:t xml:space="preserve">H3: John  Johnson, Jr., </w:t>
        <w:br/>
        <w:t xml:space="preserve">                                    Ph.D.</w:t>
      </w:r>
    </w:p>
    <w:p>
      <w:pPr>
        <w:pStyle w:val="ListBullet"/>
      </w:pPr>
      <w:r>
        <w:t xml:space="preserve">H3: Sophia  Jones, </w:t>
        <w:br/>
        <w:t xml:space="preserve">                                    Ph.D., M.B.A.</w:t>
      </w:r>
    </w:p>
    <w:p>
      <w:pPr>
        <w:pStyle w:val="ListBullet"/>
      </w:pPr>
      <w:r>
        <w:t xml:space="preserve">H3: Suman  Kalia, </w:t>
        <w:br/>
        <w:t xml:space="preserve">                                    M.B.A., M.S.</w:t>
      </w:r>
    </w:p>
    <w:p>
      <w:pPr>
        <w:pStyle w:val="ListBullet"/>
      </w:pPr>
      <w:r>
        <w:t xml:space="preserve">H3: Reshma  Kar, </w:t>
        <w:br/>
        <w:t xml:space="preserve">                                    Ph.D.</w:t>
      </w:r>
    </w:p>
    <w:p>
      <w:pPr>
        <w:pStyle w:val="ListBullet"/>
      </w:pPr>
      <w:r>
        <w:t xml:space="preserve">H3: Nickolas  Kintos, </w:t>
        <w:br/>
        <w:t xml:space="preserve">                                    Ph.D.</w:t>
      </w:r>
    </w:p>
    <w:p>
      <w:pPr>
        <w:pStyle w:val="ListBullet"/>
      </w:pPr>
      <w:r>
        <w:t xml:space="preserve">H3: Georgia   Kral, </w:t>
        <w:br/>
        <w:t xml:space="preserve">                                    M.S.</w:t>
      </w:r>
    </w:p>
    <w:p>
      <w:pPr>
        <w:pStyle w:val="ListBullet"/>
      </w:pPr>
      <w:r>
        <w:t xml:space="preserve">H3: Daniel  Kuchinka , </w:t>
        <w:br/>
        <w:t xml:space="preserve">                                    Ph.D.</w:t>
      </w:r>
    </w:p>
    <w:p>
      <w:pPr>
        <w:pStyle w:val="ListBullet"/>
      </w:pPr>
      <w:r>
        <w:t xml:space="preserve">H3: Alberto   LaCava, </w:t>
        <w:br/>
        <w:t xml:space="preserve">                                    Ph.D.</w:t>
      </w:r>
    </w:p>
    <w:p>
      <w:pPr>
        <w:pStyle w:val="ListBullet"/>
      </w:pPr>
      <w:r>
        <w:t>H3: Karthee  Lakshmanan,</w:t>
      </w:r>
    </w:p>
    <w:p>
      <w:pPr>
        <w:pStyle w:val="ListBullet"/>
      </w:pPr>
      <w:r>
        <w:t xml:space="preserve">H3: Jorge   Larrea, </w:t>
        <w:br/>
        <w:t xml:space="preserve">                                    M.A.</w:t>
      </w:r>
    </w:p>
    <w:p>
      <w:pPr>
        <w:pStyle w:val="ListBullet"/>
      </w:pPr>
      <w:r>
        <w:t xml:space="preserve">H3: Kari  Larsen, </w:t>
        <w:br/>
        <w:t xml:space="preserve">                                    J.D., LI.M.</w:t>
      </w:r>
    </w:p>
    <w:p>
      <w:pPr>
        <w:pStyle w:val="ListBullet"/>
      </w:pPr>
      <w:r>
        <w:t xml:space="preserve">H3: Dong Ryeol Lee, </w:t>
        <w:br/>
        <w:t xml:space="preserve">                                    Ph.D.</w:t>
      </w:r>
    </w:p>
    <w:p>
      <w:pPr>
        <w:pStyle w:val="ListBullet"/>
      </w:pPr>
      <w:r>
        <w:t xml:space="preserve">H3: Leonor  Lega, </w:t>
        <w:br/>
        <w:t xml:space="preserve">                                    Ph.D.</w:t>
      </w:r>
    </w:p>
    <w:p>
      <w:pPr>
        <w:pStyle w:val="ListBullet"/>
      </w:pPr>
      <w:r>
        <w:t xml:space="preserve">H3: Ziyu  Liu, </w:t>
        <w:br/>
        <w:t xml:space="preserve">                                    Ph.D.</w:t>
      </w:r>
    </w:p>
    <w:p>
      <w:pPr>
        <w:pStyle w:val="ListBullet"/>
      </w:pPr>
      <w:r>
        <w:t xml:space="preserve">H3: William  Luhr, </w:t>
        <w:br/>
        <w:t xml:space="preserve">                                    Ph.D.</w:t>
      </w:r>
    </w:p>
    <w:p>
      <w:pPr>
        <w:pStyle w:val="ListBullet"/>
      </w:pPr>
      <w:r>
        <w:t xml:space="preserve">H3: Nicole   Luongo, </w:t>
        <w:br/>
        <w:t xml:space="preserve">                                    Ed.D.</w:t>
      </w:r>
    </w:p>
    <w:p>
      <w:pPr>
        <w:pStyle w:val="ListBullet"/>
      </w:pPr>
      <w:r>
        <w:t xml:space="preserve">H3: Beatrice   Mady, </w:t>
        <w:br/>
        <w:t xml:space="preserve">                                    M.F.A.</w:t>
      </w:r>
    </w:p>
    <w:p>
      <w:pPr>
        <w:pStyle w:val="ListBullet"/>
      </w:pPr>
      <w:r>
        <w:t xml:space="preserve">H3: Reverend Edmund   Majewski, </w:t>
        <w:br/>
        <w:t xml:space="preserve">                                    S.J.</w:t>
      </w:r>
    </w:p>
    <w:p>
      <w:pPr>
        <w:pStyle w:val="ListBullet"/>
      </w:pPr>
      <w:r>
        <w:t xml:space="preserve">H3: Jose  Martinez, </w:t>
        <w:br/>
        <w:t xml:space="preserve">                                    B.S., M.S.</w:t>
      </w:r>
    </w:p>
    <w:p>
      <w:pPr>
        <w:pStyle w:val="ListBullet"/>
      </w:pPr>
      <w:r>
        <w:t xml:space="preserve">H3: Reda  Mastouri, </w:t>
        <w:br/>
        <w:t xml:space="preserve">                                    Ph.D.</w:t>
      </w:r>
    </w:p>
    <w:p>
      <w:pPr>
        <w:pStyle w:val="ListBullet"/>
      </w:pPr>
      <w:r>
        <w:t xml:space="preserve">H3: Mary   McDonough, </w:t>
        <w:br/>
        <w:t xml:space="preserve">                                    Ph.D.</w:t>
      </w:r>
    </w:p>
    <w:p>
      <w:pPr>
        <w:pStyle w:val="ListBullet"/>
      </w:pPr>
      <w:r>
        <w:t xml:space="preserve">H3: Joseph  McLaughlin, </w:t>
        <w:br/>
        <w:t xml:space="preserve">                                    Ed.D. ’77</w:t>
      </w:r>
    </w:p>
    <w:p>
      <w:pPr>
        <w:pStyle w:val="ListBullet"/>
      </w:pPr>
      <w:r>
        <w:t xml:space="preserve">H3: Marcia  Mitchell, </w:t>
        <w:br/>
        <w:t xml:space="preserve">                                    Ph.D. ’87,  ’90</w:t>
      </w:r>
    </w:p>
    <w:p>
      <w:pPr>
        <w:pStyle w:val="ListBullet"/>
      </w:pPr>
      <w:r>
        <w:t xml:space="preserve">H3: Kathleen   Monahan , </w:t>
        <w:br/>
        <w:t xml:space="preserve">                                    Ph.D. ’82</w:t>
      </w:r>
    </w:p>
    <w:p>
      <w:pPr>
        <w:pStyle w:val="ListBullet"/>
      </w:pPr>
      <w:r>
        <w:t xml:space="preserve">H3: Christina   Mortellaro, </w:t>
        <w:br/>
        <w:t xml:space="preserve">                                    Ph.D.</w:t>
      </w:r>
    </w:p>
    <w:p>
      <w:pPr>
        <w:pStyle w:val="ListBullet"/>
      </w:pPr>
      <w:r>
        <w:t xml:space="preserve">H3: Edward  Moskal, </w:t>
        <w:br/>
        <w:t xml:space="preserve">                                    M.S. ’79</w:t>
      </w:r>
    </w:p>
    <w:p>
      <w:pPr>
        <w:pStyle w:val="ListBullet"/>
      </w:pPr>
      <w:r>
        <w:t xml:space="preserve">H3: Dawn   Nelson, </w:t>
        <w:br/>
        <w:t xml:space="preserve">                                    Ph.D.</w:t>
      </w:r>
    </w:p>
    <w:p>
      <w:pPr>
        <w:pStyle w:val="ListBullet"/>
      </w:pPr>
      <w:r>
        <w:t>H3: Kimberley   Norsworthy,</w:t>
      </w:r>
    </w:p>
    <w:p>
      <w:pPr>
        <w:pStyle w:val="ListBullet"/>
      </w:pPr>
      <w:r>
        <w:t xml:space="preserve">H3: Sara  O'Brien, </w:t>
        <w:br/>
        <w:t xml:space="preserve">                                    Ed.D.</w:t>
      </w:r>
    </w:p>
    <w:p>
      <w:pPr>
        <w:pStyle w:val="ListBullet"/>
      </w:pPr>
      <w:r>
        <w:t xml:space="preserve">H3: Lauren  O'Hare, </w:t>
        <w:br/>
        <w:t xml:space="preserve">                                    Ed.D.</w:t>
      </w:r>
    </w:p>
    <w:p>
      <w:pPr>
        <w:pStyle w:val="ListBullet"/>
      </w:pPr>
      <w:r>
        <w:t xml:space="preserve">H3: John  Pantelleria, </w:t>
        <w:br/>
        <w:t xml:space="preserve">                                    B.S., M.S.</w:t>
      </w:r>
    </w:p>
    <w:p>
      <w:pPr>
        <w:pStyle w:val="ListBullet"/>
      </w:pPr>
      <w:r>
        <w:t xml:space="preserve">H3: Hyoungah   Park, </w:t>
        <w:br/>
        <w:t xml:space="preserve">                                    Ph.D.</w:t>
      </w:r>
    </w:p>
    <w:p>
      <w:pPr>
        <w:pStyle w:val="ListBullet"/>
      </w:pPr>
      <w:r>
        <w:t xml:space="preserve">H3: Andrew   Pogogeff, </w:t>
        <w:br/>
        <w:t xml:space="preserve">                                    M.B.A.</w:t>
      </w:r>
    </w:p>
    <w:p>
      <w:pPr>
        <w:pStyle w:val="ListBullet"/>
      </w:pPr>
      <w:r>
        <w:t xml:space="preserve">H3: Gerard   Protomastro, </w:t>
        <w:br/>
        <w:t xml:space="preserve">                                    Ph.D.</w:t>
      </w:r>
    </w:p>
    <w:p>
      <w:pPr>
        <w:pStyle w:val="ListBullet"/>
      </w:pPr>
      <w:r>
        <w:t xml:space="preserve">H3: Devin  Rafferty, </w:t>
        <w:br/>
        <w:t xml:space="preserve">                                    Ph.D.</w:t>
      </w:r>
    </w:p>
    <w:p>
      <w:pPr>
        <w:pStyle w:val="ListBullet"/>
      </w:pPr>
      <w:r>
        <w:t xml:space="preserve">H3: Albert A.  Realuyo, </w:t>
        <w:br/>
        <w:t xml:space="preserve">                                    M.S.</w:t>
      </w:r>
    </w:p>
    <w:p>
      <w:pPr>
        <w:pStyle w:val="ListBullet"/>
      </w:pPr>
      <w:r>
        <w:t xml:space="preserve">H3: Patricia   Redden, </w:t>
        <w:br/>
        <w:t xml:space="preserve">                                    Ph.D.</w:t>
      </w:r>
    </w:p>
    <w:p>
      <w:pPr>
        <w:pStyle w:val="ListBullet"/>
      </w:pPr>
      <w:r>
        <w:t xml:space="preserve">H3: Kimberly M Reeve, </w:t>
        <w:br/>
        <w:t xml:space="preserve">                                    Ph.D.</w:t>
      </w:r>
    </w:p>
    <w:p>
      <w:pPr>
        <w:pStyle w:val="ListBullet"/>
      </w:pPr>
      <w:r>
        <w:t xml:space="preserve">H3: Susie   Reiner, </w:t>
        <w:br/>
        <w:t xml:space="preserve">                                    M.S.</w:t>
      </w:r>
    </w:p>
    <w:p>
      <w:pPr>
        <w:pStyle w:val="ListBullet"/>
      </w:pPr>
      <w:r>
        <w:t xml:space="preserve">H3: William   Remley, </w:t>
        <w:br/>
        <w:t xml:space="preserve">                                    Ph.D.</w:t>
      </w:r>
    </w:p>
    <w:p>
      <w:pPr>
        <w:pStyle w:val="ListBullet"/>
      </w:pPr>
      <w:r>
        <w:t xml:space="preserve">H3: Tonya  Rivers, </w:t>
        <w:br/>
        <w:t xml:space="preserve">                                    D.B.A</w:t>
      </w:r>
    </w:p>
    <w:p>
      <w:pPr>
        <w:pStyle w:val="ListBullet"/>
      </w:pPr>
      <w:r>
        <w:t xml:space="preserve">H3: Claire  Rovito, </w:t>
        <w:br/>
        <w:t xml:space="preserve">                                    D.N.P., A.P.N., A.N.P.</w:t>
      </w:r>
    </w:p>
    <w:p>
      <w:pPr>
        <w:pStyle w:val="ListBullet"/>
      </w:pPr>
      <w:r>
        <w:t xml:space="preserve">H3: Wilfred   Royer, </w:t>
        <w:br/>
        <w:t xml:space="preserve">                                    Ph.D. ’85</w:t>
      </w:r>
    </w:p>
    <w:p>
      <w:pPr>
        <w:pStyle w:val="ListBullet"/>
      </w:pPr>
      <w:r>
        <w:t xml:space="preserve">H3: Brian L.   Royster, </w:t>
        <w:br/>
        <w:t xml:space="preserve">                                    Ed.D.</w:t>
      </w:r>
    </w:p>
    <w:p>
      <w:pPr>
        <w:pStyle w:val="ListBullet"/>
      </w:pPr>
      <w:r>
        <w:t xml:space="preserve">H3: Alexandra F Ruiz, </w:t>
        <w:br/>
        <w:t xml:space="preserve">                                    M.A. ’18</w:t>
      </w:r>
    </w:p>
    <w:p>
      <w:pPr>
        <w:pStyle w:val="ListBullet"/>
      </w:pPr>
      <w:r>
        <w:t xml:space="preserve">H3: Magaly  Sanchez, </w:t>
        <w:br/>
        <w:t xml:space="preserve">                                    B.B.A., B.S., M.Sc.</w:t>
      </w:r>
    </w:p>
    <w:p>
      <w:pPr>
        <w:pStyle w:val="ListBullet"/>
      </w:pPr>
      <w:r>
        <w:t xml:space="preserve">H3: Patricia J.  Santoro, </w:t>
        <w:br/>
        <w:t xml:space="preserve">                                    Ph.D.</w:t>
      </w:r>
    </w:p>
    <w:p>
      <w:pPr>
        <w:pStyle w:val="ListBullet"/>
      </w:pPr>
      <w:r>
        <w:t xml:space="preserve">H3: Eric  Schaffer, </w:t>
        <w:br/>
        <w:t xml:space="preserve">                                    Ed.D.</w:t>
      </w:r>
    </w:p>
    <w:p>
      <w:pPr>
        <w:pStyle w:val="ListBullet"/>
      </w:pPr>
      <w:r>
        <w:t xml:space="preserve">H3: Alexander   Sepulveda, </w:t>
        <w:br/>
        <w:t xml:space="preserve">                                    J.D.</w:t>
      </w:r>
    </w:p>
    <w:p>
      <w:pPr>
        <w:pStyle w:val="ListBullet"/>
      </w:pPr>
      <w:r>
        <w:t xml:space="preserve">H3: Daniel   Sexton , </w:t>
        <w:br/>
        <w:t xml:space="preserve">                                    J.D.</w:t>
      </w:r>
    </w:p>
    <w:p>
      <w:pPr>
        <w:pStyle w:val="ListBullet"/>
      </w:pPr>
      <w:r>
        <w:t xml:space="preserve">H3: Fatima  Shaik, </w:t>
        <w:br/>
        <w:t xml:space="preserve">                                    M.A.</w:t>
      </w:r>
    </w:p>
    <w:p>
      <w:pPr>
        <w:pStyle w:val="ListBullet"/>
      </w:pPr>
      <w:r>
        <w:t xml:space="preserve">H3: Jordan   Smith, </w:t>
        <w:br/>
        <w:t xml:space="preserve">                                    D.M.A.</w:t>
      </w:r>
    </w:p>
    <w:p>
      <w:pPr>
        <w:pStyle w:val="ListBullet"/>
      </w:pPr>
      <w:r>
        <w:t xml:space="preserve">H3: Philip  Sookram, </w:t>
        <w:br/>
        <w:t xml:space="preserve">                                    CPA, MAcc</w:t>
      </w:r>
    </w:p>
    <w:p>
      <w:pPr>
        <w:pStyle w:val="ListBullet"/>
      </w:pPr>
      <w:r>
        <w:t xml:space="preserve">H3: Scott F.  Stoddart, </w:t>
        <w:br/>
        <w:t xml:space="preserve">                                    Ph.D.</w:t>
      </w:r>
    </w:p>
    <w:p>
      <w:pPr>
        <w:pStyle w:val="ListBullet"/>
      </w:pPr>
      <w:r>
        <w:t xml:space="preserve">H3: David  Surrey, </w:t>
        <w:br/>
        <w:t xml:space="preserve">                                    Ph.D.</w:t>
      </w:r>
    </w:p>
    <w:p>
      <w:pPr>
        <w:pStyle w:val="ListBullet"/>
      </w:pPr>
      <w:r>
        <w:t xml:space="preserve">H3: Carmelo (Carmine) Tabone, </w:t>
        <w:br/>
        <w:t xml:space="preserve">                                    M.A.</w:t>
      </w:r>
    </w:p>
    <w:p>
      <w:pPr>
        <w:pStyle w:val="ListBullet"/>
      </w:pPr>
      <w:r>
        <w:t xml:space="preserve">H3: Carlos F.  Tapia, </w:t>
        <w:br/>
        <w:t xml:space="preserve">                                    Ph.D. ’97</w:t>
      </w:r>
    </w:p>
    <w:p>
      <w:pPr>
        <w:pStyle w:val="ListBullet"/>
      </w:pPr>
      <w:r>
        <w:t xml:space="preserve">H3: Meryl   Taradash, </w:t>
        <w:br/>
        <w:t xml:space="preserve">                                    M.F.A.</w:t>
      </w:r>
    </w:p>
    <w:p>
      <w:pPr>
        <w:pStyle w:val="ListBullet"/>
      </w:pPr>
      <w:r>
        <w:t xml:space="preserve">H3: Anthony J Tortorella, </w:t>
        <w:br/>
        <w:t xml:space="preserve">                                    B.S., M.B.A.</w:t>
      </w:r>
    </w:p>
    <w:p>
      <w:pPr>
        <w:pStyle w:val="ListBullet"/>
      </w:pPr>
      <w:r>
        <w:t xml:space="preserve">H3: Laura  H.  Twersky, </w:t>
        <w:br/>
        <w:t xml:space="preserve">                                    Ph.D.</w:t>
      </w:r>
    </w:p>
    <w:p>
      <w:pPr>
        <w:pStyle w:val="ListBullet"/>
      </w:pPr>
      <w:r>
        <w:t xml:space="preserve">H3: Edgar  Valdez, </w:t>
        <w:br/>
        <w:t xml:space="preserve">                                    Ph.D.</w:t>
      </w:r>
    </w:p>
    <w:p>
      <w:pPr>
        <w:pStyle w:val="ListBullet"/>
      </w:pPr>
      <w:r>
        <w:t xml:space="preserve">H3: Vijay  Voddi, </w:t>
        <w:br/>
        <w:t xml:space="preserve">                                    M.S.</w:t>
      </w:r>
    </w:p>
    <w:p>
      <w:pPr>
        <w:pStyle w:val="ListBullet"/>
      </w:pPr>
      <w:r>
        <w:t xml:space="preserve">H3: Constance G.  Wagner, </w:t>
        <w:br/>
        <w:t xml:space="preserve">                                    M.A.</w:t>
      </w:r>
    </w:p>
    <w:p>
      <w:pPr>
        <w:pStyle w:val="ListBullet"/>
      </w:pPr>
      <w:r>
        <w:t xml:space="preserve">H3: Cynthia   Walker, </w:t>
        <w:br/>
        <w:t xml:space="preserve">                                    Ph.D.</w:t>
      </w:r>
    </w:p>
    <w:p>
      <w:pPr>
        <w:pStyle w:val="ListBullet"/>
      </w:pPr>
      <w:r>
        <w:t xml:space="preserve">H3: Michael   Walonen, </w:t>
        <w:br/>
        <w:t xml:space="preserve">                                    Ph.D.</w:t>
      </w:r>
    </w:p>
    <w:p>
      <w:pPr>
        <w:pStyle w:val="ListBullet"/>
      </w:pPr>
      <w:r>
        <w:t xml:space="preserve">H3: Rachel  Wifall, </w:t>
        <w:br/>
        <w:t xml:space="preserve">                                    Ph.D.</w:t>
      </w:r>
    </w:p>
    <w:p>
      <w:pPr>
        <w:pStyle w:val="ListBullet"/>
      </w:pPr>
      <w:r>
        <w:t xml:space="preserve">H3: Joshua  Williams, </w:t>
        <w:br/>
        <w:t xml:space="preserve">                                    DHSc</w:t>
      </w:r>
    </w:p>
    <w:p>
      <w:pPr>
        <w:pStyle w:val="ListBullet"/>
      </w:pPr>
      <w:r>
        <w:t xml:space="preserve">H3: Jeanette   Wilmanski, </w:t>
        <w:br/>
        <w:t xml:space="preserve">                                    Ph.D.</w:t>
      </w:r>
    </w:p>
    <w:p>
      <w:pPr>
        <w:pStyle w:val="ListBullet"/>
      </w:pPr>
      <w:r>
        <w:t xml:space="preserve">H3: Daniel   Wisneski, </w:t>
        <w:br/>
        <w:t xml:space="preserve">                                    Ph.D.</w:t>
      </w:r>
    </w:p>
    <w:p>
      <w:pPr>
        <w:pStyle w:val="ListBullet"/>
      </w:pPr>
      <w:r>
        <w:t xml:space="preserve">H3: Steven  Wong, </w:t>
        <w:br/>
        <w:t xml:space="preserve">                                    B.A., M.S.</w:t>
      </w:r>
    </w:p>
    <w:p>
      <w:pPr>
        <w:pStyle w:val="ListBullet"/>
      </w:pPr>
      <w:r>
        <w:t xml:space="preserve">H3: Katherine   Wydner, </w:t>
        <w:br/>
        <w:t xml:space="preserve">                                    Ph.D.</w:t>
      </w:r>
    </w:p>
    <w:p>
      <w:pPr>
        <w:pStyle w:val="ListBullet"/>
      </w:pPr>
      <w:r>
        <w:t>H3: Ting</w:t>
        <w:tab/>
        <w:t xml:space="preserve">  Yih, </w:t>
        <w:br/>
        <w:t xml:space="preserve">                                    M.A.</w:t>
      </w:r>
    </w:p>
    <w:p>
      <w:pPr>
        <w:pStyle w:val="ListBullet"/>
      </w:pPr>
      <w:r>
        <w:t xml:space="preserve">H3: Joshua   Zable, </w:t>
        <w:br/>
        <w:t xml:space="preserve">                                    M.A.</w:t>
      </w:r>
    </w:p>
    <w:p>
      <w:pPr>
        <w:pStyle w:val="ListBullet"/>
      </w:pPr>
      <w:r>
        <w:t xml:space="preserve">H3: Shahid  Zaheer, </w:t>
        <w:br/>
        <w:t xml:space="preserve">                                    M.B.A.</w:t>
      </w:r>
    </w:p>
    <w:p>
      <w:pPr>
        <w:pStyle w:val="ListBullet"/>
      </w:pPr>
      <w:r>
        <w:t xml:space="preserve">H3: Joann   Zarejko, </w:t>
        <w:br/>
        <w:t xml:space="preserve">                                    M.A.</w:t>
      </w:r>
    </w:p>
    <w:p>
      <w:pPr>
        <w:pStyle w:val="ListBullet"/>
      </w:pPr>
      <w:r>
        <w:t xml:space="preserve">H3: Debing   Zeng, </w:t>
        <w:br/>
        <w:t xml:space="preserve">                                    Ph.D.</w:t>
      </w:r>
    </w:p>
    <w:p>
      <w:pPr>
        <w:pStyle w:val="ListBullet"/>
      </w:pPr>
      <w:r>
        <w:t xml:space="preserve">H3: Weidong   Zhu, </w:t>
        <w:br/>
        <w:t xml:space="preserve">                                    Ph.D.</w:t>
      </w:r>
    </w:p>
    <w:p>
      <w:pPr>
        <w:pStyle w:val="ListBullet"/>
      </w:pPr>
      <w:r>
        <w:t>H3: © 2024 Saint Peter's University | The Jesuit University of New Jersey</w:t>
      </w:r>
    </w:p>
    <w:p>
      <w:pPr>
        <w:pStyle w:val="Heading2"/>
      </w:pPr>
      <w:r>
        <w:t>Main Content</w:t>
      </w:r>
    </w:p>
    <w:p>
      <w:r>
        <w:t>Our Faculty The Intersection of Passion and Expertise Our professors are Peacocks, too. They’re people of uncommon dedication: their doors are always open, whether It’s to talk about the next assignment or life in general; they have lunch and dinner with their students and point them to majors and career paths they didn’t know existed; they’ll literally walk students to opportunities and resources on campus. Our faculty’s high expectations for their students, and the pride they take in helping them,</w:t>
      </w:r>
    </w:p>
    <w:p>
      <w:r>
        <w:t>becomes the foundation for a lifelong sense of accomplishment and impact. Business Culture Science Technology Math Filters More… Program Level Graduate Undergrad 'Search Faculty' James   Adler, Adjunct Faculty of Fine Arts Beth   Adubato,</w:t>
      </w:r>
    </w:p>
    <w:p>
      <w:r>
        <w:t>Ph.D. Associate Professor of Criminal Justice Karl C   Alorbi,</w:t>
      </w:r>
    </w:p>
    <w:p>
      <w:r>
        <w:t>Ph.D. Assistant Professor of Business Administration Maria  Americo,</w:t>
      </w:r>
    </w:p>
    <w:p>
      <w:r>
        <w:t>Ph.D. Assistant Professor of History Jennifer  Ayala,</w:t>
      </w:r>
    </w:p>
    <w:p>
      <w:r>
        <w:t>Ph.D. Professor Director, The Center for Undocumented Students Director, Latin American and Latino Studies Yosra   Badiei,</w:t>
      </w:r>
    </w:p>
    <w:p>
      <w:r>
        <w:t>Ph.D. Associate Professor of Chemistry Edward J Baggs,</w:t>
      </w:r>
    </w:p>
    <w:p>
      <w:r>
        <w:t>B.Sc, M.B.A. Adjunct Faculty Gulhan  Bizel,</w:t>
      </w:r>
    </w:p>
    <w:p>
      <w:r>
        <w:t>M.B.A., Ph.D. Director, Data Science Institute Maureen   Blue,</w:t>
      </w:r>
    </w:p>
    <w:p>
      <w:r>
        <w:t>Ed.D. Director of Ed.D. Programs-K-12 Jon   Boshart,</w:t>
      </w:r>
    </w:p>
    <w:p>
      <w:r>
        <w:t>Ph.D. Professor &amp; Chair, Department of Fine Arts Anna J  Brown,</w:t>
      </w:r>
    </w:p>
    <w:p>
      <w:r>
        <w:t>Ph.D. Associate Professor &amp; Chair of Political Science Stephanie  Bryan,</w:t>
      </w:r>
    </w:p>
    <w:p>
      <w:r>
        <w:t>Ph.D. Adjunct Professor Health Sciences and Health &amp; Physical Education Andrea   Bubka,</w:t>
      </w:r>
    </w:p>
    <w:p>
      <w:r>
        <w:t>Ph.D. Professor of Psychology Lori Ann   Buza,</w:t>
      </w:r>
    </w:p>
    <w:p>
      <w:r>
        <w:t>J.D. Chair and Professor of Accounting &amp; Business Law Jill   Callahan,</w:t>
      </w:r>
    </w:p>
    <w:p>
      <w:r>
        <w:t>Ph.D. Chair and Associate Professor of Biology Kevin   Callahan J.S.C.,</w:t>
      </w:r>
    </w:p>
    <w:p>
      <w:r>
        <w:t>J.D. ’69 Lecturer of Criminal Justice Suzanne  Carr,</w:t>
      </w:r>
    </w:p>
    <w:p>
      <w:r>
        <w:t>Ph.D., R.N. Associate Professor of Nursing Jung-ah  Choi,</w:t>
      </w:r>
    </w:p>
    <w:p>
      <w:r>
        <w:t>Ph.D. Assistant Professor of Education Stephen  Cicirelli,</w:t>
      </w:r>
    </w:p>
    <w:p>
      <w:r>
        <w:t>M.F.A. Lecturer of English Anna   Cicirelli,</w:t>
      </w:r>
    </w:p>
    <w:p>
      <w:r>
        <w:t>Ed.D. ’79 Associate Dean and Executive Director of Graduate Education Programs James J. Clayton,</w:t>
      </w:r>
    </w:p>
    <w:p>
      <w:r>
        <w:t>Ed.D. Assistant Professor Rebecca  Conley,</w:t>
      </w:r>
    </w:p>
    <w:p>
      <w:r>
        <w:t>Ph.D. Assistant Professor of Mathematics Peter  Paul Cvek,</w:t>
      </w:r>
    </w:p>
    <w:p>
      <w:r>
        <w:t>Ph.D. Professor of Philosophy Joanne Chani Daniels,</w:t>
      </w:r>
    </w:p>
    <w:p>
      <w:r>
        <w:t>B.S., M.S., M.Phil., Ph.D. Associate Professor Business School Liaison for Data Science Program at Sara Schenirer Michael   DeGruccio,</w:t>
      </w:r>
    </w:p>
    <w:p>
      <w:r>
        <w:t>Ph.D. Associate Professor of History Ernabel   Demillo,</w:t>
      </w:r>
    </w:p>
    <w:p>
      <w:r>
        <w:t>M.S. Chair &amp; Lecturer of Communications Mark  DeStephano,</w:t>
      </w:r>
    </w:p>
    <w:p>
      <w:r>
        <w:t>Ph.D. Chair &amp; Professor of Modern and Classical Languages Director of Asian Studies Edwin  Dickens,</w:t>
      </w:r>
    </w:p>
    <w:p>
      <w:r>
        <w:t>Ph.D. Professor &amp; Chair of Economics and Finance Barna  Donovan,</w:t>
      </w:r>
    </w:p>
    <w:p>
      <w:r>
        <w:t>Ph.D. Professor &amp; Director of M.A. in Communication &amp; Public Relations Chris  Durante,</w:t>
      </w:r>
    </w:p>
    <w:p>
      <w:r>
        <w:t>Ph.D. Associate Professor of Theology Jessica   Epstein,</w:t>
      </w:r>
    </w:p>
    <w:p>
      <w:r>
        <w:t>Ph.D. Department Chair &amp; Professor of Chemistry Joshua   Feinberg,</w:t>
      </w:r>
    </w:p>
    <w:p>
      <w:r>
        <w:t>Ph.D. Associate Professor of Psychology Michael</w:t>
        <w:tab/>
        <w:t xml:space="preserve">  Finetti,</w:t>
      </w:r>
    </w:p>
    <w:p>
      <w:r>
        <w:t>Ed.D. Associate Professor of Education Director of Special Education Programs Mary Anne  Gallagher-Landi,</w:t>
      </w:r>
    </w:p>
    <w:p>
      <w:r>
        <w:t>M.A. Instructor of Mathematics Chanaz   Gargouri,</w:t>
      </w:r>
    </w:p>
    <w:p>
      <w:r>
        <w:t>Ph.D. Assistant Professor of Business Administration Jay  Garrels,</w:t>
      </w:r>
    </w:p>
    <w:p>
      <w:r>
        <w:t>Ph.D. Chair of Health &amp; Physical Education Brandy   Garrett-Kluthe,</w:t>
      </w:r>
    </w:p>
    <w:p>
      <w:r>
        <w:t>Ph.D. Assistant Professor of Biology Lisa  Garsman,</w:t>
      </w:r>
    </w:p>
    <w:p>
      <w:r>
        <w:t>Ph.D. Assistant Professor, Director BSN Program/Nursing David  Gerlach,</w:t>
      </w:r>
    </w:p>
    <w:p>
      <w:r>
        <w:t>Ph.D. Chair &amp; Associate Professor of History Trish   Gianakis,</w:t>
      </w:r>
    </w:p>
    <w:p>
      <w:r>
        <w:t>M.F.A., B.F.A. Assistant Professor of Fine Arts Dean   Goettsch,</w:t>
      </w:r>
    </w:p>
    <w:p>
      <w:r>
        <w:t>M.A. Adjunct Faculty of Business Administration Glenda  Guerrero,</w:t>
      </w:r>
    </w:p>
    <w:p>
      <w:r>
        <w:t>Ed.D. Assistant Professor, Data Science Institute Diatou  Gueye, Adjunct Instructor Hugo  Guterres,</w:t>
      </w:r>
    </w:p>
    <w:p>
      <w:r>
        <w:t>Ph.D. Assistant Professor of Chemistry Widyane  Hamdach,</w:t>
      </w:r>
    </w:p>
    <w:p>
      <w:r>
        <w:t>Ph.D. Assistant Professor of Political Science and UN Programs Coordinator Maryellen  Hamilton,</w:t>
      </w:r>
    </w:p>
    <w:p>
      <w:r>
        <w:t>Ph.D. Professor &amp; Chair of Psychology John E.  Hammett III,</w:t>
      </w:r>
    </w:p>
    <w:p>
      <w:r>
        <w:t>Ed.D. Interim Dean/Associate Dean for Graduate Studies Director, M.B.A. Program Brittany  Hanson,</w:t>
      </w:r>
    </w:p>
    <w:p>
      <w:r>
        <w:t>Ph.D. Assistant Professor of Psychology Valera  Hascup,</w:t>
      </w:r>
    </w:p>
    <w:p>
      <w:r>
        <w:t>Ph.D. Associate Professor of Nursing Devin  Heyward,</w:t>
      </w:r>
    </w:p>
    <w:p>
      <w:r>
        <w:t>Ph.D. Assistant Professor of Sociology and Urban Studies Director of Gender and Sexuality Studies Brian  Hopkins,</w:t>
      </w:r>
    </w:p>
    <w:p>
      <w:r>
        <w:t>Ph.D. Professor of Mathematics Natalie  Hudson-Smith,</w:t>
      </w:r>
    </w:p>
    <w:p>
      <w:r>
        <w:t>Ph.D. Assistant Professor of Chemistry Samar  Issa,</w:t>
      </w:r>
    </w:p>
    <w:p>
      <w:r>
        <w:t>Ph.D. Assistant Professor of Economics and Finance Sharath Kumar Jagannathan,</w:t>
      </w:r>
    </w:p>
    <w:p>
      <w:r>
        <w:t>B.E., M.S.S.E., Ph.D. Assistant Professor, Data Science Institute Operation Lead, Microsoft Academic Initiative Team John  Johnson, Jr.,</w:t>
      </w:r>
    </w:p>
    <w:p>
      <w:r>
        <w:t>Ph.D. Assistant Professor of History Sophia  Jones,</w:t>
      </w:r>
    </w:p>
    <w:p>
      <w:r>
        <w:t>Ph.D., M.B.A. Adjunct Professor Health Sciences Graduate Program Suman  Kalia,</w:t>
      </w:r>
    </w:p>
    <w:p>
      <w:r>
        <w:t>M.B.A., M.S. Doctor of Professional Studies, (DPS) Reshma  Kar,</w:t>
      </w:r>
    </w:p>
    <w:p>
      <w:r>
        <w:t>Ph.D. Assistant Professor, Data Science Institute Nickolas  Kintos,</w:t>
      </w:r>
    </w:p>
    <w:p>
      <w:r>
        <w:t>Ph.D. Associate Professor of Mathematics Georgia   Kral,</w:t>
      </w:r>
    </w:p>
    <w:p>
      <w:r>
        <w:t>M.S. Instructor of Communication &amp; Media Culture Daniel  Kuchinka ,</w:t>
      </w:r>
    </w:p>
    <w:p>
      <w:r>
        <w:t>Ph.D. Adjunct Professor of Psychology Alberto   LaCava,</w:t>
      </w:r>
    </w:p>
    <w:p>
      <w:r>
        <w:t>Ph.D. Professor &amp; Chair of Computer &amp; Information Sciences. Director of Masters in Cyber Security Program Karthee  Lakshmanan, Assistant Professor of Accounting Jorge   Larrea,</w:t>
      </w:r>
    </w:p>
    <w:p>
      <w:r>
        <w:t>M.A. Adjunct Faculty of Fine Arts Kari  Larsen,</w:t>
      </w:r>
    </w:p>
    <w:p>
      <w:r>
        <w:t>J.D., LI.M. Associate Professor &amp; Chair of Criminal Justice Department Dong Ryeol Lee,</w:t>
      </w:r>
    </w:p>
    <w:p>
      <w:r>
        <w:t>Ph.D. Assistant Professor, Data Science Institute Leonor  Lega,</w:t>
      </w:r>
    </w:p>
    <w:p>
      <w:r>
        <w:t>Ph.D. Professor of Psychology Ziyu  Liu,</w:t>
      </w:r>
    </w:p>
    <w:p>
      <w:r>
        <w:t>Ph.D. Distinguished Affiliate Faculty of CAS William  Luhr,</w:t>
      </w:r>
    </w:p>
    <w:p>
      <w:r>
        <w:t>Ph.D. Professor of English Nicole   Luongo,</w:t>
      </w:r>
    </w:p>
    <w:p>
      <w:r>
        <w:t>Ed.D. Professor of Education Beatrice   Mady,</w:t>
      </w:r>
    </w:p>
    <w:p>
      <w:r>
        <w:t>M.F.A. Professor of Graphic Arts Director of Fine Arts Gallery Reverend Edmund   Majewski,</w:t>
      </w:r>
    </w:p>
    <w:p>
      <w:r>
        <w:t>S.J. Assistant Professor of Theology Jose  Martinez,</w:t>
      </w:r>
    </w:p>
    <w:p>
      <w:r>
        <w:t>B.S., M.S. Adjunct Professor Reda  Mastouri,</w:t>
      </w:r>
    </w:p>
    <w:p>
      <w:r>
        <w:t>Ph.D. Adjunct Faculty of Computer &amp; Information Sciences | Data Sciences Mary   McDonough,</w:t>
      </w:r>
    </w:p>
    <w:p>
      <w:r>
        <w:t>Ph.D. Adjunct Professor of Business Administration Joseph  McLaughlin,</w:t>
      </w:r>
    </w:p>
    <w:p>
      <w:r>
        <w:t>Ed.D. ’77 Professor and Chair of Sociology and Urban Studies Marcia  Mitchell,</w:t>
      </w:r>
    </w:p>
    <w:p>
      <w:r>
        <w:t>Ph.D. ’87,  ’90 Associate Professor of Computer &amp; Information Sciences Kathleen   Monahan ,</w:t>
      </w:r>
    </w:p>
    <w:p>
      <w:r>
        <w:t>Ph.D. ’82 Professor Emerita of English Christina   Mortellaro,</w:t>
      </w:r>
    </w:p>
    <w:p>
      <w:r>
        <w:t>Ph.D. Assistant Professor and Chair of Biology Director, Health Sciences Director, Core Curriculum &amp; Student Learning Outcomes Assessment Edward  Moskal,</w:t>
      </w:r>
    </w:p>
    <w:p>
      <w:r>
        <w:t>M.S. ’79 Associate Professor of Computer &amp; Information Sciences Dawn   Nelson,</w:t>
      </w:r>
    </w:p>
    <w:p>
      <w:r>
        <w:t>Ph.D. Chair and Associate Professor of Mathematics Kimberley   Norsworthy, Adjunct Faculty of Communication &amp; Media Culture Sara  O'Brien,</w:t>
      </w:r>
    </w:p>
    <w:p>
      <w:r>
        <w:t>Ed.D. Professor of Education Lauren  O'Hare,</w:t>
      </w:r>
    </w:p>
    <w:p>
      <w:r>
        <w:t>Ed.D. Dean, School of Nursing John  Pantelleria,</w:t>
      </w:r>
    </w:p>
    <w:p>
      <w:r>
        <w:t>B.S., M.S. Adjunct Professor Hyoungah   Park,</w:t>
      </w:r>
    </w:p>
    <w:p>
      <w:r>
        <w:t>Ph.D. Assistant Professor of Criminal Justice Andrew   Pogogeff,</w:t>
      </w:r>
    </w:p>
    <w:p>
      <w:r>
        <w:t>M.B.A. Associate Professor of Accountancy &amp; Business Law Gerard   Protomastro,</w:t>
      </w:r>
    </w:p>
    <w:p>
      <w:r>
        <w:t>Ph.D. Professor of Mathematics Devin  Rafferty,</w:t>
      </w:r>
    </w:p>
    <w:p>
      <w:r>
        <w:t>Ph.D. Associate Professor of Economics &amp; Finance Director of M.S. in Finance Albert A.  Realuyo,</w:t>
      </w:r>
    </w:p>
    <w:p>
      <w:r>
        <w:t>M.S. Assistant Professor of Computer Science &amp; Cyber Security Patricia   Redden,</w:t>
      </w:r>
    </w:p>
    <w:p>
      <w:r>
        <w:t>Ph.D. Professor of Chemistry Kimberly M Reeve,</w:t>
      </w:r>
    </w:p>
    <w:p>
      <w:r>
        <w:t>Ph.D. KPMG Dean, Frank J. Guarini School of Business Associate Professor of Business Susie   Reiner,</w:t>
      </w:r>
    </w:p>
    <w:p>
      <w:r>
        <w:t>M.S. Instructor of Health &amp; Physical Education William   Remley,</w:t>
      </w:r>
    </w:p>
    <w:p>
      <w:r>
        <w:t>Ph.D. Adjunct Faculty of Philosophy Tonya  Rivers,</w:t>
      </w:r>
    </w:p>
    <w:p>
      <w:r>
        <w:t>D.B.A Adjunct Professor, Faculty of Business Claire  Rovito,</w:t>
      </w:r>
    </w:p>
    <w:p>
      <w:r>
        <w:t>D.N.P., A.P.N., A.N.P. Assistant Professor Wilfred   Royer,</w:t>
      </w:r>
    </w:p>
    <w:p>
      <w:r>
        <w:t>Ph.D. ’85 Adjunct Faculty of Philosophy Brian L.   Royster,</w:t>
      </w:r>
    </w:p>
    <w:p>
      <w:r>
        <w:t>Ed.D. Assistant Professor of Criminal Justice Alexandra F Ruiz,</w:t>
      </w:r>
    </w:p>
    <w:p>
      <w:r>
        <w:t>M.A. ’18 Adjunct Professor History Department The Data Science Institute Outreach Coordinator Coordinator &amp; Academic Advisor of the Professional Hybrid Program Magaly  Sanchez,</w:t>
      </w:r>
    </w:p>
    <w:p>
      <w:r>
        <w:t>B.B.A., B.S., M.Sc. Adjunct Professor Patricia J.  Santoro,</w:t>
      </w:r>
    </w:p>
    <w:p>
      <w:r>
        <w:t>Ph.D. Associate Professor of Spanish Eric  Schaffer,</w:t>
      </w:r>
    </w:p>
    <w:p>
      <w:r>
        <w:t>Ed.D. Assistant Professor Alexander   Sepulveda,</w:t>
      </w:r>
    </w:p>
    <w:p>
      <w:r>
        <w:t>J.D. Adjunct Faculty of Sports Management Daniel   Sexton ,</w:t>
      </w:r>
    </w:p>
    <w:p>
      <w:r>
        <w:t>J.D. Adjunct Faculty of Elementary Latin I and II Fatima  Shaik,</w:t>
      </w:r>
    </w:p>
    <w:p>
      <w:r>
        <w:t>M.A. Adjunct Faculty of Communication (Retired, formerly Assistant Professor) Jordan   Smith,</w:t>
      </w:r>
    </w:p>
    <w:p>
      <w:r>
        <w:t>D.M.A. Adjunct Faculty of Arts Philip  Sookram,</w:t>
      </w:r>
    </w:p>
    <w:p>
      <w:r>
        <w:t>CPA, MAcc Assistant Professor of Accountancy &amp; Business Law Scott F.  Stoddart,</w:t>
      </w:r>
    </w:p>
    <w:p>
      <w:r>
        <w:t>Ph.D. Associate Professor &amp; Chair of English David  Surrey,</w:t>
      </w:r>
    </w:p>
    <w:p>
      <w:r>
        <w:t>Ph.D. Professor of Sociology, Urban Studies &amp; Anthropology. Director of Faculty Development Carmelo (Carmine) Tabone,</w:t>
      </w:r>
    </w:p>
    <w:p>
      <w:r>
        <w:t>M.A. Adjunct Lecturer of Master of Public Administration Carlos F.  Tapia,</w:t>
      </w:r>
    </w:p>
    <w:p>
      <w:r>
        <w:t>Ph.D. ’97 Associate Professor of Spanish and Latin American Studies Meryl   Taradash,</w:t>
      </w:r>
    </w:p>
    <w:p>
      <w:r>
        <w:t>M.F.A. Adjunct Faculty of Fine Arts Anthony J Tortorella,</w:t>
      </w:r>
    </w:p>
    <w:p>
      <w:r>
        <w:t>B.S., M.B.A. Adjunct Professor Laura  H.  Twersky,</w:t>
      </w:r>
    </w:p>
    <w:p>
      <w:r>
        <w:t>Ph.D. Professor of Biology Edgar  Valdez,</w:t>
      </w:r>
    </w:p>
    <w:p>
      <w:r>
        <w:t>Ph.D. Associate Professor of Philosophy Vijay  Voddi,</w:t>
      </w:r>
    </w:p>
    <w:p>
      <w:r>
        <w:t>M.S. Director of Data Science Programs Constance G.  Wagner,</w:t>
      </w:r>
    </w:p>
    <w:p>
      <w:r>
        <w:t>M.A. Writing Program Director Lecturer of English Cynthia   Walker,</w:t>
      </w:r>
    </w:p>
    <w:p>
      <w:r>
        <w:t>Ph.D. Professor of Communication &amp; Media Culture Michael   Walonen,</w:t>
      </w:r>
    </w:p>
    <w:p>
      <w:r>
        <w:t>Ph.D. Associate Professor of English Rachel  Wifall,</w:t>
      </w:r>
    </w:p>
    <w:p>
      <w:r>
        <w:t>Ph.D. Professor of English Joshua  Williams,</w:t>
      </w:r>
    </w:p>
    <w:p>
      <w:r>
        <w:t>DHSc Assistant Professor of Exercise Science and Health &amp; Physical Education Jeanette   Wilmanski,</w:t>
      </w:r>
    </w:p>
    <w:p>
      <w:r>
        <w:t>Ph.D. Associate Professor of Biology Daniel   Wisneski,</w:t>
      </w:r>
    </w:p>
    <w:p>
      <w:r>
        <w:t>Ph.D. Associate Professor of Psychology Steven  Wong,</w:t>
      </w:r>
    </w:p>
    <w:p>
      <w:r>
        <w:t>B.A., M.S. Adjunct Professor Katherine   Wydner,</w:t>
      </w:r>
    </w:p>
    <w:p>
      <w:r>
        <w:t>Ph.D. Associate Professor of Biology Ting</w:t>
        <w:tab/>
        <w:t xml:space="preserve">  Yih,</w:t>
      </w:r>
    </w:p>
    <w:p>
      <w:r>
        <w:t>M.A. Adjunct Faculty of Philosophy Joshua   Zable,</w:t>
      </w:r>
    </w:p>
    <w:p>
      <w:r>
        <w:t>M.A. Adjunct Professor of Psychology Shahid  Zaheer,</w:t>
      </w:r>
    </w:p>
    <w:p>
      <w:r>
        <w:t>M.B.A. Assistant Professor, Data Science Institute Joann   Zarejko,</w:t>
      </w:r>
    </w:p>
    <w:p>
      <w:r>
        <w:t>M.A. Adjunct Faculty of Mathematics Debing   Zeng,</w:t>
      </w:r>
    </w:p>
    <w:p>
      <w:r>
        <w:t>Ph.D. Professor of Physics Weidong   Zhu,</w:t>
      </w:r>
    </w:p>
    <w:p>
      <w:r>
        <w:t>Ph.D. Dean, College of Arts and Sciences Professor of Physics, Department of Applied Science and Technology Back to top Close Filter Faculty by: interest area Business Culture Science Technology Math Education Government Creative Studies Medicine History Schools College of Arts and Sciences School of Business Caulfield School of Education School of Nursing School of Professional and Continuing Studies Programs Accountancy &amp; Business Law (Graduate) Accountancy &amp; Business Law (Undergraduate) Africana Studies Applied Science and Technology Art History Asian and Asian-American Studies Bilogical Chemistry Biology Biotechnology Business (Graduate) Business (Undergraduate) Business Administration (Evening/Online) Business Analytics (Graduate) Chemistry Communication and Media Culture Computer and Information Science Consumer Science Criminal Justice Cyber Security Data Science Economics and Finance Education (Graduate) Education (Undergraduate) English Esports Finance (Graduate) Fine Arts Health and Physical Education Health Sciences History Journalism Latin American and Latino Studies Marketing Science Mathematics Modern and Classical Languages Nursing Philosophy Physics Political Science Psychology Sociology Sociology and Urban Studies Sport Management Theology Urban Studies Close Filters</w:t>
      </w:r>
    </w:p>
    <w:p>
      <w:r>
        <w:br w:type="page"/>
      </w:r>
    </w:p>
    <w:p>
      <w:pPr>
        <w:pStyle w:val="Heading1"/>
      </w:pPr>
      <w:r>
        <w:t>Page 302: Saint Peter's University - Saint Peter's Faculty</w:t>
      </w:r>
    </w:p>
    <w:p>
      <w:r>
        <w:t xml:space="preserve">URL: </w:t>
      </w:r>
      <w:r>
        <w:rPr>
          <w:i/>
        </w:rPr>
        <w:t>https://www.saintpeters.edu/faculty-and-staff/#footer</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H2: Our Faculty</w:t>
      </w:r>
    </w:p>
    <w:p>
      <w:pPr>
        <w:pStyle w:val="ListBullet"/>
      </w:pPr>
      <w:r>
        <w:t>H2: The Intersection of Passion and Expertise</w:t>
      </w:r>
    </w:p>
    <w:p>
      <w:pPr>
        <w:pStyle w:val="ListBullet"/>
      </w:pPr>
      <w:r>
        <w:t>H3: James   Adler,</w:t>
      </w:r>
    </w:p>
    <w:p>
      <w:pPr>
        <w:pStyle w:val="ListBullet"/>
      </w:pPr>
      <w:r>
        <w:t xml:space="preserve">H3: Beth   Adubato, </w:t>
        <w:br/>
        <w:t xml:space="preserve">                                    Ph.D.</w:t>
      </w:r>
    </w:p>
    <w:p>
      <w:pPr>
        <w:pStyle w:val="ListBullet"/>
      </w:pPr>
      <w:r>
        <w:t xml:space="preserve">H3: Karl C   Alorbi, </w:t>
        <w:br/>
        <w:t xml:space="preserve">                                    Ph.D.</w:t>
      </w:r>
    </w:p>
    <w:p>
      <w:pPr>
        <w:pStyle w:val="ListBullet"/>
      </w:pPr>
      <w:r>
        <w:t xml:space="preserve">H3: Maria  Americo, </w:t>
        <w:br/>
        <w:t xml:space="preserve">                                    Ph.D.</w:t>
      </w:r>
    </w:p>
    <w:p>
      <w:pPr>
        <w:pStyle w:val="ListBullet"/>
      </w:pPr>
      <w:r>
        <w:t xml:space="preserve">H3: Jennifer  Ayala, </w:t>
        <w:br/>
        <w:t xml:space="preserve">                                    Ph.D.</w:t>
      </w:r>
    </w:p>
    <w:p>
      <w:pPr>
        <w:pStyle w:val="ListBullet"/>
      </w:pPr>
      <w:r>
        <w:t xml:space="preserve">H3: Yosra   Badiei, </w:t>
        <w:br/>
        <w:t xml:space="preserve">                                    Ph.D.</w:t>
      </w:r>
    </w:p>
    <w:p>
      <w:pPr>
        <w:pStyle w:val="ListBullet"/>
      </w:pPr>
      <w:r>
        <w:t xml:space="preserve">H3: Edward J Baggs, </w:t>
        <w:br/>
        <w:t xml:space="preserve">                                    B.Sc, M.B.A.</w:t>
      </w:r>
    </w:p>
    <w:p>
      <w:pPr>
        <w:pStyle w:val="ListBullet"/>
      </w:pPr>
      <w:r>
        <w:t xml:space="preserve">H3: Gulhan  Bizel, </w:t>
        <w:br/>
        <w:t xml:space="preserve">                                    M.B.A., Ph.D.</w:t>
      </w:r>
    </w:p>
    <w:p>
      <w:pPr>
        <w:pStyle w:val="ListBullet"/>
      </w:pPr>
      <w:r>
        <w:t xml:space="preserve">H3: Maureen   Blue, </w:t>
        <w:br/>
        <w:t xml:space="preserve">                                    Ed.D.</w:t>
      </w:r>
    </w:p>
    <w:p>
      <w:pPr>
        <w:pStyle w:val="ListBullet"/>
      </w:pPr>
      <w:r>
        <w:t xml:space="preserve">H3: Jon   Boshart, </w:t>
        <w:br/>
        <w:t xml:space="preserve">                                    Ph.D.</w:t>
      </w:r>
    </w:p>
    <w:p>
      <w:pPr>
        <w:pStyle w:val="ListBullet"/>
      </w:pPr>
      <w:r>
        <w:t xml:space="preserve">H3: Anna J  Brown, </w:t>
        <w:br/>
        <w:t xml:space="preserve">                                    Ph.D.</w:t>
      </w:r>
    </w:p>
    <w:p>
      <w:pPr>
        <w:pStyle w:val="ListBullet"/>
      </w:pPr>
      <w:r>
        <w:t xml:space="preserve">H3: Stephanie  Bryan, </w:t>
        <w:br/>
        <w:t xml:space="preserve">                                    Ph.D.</w:t>
      </w:r>
    </w:p>
    <w:p>
      <w:pPr>
        <w:pStyle w:val="ListBullet"/>
      </w:pPr>
      <w:r>
        <w:t xml:space="preserve">H3: Andrea   Bubka, </w:t>
        <w:br/>
        <w:t xml:space="preserve">                                    Ph.D.</w:t>
      </w:r>
    </w:p>
    <w:p>
      <w:pPr>
        <w:pStyle w:val="ListBullet"/>
      </w:pPr>
      <w:r>
        <w:t xml:space="preserve">H3: Lori Ann   Buza, </w:t>
        <w:br/>
        <w:t xml:space="preserve">                                    J.D.</w:t>
      </w:r>
    </w:p>
    <w:p>
      <w:pPr>
        <w:pStyle w:val="ListBullet"/>
      </w:pPr>
      <w:r>
        <w:t xml:space="preserve">H3: Jill   Callahan, </w:t>
        <w:br/>
        <w:t xml:space="preserve">                                    Ph.D.</w:t>
      </w:r>
    </w:p>
    <w:p>
      <w:pPr>
        <w:pStyle w:val="ListBullet"/>
      </w:pPr>
      <w:r>
        <w:t xml:space="preserve">H3: Kevin   Callahan J.S.C., </w:t>
        <w:br/>
        <w:t xml:space="preserve">                                    J.D. ’69</w:t>
      </w:r>
    </w:p>
    <w:p>
      <w:pPr>
        <w:pStyle w:val="ListBullet"/>
      </w:pPr>
      <w:r>
        <w:t xml:space="preserve">H3: Suzanne  Carr, </w:t>
        <w:br/>
        <w:t xml:space="preserve">                                    Ph.D., R.N.</w:t>
      </w:r>
    </w:p>
    <w:p>
      <w:pPr>
        <w:pStyle w:val="ListBullet"/>
      </w:pPr>
      <w:r>
        <w:t xml:space="preserve">H3: Jung-ah  Choi, </w:t>
        <w:br/>
        <w:t xml:space="preserve">                                    Ph.D.</w:t>
      </w:r>
    </w:p>
    <w:p>
      <w:pPr>
        <w:pStyle w:val="ListBullet"/>
      </w:pPr>
      <w:r>
        <w:t xml:space="preserve">H3: Stephen  Cicirelli, </w:t>
        <w:br/>
        <w:t xml:space="preserve">                                    M.F.A.</w:t>
      </w:r>
    </w:p>
    <w:p>
      <w:pPr>
        <w:pStyle w:val="ListBullet"/>
      </w:pPr>
      <w:r>
        <w:t xml:space="preserve">H3: Anna   Cicirelli, </w:t>
        <w:br/>
        <w:t xml:space="preserve">                                    Ed.D. ’79</w:t>
      </w:r>
    </w:p>
    <w:p>
      <w:pPr>
        <w:pStyle w:val="ListBullet"/>
      </w:pPr>
      <w:r>
        <w:t xml:space="preserve">H3: James J. Clayton, </w:t>
        <w:br/>
        <w:t xml:space="preserve">                                    Ed.D.</w:t>
      </w:r>
    </w:p>
    <w:p>
      <w:pPr>
        <w:pStyle w:val="ListBullet"/>
      </w:pPr>
      <w:r>
        <w:t xml:space="preserve">H3: Rebecca  Conley, </w:t>
        <w:br/>
        <w:t xml:space="preserve">                                    Ph.D.</w:t>
      </w:r>
    </w:p>
    <w:p>
      <w:pPr>
        <w:pStyle w:val="ListBullet"/>
      </w:pPr>
      <w:r>
        <w:t xml:space="preserve">H3: Peter  Paul Cvek, </w:t>
        <w:br/>
        <w:t xml:space="preserve">                                    Ph.D.</w:t>
      </w:r>
    </w:p>
    <w:p>
      <w:pPr>
        <w:pStyle w:val="ListBullet"/>
      </w:pPr>
      <w:r>
        <w:t xml:space="preserve">H3: Joanne Chani Daniels, </w:t>
        <w:br/>
        <w:t xml:space="preserve">                                    B.S., M.S., M.Phil., Ph.D.</w:t>
      </w:r>
    </w:p>
    <w:p>
      <w:pPr>
        <w:pStyle w:val="ListBullet"/>
      </w:pPr>
      <w:r>
        <w:t xml:space="preserve">H3: Michael   DeGruccio, </w:t>
        <w:br/>
        <w:t xml:space="preserve">                                    Ph.D.</w:t>
      </w:r>
    </w:p>
    <w:p>
      <w:pPr>
        <w:pStyle w:val="ListBullet"/>
      </w:pPr>
      <w:r>
        <w:t xml:space="preserve">H3: Ernabel   Demillo, </w:t>
        <w:br/>
        <w:t xml:space="preserve">                                    M.S.</w:t>
      </w:r>
    </w:p>
    <w:p>
      <w:pPr>
        <w:pStyle w:val="ListBullet"/>
      </w:pPr>
      <w:r>
        <w:t xml:space="preserve">H3: Mark  DeStephano, </w:t>
        <w:br/>
        <w:t xml:space="preserve">                                    Ph.D.</w:t>
      </w:r>
    </w:p>
    <w:p>
      <w:pPr>
        <w:pStyle w:val="ListBullet"/>
      </w:pPr>
      <w:r>
        <w:t xml:space="preserve">H3: Edwin  Dickens, </w:t>
        <w:br/>
        <w:t xml:space="preserve">                                    Ph.D.</w:t>
      </w:r>
    </w:p>
    <w:p>
      <w:pPr>
        <w:pStyle w:val="ListBullet"/>
      </w:pPr>
      <w:r>
        <w:t xml:space="preserve">H3: Barna  Donovan, </w:t>
        <w:br/>
        <w:t xml:space="preserve">                                    Ph.D.</w:t>
      </w:r>
    </w:p>
    <w:p>
      <w:pPr>
        <w:pStyle w:val="ListBullet"/>
      </w:pPr>
      <w:r>
        <w:t xml:space="preserve">H3: Chris  Durante, </w:t>
        <w:br/>
        <w:t xml:space="preserve">                                    Ph.D.</w:t>
      </w:r>
    </w:p>
    <w:p>
      <w:pPr>
        <w:pStyle w:val="ListBullet"/>
      </w:pPr>
      <w:r>
        <w:t xml:space="preserve">H3: Jessica   Epstein, </w:t>
        <w:br/>
        <w:t xml:space="preserve">                                    Ph.D.</w:t>
      </w:r>
    </w:p>
    <w:p>
      <w:pPr>
        <w:pStyle w:val="ListBullet"/>
      </w:pPr>
      <w:r>
        <w:t xml:space="preserve">H3: Joshua   Feinberg, </w:t>
        <w:br/>
        <w:t xml:space="preserve">                                    Ph.D.</w:t>
      </w:r>
    </w:p>
    <w:p>
      <w:pPr>
        <w:pStyle w:val="ListBullet"/>
      </w:pPr>
      <w:r>
        <w:t>H3: Michael</w:t>
        <w:tab/>
        <w:t xml:space="preserve">  Finetti, </w:t>
        <w:br/>
        <w:t xml:space="preserve">                                    Ed.D.</w:t>
      </w:r>
    </w:p>
    <w:p>
      <w:pPr>
        <w:pStyle w:val="ListBullet"/>
      </w:pPr>
      <w:r>
        <w:t xml:space="preserve">H3: Mary Anne  Gallagher-Landi, </w:t>
        <w:br/>
        <w:t xml:space="preserve">                                    M.A.</w:t>
      </w:r>
    </w:p>
    <w:p>
      <w:pPr>
        <w:pStyle w:val="ListBullet"/>
      </w:pPr>
      <w:r>
        <w:t xml:space="preserve">H3: Chanaz   Gargouri, </w:t>
        <w:br/>
        <w:t xml:space="preserve">                                    Ph.D.</w:t>
      </w:r>
    </w:p>
    <w:p>
      <w:pPr>
        <w:pStyle w:val="ListBullet"/>
      </w:pPr>
      <w:r>
        <w:t xml:space="preserve">H3: Jay  Garrels, </w:t>
        <w:br/>
        <w:t xml:space="preserve">                                    Ph.D.</w:t>
      </w:r>
    </w:p>
    <w:p>
      <w:pPr>
        <w:pStyle w:val="ListBullet"/>
      </w:pPr>
      <w:r>
        <w:t xml:space="preserve">H3: Brandy   Garrett-Kluthe, </w:t>
        <w:br/>
        <w:t xml:space="preserve">                                    Ph.D.</w:t>
      </w:r>
    </w:p>
    <w:p>
      <w:pPr>
        <w:pStyle w:val="ListBullet"/>
      </w:pPr>
      <w:r>
        <w:t xml:space="preserve">H3: Lisa  Garsman, </w:t>
        <w:br/>
        <w:t xml:space="preserve">                                    Ph.D.</w:t>
      </w:r>
    </w:p>
    <w:p>
      <w:pPr>
        <w:pStyle w:val="ListBullet"/>
      </w:pPr>
      <w:r>
        <w:t xml:space="preserve">H3: David  Gerlach, </w:t>
        <w:br/>
        <w:t xml:space="preserve">                                    Ph.D.</w:t>
      </w:r>
    </w:p>
    <w:p>
      <w:pPr>
        <w:pStyle w:val="ListBullet"/>
      </w:pPr>
      <w:r>
        <w:t xml:space="preserve">H3: Trish   Gianakis, </w:t>
        <w:br/>
        <w:t xml:space="preserve">                                    M.F.A., B.F.A.</w:t>
      </w:r>
    </w:p>
    <w:p>
      <w:pPr>
        <w:pStyle w:val="ListBullet"/>
      </w:pPr>
      <w:r>
        <w:t xml:space="preserve">H3: Dean   Goettsch, </w:t>
        <w:br/>
        <w:t xml:space="preserve">                                    M.A.</w:t>
      </w:r>
    </w:p>
    <w:p>
      <w:pPr>
        <w:pStyle w:val="ListBullet"/>
      </w:pPr>
      <w:r>
        <w:t xml:space="preserve">H3: Glenda  Guerrero, </w:t>
        <w:br/>
        <w:t xml:space="preserve">                                    Ed.D.</w:t>
      </w:r>
    </w:p>
    <w:p>
      <w:pPr>
        <w:pStyle w:val="ListBullet"/>
      </w:pPr>
      <w:r>
        <w:t>H3: Diatou  Gueye,</w:t>
      </w:r>
    </w:p>
    <w:p>
      <w:pPr>
        <w:pStyle w:val="ListBullet"/>
      </w:pPr>
      <w:r>
        <w:t xml:space="preserve">H3: Hugo  Guterres, </w:t>
        <w:br/>
        <w:t xml:space="preserve">                                    Ph.D.</w:t>
      </w:r>
    </w:p>
    <w:p>
      <w:pPr>
        <w:pStyle w:val="ListBullet"/>
      </w:pPr>
      <w:r>
        <w:t xml:space="preserve">H3: Widyane  Hamdach, </w:t>
        <w:br/>
        <w:t xml:space="preserve">                                    Ph.D.</w:t>
      </w:r>
    </w:p>
    <w:p>
      <w:pPr>
        <w:pStyle w:val="ListBullet"/>
      </w:pPr>
      <w:r>
        <w:t xml:space="preserve">H3: Maryellen  Hamilton, </w:t>
        <w:br/>
        <w:t xml:space="preserve">                                    Ph.D.</w:t>
      </w:r>
    </w:p>
    <w:p>
      <w:pPr>
        <w:pStyle w:val="ListBullet"/>
      </w:pPr>
      <w:r>
        <w:t xml:space="preserve">H3: John E.  Hammett III, </w:t>
        <w:br/>
        <w:t xml:space="preserve">                                    Ed.D.</w:t>
      </w:r>
    </w:p>
    <w:p>
      <w:pPr>
        <w:pStyle w:val="ListBullet"/>
      </w:pPr>
      <w:r>
        <w:t xml:space="preserve">H3: Brittany  Hanson, </w:t>
        <w:br/>
        <w:t xml:space="preserve">                                    Ph.D.</w:t>
      </w:r>
    </w:p>
    <w:p>
      <w:pPr>
        <w:pStyle w:val="ListBullet"/>
      </w:pPr>
      <w:r>
        <w:t xml:space="preserve">H3: Valera  Hascup, </w:t>
        <w:br/>
        <w:t xml:space="preserve">                                    Ph.D.</w:t>
      </w:r>
    </w:p>
    <w:p>
      <w:pPr>
        <w:pStyle w:val="ListBullet"/>
      </w:pPr>
      <w:r>
        <w:t xml:space="preserve">H3: Devin  Heyward, </w:t>
        <w:br/>
        <w:t xml:space="preserve">                                    Ph.D.</w:t>
      </w:r>
    </w:p>
    <w:p>
      <w:pPr>
        <w:pStyle w:val="ListBullet"/>
      </w:pPr>
      <w:r>
        <w:t xml:space="preserve">H3: Brian  Hopkins, </w:t>
        <w:br/>
        <w:t xml:space="preserve">                                    Ph.D.</w:t>
      </w:r>
    </w:p>
    <w:p>
      <w:pPr>
        <w:pStyle w:val="ListBullet"/>
      </w:pPr>
      <w:r>
        <w:t xml:space="preserve">H3: Natalie  Hudson-Smith, </w:t>
        <w:br/>
        <w:t xml:space="preserve">                                    Ph.D.</w:t>
      </w:r>
    </w:p>
    <w:p>
      <w:pPr>
        <w:pStyle w:val="ListBullet"/>
      </w:pPr>
      <w:r>
        <w:t xml:space="preserve">H3: Samar  Issa, </w:t>
        <w:br/>
        <w:t xml:space="preserve">                                    Ph.D.</w:t>
      </w:r>
    </w:p>
    <w:p>
      <w:pPr>
        <w:pStyle w:val="ListBullet"/>
      </w:pPr>
      <w:r>
        <w:t xml:space="preserve">H3: Sharath Kumar Jagannathan, </w:t>
        <w:br/>
        <w:t xml:space="preserve">                                    B.E., M.S.S.E., Ph.D.</w:t>
      </w:r>
    </w:p>
    <w:p>
      <w:pPr>
        <w:pStyle w:val="ListBullet"/>
      </w:pPr>
      <w:r>
        <w:t xml:space="preserve">H3: John  Johnson, Jr., </w:t>
        <w:br/>
        <w:t xml:space="preserve">                                    Ph.D.</w:t>
      </w:r>
    </w:p>
    <w:p>
      <w:pPr>
        <w:pStyle w:val="ListBullet"/>
      </w:pPr>
      <w:r>
        <w:t xml:space="preserve">H3: Sophia  Jones, </w:t>
        <w:br/>
        <w:t xml:space="preserve">                                    Ph.D., M.B.A.</w:t>
      </w:r>
    </w:p>
    <w:p>
      <w:pPr>
        <w:pStyle w:val="ListBullet"/>
      </w:pPr>
      <w:r>
        <w:t xml:space="preserve">H3: Suman  Kalia, </w:t>
        <w:br/>
        <w:t xml:space="preserve">                                    M.B.A., M.S.</w:t>
      </w:r>
    </w:p>
    <w:p>
      <w:pPr>
        <w:pStyle w:val="ListBullet"/>
      </w:pPr>
      <w:r>
        <w:t xml:space="preserve">H3: Reshma  Kar, </w:t>
        <w:br/>
        <w:t xml:space="preserve">                                    Ph.D.</w:t>
      </w:r>
    </w:p>
    <w:p>
      <w:pPr>
        <w:pStyle w:val="ListBullet"/>
      </w:pPr>
      <w:r>
        <w:t xml:space="preserve">H3: Nickolas  Kintos, </w:t>
        <w:br/>
        <w:t xml:space="preserve">                                    Ph.D.</w:t>
      </w:r>
    </w:p>
    <w:p>
      <w:pPr>
        <w:pStyle w:val="ListBullet"/>
      </w:pPr>
      <w:r>
        <w:t xml:space="preserve">H3: Georgia   Kral, </w:t>
        <w:br/>
        <w:t xml:space="preserve">                                    M.S.</w:t>
      </w:r>
    </w:p>
    <w:p>
      <w:pPr>
        <w:pStyle w:val="ListBullet"/>
      </w:pPr>
      <w:r>
        <w:t xml:space="preserve">H3: Daniel  Kuchinka , </w:t>
        <w:br/>
        <w:t xml:space="preserve">                                    Ph.D.</w:t>
      </w:r>
    </w:p>
    <w:p>
      <w:pPr>
        <w:pStyle w:val="ListBullet"/>
      </w:pPr>
      <w:r>
        <w:t xml:space="preserve">H3: Alberto   LaCava, </w:t>
        <w:br/>
        <w:t xml:space="preserve">                                    Ph.D.</w:t>
      </w:r>
    </w:p>
    <w:p>
      <w:pPr>
        <w:pStyle w:val="ListBullet"/>
      </w:pPr>
      <w:r>
        <w:t>H3: Karthee  Lakshmanan,</w:t>
      </w:r>
    </w:p>
    <w:p>
      <w:pPr>
        <w:pStyle w:val="ListBullet"/>
      </w:pPr>
      <w:r>
        <w:t xml:space="preserve">H3: Jorge   Larrea, </w:t>
        <w:br/>
        <w:t xml:space="preserve">                                    M.A.</w:t>
      </w:r>
    </w:p>
    <w:p>
      <w:pPr>
        <w:pStyle w:val="ListBullet"/>
      </w:pPr>
      <w:r>
        <w:t xml:space="preserve">H3: Kari  Larsen, </w:t>
        <w:br/>
        <w:t xml:space="preserve">                                    J.D., LI.M.</w:t>
      </w:r>
    </w:p>
    <w:p>
      <w:pPr>
        <w:pStyle w:val="ListBullet"/>
      </w:pPr>
      <w:r>
        <w:t xml:space="preserve">H3: Dong Ryeol Lee, </w:t>
        <w:br/>
        <w:t xml:space="preserve">                                    Ph.D.</w:t>
      </w:r>
    </w:p>
    <w:p>
      <w:pPr>
        <w:pStyle w:val="ListBullet"/>
      </w:pPr>
      <w:r>
        <w:t xml:space="preserve">H3: Leonor  Lega, </w:t>
        <w:br/>
        <w:t xml:space="preserve">                                    Ph.D.</w:t>
      </w:r>
    </w:p>
    <w:p>
      <w:pPr>
        <w:pStyle w:val="ListBullet"/>
      </w:pPr>
      <w:r>
        <w:t xml:space="preserve">H3: Ziyu  Liu, </w:t>
        <w:br/>
        <w:t xml:space="preserve">                                    Ph.D.</w:t>
      </w:r>
    </w:p>
    <w:p>
      <w:pPr>
        <w:pStyle w:val="ListBullet"/>
      </w:pPr>
      <w:r>
        <w:t xml:space="preserve">H3: William  Luhr, </w:t>
        <w:br/>
        <w:t xml:space="preserve">                                    Ph.D.</w:t>
      </w:r>
    </w:p>
    <w:p>
      <w:pPr>
        <w:pStyle w:val="ListBullet"/>
      </w:pPr>
      <w:r>
        <w:t xml:space="preserve">H3: Nicole   Luongo, </w:t>
        <w:br/>
        <w:t xml:space="preserve">                                    Ed.D.</w:t>
      </w:r>
    </w:p>
    <w:p>
      <w:pPr>
        <w:pStyle w:val="ListBullet"/>
      </w:pPr>
      <w:r>
        <w:t xml:space="preserve">H3: Beatrice   Mady, </w:t>
        <w:br/>
        <w:t xml:space="preserve">                                    M.F.A.</w:t>
      </w:r>
    </w:p>
    <w:p>
      <w:pPr>
        <w:pStyle w:val="ListBullet"/>
      </w:pPr>
      <w:r>
        <w:t xml:space="preserve">H3: Reverend Edmund   Majewski, </w:t>
        <w:br/>
        <w:t xml:space="preserve">                                    S.J.</w:t>
      </w:r>
    </w:p>
    <w:p>
      <w:pPr>
        <w:pStyle w:val="ListBullet"/>
      </w:pPr>
      <w:r>
        <w:t xml:space="preserve">H3: Jose  Martinez, </w:t>
        <w:br/>
        <w:t xml:space="preserve">                                    B.S., M.S.</w:t>
      </w:r>
    </w:p>
    <w:p>
      <w:pPr>
        <w:pStyle w:val="ListBullet"/>
      </w:pPr>
      <w:r>
        <w:t xml:space="preserve">H3: Reda  Mastouri, </w:t>
        <w:br/>
        <w:t xml:space="preserve">                                    Ph.D.</w:t>
      </w:r>
    </w:p>
    <w:p>
      <w:pPr>
        <w:pStyle w:val="ListBullet"/>
      </w:pPr>
      <w:r>
        <w:t xml:space="preserve">H3: Mary   McDonough, </w:t>
        <w:br/>
        <w:t xml:space="preserve">                                    Ph.D.</w:t>
      </w:r>
    </w:p>
    <w:p>
      <w:pPr>
        <w:pStyle w:val="ListBullet"/>
      </w:pPr>
      <w:r>
        <w:t xml:space="preserve">H3: Joseph  McLaughlin, </w:t>
        <w:br/>
        <w:t xml:space="preserve">                                    Ed.D. ’77</w:t>
      </w:r>
    </w:p>
    <w:p>
      <w:pPr>
        <w:pStyle w:val="ListBullet"/>
      </w:pPr>
      <w:r>
        <w:t xml:space="preserve">H3: Marcia  Mitchell, </w:t>
        <w:br/>
        <w:t xml:space="preserve">                                    Ph.D. ’87,  ’90</w:t>
      </w:r>
    </w:p>
    <w:p>
      <w:pPr>
        <w:pStyle w:val="ListBullet"/>
      </w:pPr>
      <w:r>
        <w:t xml:space="preserve">H3: Kathleen   Monahan , </w:t>
        <w:br/>
        <w:t xml:space="preserve">                                    Ph.D. ’82</w:t>
      </w:r>
    </w:p>
    <w:p>
      <w:pPr>
        <w:pStyle w:val="ListBullet"/>
      </w:pPr>
      <w:r>
        <w:t xml:space="preserve">H3: Christina   Mortellaro, </w:t>
        <w:br/>
        <w:t xml:space="preserve">                                    Ph.D.</w:t>
      </w:r>
    </w:p>
    <w:p>
      <w:pPr>
        <w:pStyle w:val="ListBullet"/>
      </w:pPr>
      <w:r>
        <w:t xml:space="preserve">H3: Edward  Moskal, </w:t>
        <w:br/>
        <w:t xml:space="preserve">                                    M.S. ’79</w:t>
      </w:r>
    </w:p>
    <w:p>
      <w:pPr>
        <w:pStyle w:val="ListBullet"/>
      </w:pPr>
      <w:r>
        <w:t xml:space="preserve">H3: Dawn   Nelson, </w:t>
        <w:br/>
        <w:t xml:space="preserve">                                    Ph.D.</w:t>
      </w:r>
    </w:p>
    <w:p>
      <w:pPr>
        <w:pStyle w:val="ListBullet"/>
      </w:pPr>
      <w:r>
        <w:t>H3: Kimberley   Norsworthy,</w:t>
      </w:r>
    </w:p>
    <w:p>
      <w:pPr>
        <w:pStyle w:val="ListBullet"/>
      </w:pPr>
      <w:r>
        <w:t xml:space="preserve">H3: Sara  O'Brien, </w:t>
        <w:br/>
        <w:t xml:space="preserve">                                    Ed.D.</w:t>
      </w:r>
    </w:p>
    <w:p>
      <w:pPr>
        <w:pStyle w:val="ListBullet"/>
      </w:pPr>
      <w:r>
        <w:t xml:space="preserve">H3: Lauren  O'Hare, </w:t>
        <w:br/>
        <w:t xml:space="preserve">                                    Ed.D.</w:t>
      </w:r>
    </w:p>
    <w:p>
      <w:pPr>
        <w:pStyle w:val="ListBullet"/>
      </w:pPr>
      <w:r>
        <w:t xml:space="preserve">H3: John  Pantelleria, </w:t>
        <w:br/>
        <w:t xml:space="preserve">                                    B.S., M.S.</w:t>
      </w:r>
    </w:p>
    <w:p>
      <w:pPr>
        <w:pStyle w:val="ListBullet"/>
      </w:pPr>
      <w:r>
        <w:t xml:space="preserve">H3: Hyoungah   Park, </w:t>
        <w:br/>
        <w:t xml:space="preserve">                                    Ph.D.</w:t>
      </w:r>
    </w:p>
    <w:p>
      <w:pPr>
        <w:pStyle w:val="ListBullet"/>
      </w:pPr>
      <w:r>
        <w:t xml:space="preserve">H3: Andrew   Pogogeff, </w:t>
        <w:br/>
        <w:t xml:space="preserve">                                    M.B.A.</w:t>
      </w:r>
    </w:p>
    <w:p>
      <w:pPr>
        <w:pStyle w:val="ListBullet"/>
      </w:pPr>
      <w:r>
        <w:t xml:space="preserve">H3: Gerard   Protomastro, </w:t>
        <w:br/>
        <w:t xml:space="preserve">                                    Ph.D.</w:t>
      </w:r>
    </w:p>
    <w:p>
      <w:pPr>
        <w:pStyle w:val="ListBullet"/>
      </w:pPr>
      <w:r>
        <w:t xml:space="preserve">H3: Devin  Rafferty, </w:t>
        <w:br/>
        <w:t xml:space="preserve">                                    Ph.D.</w:t>
      </w:r>
    </w:p>
    <w:p>
      <w:pPr>
        <w:pStyle w:val="ListBullet"/>
      </w:pPr>
      <w:r>
        <w:t xml:space="preserve">H3: Albert A.  Realuyo, </w:t>
        <w:br/>
        <w:t xml:space="preserve">                                    M.S.</w:t>
      </w:r>
    </w:p>
    <w:p>
      <w:pPr>
        <w:pStyle w:val="ListBullet"/>
      </w:pPr>
      <w:r>
        <w:t xml:space="preserve">H3: Patricia   Redden, </w:t>
        <w:br/>
        <w:t xml:space="preserve">                                    Ph.D.</w:t>
      </w:r>
    </w:p>
    <w:p>
      <w:pPr>
        <w:pStyle w:val="ListBullet"/>
      </w:pPr>
      <w:r>
        <w:t xml:space="preserve">H3: Kimberly M Reeve, </w:t>
        <w:br/>
        <w:t xml:space="preserve">                                    Ph.D.</w:t>
      </w:r>
    </w:p>
    <w:p>
      <w:pPr>
        <w:pStyle w:val="ListBullet"/>
      </w:pPr>
      <w:r>
        <w:t xml:space="preserve">H3: Susie   Reiner, </w:t>
        <w:br/>
        <w:t xml:space="preserve">                                    M.S.</w:t>
      </w:r>
    </w:p>
    <w:p>
      <w:pPr>
        <w:pStyle w:val="ListBullet"/>
      </w:pPr>
      <w:r>
        <w:t xml:space="preserve">H3: William   Remley, </w:t>
        <w:br/>
        <w:t xml:space="preserve">                                    Ph.D.</w:t>
      </w:r>
    </w:p>
    <w:p>
      <w:pPr>
        <w:pStyle w:val="ListBullet"/>
      </w:pPr>
      <w:r>
        <w:t xml:space="preserve">H3: Tonya  Rivers, </w:t>
        <w:br/>
        <w:t xml:space="preserve">                                    D.B.A</w:t>
      </w:r>
    </w:p>
    <w:p>
      <w:pPr>
        <w:pStyle w:val="ListBullet"/>
      </w:pPr>
      <w:r>
        <w:t xml:space="preserve">H3: Claire  Rovito, </w:t>
        <w:br/>
        <w:t xml:space="preserve">                                    D.N.P., A.P.N., A.N.P.</w:t>
      </w:r>
    </w:p>
    <w:p>
      <w:pPr>
        <w:pStyle w:val="ListBullet"/>
      </w:pPr>
      <w:r>
        <w:t xml:space="preserve">H3: Wilfred   Royer, </w:t>
        <w:br/>
        <w:t xml:space="preserve">                                    Ph.D. ’85</w:t>
      </w:r>
    </w:p>
    <w:p>
      <w:pPr>
        <w:pStyle w:val="ListBullet"/>
      </w:pPr>
      <w:r>
        <w:t xml:space="preserve">H3: Brian L.   Royster, </w:t>
        <w:br/>
        <w:t xml:space="preserve">                                    Ed.D.</w:t>
      </w:r>
    </w:p>
    <w:p>
      <w:pPr>
        <w:pStyle w:val="ListBullet"/>
      </w:pPr>
      <w:r>
        <w:t xml:space="preserve">H3: Alexandra F Ruiz, </w:t>
        <w:br/>
        <w:t xml:space="preserve">                                    M.A. ’18</w:t>
      </w:r>
    </w:p>
    <w:p>
      <w:pPr>
        <w:pStyle w:val="ListBullet"/>
      </w:pPr>
      <w:r>
        <w:t xml:space="preserve">H3: Magaly  Sanchez, </w:t>
        <w:br/>
        <w:t xml:space="preserve">                                    B.B.A., B.S., M.Sc.</w:t>
      </w:r>
    </w:p>
    <w:p>
      <w:pPr>
        <w:pStyle w:val="ListBullet"/>
      </w:pPr>
      <w:r>
        <w:t xml:space="preserve">H3: Patricia J.  Santoro, </w:t>
        <w:br/>
        <w:t xml:space="preserve">                                    Ph.D.</w:t>
      </w:r>
    </w:p>
    <w:p>
      <w:pPr>
        <w:pStyle w:val="ListBullet"/>
      </w:pPr>
      <w:r>
        <w:t xml:space="preserve">H3: Eric  Schaffer, </w:t>
        <w:br/>
        <w:t xml:space="preserve">                                    Ed.D.</w:t>
      </w:r>
    </w:p>
    <w:p>
      <w:pPr>
        <w:pStyle w:val="ListBullet"/>
      </w:pPr>
      <w:r>
        <w:t xml:space="preserve">H3: Alexander   Sepulveda, </w:t>
        <w:br/>
        <w:t xml:space="preserve">                                    J.D.</w:t>
      </w:r>
    </w:p>
    <w:p>
      <w:pPr>
        <w:pStyle w:val="ListBullet"/>
      </w:pPr>
      <w:r>
        <w:t xml:space="preserve">H3: Daniel   Sexton , </w:t>
        <w:br/>
        <w:t xml:space="preserve">                                    J.D.</w:t>
      </w:r>
    </w:p>
    <w:p>
      <w:pPr>
        <w:pStyle w:val="ListBullet"/>
      </w:pPr>
      <w:r>
        <w:t xml:space="preserve">H3: Fatima  Shaik, </w:t>
        <w:br/>
        <w:t xml:space="preserve">                                    M.A.</w:t>
      </w:r>
    </w:p>
    <w:p>
      <w:pPr>
        <w:pStyle w:val="ListBullet"/>
      </w:pPr>
      <w:r>
        <w:t xml:space="preserve">H3: Jordan   Smith, </w:t>
        <w:br/>
        <w:t xml:space="preserve">                                    D.M.A.</w:t>
      </w:r>
    </w:p>
    <w:p>
      <w:pPr>
        <w:pStyle w:val="ListBullet"/>
      </w:pPr>
      <w:r>
        <w:t xml:space="preserve">H3: Philip  Sookram, </w:t>
        <w:br/>
        <w:t xml:space="preserve">                                    CPA, MAcc</w:t>
      </w:r>
    </w:p>
    <w:p>
      <w:pPr>
        <w:pStyle w:val="ListBullet"/>
      </w:pPr>
      <w:r>
        <w:t xml:space="preserve">H3: Scott F.  Stoddart, </w:t>
        <w:br/>
        <w:t xml:space="preserve">                                    Ph.D.</w:t>
      </w:r>
    </w:p>
    <w:p>
      <w:pPr>
        <w:pStyle w:val="ListBullet"/>
      </w:pPr>
      <w:r>
        <w:t xml:space="preserve">H3: David  Surrey, </w:t>
        <w:br/>
        <w:t xml:space="preserve">                                    Ph.D.</w:t>
      </w:r>
    </w:p>
    <w:p>
      <w:pPr>
        <w:pStyle w:val="ListBullet"/>
      </w:pPr>
      <w:r>
        <w:t xml:space="preserve">H3: Carmelo (Carmine) Tabone, </w:t>
        <w:br/>
        <w:t xml:space="preserve">                                    M.A.</w:t>
      </w:r>
    </w:p>
    <w:p>
      <w:pPr>
        <w:pStyle w:val="ListBullet"/>
      </w:pPr>
      <w:r>
        <w:t xml:space="preserve">H3: Carlos F.  Tapia, </w:t>
        <w:br/>
        <w:t xml:space="preserve">                                    Ph.D. ’97</w:t>
      </w:r>
    </w:p>
    <w:p>
      <w:pPr>
        <w:pStyle w:val="ListBullet"/>
      </w:pPr>
      <w:r>
        <w:t xml:space="preserve">H3: Meryl   Taradash, </w:t>
        <w:br/>
        <w:t xml:space="preserve">                                    M.F.A.</w:t>
      </w:r>
    </w:p>
    <w:p>
      <w:pPr>
        <w:pStyle w:val="ListBullet"/>
      </w:pPr>
      <w:r>
        <w:t xml:space="preserve">H3: Anthony J Tortorella, </w:t>
        <w:br/>
        <w:t xml:space="preserve">                                    B.S., M.B.A.</w:t>
      </w:r>
    </w:p>
    <w:p>
      <w:pPr>
        <w:pStyle w:val="ListBullet"/>
      </w:pPr>
      <w:r>
        <w:t xml:space="preserve">H3: Laura  H.  Twersky, </w:t>
        <w:br/>
        <w:t xml:space="preserve">                                    Ph.D.</w:t>
      </w:r>
    </w:p>
    <w:p>
      <w:pPr>
        <w:pStyle w:val="ListBullet"/>
      </w:pPr>
      <w:r>
        <w:t xml:space="preserve">H3: Edgar  Valdez, </w:t>
        <w:br/>
        <w:t xml:space="preserve">                                    Ph.D.</w:t>
      </w:r>
    </w:p>
    <w:p>
      <w:pPr>
        <w:pStyle w:val="ListBullet"/>
      </w:pPr>
      <w:r>
        <w:t xml:space="preserve">H3: Vijay  Voddi, </w:t>
        <w:br/>
        <w:t xml:space="preserve">                                    M.S.</w:t>
      </w:r>
    </w:p>
    <w:p>
      <w:pPr>
        <w:pStyle w:val="ListBullet"/>
      </w:pPr>
      <w:r>
        <w:t xml:space="preserve">H3: Constance G.  Wagner, </w:t>
        <w:br/>
        <w:t xml:space="preserve">                                    M.A.</w:t>
      </w:r>
    </w:p>
    <w:p>
      <w:pPr>
        <w:pStyle w:val="ListBullet"/>
      </w:pPr>
      <w:r>
        <w:t xml:space="preserve">H3: Cynthia   Walker, </w:t>
        <w:br/>
        <w:t xml:space="preserve">                                    Ph.D.</w:t>
      </w:r>
    </w:p>
    <w:p>
      <w:pPr>
        <w:pStyle w:val="ListBullet"/>
      </w:pPr>
      <w:r>
        <w:t xml:space="preserve">H3: Michael   Walonen, </w:t>
        <w:br/>
        <w:t xml:space="preserve">                                    Ph.D.</w:t>
      </w:r>
    </w:p>
    <w:p>
      <w:pPr>
        <w:pStyle w:val="ListBullet"/>
      </w:pPr>
      <w:r>
        <w:t xml:space="preserve">H3: Rachel  Wifall, </w:t>
        <w:br/>
        <w:t xml:space="preserve">                                    Ph.D.</w:t>
      </w:r>
    </w:p>
    <w:p>
      <w:pPr>
        <w:pStyle w:val="ListBullet"/>
      </w:pPr>
      <w:r>
        <w:t xml:space="preserve">H3: Joshua  Williams, </w:t>
        <w:br/>
        <w:t xml:space="preserve">                                    DHSc</w:t>
      </w:r>
    </w:p>
    <w:p>
      <w:pPr>
        <w:pStyle w:val="ListBullet"/>
      </w:pPr>
      <w:r>
        <w:t xml:space="preserve">H3: Jeanette   Wilmanski, </w:t>
        <w:br/>
        <w:t xml:space="preserve">                                    Ph.D.</w:t>
      </w:r>
    </w:p>
    <w:p>
      <w:pPr>
        <w:pStyle w:val="ListBullet"/>
      </w:pPr>
      <w:r>
        <w:t xml:space="preserve">H3: Daniel   Wisneski, </w:t>
        <w:br/>
        <w:t xml:space="preserve">                                    Ph.D.</w:t>
      </w:r>
    </w:p>
    <w:p>
      <w:pPr>
        <w:pStyle w:val="ListBullet"/>
      </w:pPr>
      <w:r>
        <w:t xml:space="preserve">H3: Steven  Wong, </w:t>
        <w:br/>
        <w:t xml:space="preserve">                                    B.A., M.S.</w:t>
      </w:r>
    </w:p>
    <w:p>
      <w:pPr>
        <w:pStyle w:val="ListBullet"/>
      </w:pPr>
      <w:r>
        <w:t xml:space="preserve">H3: Katherine   Wydner, </w:t>
        <w:br/>
        <w:t xml:space="preserve">                                    Ph.D.</w:t>
      </w:r>
    </w:p>
    <w:p>
      <w:pPr>
        <w:pStyle w:val="ListBullet"/>
      </w:pPr>
      <w:r>
        <w:t>H3: Ting</w:t>
        <w:tab/>
        <w:t xml:space="preserve">  Yih, </w:t>
        <w:br/>
        <w:t xml:space="preserve">                                    M.A.</w:t>
      </w:r>
    </w:p>
    <w:p>
      <w:pPr>
        <w:pStyle w:val="ListBullet"/>
      </w:pPr>
      <w:r>
        <w:t xml:space="preserve">H3: Joshua   Zable, </w:t>
        <w:br/>
        <w:t xml:space="preserve">                                    M.A.</w:t>
      </w:r>
    </w:p>
    <w:p>
      <w:pPr>
        <w:pStyle w:val="ListBullet"/>
      </w:pPr>
      <w:r>
        <w:t xml:space="preserve">H3: Shahid  Zaheer, </w:t>
        <w:br/>
        <w:t xml:space="preserve">                                    M.B.A.</w:t>
      </w:r>
    </w:p>
    <w:p>
      <w:pPr>
        <w:pStyle w:val="ListBullet"/>
      </w:pPr>
      <w:r>
        <w:t xml:space="preserve">H3: Joann   Zarejko, </w:t>
        <w:br/>
        <w:t xml:space="preserve">                                    M.A.</w:t>
      </w:r>
    </w:p>
    <w:p>
      <w:pPr>
        <w:pStyle w:val="ListBullet"/>
      </w:pPr>
      <w:r>
        <w:t xml:space="preserve">H3: Debing   Zeng, </w:t>
        <w:br/>
        <w:t xml:space="preserve">                                    Ph.D.</w:t>
      </w:r>
    </w:p>
    <w:p>
      <w:pPr>
        <w:pStyle w:val="ListBullet"/>
      </w:pPr>
      <w:r>
        <w:t xml:space="preserve">H3: Weidong   Zhu, </w:t>
        <w:br/>
        <w:t xml:space="preserve">                                    Ph.D.</w:t>
      </w:r>
    </w:p>
    <w:p>
      <w:pPr>
        <w:pStyle w:val="ListBullet"/>
      </w:pPr>
      <w:r>
        <w:t>H3: © 2024 Saint Peter's University | The Jesuit University of New Jersey</w:t>
      </w:r>
    </w:p>
    <w:p>
      <w:pPr>
        <w:pStyle w:val="Heading2"/>
      </w:pPr>
      <w:r>
        <w:t>Main Content</w:t>
      </w:r>
    </w:p>
    <w:p>
      <w:r>
        <w:t>Our Faculty The Intersection of Passion and Expertise Our professors are Peacocks, too. They’re people of uncommon dedication: their doors are always open, whether It’s to talk about the next assignment or life in general; they have lunch and dinner with their students and point them to majors and career paths they didn’t know existed; they’ll literally walk students to opportunities and resources on campus. Our faculty’s high expectations for their students, and the pride they take in helping them,</w:t>
      </w:r>
    </w:p>
    <w:p>
      <w:r>
        <w:t>becomes the foundation for a lifelong sense of accomplishment and impact. Business Culture Science Technology Math Filters More… Program Level Graduate Undergrad 'Search Faculty' James   Adler, Adjunct Faculty of Fine Arts Beth   Adubato,</w:t>
      </w:r>
    </w:p>
    <w:p>
      <w:r>
        <w:t>Ph.D. Associate Professor of Criminal Justice Karl C   Alorbi,</w:t>
      </w:r>
    </w:p>
    <w:p>
      <w:r>
        <w:t>Ph.D. Assistant Professor of Business Administration Maria  Americo,</w:t>
      </w:r>
    </w:p>
    <w:p>
      <w:r>
        <w:t>Ph.D. Assistant Professor of History Jennifer  Ayala,</w:t>
      </w:r>
    </w:p>
    <w:p>
      <w:r>
        <w:t>Ph.D. Professor Director, The Center for Undocumented Students Director, Latin American and Latino Studies Yosra   Badiei,</w:t>
      </w:r>
    </w:p>
    <w:p>
      <w:r>
        <w:t>Ph.D. Associate Professor of Chemistry Edward J Baggs,</w:t>
      </w:r>
    </w:p>
    <w:p>
      <w:r>
        <w:t>B.Sc, M.B.A. Adjunct Faculty Gulhan  Bizel,</w:t>
      </w:r>
    </w:p>
    <w:p>
      <w:r>
        <w:t>M.B.A., Ph.D. Director, Data Science Institute Maureen   Blue,</w:t>
      </w:r>
    </w:p>
    <w:p>
      <w:r>
        <w:t>Ed.D. Director of Ed.D. Programs-K-12 Jon   Boshart,</w:t>
      </w:r>
    </w:p>
    <w:p>
      <w:r>
        <w:t>Ph.D. Professor &amp; Chair, Department of Fine Arts Anna J  Brown,</w:t>
      </w:r>
    </w:p>
    <w:p>
      <w:r>
        <w:t>Ph.D. Associate Professor &amp; Chair of Political Science Stephanie  Bryan,</w:t>
      </w:r>
    </w:p>
    <w:p>
      <w:r>
        <w:t>Ph.D. Adjunct Professor Health Sciences and Health &amp; Physical Education Andrea   Bubka,</w:t>
      </w:r>
    </w:p>
    <w:p>
      <w:r>
        <w:t>Ph.D. Professor of Psychology Lori Ann   Buza,</w:t>
      </w:r>
    </w:p>
    <w:p>
      <w:r>
        <w:t>J.D. Chair and Professor of Accounting &amp; Business Law Jill   Callahan,</w:t>
      </w:r>
    </w:p>
    <w:p>
      <w:r>
        <w:t>Ph.D. Chair and Associate Professor of Biology Kevin   Callahan J.S.C.,</w:t>
      </w:r>
    </w:p>
    <w:p>
      <w:r>
        <w:t>J.D. ’69 Lecturer of Criminal Justice Suzanne  Carr,</w:t>
      </w:r>
    </w:p>
    <w:p>
      <w:r>
        <w:t>Ph.D., R.N. Associate Professor of Nursing Jung-ah  Choi,</w:t>
      </w:r>
    </w:p>
    <w:p>
      <w:r>
        <w:t>Ph.D. Assistant Professor of Education Stephen  Cicirelli,</w:t>
      </w:r>
    </w:p>
    <w:p>
      <w:r>
        <w:t>M.F.A. Lecturer of English Anna   Cicirelli,</w:t>
      </w:r>
    </w:p>
    <w:p>
      <w:r>
        <w:t>Ed.D. ’79 Associate Dean and Executive Director of Graduate Education Programs James J. Clayton,</w:t>
      </w:r>
    </w:p>
    <w:p>
      <w:r>
        <w:t>Ed.D. Assistant Professor Rebecca  Conley,</w:t>
      </w:r>
    </w:p>
    <w:p>
      <w:r>
        <w:t>Ph.D. Assistant Professor of Mathematics Peter  Paul Cvek,</w:t>
      </w:r>
    </w:p>
    <w:p>
      <w:r>
        <w:t>Ph.D. Professor of Philosophy Joanne Chani Daniels,</w:t>
      </w:r>
    </w:p>
    <w:p>
      <w:r>
        <w:t>B.S., M.S., M.Phil., Ph.D. Associate Professor Business School Liaison for Data Science Program at Sara Schenirer Michael   DeGruccio,</w:t>
      </w:r>
    </w:p>
    <w:p>
      <w:r>
        <w:t>Ph.D. Associate Professor of History Ernabel   Demillo,</w:t>
      </w:r>
    </w:p>
    <w:p>
      <w:r>
        <w:t>M.S. Chair &amp; Lecturer of Communications Mark  DeStephano,</w:t>
      </w:r>
    </w:p>
    <w:p>
      <w:r>
        <w:t>Ph.D. Chair &amp; Professor of Modern and Classical Languages Director of Asian Studies Edwin  Dickens,</w:t>
      </w:r>
    </w:p>
    <w:p>
      <w:r>
        <w:t>Ph.D. Professor &amp; Chair of Economics and Finance Barna  Donovan,</w:t>
      </w:r>
    </w:p>
    <w:p>
      <w:r>
        <w:t>Ph.D. Professor &amp; Director of M.A. in Communication &amp; Public Relations Chris  Durante,</w:t>
      </w:r>
    </w:p>
    <w:p>
      <w:r>
        <w:t>Ph.D. Associate Professor of Theology Jessica   Epstein,</w:t>
      </w:r>
    </w:p>
    <w:p>
      <w:r>
        <w:t>Ph.D. Department Chair &amp; Professor of Chemistry Joshua   Feinberg,</w:t>
      </w:r>
    </w:p>
    <w:p>
      <w:r>
        <w:t>Ph.D. Associate Professor of Psychology Michael</w:t>
        <w:tab/>
        <w:t xml:space="preserve">  Finetti,</w:t>
      </w:r>
    </w:p>
    <w:p>
      <w:r>
        <w:t>Ed.D. Associate Professor of Education Director of Special Education Programs Mary Anne  Gallagher-Landi,</w:t>
      </w:r>
    </w:p>
    <w:p>
      <w:r>
        <w:t>M.A. Instructor of Mathematics Chanaz   Gargouri,</w:t>
      </w:r>
    </w:p>
    <w:p>
      <w:r>
        <w:t>Ph.D. Assistant Professor of Business Administration Jay  Garrels,</w:t>
      </w:r>
    </w:p>
    <w:p>
      <w:r>
        <w:t>Ph.D. Chair of Health &amp; Physical Education Brandy   Garrett-Kluthe,</w:t>
      </w:r>
    </w:p>
    <w:p>
      <w:r>
        <w:t>Ph.D. Assistant Professor of Biology Lisa  Garsman,</w:t>
      </w:r>
    </w:p>
    <w:p>
      <w:r>
        <w:t>Ph.D. Assistant Professor, Director BSN Program/Nursing David  Gerlach,</w:t>
      </w:r>
    </w:p>
    <w:p>
      <w:r>
        <w:t>Ph.D. Chair &amp; Associate Professor of History Trish   Gianakis,</w:t>
      </w:r>
    </w:p>
    <w:p>
      <w:r>
        <w:t>M.F.A., B.F.A. Assistant Professor of Fine Arts Dean   Goettsch,</w:t>
      </w:r>
    </w:p>
    <w:p>
      <w:r>
        <w:t>M.A. Adjunct Faculty of Business Administration Glenda  Guerrero,</w:t>
      </w:r>
    </w:p>
    <w:p>
      <w:r>
        <w:t>Ed.D. Assistant Professor, Data Science Institute Diatou  Gueye, Adjunct Instructor Hugo  Guterres,</w:t>
      </w:r>
    </w:p>
    <w:p>
      <w:r>
        <w:t>Ph.D. Assistant Professor of Chemistry Widyane  Hamdach,</w:t>
      </w:r>
    </w:p>
    <w:p>
      <w:r>
        <w:t>Ph.D. Assistant Professor of Political Science and UN Programs Coordinator Maryellen  Hamilton,</w:t>
      </w:r>
    </w:p>
    <w:p>
      <w:r>
        <w:t>Ph.D. Professor &amp; Chair of Psychology John E.  Hammett III,</w:t>
      </w:r>
    </w:p>
    <w:p>
      <w:r>
        <w:t>Ed.D. Interim Dean/Associate Dean for Graduate Studies Director, M.B.A. Program Brittany  Hanson,</w:t>
      </w:r>
    </w:p>
    <w:p>
      <w:r>
        <w:t>Ph.D. Assistant Professor of Psychology Valera  Hascup,</w:t>
      </w:r>
    </w:p>
    <w:p>
      <w:r>
        <w:t>Ph.D. Associate Professor of Nursing Devin  Heyward,</w:t>
      </w:r>
    </w:p>
    <w:p>
      <w:r>
        <w:t>Ph.D. Assistant Professor of Sociology and Urban Studies Director of Gender and Sexuality Studies Brian  Hopkins,</w:t>
      </w:r>
    </w:p>
    <w:p>
      <w:r>
        <w:t>Ph.D. Professor of Mathematics Natalie  Hudson-Smith,</w:t>
      </w:r>
    </w:p>
    <w:p>
      <w:r>
        <w:t>Ph.D. Assistant Professor of Chemistry Samar  Issa,</w:t>
      </w:r>
    </w:p>
    <w:p>
      <w:r>
        <w:t>Ph.D. Assistant Professor of Economics and Finance Sharath Kumar Jagannathan,</w:t>
      </w:r>
    </w:p>
    <w:p>
      <w:r>
        <w:t>B.E., M.S.S.E., Ph.D. Assistant Professor, Data Science Institute Operation Lead, Microsoft Academic Initiative Team John  Johnson, Jr.,</w:t>
      </w:r>
    </w:p>
    <w:p>
      <w:r>
        <w:t>Ph.D. Assistant Professor of History Sophia  Jones,</w:t>
      </w:r>
    </w:p>
    <w:p>
      <w:r>
        <w:t>Ph.D., M.B.A. Adjunct Professor Health Sciences Graduate Program Suman  Kalia,</w:t>
      </w:r>
    </w:p>
    <w:p>
      <w:r>
        <w:t>M.B.A., M.S. Doctor of Professional Studies, (DPS) Reshma  Kar,</w:t>
      </w:r>
    </w:p>
    <w:p>
      <w:r>
        <w:t>Ph.D. Assistant Professor, Data Science Institute Nickolas  Kintos,</w:t>
      </w:r>
    </w:p>
    <w:p>
      <w:r>
        <w:t>Ph.D. Associate Professor of Mathematics Georgia   Kral,</w:t>
      </w:r>
    </w:p>
    <w:p>
      <w:r>
        <w:t>M.S. Instructor of Communication &amp; Media Culture Daniel  Kuchinka ,</w:t>
      </w:r>
    </w:p>
    <w:p>
      <w:r>
        <w:t>Ph.D. Adjunct Professor of Psychology Alberto   LaCava,</w:t>
      </w:r>
    </w:p>
    <w:p>
      <w:r>
        <w:t>Ph.D. Professor &amp; Chair of Computer &amp; Information Sciences. Director of Masters in Cyber Security Program Karthee  Lakshmanan, Assistant Professor of Accounting Jorge   Larrea,</w:t>
      </w:r>
    </w:p>
    <w:p>
      <w:r>
        <w:t>M.A. Adjunct Faculty of Fine Arts Kari  Larsen,</w:t>
      </w:r>
    </w:p>
    <w:p>
      <w:r>
        <w:t>J.D., LI.M. Associate Professor &amp; Chair of Criminal Justice Department Dong Ryeol Lee,</w:t>
      </w:r>
    </w:p>
    <w:p>
      <w:r>
        <w:t>Ph.D. Assistant Professor, Data Science Institute Leonor  Lega,</w:t>
      </w:r>
    </w:p>
    <w:p>
      <w:r>
        <w:t>Ph.D. Professor of Psychology Ziyu  Liu,</w:t>
      </w:r>
    </w:p>
    <w:p>
      <w:r>
        <w:t>Ph.D. Distinguished Affiliate Faculty of CAS William  Luhr,</w:t>
      </w:r>
    </w:p>
    <w:p>
      <w:r>
        <w:t>Ph.D. Professor of English Nicole   Luongo,</w:t>
      </w:r>
    </w:p>
    <w:p>
      <w:r>
        <w:t>Ed.D. Professor of Education Beatrice   Mady,</w:t>
      </w:r>
    </w:p>
    <w:p>
      <w:r>
        <w:t>M.F.A. Professor of Graphic Arts Director of Fine Arts Gallery Reverend Edmund   Majewski,</w:t>
      </w:r>
    </w:p>
    <w:p>
      <w:r>
        <w:t>S.J. Assistant Professor of Theology Jose  Martinez,</w:t>
      </w:r>
    </w:p>
    <w:p>
      <w:r>
        <w:t>B.S., M.S. Adjunct Professor Reda  Mastouri,</w:t>
      </w:r>
    </w:p>
    <w:p>
      <w:r>
        <w:t>Ph.D. Adjunct Faculty of Computer &amp; Information Sciences | Data Sciences Mary   McDonough,</w:t>
      </w:r>
    </w:p>
    <w:p>
      <w:r>
        <w:t>Ph.D. Adjunct Professor of Business Administration Joseph  McLaughlin,</w:t>
      </w:r>
    </w:p>
    <w:p>
      <w:r>
        <w:t>Ed.D. ’77 Professor and Chair of Sociology and Urban Studies Marcia  Mitchell,</w:t>
      </w:r>
    </w:p>
    <w:p>
      <w:r>
        <w:t>Ph.D. ’87,  ’90 Associate Professor of Computer &amp; Information Sciences Kathleen   Monahan ,</w:t>
      </w:r>
    </w:p>
    <w:p>
      <w:r>
        <w:t>Ph.D. ’82 Professor Emerita of English Christina   Mortellaro,</w:t>
      </w:r>
    </w:p>
    <w:p>
      <w:r>
        <w:t>Ph.D. Assistant Professor and Chair of Biology Director, Health Sciences Director, Core Curriculum &amp; Student Learning Outcomes Assessment Edward  Moskal,</w:t>
      </w:r>
    </w:p>
    <w:p>
      <w:r>
        <w:t>M.S. ’79 Associate Professor of Computer &amp; Information Sciences Dawn   Nelson,</w:t>
      </w:r>
    </w:p>
    <w:p>
      <w:r>
        <w:t>Ph.D. Chair and Associate Professor of Mathematics Kimberley   Norsworthy, Adjunct Faculty of Communication &amp; Media Culture Sara  O'Brien,</w:t>
      </w:r>
    </w:p>
    <w:p>
      <w:r>
        <w:t>Ed.D. Professor of Education Lauren  O'Hare,</w:t>
      </w:r>
    </w:p>
    <w:p>
      <w:r>
        <w:t>Ed.D. Dean, School of Nursing John  Pantelleria,</w:t>
      </w:r>
    </w:p>
    <w:p>
      <w:r>
        <w:t>B.S., M.S. Adjunct Professor Hyoungah   Park,</w:t>
      </w:r>
    </w:p>
    <w:p>
      <w:r>
        <w:t>Ph.D. Assistant Professor of Criminal Justice Andrew   Pogogeff,</w:t>
      </w:r>
    </w:p>
    <w:p>
      <w:r>
        <w:t>M.B.A. Associate Professor of Accountancy &amp; Business Law Gerard   Protomastro,</w:t>
      </w:r>
    </w:p>
    <w:p>
      <w:r>
        <w:t>Ph.D. Professor of Mathematics Devin  Rafferty,</w:t>
      </w:r>
    </w:p>
    <w:p>
      <w:r>
        <w:t>Ph.D. Associate Professor of Economics &amp; Finance Director of M.S. in Finance Albert A.  Realuyo,</w:t>
      </w:r>
    </w:p>
    <w:p>
      <w:r>
        <w:t>M.S. Assistant Professor of Computer Science &amp; Cyber Security Patricia   Redden,</w:t>
      </w:r>
    </w:p>
    <w:p>
      <w:r>
        <w:t>Ph.D. Professor of Chemistry Kimberly M Reeve,</w:t>
      </w:r>
    </w:p>
    <w:p>
      <w:r>
        <w:t>Ph.D. KPMG Dean, Frank J. Guarini School of Business Associate Professor of Business Susie   Reiner,</w:t>
      </w:r>
    </w:p>
    <w:p>
      <w:r>
        <w:t>M.S. Instructor of Health &amp; Physical Education William   Remley,</w:t>
      </w:r>
    </w:p>
    <w:p>
      <w:r>
        <w:t>Ph.D. Adjunct Faculty of Philosophy Tonya  Rivers,</w:t>
      </w:r>
    </w:p>
    <w:p>
      <w:r>
        <w:t>D.B.A Adjunct Professor, Faculty of Business Claire  Rovito,</w:t>
      </w:r>
    </w:p>
    <w:p>
      <w:r>
        <w:t>D.N.P., A.P.N., A.N.P. Assistant Professor Wilfred   Royer,</w:t>
      </w:r>
    </w:p>
    <w:p>
      <w:r>
        <w:t>Ph.D. ’85 Adjunct Faculty of Philosophy Brian L.   Royster,</w:t>
      </w:r>
    </w:p>
    <w:p>
      <w:r>
        <w:t>Ed.D. Assistant Professor of Criminal Justice Alexandra F Ruiz,</w:t>
      </w:r>
    </w:p>
    <w:p>
      <w:r>
        <w:t>M.A. ’18 Adjunct Professor History Department The Data Science Institute Outreach Coordinator Coordinator &amp; Academic Advisor of the Professional Hybrid Program Magaly  Sanchez,</w:t>
      </w:r>
    </w:p>
    <w:p>
      <w:r>
        <w:t>B.B.A., B.S., M.Sc. Adjunct Professor Patricia J.  Santoro,</w:t>
      </w:r>
    </w:p>
    <w:p>
      <w:r>
        <w:t>Ph.D. Associate Professor of Spanish Eric  Schaffer,</w:t>
      </w:r>
    </w:p>
    <w:p>
      <w:r>
        <w:t>Ed.D. Assistant Professor Alexander   Sepulveda,</w:t>
      </w:r>
    </w:p>
    <w:p>
      <w:r>
        <w:t>J.D. Adjunct Faculty of Sports Management Daniel   Sexton ,</w:t>
      </w:r>
    </w:p>
    <w:p>
      <w:r>
        <w:t>J.D. Adjunct Faculty of Elementary Latin I and II Fatima  Shaik,</w:t>
      </w:r>
    </w:p>
    <w:p>
      <w:r>
        <w:t>M.A. Adjunct Faculty of Communication (Retired, formerly Assistant Professor) Jordan   Smith,</w:t>
      </w:r>
    </w:p>
    <w:p>
      <w:r>
        <w:t>D.M.A. Adjunct Faculty of Arts Philip  Sookram,</w:t>
      </w:r>
    </w:p>
    <w:p>
      <w:r>
        <w:t>CPA, MAcc Assistant Professor of Accountancy &amp; Business Law Scott F.  Stoddart,</w:t>
      </w:r>
    </w:p>
    <w:p>
      <w:r>
        <w:t>Ph.D. Associate Professor &amp; Chair of English David  Surrey,</w:t>
      </w:r>
    </w:p>
    <w:p>
      <w:r>
        <w:t>Ph.D. Professor of Sociology, Urban Studies &amp; Anthropology. Director of Faculty Development Carmelo (Carmine) Tabone,</w:t>
      </w:r>
    </w:p>
    <w:p>
      <w:r>
        <w:t>M.A. Adjunct Lecturer of Master of Public Administration Carlos F.  Tapia,</w:t>
      </w:r>
    </w:p>
    <w:p>
      <w:r>
        <w:t>Ph.D. ’97 Associate Professor of Spanish and Latin American Studies Meryl   Taradash,</w:t>
      </w:r>
    </w:p>
    <w:p>
      <w:r>
        <w:t>M.F.A. Adjunct Faculty of Fine Arts Anthony J Tortorella,</w:t>
      </w:r>
    </w:p>
    <w:p>
      <w:r>
        <w:t>B.S., M.B.A. Adjunct Professor Laura  H.  Twersky,</w:t>
      </w:r>
    </w:p>
    <w:p>
      <w:r>
        <w:t>Ph.D. Professor of Biology Edgar  Valdez,</w:t>
      </w:r>
    </w:p>
    <w:p>
      <w:r>
        <w:t>Ph.D. Associate Professor of Philosophy Vijay  Voddi,</w:t>
      </w:r>
    </w:p>
    <w:p>
      <w:r>
        <w:t>M.S. Director of Data Science Programs Constance G.  Wagner,</w:t>
      </w:r>
    </w:p>
    <w:p>
      <w:r>
        <w:t>M.A. Writing Program Director Lecturer of English Cynthia   Walker,</w:t>
      </w:r>
    </w:p>
    <w:p>
      <w:r>
        <w:t>Ph.D. Professor of Communication &amp; Media Culture Michael   Walonen,</w:t>
      </w:r>
    </w:p>
    <w:p>
      <w:r>
        <w:t>Ph.D. Associate Professor of English Rachel  Wifall,</w:t>
      </w:r>
    </w:p>
    <w:p>
      <w:r>
        <w:t>Ph.D. Professor of English Joshua  Williams,</w:t>
      </w:r>
    </w:p>
    <w:p>
      <w:r>
        <w:t>DHSc Assistant Professor of Exercise Science and Health &amp; Physical Education Jeanette   Wilmanski,</w:t>
      </w:r>
    </w:p>
    <w:p>
      <w:r>
        <w:t>Ph.D. Associate Professor of Biology Daniel   Wisneski,</w:t>
      </w:r>
    </w:p>
    <w:p>
      <w:r>
        <w:t>Ph.D. Associate Professor of Psychology Steven  Wong,</w:t>
      </w:r>
    </w:p>
    <w:p>
      <w:r>
        <w:t>B.A., M.S. Adjunct Professor Katherine   Wydner,</w:t>
      </w:r>
    </w:p>
    <w:p>
      <w:r>
        <w:t>Ph.D. Associate Professor of Biology Ting</w:t>
        <w:tab/>
        <w:t xml:space="preserve">  Yih,</w:t>
      </w:r>
    </w:p>
    <w:p>
      <w:r>
        <w:t>M.A. Adjunct Faculty of Philosophy Joshua   Zable,</w:t>
      </w:r>
    </w:p>
    <w:p>
      <w:r>
        <w:t>M.A. Adjunct Professor of Psychology Shahid  Zaheer,</w:t>
      </w:r>
    </w:p>
    <w:p>
      <w:r>
        <w:t>M.B.A. Assistant Professor, Data Science Institute Joann   Zarejko,</w:t>
      </w:r>
    </w:p>
    <w:p>
      <w:r>
        <w:t>M.A. Adjunct Faculty of Mathematics Debing   Zeng,</w:t>
      </w:r>
    </w:p>
    <w:p>
      <w:r>
        <w:t>Ph.D. Professor of Physics Weidong   Zhu,</w:t>
      </w:r>
    </w:p>
    <w:p>
      <w:r>
        <w:t>Ph.D. Dean, College of Arts and Sciences Professor of Physics, Department of Applied Science and Technology Back to top Close Filter Faculty by: interest area Business Culture Science Technology Math Education Government Creative Studies Medicine History Schools College of Arts and Sciences School of Business Caulfield School of Education School of Nursing School of Professional and Continuing Studies Programs Accountancy &amp; Business Law (Graduate) Accountancy &amp; Business Law (Undergraduate) Africana Studies Applied Science and Technology Art History Asian and Asian-American Studies Bilogical Chemistry Biology Biotechnology Business (Graduate) Business (Undergraduate) Business Administration (Evening/Online) Business Analytics (Graduate) Chemistry Communication and Media Culture Computer and Information Science Consumer Science Criminal Justice Cyber Security Data Science Economics and Finance Education (Graduate) Education (Undergraduate) English Esports Finance (Graduate) Fine Arts Health and Physical Education Health Sciences History Journalism Latin American and Latino Studies Marketing Science Mathematics Modern and Classical Languages Nursing Philosophy Physics Political Science Psychology Sociology Sociology and Urban Studies Sport Management Theology Urban Studies Close Filters</w:t>
      </w:r>
    </w:p>
    <w:p>
      <w:r>
        <w:br w:type="page"/>
      </w:r>
    </w:p>
    <w:p>
      <w:pPr>
        <w:pStyle w:val="Heading1"/>
      </w:pPr>
      <w:r>
        <w:t>Page 303: Adubato Beth - Saint Peter's Faculty Saint Peter's University Faculty Listing</w:t>
      </w:r>
    </w:p>
    <w:p>
      <w:r>
        <w:t xml:space="preserve">URL: </w:t>
      </w:r>
      <w:r>
        <w:rPr>
          <w:i/>
        </w:rPr>
        <w:t>https://www.saintpeters.edu/academics/faculty/?post_type=faculty_members&amp;p=1601</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Beth   Adubato,</w:t>
        <w:br/>
        <w:t xml:space="preserve">            Ph.D.</w:t>
      </w:r>
    </w:p>
    <w:p>
      <w:pPr>
        <w:pStyle w:val="ListBullet"/>
      </w:pPr>
      <w:r>
        <w:t>H2: Associate Professor of Criminal Justice</w:t>
      </w:r>
    </w:p>
    <w:p>
      <w:pPr>
        <w:pStyle w:val="ListBullet"/>
      </w:pPr>
      <w:r>
        <w:t>H3: Contact Info</w:t>
      </w:r>
    </w:p>
    <w:p>
      <w:pPr>
        <w:pStyle w:val="ListBullet"/>
      </w:pPr>
      <w:r>
        <w:t>H3: About Dr. Adubato</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Beth   Adubato,</w:t>
      </w:r>
    </w:p>
    <w:p>
      <w:r>
        <w:t>Ph.D. Associate Professor of Criminal Justice Contact Info (201) 761-6168 badubato@saintpeters.edu Criminal Justice Henneberry Hall, Room 35 About Dr. Adubato Dr. Beth Adubato is an associate professor in the Department of Criminal Justice.  She has a B.A. in English, an M.A. in Criminal Justice, and a Master’s in Public Affairs and Politics, from the Bloustein School of Planning and Policy—all at Rutgers. She received a Ph.D. in 2011, also from Rutgers, and her dissertation, Fanning the Flames:  Televised, Professional Football and Domestic Violence has been made into a book. Dr. Adubato has written articles for peer-reviewed journals, government publications, book reviews, encyclopedias, and has made numerous conference presentations.  She is also the author of Grammar for Grownups and Life’s a Mother. Before her academic career, in 1996, Adubato became a news anchor/reporter in Alpena, Michigan, at the smallest CBS affiliate in the country. From there, she became the morning anchor at WICU-TV in Erie Pennsylvania. She was then the first woman to anchor the sports in Birmingham, Alabama at WIAT-TV. Next, she worked for Metro TV in New York City, Court TV, and at News 12 NJ from 2005 through 2013.  As an actor, she has appeared as a news reporter on Law &amp; Order:  Criminal Intent, Cupid, and The Following. Dr. Adubato is the founder and executive director of the LINDA Org, a charitable collaboration that assists women in need. LINDA collect toiletries, cosmetics, clothing, and children’s items for women who are victims of domestic violence, who are just returning from incarceration and trying to change the course of their lives, and homeless women who are often suffering from many social ills. In the fall of 2019, the LINDA Org. launched “LINDA TV,” which will feature stories about women. LINDA TV’s focus is: Equally beautiful and beautifully equal. Career &amp; Accomplishments Degrees • Rutgers, School of Criminal Justice, Ph.D. • Edward J. Bloustein School of Planning and Public Policy, MPAP • Rutgers, School of Criminal Justice, M.A.</w:t>
      </w:r>
    </w:p>
    <w:p>
      <w:pPr>
        <w:pStyle w:val="Heading2"/>
      </w:pPr>
      <w:r>
        <w:t>Contact Information</w:t>
      </w:r>
    </w:p>
    <w:p>
      <w:pPr>
        <w:pStyle w:val="ListBullet"/>
      </w:pPr>
      <w:r>
        <w:t>Email Addresses:</w:t>
      </w:r>
    </w:p>
    <w:p>
      <w:pPr>
        <w:pStyle w:val="ListNumber"/>
      </w:pPr>
      <w:r>
        <w:t>badubato@saintpeters.edu</w:t>
      </w:r>
    </w:p>
    <w:p>
      <w:r>
        <w:br w:type="page"/>
      </w:r>
    </w:p>
    <w:p>
      <w:pPr>
        <w:pStyle w:val="Heading1"/>
      </w:pPr>
      <w:r>
        <w:t>Page 304: Alorbi Karl C - Saint Peter's Faculty Saint Peter's University Faculty Listing</w:t>
      </w:r>
    </w:p>
    <w:p>
      <w:r>
        <w:t xml:space="preserve">URL: </w:t>
      </w:r>
      <w:r>
        <w:rPr>
          <w:i/>
        </w:rPr>
        <w:t>https://www.saintpeters.edu/academics/faculty/?post_type=faculty_members&amp;p=1869</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Karl C   Alorbi,</w:t>
        <w:br/>
        <w:t xml:space="preserve">            Ph.D.</w:t>
      </w:r>
    </w:p>
    <w:p>
      <w:pPr>
        <w:pStyle w:val="ListBullet"/>
      </w:pPr>
      <w:r>
        <w:t>H2: Assistant Professor of Business Administration</w:t>
      </w:r>
    </w:p>
    <w:p>
      <w:pPr>
        <w:pStyle w:val="ListBullet"/>
      </w:pPr>
      <w:r>
        <w:t>H3: Contact Info</w:t>
      </w:r>
    </w:p>
    <w:p>
      <w:pPr>
        <w:pStyle w:val="ListBullet"/>
      </w:pPr>
      <w:r>
        <w:t>H3: About Professor Alorbi</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Karl C   Alorbi,</w:t>
      </w:r>
    </w:p>
    <w:p>
      <w:r>
        <w:t>Ph.D. Assistant Professor of Business Administration Contact Info (201) 761-6386 kalorbi@saintpeters.edu Business (Undergraduate) Dinneen Hall, Room G03 About Professor Alorbi Assistant Professor at the School of Business. COURSES TAUGHT • BA-155. Principles of Marketing. • BA-151. Principles of Management. • BA-347. International Management. Career &amp; Accomplishments Degrees • University of Science &amp; Technology, Ghana. B.A. • University of Strathclyde UK. M.S., Ph.D.</w:t>
      </w:r>
    </w:p>
    <w:p>
      <w:pPr>
        <w:pStyle w:val="Heading2"/>
      </w:pPr>
      <w:r>
        <w:t>Contact Information</w:t>
      </w:r>
    </w:p>
    <w:p>
      <w:pPr>
        <w:pStyle w:val="ListBullet"/>
      </w:pPr>
      <w:r>
        <w:t>Email Addresses:</w:t>
      </w:r>
    </w:p>
    <w:p>
      <w:pPr>
        <w:pStyle w:val="ListNumber"/>
      </w:pPr>
      <w:r>
        <w:t>kalorbi@saintpeters.edu</w:t>
      </w:r>
    </w:p>
    <w:p>
      <w:r>
        <w:br w:type="page"/>
      </w:r>
    </w:p>
    <w:p>
      <w:pPr>
        <w:pStyle w:val="Heading1"/>
      </w:pPr>
      <w:r>
        <w:t>Page 305: Adler James - Saint Peter's Faculty Saint Peter's University Faculty Listing</w:t>
      </w:r>
    </w:p>
    <w:p>
      <w:r>
        <w:t xml:space="preserve">URL: </w:t>
      </w:r>
      <w:r>
        <w:rPr>
          <w:i/>
        </w:rPr>
        <w:t>https://www.saintpeters.edu/academics/faculty/?post_type=faculty_members&amp;p=1488</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James   Adler,</w:t>
      </w:r>
    </w:p>
    <w:p>
      <w:pPr>
        <w:pStyle w:val="ListBullet"/>
      </w:pPr>
      <w:r>
        <w:t>H2: Adjunct Faculty of Fine Arts</w:t>
      </w:r>
    </w:p>
    <w:p>
      <w:pPr>
        <w:pStyle w:val="ListBullet"/>
      </w:pPr>
      <w:r>
        <w:t>H3: Contact Info</w:t>
      </w:r>
    </w:p>
    <w:p>
      <w:pPr>
        <w:pStyle w:val="ListBullet"/>
      </w:pPr>
      <w:r>
        <w:t>H3: About Professor Adler</w:t>
      </w:r>
    </w:p>
    <w:p>
      <w:pPr>
        <w:pStyle w:val="ListBullet"/>
      </w:pPr>
      <w:r>
        <w:t>H3: Student Organizations and Clubs</w:t>
      </w:r>
    </w:p>
    <w:p>
      <w:pPr>
        <w:pStyle w:val="ListBullet"/>
      </w:pPr>
      <w:r>
        <w:t>H3: COURSES TAUGHT</w:t>
      </w:r>
    </w:p>
    <w:p>
      <w:pPr>
        <w:pStyle w:val="ListBullet"/>
      </w:pPr>
      <w:r>
        <w:t>H3: Career &amp; Accomplishments</w:t>
      </w:r>
    </w:p>
    <w:p>
      <w:pPr>
        <w:pStyle w:val="ListBullet"/>
      </w:pPr>
      <w:r>
        <w:t>H3: Degrees</w:t>
      </w:r>
    </w:p>
    <w:p>
      <w:pPr>
        <w:pStyle w:val="ListBullet"/>
      </w:pPr>
      <w:r>
        <w:t>H3: Independent Study and Tutorials Taught</w:t>
      </w:r>
    </w:p>
    <w:p>
      <w:pPr>
        <w:pStyle w:val="ListBullet"/>
      </w:pPr>
      <w:r>
        <w:t>H3: Additional Service</w:t>
      </w:r>
    </w:p>
    <w:p>
      <w:pPr>
        <w:pStyle w:val="ListBullet"/>
      </w:pPr>
      <w:r>
        <w:t>H3: © 2024 Saint Peter's University | The Jesuit University of New Jersey</w:t>
      </w:r>
    </w:p>
    <w:p>
      <w:pPr>
        <w:pStyle w:val="Heading2"/>
      </w:pPr>
      <w:r>
        <w:t>Main Content</w:t>
      </w:r>
    </w:p>
    <w:p>
      <w:r>
        <w:t>James   Adler, Adjunct Faculty of Fine Arts Contact Info jadler@saintpeters.edu Fine Arts Rankin Hall, Room 19 About Professor Adler James Adler is a pianist who “can create whatever type of music he wants at the keyboard” (Chicago Sun-Times) and a composer who writes “with uncommon imagination”  (Atlanta Journal-Constitution). Mr. Adler made his orchestral performing debut with the Chicago Symphony Orchestra and has appeared in recital on the Orchestra’s Allied Arts Piano Series, and the Dame Myra Hess Memorial Concerts Series. His appearances have brought him from Chicago’s Grant Park, to London’s Royal Albert Hall (broadcast by the BBC), to Thesseloniki, Greece, to New York’s Alice Tully Hall, Symphony Space, and the Paramount Theatre at Madison Square Garden. His extensive list of compositions is headed by Memento mori: An AIDS Requiem. Performed worldwide, recorded by AmorArtis Chorale and Orchestra, and published by Alfred Music, Memento mori features a “range of expression [that] is expansive” and is “a unique, well-crafted, emotionally rich piece” (American Record Guide). Other compositions include Reflections upon a September morn (poetry by Walt Whitman); Monday’s Child, performed at The Cathedral of Saint John the Divine and at The Metropolitan Museum of Art; Daughters of Music, commissioned by Sigma Alpha Iota International Music Fraternity Fort Worth Alumnae Chapter; Carols of Splendour, premiered at Carnegie Hall; More It’s Gotta Be America, commissioned for the Centennial Celebration of the Statue of Liberty; and Canticle For Peace, written for the opening of the 43rd session of the United Nations General Assembly (published by Colla Voce Music). Mr. Adler is also the composer of Concerto in G for Piano and Orchestra (published by Alfred Music and performed last season in NYC), the children’s “pOpera” Herbie and Carnie: A Dinosaga, the Classic Rag-time Suite for orchestra, numerous solo, chamber, and choral works, and the award-winning film score for The Hat Act. As performer and composer, Mr. Adler can be heard on recordings from Albany Records, Capstone, Navona, and Ravello Records. He is a member of the Department of Fine Arts at Saint Peter’s University. James Adler is a National Arts Associate in the Sigma Alpha Iota International Music Fraternity. “To share music, history and perspective, with the care for each and every individual” Student Organizations and Clubs Argus Eyes Drama Society - Conductor COURSES TAUGHT • AR-128. Intro to Music • AR-250.  Live Performance Art • AR-255.  Live Musical Art • AR-265.  Group Singing I • AR-250- HP Live Performance Art • AR-255-HP  Live Musical Art Career &amp; Accomplishments Degrees • Master of Composition, Curtis Institute of Music, 1976 • Curtis Institute of Music, 1973 (Piano Performance), B.M. Independent Study and Tutorials Taught • Advanced Ear Training • Advanced Piano Performance • Advanced Piano/Vocal Performance • Advanced Keyboard Harmony and Arranging • Advanced Symphonic and Piano Composition • Advanced Vocal Performance • Arts Administration: The Business of Music • Musical Theater Vocal Performance • Opera Production &amp; Composition • Senior Vocal Recital Project • The Business of Music Additional Service • Director of Choral Music • Freshman Faculty Advisor • Advisor for Music Minors, Department of Fine Arts • WOR-TV Sunday Mass Broadcast - Organist &amp; Conductor of the Saint Peter's Glee Club (2 broadcasts)</w:t>
      </w:r>
    </w:p>
    <w:p>
      <w:pPr>
        <w:pStyle w:val="Heading2"/>
      </w:pPr>
      <w:r>
        <w:t>Contact Information</w:t>
      </w:r>
    </w:p>
    <w:p>
      <w:pPr>
        <w:pStyle w:val="ListBullet"/>
      </w:pPr>
      <w:r>
        <w:t>Email Addresses:</w:t>
      </w:r>
    </w:p>
    <w:p>
      <w:pPr>
        <w:pStyle w:val="ListNumber"/>
      </w:pPr>
      <w:r>
        <w:t>jadler@saintpeters.edu</w:t>
      </w:r>
    </w:p>
    <w:p>
      <w:r>
        <w:br w:type="page"/>
      </w:r>
    </w:p>
    <w:p>
      <w:pPr>
        <w:pStyle w:val="Heading1"/>
      </w:pPr>
      <w:r>
        <w:t>Page 306: Gulhan Bizel, Ph.D., M.B.A. - Saint Peter's Faculty Saint Peter's University Faculty Listing</w:t>
      </w:r>
    </w:p>
    <w:p>
      <w:r>
        <w:t xml:space="preserve">URL: </w:t>
      </w:r>
      <w:r>
        <w:rPr>
          <w:i/>
        </w:rPr>
        <w:t>https://www.saintpeters.edu/academics/faculty/?post_type=members&amp;p=4311</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Gulhan  Bizel,</w:t>
        <w:br/>
        <w:t xml:space="preserve">            M.B.A., Ph.D.</w:t>
      </w:r>
    </w:p>
    <w:p>
      <w:pPr>
        <w:pStyle w:val="ListBullet"/>
      </w:pPr>
      <w:r>
        <w:t>H2: Director, Data Science Institute</w:t>
      </w:r>
    </w:p>
    <w:p>
      <w:pPr>
        <w:pStyle w:val="ListBullet"/>
      </w:pPr>
      <w:r>
        <w:t>H3: Contact Info</w:t>
      </w:r>
    </w:p>
    <w:p>
      <w:pPr>
        <w:pStyle w:val="ListBullet"/>
      </w:pPr>
      <w:r>
        <w:t>H3: About</w:t>
      </w:r>
    </w:p>
    <w:p>
      <w:pPr>
        <w:pStyle w:val="ListBullet"/>
      </w:pPr>
      <w:r>
        <w:t>H3: COURSES TAUGHT</w:t>
      </w:r>
    </w:p>
    <w:p>
      <w:pPr>
        <w:pStyle w:val="ListBullet"/>
      </w:pPr>
      <w:r>
        <w:t>H3: Career &amp; Accomplishments</w:t>
      </w:r>
    </w:p>
    <w:p>
      <w:pPr>
        <w:pStyle w:val="ListBullet"/>
      </w:pPr>
      <w:r>
        <w:t>H3: Peer Reviewed Journal Articles</w:t>
      </w:r>
    </w:p>
    <w:p>
      <w:pPr>
        <w:pStyle w:val="ListBullet"/>
      </w:pPr>
      <w:r>
        <w:t>H3: Conference Proceedings</w:t>
      </w:r>
    </w:p>
    <w:p>
      <w:pPr>
        <w:pStyle w:val="ListBullet"/>
      </w:pPr>
      <w:r>
        <w:t>H3: Book Chapter</w:t>
      </w:r>
    </w:p>
    <w:p>
      <w:pPr>
        <w:pStyle w:val="ListBullet"/>
      </w:pPr>
      <w:r>
        <w:t>H3: © 2024 Saint Peter's University | The Jesuit University of New Jersey</w:t>
      </w:r>
    </w:p>
    <w:p>
      <w:pPr>
        <w:pStyle w:val="Heading2"/>
      </w:pPr>
      <w:r>
        <w:t>Main Content</w:t>
      </w:r>
    </w:p>
    <w:p>
      <w:r>
        <w:t>Gulhan  Bizel,</w:t>
      </w:r>
    </w:p>
    <w:p>
      <w:r>
        <w:t>M.B.A., Ph.D. Director, Data Science Institute Contact Info gbizel@saintpeters.edu (201) 761-6475 Data Science Dinneen Hall, Room G20 About Self-motivated, multi-tasking, detail-oriented, problem solving, eager to guide with strong leadership skills. Collaborative with all generations. Recognized as energetic and passionate as a leader and spokesperson. In her current position as Director of Data Science Institute, Gulhan is lecturing marketing, management, analytics-oriented courses for Data Science Institute programs apart from her directorial workload. Before coming to Saint Peter’s University, Gulhan was marketing director of Whirlpool Corporation Turkey and she has a commercial background about 16 years including product management, trade marketing, marketing communications, commercial policies, and sales management. Gulhan holds a Ph.D. on management, and MBA with marketing focus. She has several peer- reviewed scholarships and has attended may conferences. She has ‘Google Analytics’ certification, AI, Enterprise Design Thinking, Data Science and IoT badges from IBM and ‘Applying the QM Rubric’ certification from APPQMR as she is also working on curriculum development for e-learning. She also serves as a volunteer for SCORE Organization NJ Chapter. COURSES TAUGHT • BA-155. Principles of Marketing. • BA-350 Business Operations Management • MS-500. Marketing Fundamentals, Customer Experience • MS-510 Consumer Behaviors • MS-520 Foundations of Mobile and Social Technologies • MS-615 Revenue Management, Consumer Pricing • MS-620 Integrated Marketing with Mobile Communications/Devices/Apps • MS-630 Web Analytics, Email Clickstream, and SEO • MS-640 Digital Marketing Analytics and User Experience • DS-597 Research Practicum • DS-670 Capstone Consulting Engagement • MGT-100 Principles of Management Career &amp; Accomplishments Peer Reviewed Journal Articles • Bizel, G., Vyas, A., Shetty, S., Ramadasu, V., &amp; Voddi, S. (2022). An Exploration of Social Determinants of Health (SDOH) Highlighting Transportation. Social Sciences Studies Journal, 8(94), 236–245. https://doi.org/10.26449/sssj.3653 • Mishra, S., Bizel, G., Chavan, B., &amp; Gilkey, J. (2022). Time Series Analysis on Social Media Posts: A Study on TS Restaurants in Hawaii. Socrates Journal of Interdisciplinary Social Researches, 8(14), 96–122. https://doi.org/10.51293/socrates.125 • Bizel, G., Amoroso, A., &amp; Sharma, S. (2022). A SOCIAL MEDIA TREND: HOW DOES TikTok INFLUENCE ADULTS? IEDSR Association, 7(17), 192–206. https://doi.org/10.46872/pj.468 • Palaniappan, N., Bizel, G., Shah, R., Zeitouny, M., &amp; Gilkey, J. (2021). YELP or FACEBOOK?: A Comparative Analysis. Social Sciences Studies Journal, 7(91), 5275–5284. https://doi.org/10.26449/sssj.3603 • Bizel, G., Jaunjare, A., Prasad, Y., Rajput, V., &amp; Voddi, V. (2021). A TIME-SERIES ANALYSIS: Impact of COVID-19 on INFLUENZA in THE UNITED STATES OF AMERICA. International Journal of Disciplines In Economics and Administrative Sciences Studies (IDEAstudies), 7(36), 1150–1156. https://doi.org/10.26728/ideas.552 • Bizel, G., Putcha L., &amp; Sharma S. (2021). COVID-19 Vaccination Performance Analysis for the United States and India. Socrates Journal of Interdisciplinary Social Researches, 7(13), 62–84. https://doi.org/10.26728/ideas.552 • Bizel, G., &amp; Ortega M. (2021a). How does sensory marketing influence the consumer’s perception to purchase fast food? New Era Journal of Interdisciplinary Social Studies, 6(10), 91–107. https://doi.org/10.51296/newera.107 • Mallesh K., Bizel, G., &amp; Srinivasan S. (2021b). Supply Chain Gaps of COVID-19 Vaccine Distribution in India, Turkey, Poland, Italy, and Ukraine. New Era Journal of Interdisciplinary Social Studies, 6(9), 22–35. https://doi.org/10.51296/newera.100 • Bizel, G., Parmar, C., Singh, K., Teegala, S., &amp; Kumar Reddy Voddi, V. (2021). Cultural Health Moments: A Search Analysis During Times of Heightened Awareness to Identify Potential Interception Points with Digital Health Consumers. Journal of Economics and Management Sciences, 4(4), p35. https://doi.org/10.30560/jems.v4n4p35 • Defede, N., Magdaraog, N. M., Thakkar, S. C., &amp; Bizel, G. (2021). Understanding How Social Media Is Influencing the Way People Communicate: Verbally and Written. International Journal of Marketing Studies, 13(2), 1. https://doi.org/10.5539/ijms.v13n2p1 • Francisco, E., Fardos, N., Bhatt, A., &amp; Bizel, G. (2021). Impact of the COVID-19 Pandemic on Instagram and Influencer Marketing. International Journal of Marketing Studies, 13(2), 20. https://doi.org/10.5539/ijms.v13n2p20 • Patnaude, L., Lomakina, C. V., Patel, A., &amp; Bizel, G. (2021). Public Emotional Response on the Black Lives Matter Movement in the Summer of 2020 as Analyzed Through Twitter. International Journal of Marketing Studies, 13(1), 69. https://doi.org/10.5539/ijms.v13n1p69 • Ghotra A., Kudupudi C., Konda K., Bizel, G., &amp; Gilkey, J. (2020). Extraction of Aspects and Opinion Indicators from Yelp Reviews Using Different Methods of Sentiment Analysis. SSRN Electronic Journal. Published. https://doi.org/10.2139/ssrn.3873335 Conference Proceedings • Machine Learning Modeling Predicting Coronavirus Case Count Using Health Literacy, NBEA Conference, 2020 • The Impact of COVID-19 on Different Categories of Age, Race, And Gender in the US, NBEA Conference, 2020 • Identifying Correlation of Multiple Factors with Mortality Rate of COVID-19 Using Regression Models, NBEA Conference, 2020 • Enhancing Customer Satisfaction: Based on Topic Modeling on Yelp Reviews, ABR Conference, 2020 • Dedicated General Maturity Model on Strategic Marketing, 2019, 4th International Congress of Social Sciences, IKSAD Publications, 2019 • Public Sentiment Analysis for HIV, Herpes, and OCD on the Reddit Social Media Platform, 6th International Conference on Innovative Studies of Contemporary Sciences, 2022 Book Chapter • Bizel,G., Srinivasan, S., &amp; Zeitouny M. (2022). Understanding How Fitness Trackers and Smartwatches Motivate People to A Healthy Lifestyle</w:t>
      </w:r>
    </w:p>
    <w:p>
      <w:pPr>
        <w:pStyle w:val="Heading2"/>
      </w:pPr>
      <w:r>
        <w:t>Contact Information</w:t>
      </w:r>
    </w:p>
    <w:p>
      <w:pPr>
        <w:pStyle w:val="ListBullet"/>
      </w:pPr>
      <w:r>
        <w:t>Email Addresses:</w:t>
      </w:r>
    </w:p>
    <w:p>
      <w:pPr>
        <w:pStyle w:val="ListNumber"/>
      </w:pPr>
      <w:r>
        <w:t>gbizel@saintpeters.edu</w:t>
      </w:r>
    </w:p>
    <w:p>
      <w:r>
        <w:br w:type="page"/>
      </w:r>
    </w:p>
    <w:p>
      <w:pPr>
        <w:pStyle w:val="Heading1"/>
      </w:pPr>
      <w:r>
        <w:t>Page 307: Edward J. Baggs - Saint Peter's Faculty Saint Peter's University Faculty Listing</w:t>
      </w:r>
    </w:p>
    <w:p>
      <w:r>
        <w:t xml:space="preserve">URL: </w:t>
      </w:r>
      <w:r>
        <w:rPr>
          <w:i/>
        </w:rPr>
        <w:t>https://www.saintpeters.edu/academics/faculty/?post_type=members&amp;p=4397</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Edward J Baggs,</w:t>
        <w:br/>
        <w:t xml:space="preserve">            B.Sc, M.B.A.</w:t>
      </w:r>
    </w:p>
    <w:p>
      <w:pPr>
        <w:pStyle w:val="ListBullet"/>
      </w:pPr>
      <w:r>
        <w:t>H2: Adjunct Faculty</w:t>
      </w:r>
    </w:p>
    <w:p>
      <w:pPr>
        <w:pStyle w:val="ListBullet"/>
      </w:pPr>
      <w:r>
        <w:t>H3: Contact Info</w:t>
      </w:r>
    </w:p>
    <w:p>
      <w:pPr>
        <w:pStyle w:val="ListBullet"/>
      </w:pPr>
      <w:r>
        <w:t>H3: About</w:t>
      </w:r>
    </w:p>
    <w:p>
      <w:pPr>
        <w:pStyle w:val="ListBullet"/>
      </w:pPr>
      <w:r>
        <w:t>H3: Career &amp; Accomplishments</w:t>
      </w:r>
    </w:p>
    <w:p>
      <w:pPr>
        <w:pStyle w:val="ListBullet"/>
      </w:pPr>
      <w:r>
        <w:t>H3: Accomplishments</w:t>
      </w:r>
    </w:p>
    <w:p>
      <w:pPr>
        <w:pStyle w:val="ListBullet"/>
      </w:pPr>
      <w:r>
        <w:t>H3: © 2024 Saint Peter's University | The Jesuit University of New Jersey</w:t>
      </w:r>
    </w:p>
    <w:p>
      <w:pPr>
        <w:pStyle w:val="Heading2"/>
      </w:pPr>
      <w:r>
        <w:t>Main Content</w:t>
      </w:r>
    </w:p>
    <w:p>
      <w:r>
        <w:t>Edward J Baggs,</w:t>
      </w:r>
    </w:p>
    <w:p>
      <w:r>
        <w:t>B.Sc, M.B.A. Adjunct Faculty Contact Info ebaggs@saintpeters.edu (201) 761-6360 About Worked in industry as a programmer and network specialist and administrator for 30 plus years. I try to share my practical experience with students. Career &amp; Accomplishments Accomplishments • Recipient of the Bene Merenti Award</w:t>
      </w:r>
    </w:p>
    <w:p>
      <w:pPr>
        <w:pStyle w:val="Heading2"/>
      </w:pPr>
      <w:r>
        <w:t>Contact Information</w:t>
      </w:r>
    </w:p>
    <w:p>
      <w:pPr>
        <w:pStyle w:val="ListBullet"/>
      </w:pPr>
      <w:r>
        <w:t>Email Addresses:</w:t>
      </w:r>
    </w:p>
    <w:p>
      <w:pPr>
        <w:pStyle w:val="ListNumber"/>
      </w:pPr>
      <w:r>
        <w:t>ebaggs@saintpeters.edu</w:t>
      </w:r>
    </w:p>
    <w:p>
      <w:r>
        <w:br w:type="page"/>
      </w:r>
    </w:p>
    <w:p>
      <w:pPr>
        <w:pStyle w:val="Heading1"/>
      </w:pPr>
      <w:r>
        <w:t>Page 308: Maria Americo - Saint Peter's Faculty Saint Peter's University Faculty Listing</w:t>
      </w:r>
    </w:p>
    <w:p>
      <w:r>
        <w:t xml:space="preserve">URL: </w:t>
      </w:r>
      <w:r>
        <w:rPr>
          <w:i/>
        </w:rPr>
        <w:t>https://www.saintpeters.edu/academics/faculty/?post_type=members&amp;p=4349</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Maria  Americo,</w:t>
        <w:br/>
        <w:t xml:space="preserve">            Ph.D.</w:t>
      </w:r>
    </w:p>
    <w:p>
      <w:pPr>
        <w:pStyle w:val="ListBullet"/>
      </w:pPr>
      <w:r>
        <w:t>H2: Assistant Professor of History</w:t>
      </w:r>
    </w:p>
    <w:p>
      <w:pPr>
        <w:pStyle w:val="ListBullet"/>
      </w:pPr>
      <w:r>
        <w:t>H3: Contact Info</w:t>
      </w:r>
    </w:p>
    <w:p>
      <w:pPr>
        <w:pStyle w:val="ListBullet"/>
      </w:pPr>
      <w:r>
        <w:t>H3: About</w:t>
      </w:r>
    </w:p>
    <w:p>
      <w:pPr>
        <w:pStyle w:val="ListBullet"/>
      </w:pPr>
      <w:r>
        <w:t>H3: Student Organizations and Clubs</w:t>
      </w:r>
    </w:p>
    <w:p>
      <w:pPr>
        <w:pStyle w:val="ListBullet"/>
      </w:pPr>
      <w:r>
        <w:t>H3: COURSES TAUGHT</w:t>
      </w:r>
    </w:p>
    <w:p>
      <w:pPr>
        <w:pStyle w:val="ListBullet"/>
      </w:pPr>
      <w:r>
        <w:t>H3: Career &amp; Accomplishments</w:t>
      </w:r>
    </w:p>
    <w:p>
      <w:pPr>
        <w:pStyle w:val="ListBullet"/>
      </w:pPr>
      <w:r>
        <w:t>H3: Degrees</w:t>
      </w:r>
    </w:p>
    <w:p>
      <w:pPr>
        <w:pStyle w:val="ListBullet"/>
      </w:pPr>
      <w:r>
        <w:t>H3: Publications</w:t>
      </w:r>
    </w:p>
    <w:p>
      <w:pPr>
        <w:pStyle w:val="ListBullet"/>
      </w:pPr>
      <w:r>
        <w:t>H3: © 2024 Saint Peter's University | The Jesuit University of New Jersey</w:t>
      </w:r>
    </w:p>
    <w:p>
      <w:pPr>
        <w:pStyle w:val="Heading2"/>
      </w:pPr>
      <w:r>
        <w:t>Main Content</w:t>
      </w:r>
    </w:p>
    <w:p>
      <w:r>
        <w:t>Maria  Americo,</w:t>
      </w:r>
    </w:p>
    <w:p>
      <w:r>
        <w:t>Ph.D. Assistant Professor of History Contact Info mamerico@saintpeters.edu History Hilsdorf Hall, Room 304 About Maria Americo is assistant professor of history at Saint Peter’s University. She earned her MPhil and PhD from the Institute for the Study of the Ancient World at New York University, a research institute that focuses on the study of the ancient world in a broad and interdisciplinary way. Maria’s research centers on the Greco-Arabic intellectual traditions of Late Antiquity and the Middle Ages, and she is working on several writing projects about the history of early Islam and its connections with the historical eras that came before. “Prof A,” as she’s known to her students, loves connecting students to the ancient world through story, etymology (the history and origins of words), and art! Student Organizations and Clubs John T. Coughlin History Club - COURSES TAUGHT • HS-124 History of Ancient Science • HS/AT-301 Introduction to Archeology • HS-303 Medieval World 1100-1500 AD • HS-305 Historical Origins of English • HS-402 The Islamic World 622-1800 • HS-419 Secret Lives of Ancient Women • HS-498 Living Ancient History Career &amp; Accomplishments Degrees • Bachelor of Arts, CUNY Hunter College • Master of Philosophy, New York University • Doctor of Philosophy, New York University Publications “A Brief History of Premodern Astronomical Models.” Classical Outlook 92 (2018): 96- 101. Book Review of Latin of Science. Classical Outlook 94 (2020): 208-209. “On NOT Teaching the Black Death During COVID-19.” EuropeNow: Teaching Medieval in Modern Plague Times: A COVID-19 Campus Roundtable (December 2020). “Medieval Object Case Study: Persian Lustre Bowl with Zodiac Signs.” In Encyclopedia of the Global Middle Ages, edited by A. Sullivan. London: Bloomsbury, 2021. “Theory as an Inclusive Pedagogical Tool: Postcolonial Theory and the Greco-Arabic Translation Movement in Today’s Ancient History Classrooms.” Classical World 115 (2022): 291-318. Book Review of The Beginnings of the Ottoman Empire. Classical Outlook (in press).</w:t>
      </w:r>
    </w:p>
    <w:p>
      <w:pPr>
        <w:pStyle w:val="Heading2"/>
      </w:pPr>
      <w:r>
        <w:t>Contact Information</w:t>
      </w:r>
    </w:p>
    <w:p>
      <w:pPr>
        <w:pStyle w:val="ListBullet"/>
      </w:pPr>
      <w:r>
        <w:t>Email Addresses:</w:t>
      </w:r>
    </w:p>
    <w:p>
      <w:pPr>
        <w:pStyle w:val="ListNumber"/>
      </w:pPr>
      <w:r>
        <w:t>mamerico@saintpeters.edu</w:t>
      </w:r>
    </w:p>
    <w:p>
      <w:r>
        <w:br w:type="page"/>
      </w:r>
    </w:p>
    <w:p>
      <w:pPr>
        <w:pStyle w:val="Heading1"/>
      </w:pPr>
      <w:r>
        <w:t>Page 309: Ayala Jennifer - Saint Peter's Faculty Saint Peter's University Faculty Listing</w:t>
      </w:r>
    </w:p>
    <w:p>
      <w:r>
        <w:t xml:space="preserve">URL: </w:t>
      </w:r>
      <w:r>
        <w:rPr>
          <w:i/>
        </w:rPr>
        <w:t>https://www.saintpeters.edu/academics/faculty/?post_type=faculty_members&amp;p=320</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Jennifer  Ayala,</w:t>
        <w:br/>
        <w:t xml:space="preserve">            Ph.D.</w:t>
      </w:r>
    </w:p>
    <w:p>
      <w:pPr>
        <w:pStyle w:val="ListBullet"/>
      </w:pPr>
      <w:r>
        <w:t>H2: ProfessorDirector, The Center for Undocumented StudentsDirector, Latin American and Latino Studies</w:t>
      </w:r>
    </w:p>
    <w:p>
      <w:pPr>
        <w:pStyle w:val="ListBullet"/>
      </w:pPr>
      <w:r>
        <w:t>H3: Contact Info</w:t>
      </w:r>
    </w:p>
    <w:p>
      <w:pPr>
        <w:pStyle w:val="ListBullet"/>
      </w:pPr>
      <w:r>
        <w:t>H3: About Dr. Ayala</w:t>
      </w:r>
    </w:p>
    <w:p>
      <w:pPr>
        <w:pStyle w:val="ListBullet"/>
      </w:pPr>
      <w:r>
        <w:t>H3: COURSES TAUGHT</w:t>
      </w:r>
    </w:p>
    <w:p>
      <w:pPr>
        <w:pStyle w:val="ListBullet"/>
      </w:pPr>
      <w:r>
        <w:t>H3: Career &amp; Accomplishments</w:t>
      </w:r>
    </w:p>
    <w:p>
      <w:pPr>
        <w:pStyle w:val="ListBullet"/>
      </w:pPr>
      <w:r>
        <w:t>H3: Degrees</w:t>
      </w:r>
    </w:p>
    <w:p>
      <w:pPr>
        <w:pStyle w:val="ListBullet"/>
      </w:pPr>
      <w:r>
        <w:t>H3: Publications</w:t>
      </w:r>
    </w:p>
    <w:p>
      <w:pPr>
        <w:pStyle w:val="ListBullet"/>
      </w:pPr>
      <w:r>
        <w:t>H3: © 2024 Saint Peter's University | The Jesuit University of New Jersey</w:t>
      </w:r>
    </w:p>
    <w:p>
      <w:pPr>
        <w:pStyle w:val="Heading2"/>
      </w:pPr>
      <w:r>
        <w:t>Main Content</w:t>
      </w:r>
    </w:p>
    <w:p>
      <w:r>
        <w:t>Jennifer  Ayala,</w:t>
      </w:r>
    </w:p>
    <w:p>
      <w:r>
        <w:t>Ph.D. Professor Director, The Center for Undocumented Students Director, Latin American and Latino Studies Contact Info (201) 761-6153 jayala@saintpeters.edu Sociology Urban Studies &amp; Anthropology Latin American and Latino Studies Hilsdorf Hall, Room 404 About Dr. Ayala Jennifer Ayala, Ph.D. is a Professor in the Sociology, Urban Studies, and Anthropology Department, Director of the Center for Undocumented Students (TCUS), and Director of the Latin American and Latino Studies program at Saint Peter’s University in Jersey City, New Jersey. Her scholarship focuses on education and immigrant justice issues using a PAR Entremundos approach with youth. More recently, her research examines how Latine young adults conceptualize and engage wellbeing. “There are many reasons why I enjoy being part of the SPU community. Because of its small size and deep connections. It means I can get to know the students, and these connections don’t always simply cease once they graduate. Because of it’s truly diverse student body, which means that students learn from one another as much as, if not more than, what they learn from me. Because of its social justice Jesuit mission. The work beyond the classroom walls, the relationship building and community engagement are tied to the university mission. Though there is always more work to do to live up to this image, it is an important one to struggle towards.” COURSES TAUGHT • ED-170.  Child and Adolescent Psychology • ED-203.  Educational Psychology • GE-811 Qualitative Research Design and Analysis • GE-871 Dissertation Seminar I • GE-873 Dissertation Seminar II • AS-130. Introduction to Latin American and Latino Studies. Career &amp; Accomplishments Degrees • The Graduate School at CUNY, Ph.D. • Montclair State University, B.A. Publications Painting, Talking, Rapping and Healing: U.S. Latine Youth and Young Adults Define Wellbeing through Arts-Based PAR . Armas, D.; Juarez, I.; Ayala, J.; Dobles, J.; Estrada, A. , Youth, 3, 1030-1052, 2023. ENCUENTROS: Decolonizing the Academy and Mobilizing for Justice. (Invited paper). Ayala, J., Fine, M., Mendez, M., Juarez Mendoza, A.N., Garcia Rivera, J.C.,  Finesurrey, S.Villeda, H.T., Mena, V., Azzam, K., Galletta, A., Houston, A.,  jones, v., Mungo, D., Qualitative Inquiry, 2020 We Are More Than Paperless People: Reflections on Creating Spaces, Narratives and Change with Undocumented Mendez, M., Ayala, J., &amp; Rojas, K., Communities. Societies, 11 (2), 47 . MDPI AG, 2021 “Living Praxes and Principles in PAR EntreMundos.” In J. Cammarota (Ed.). Liberatory Practices for Learning: Dismantling Social Inequality and Individualism with Ancient Wisdom . Berta-Ávila, M., Rivera, M., Ayala, J., &amp; Cammarota, J. – Palgrave Macmillan: London, 2021 PAR EntreMundos: A Pedagogy of the Américas . J. Ayala, J. Cammarota, M. Rivera, L.R. Rodriguez, M. Berta-Avila, M.E. Torre – Peter Lang Publishing, Inc., 2018 Authenticity, aims and authority: Navigating youth participatory action research in the classroom B.C. Rubin, J. Ayala, M. Zaal – Curriculum Inquiry, 2017 Poetics of Justice: Using Art as Action and Analysis in Participatory Action Research. J. Ayala, M. Zaal – Networks: An Online Journal for Teacher Research, 2016 PAR Entremundos: A Practitioner’s Guide J. Cammarota, M. Berta-Avila, J. Ayala, M. Rivera, L. Rodriguez – Growing Critically Conscious Teachers: A social justice curriculum for educators of Latino/a youth, 2016 Creative Expressions of Agency: Contemplating Youth Voice and Adult Roles in Participatory Action Research. V. Jones, C. Stewart, A. Galletta, J. Ayala – Teachers College Record, 2015 “Why Don’t We Learn Like this in School?” One Participatory Action Research Collective’s Framework for Developing Policy Thinking M. Zaal, J. Ayala – Journal of Curriculum Theorizing, 2013 Documenting disappearing spaces: Erasure and remembrance in two high school closures. J Ayala, A Galletta – Peace and Conflict: Journal of Peace Psychology, 2012 Public science and participatory policy development: Reclaiming policy as a democratic project M. Fine, J. Ayala, M. Zaal – Journal of Education Policy, 2012</w:t>
      </w:r>
    </w:p>
    <w:p>
      <w:pPr>
        <w:pStyle w:val="Heading2"/>
      </w:pPr>
      <w:r>
        <w:t>Contact Information</w:t>
      </w:r>
    </w:p>
    <w:p>
      <w:pPr>
        <w:pStyle w:val="ListBullet"/>
      </w:pPr>
      <w:r>
        <w:t>Email Addresses:</w:t>
      </w:r>
    </w:p>
    <w:p>
      <w:pPr>
        <w:pStyle w:val="ListNumber"/>
      </w:pPr>
      <w:r>
        <w:t>jayala@saintpeters.edu</w:t>
      </w:r>
    </w:p>
    <w:p>
      <w:r>
        <w:br w:type="page"/>
      </w:r>
    </w:p>
    <w:p>
      <w:pPr>
        <w:pStyle w:val="Heading1"/>
      </w:pPr>
      <w:r>
        <w:t>Page 310: Badiei Yosra - Saint Peter's Faculty Saint Peter's University Faculty Listing</w:t>
      </w:r>
    </w:p>
    <w:p>
      <w:r>
        <w:t xml:space="preserve">URL: </w:t>
      </w:r>
      <w:r>
        <w:rPr>
          <w:i/>
        </w:rPr>
        <w:t>https://www.saintpeters.edu/academics/faculty/?post_type=faculty_members&amp;p=334</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Yosra   Badiei,</w:t>
        <w:br/>
        <w:t xml:space="preserve">            Ph.D.</w:t>
      </w:r>
    </w:p>
    <w:p>
      <w:pPr>
        <w:pStyle w:val="ListBullet"/>
      </w:pPr>
      <w:r>
        <w:t>H2: Associate Professor of Chemistry</w:t>
      </w:r>
    </w:p>
    <w:p>
      <w:pPr>
        <w:pStyle w:val="ListBullet"/>
      </w:pPr>
      <w:r>
        <w:t>H3: Contact Info</w:t>
      </w:r>
    </w:p>
    <w:p>
      <w:pPr>
        <w:pStyle w:val="ListBullet"/>
      </w:pPr>
      <w:r>
        <w:t>H3: About Dr. Badiei</w:t>
      </w:r>
    </w:p>
    <w:p>
      <w:pPr>
        <w:pStyle w:val="ListBullet"/>
      </w:pPr>
      <w:r>
        <w:t>H3: Research Interests</w:t>
      </w:r>
    </w:p>
    <w:p>
      <w:pPr>
        <w:pStyle w:val="ListBullet"/>
      </w:pPr>
      <w:r>
        <w:t>H3: Student Organizations and Clubs</w:t>
      </w:r>
    </w:p>
    <w:p>
      <w:pPr>
        <w:pStyle w:val="ListBullet"/>
      </w:pPr>
      <w:r>
        <w:t>H3: COURSES TAUGHT</w:t>
      </w:r>
    </w:p>
    <w:p>
      <w:pPr>
        <w:pStyle w:val="ListBullet"/>
      </w:pPr>
      <w:r>
        <w:t>H3: Career &amp; Accomplishments</w:t>
      </w:r>
    </w:p>
    <w:p>
      <w:pPr>
        <w:pStyle w:val="ListBullet"/>
      </w:pPr>
      <w:r>
        <w:t>H3: Degrees</w:t>
      </w:r>
    </w:p>
    <w:p>
      <w:pPr>
        <w:pStyle w:val="ListBullet"/>
      </w:pPr>
      <w:r>
        <w:t>H3: Publications</w:t>
      </w:r>
    </w:p>
    <w:p>
      <w:pPr>
        <w:pStyle w:val="ListBullet"/>
      </w:pPr>
      <w:r>
        <w:t>H3: Presentations</w:t>
      </w:r>
    </w:p>
    <w:p>
      <w:pPr>
        <w:pStyle w:val="ListBullet"/>
      </w:pPr>
      <w:r>
        <w:t>H3: © 2024 Saint Peter's University | The Jesuit University of New Jersey</w:t>
      </w:r>
    </w:p>
    <w:p>
      <w:pPr>
        <w:pStyle w:val="Heading2"/>
      </w:pPr>
      <w:r>
        <w:t>Main Content</w:t>
      </w:r>
    </w:p>
    <w:p>
      <w:r>
        <w:t>Yosra   Badiei,</w:t>
      </w:r>
    </w:p>
    <w:p>
      <w:r>
        <w:t>Ph.D. Associate Professor of Chemistry Contact Info (201) 761-6442 ybadiei@saintpeters.edu Chemistry Gannon Hall, Room 211 About Dr. Badiei Dr. Badiei obtained her Ph.D. in Inorganic Chemistry in 2009 from Georgetown University in Washington DC and was the recipient of the Harold Glassman Award for Best Dissertation in Sciences in 2010. She further pursued her postdoctoral studies at Johns Hopkins University in Baltimore, and Brookhaven National Laboratory in NY. She has published many articles in international peer-reviewed journals and presented her worked in various symposia and conferences. Dr. Badiei actively performs research with undergraduate students, and her research interests are in molecular catalysis, inorganic and organic synthesis, coordination chemistry, water-oxidation, electrode fabrication and catalyst immobilization for making sustainable energy fuels. Dr. Badiei is also the co-PI of the NSF Robert NOYCE grant which aims at recruiting and preparing STEM students to pursue a career in teaching K-12. Dr. Badiei is also involved in an NSF HSI STEM grant at Saint Peter’s University which aims at connecting and involving students in career opportunities in industry. Dr. Badiei is also actively working on outreach projects with high school communities to enhance their learning experience of energy and sustainability topics. “I always strive to be an effective teacher. A fundamental role of an ‘effective teacher’ is to not only be able to deliver the course content to students, but rather have the ability to transfer useful knowledge to students and help them retain it. I carry with me necessary ingredients to class such as passion, motivation, enthusiasm, guidance, encouragement and going the extra mile when needed to create the right formula and environment for my students.” Research Interests Dr. Badiei’s research interests are in molecular catalysis, inorganic and organic synthesis, coordination chemistry, water-oxidation, electrode fabrication and catalyst immobilization for making sustainable energy fuels. Solar-to-chemical energy conversion, also known by artificial photosynthesis, can lead to the storage of solar energy in the form of chemical bonds such as hydrogen from water and produce new biomass C1 building blocks (for e.g. methane, methanol) from CO2 to help in fuel growth and recycling of CO2 emission. This is a highly-promising strategy for the development of clean and sustainable fuel technologies. Progress in this field, however, will heavily rely on the use of catalysts made of cheap materials and earth-abundant metals to make it an economically viable energy resource. My research focuses on the design and synthesis of new molecular catalysts for water-splitting, and the investigation of the details of catalytic mechanisms by exploring the structure, spectroscopy and kinetics of catalytic intermediates. Emphasis is placed on exploring new earth-abundant transition metal-complexes that can replace the widely known expensive noble metal catalysts. Student Organizations and Clubs The INVEST Scholars Program - Co-Principal Investigator COURSES TAUGHT • CH-131.  General Chemistry and Qualitative Analysis I. • CH-131L.  General Chemistry and Qualitative Analysis I Lab. • CH-132.  General Chemistry and Qualitative Analysis II. • CH-132L.  General Chemistry and Qualitative Analysis II Lab. • CH-365.  Physical Chemistry I. • CH-365L.  Physical Chemistry I Lab. • CH-449.  Inorganic Chemistry. • CH-449L.  Inorganic Chemistry Lab. • CH-499.  Research in Chemistry. • CH-366.  Physical Chemistry II. • CH-366L.  Physical Chemistry II Lab. Career &amp; Accomplishments Degrees • Johns Hopkins University, Postdoctoral Fellow • Georgetown University,  Ph.D. • American University in Cairo,  B.S. Publications Rapid identification of homogeneous O2 evolution catalysts and comparative studies of Ru (II)-carboxamides vs. Ru (II)-carboxylates in water-oxidation Y.M. Badiei, Y. Xie, G. Renderos, J.J. Concepcion, D. Szalda, J. Guevara, R. Rosales, – Journal of Catalysis, 2019, 369, 10-20. Facile Method To Study Catalytic Oxygen Evolution Using a Dissolved Oxygen Optical Probe: An Undergraduate Chemistry Laboratory To Appreciate Artificial … G. Renderos, T. Aquino, K. Gutierrez, Y.M. Badiei – J. Chem. Ed. 2017, 94, 922. ACS Publications New water oxidation chemistry of a seven-coordinate ruthenium complex with a tetradentate polypyridyl ligand J.T. Muckerman, M. Kowalczyk, Y.M. Badiei- Inorganic Chem, 2014 – ACS Publications Cp* Co (III) catalysts with proton-responsive ligands for carbon dioxide hydrogenation in aqueous media Y.M. Badiei, W.H. Wang, J.F. Hull, D.J. Szalda – 2013 – ACS Publications Water Oxidation with Mononuclear Ruthenium(II) Polypyridine Complexes Involving a Direct RuIVO Pathway in Neutral and Alkaline Media Y.M. Badiei, D.E. Polyansky, J.T. Muckerman – 2013 – ACS Publications Mechanistic insights into C–H amination via dicopper nitrenes M.J.B. Aguila, Y.M. Badiei, T.H. Warren – American Chemical Society, 2013 O2 Activation by Bis(imino)pyridine Iron(II)−Thiolate Complexes Y.M. Badiei, M.A. Siegle – Journal of the American 2011 Catalytic C H Amination with Unactivated Amines through Copper (II) Amides Y.M. Badiei, R.T. Gephart, S. Mossin, M.S. Varonka – Angewandte Chemie, 2010 Copper–Nitrene Complexes in Catalytic C H Amination Y.M. Badiei, A. Dinescu, X. Dai, F.W. Heinemann, T.R. Cundari- Angewandte Chemie , 2008. Transient Terminal Cu− Nitrene Intermediates from Discrete Dicopper Nitrenes Y.M. Badiei, A. Krishnaswamy, M.M. Melzer, T. Warren- Journal of the America Chemistry Society, 2006 Presentations Plasma modified electrodes as a platform for immobilizing water splitting catalysts. Y.M. Badiei, R. Rosales, C. Traba, C. Vera, American Chemical Society, Fall National Meeting, Boston, MA, August 2018. Green Chemistry: Theory &amp; Practice, CHED. Oral Presentation. An Undergraduate Chemistry Laboratory to Study the Catalytic Oxygen Evolution Reaction in Artificial Photosynthesis Y.M. Badiei, American Chemical Society Fall National Meeting, Washington DC, August 2017.</w:t>
      </w:r>
    </w:p>
    <w:p>
      <w:pPr>
        <w:pStyle w:val="Heading2"/>
      </w:pPr>
      <w:r>
        <w:t>Contact Information</w:t>
      </w:r>
    </w:p>
    <w:p>
      <w:pPr>
        <w:pStyle w:val="ListBullet"/>
      </w:pPr>
      <w:r>
        <w:t>Email Addresses:</w:t>
      </w:r>
    </w:p>
    <w:p>
      <w:pPr>
        <w:pStyle w:val="ListNumber"/>
      </w:pPr>
      <w:r>
        <w:t>ybadiei@saintpeters.edu</w:t>
      </w:r>
    </w:p>
    <w:p>
      <w:r>
        <w:br w:type="page"/>
      </w:r>
    </w:p>
    <w:p>
      <w:pPr>
        <w:pStyle w:val="Heading1"/>
      </w:pPr>
      <w:r>
        <w:t>Page 311: Stephanie Bryan - Saint Peter's Faculty Saint Peter's University Faculty Listing</w:t>
      </w:r>
    </w:p>
    <w:p>
      <w:r>
        <w:t xml:space="preserve">URL: </w:t>
      </w:r>
      <w:r>
        <w:rPr>
          <w:i/>
        </w:rPr>
        <w:t>https://www.saintpeters.edu/academics/faculty/?post_type=members&amp;p=4265</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Stephanie  Bryan,</w:t>
        <w:br/>
        <w:t xml:space="preserve">            Ph.D.</w:t>
      </w:r>
    </w:p>
    <w:p>
      <w:pPr>
        <w:pStyle w:val="ListBullet"/>
      </w:pPr>
      <w:r>
        <w:t>H2: Adjunct Professor Health Sciences and Health &amp; Physical Education</w:t>
      </w:r>
    </w:p>
    <w:p>
      <w:pPr>
        <w:pStyle w:val="ListBullet"/>
      </w:pPr>
      <w:r>
        <w:t>H3: Contact Info</w:t>
      </w:r>
    </w:p>
    <w:p>
      <w:pPr>
        <w:pStyle w:val="ListBullet"/>
      </w:pPr>
      <w:r>
        <w:t>H3: About</w:t>
      </w:r>
    </w:p>
    <w:p>
      <w:pPr>
        <w:pStyle w:val="ListBullet"/>
      </w:pPr>
      <w:r>
        <w:t>H3: Career &amp; Accomplishments</w:t>
      </w:r>
    </w:p>
    <w:p>
      <w:pPr>
        <w:pStyle w:val="ListBullet"/>
      </w:pPr>
      <w:r>
        <w:t>H3: Degrees</w:t>
      </w:r>
    </w:p>
    <w:p>
      <w:pPr>
        <w:pStyle w:val="ListBullet"/>
      </w:pPr>
      <w:r>
        <w:t>H3: Web Resources</w:t>
      </w:r>
    </w:p>
    <w:p>
      <w:pPr>
        <w:pStyle w:val="ListBullet"/>
      </w:pPr>
      <w:r>
        <w:t>H3: © 2024 Saint Peter's University | The Jesuit University of New Jersey</w:t>
      </w:r>
    </w:p>
    <w:p>
      <w:pPr>
        <w:pStyle w:val="Heading2"/>
      </w:pPr>
      <w:r>
        <w:t>Main Content</w:t>
      </w:r>
    </w:p>
    <w:p>
      <w:r>
        <w:t>Stephanie  Bryan,</w:t>
      </w:r>
    </w:p>
    <w:p>
      <w:r>
        <w:t>Ph.D. Adjunct Professor Health Sciences and Health &amp; Physical Education Contact Info sbryan@saintpeters.edu About Stephanie Bryan is a researcher, professor, and author. Her life and career reflect an enduring commitment to service of her community, particularly underserved populations who lack access to the many benefits associated with well-care and positive health behaviors. Dr. Bryan has conducted and published research on mindfulness, meditation, yoga, exercise adherence, spiritual well-being, and health behavior improvement strategies. She is currently in the process of publishing her latest research study with colleagues at SPU on utilizing complementary therapies to enhance well-being in college students. Dr. Bryan is also publishing a weekly health blog at stephaniebryanphd.com in the hopes of producing understandable, actionable health information from a science and practice perspective . In addition, Dr. Bryan’s first children’s picture book on the practice of gratitude was published in January 2022.  This children’s book has a unique feature of offering the science and practice of gratitude to the caregiver and child in effort to help them develop that life skill. While raising four children and earning degrees in Physical Education, Exercise Science, and Health Science, Dr. Bryan worked in corporate fitness, commercial fitness, owned a yoga and fitness studio for a decade and developed and chaired the Health and Physical Education Department at SPU from 2012 to 2018. Community service has been a cornerstone of Dr. Bryan’s life over the last 25 years, volunteering her time teaching exercise at her church; teaching yoga and exercise with Children’s Aid and Family services at a children’s foster home; serving on the streets of Newark with a Christian outreach called City Relief, and feeding the homeless with Market Street Missions. Career &amp; Accomplishments Degrees • B.A. Kean University • M.S. Kean University • Ph.D. Seton Hall University Web Resources Dr. Bryan’s website home page with a weekly health science blog https://stephaniebryanphd.com/ Address directly to the Science and Practice of Health blog https://stephaniebryanphd.com/blogs/science-and-practice-of-health-and-well-being Vitality A Health Sciences Journal September 2023 Volume 1 Issue 1 Benefits of Service from Graduate Students at SPU</w:t>
      </w:r>
    </w:p>
    <w:p>
      <w:pPr>
        <w:pStyle w:val="Heading2"/>
      </w:pPr>
      <w:r>
        <w:t>Contact Information</w:t>
      </w:r>
    </w:p>
    <w:p>
      <w:pPr>
        <w:pStyle w:val="ListBullet"/>
      </w:pPr>
      <w:r>
        <w:t>Email Addresses:</w:t>
      </w:r>
    </w:p>
    <w:p>
      <w:pPr>
        <w:pStyle w:val="ListNumber"/>
      </w:pPr>
      <w:r>
        <w:t>sbryan@saintpeters.edu</w:t>
      </w:r>
    </w:p>
    <w:p>
      <w:r>
        <w:br w:type="page"/>
      </w:r>
    </w:p>
    <w:p>
      <w:pPr>
        <w:pStyle w:val="Heading1"/>
      </w:pPr>
      <w:r>
        <w:t>Page 312: Bubka Andrea - Saint Peter's Faculty Saint Peter's University Faculty Listing</w:t>
      </w:r>
    </w:p>
    <w:p>
      <w:r>
        <w:t xml:space="preserve">URL: </w:t>
      </w:r>
      <w:r>
        <w:rPr>
          <w:i/>
        </w:rPr>
        <w:t>https://www.saintpeters.edu/academics/faculty/?post_type=faculty_members&amp;p=590</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Andrea   Bubka,</w:t>
        <w:br/>
        <w:t xml:space="preserve">            Ph.D.</w:t>
      </w:r>
    </w:p>
    <w:p>
      <w:pPr>
        <w:pStyle w:val="ListBullet"/>
      </w:pPr>
      <w:r>
        <w:t>H2: Professor of Psychology</w:t>
      </w:r>
    </w:p>
    <w:p>
      <w:pPr>
        <w:pStyle w:val="ListBullet"/>
      </w:pPr>
      <w:r>
        <w:t>H3: Contact Info</w:t>
      </w:r>
    </w:p>
    <w:p>
      <w:pPr>
        <w:pStyle w:val="ListBullet"/>
      </w:pPr>
      <w:r>
        <w:t>H3: About Dr. Bubka</w:t>
      </w:r>
    </w:p>
    <w:p>
      <w:pPr>
        <w:pStyle w:val="ListBullet"/>
      </w:pPr>
      <w:r>
        <w:t>H3: COURSES TAUGHT</w:t>
      </w:r>
    </w:p>
    <w:p>
      <w:pPr>
        <w:pStyle w:val="ListBullet"/>
      </w:pPr>
      <w:r>
        <w:t>H3: Career &amp; Accomplishments</w:t>
      </w:r>
    </w:p>
    <w:p>
      <w:pPr>
        <w:pStyle w:val="ListBullet"/>
      </w:pPr>
      <w:r>
        <w:t>H3: Degrees</w:t>
      </w:r>
    </w:p>
    <w:p>
      <w:pPr>
        <w:pStyle w:val="ListBullet"/>
      </w:pPr>
      <w:r>
        <w:t>H3: Publications</w:t>
      </w:r>
    </w:p>
    <w:p>
      <w:pPr>
        <w:pStyle w:val="ListBullet"/>
      </w:pPr>
      <w:r>
        <w:t>H3: © 2024 Saint Peter's University | The Jesuit University of New Jersey</w:t>
      </w:r>
    </w:p>
    <w:p>
      <w:pPr>
        <w:pStyle w:val="Heading2"/>
      </w:pPr>
      <w:r>
        <w:t>Main Content</w:t>
      </w:r>
    </w:p>
    <w:p>
      <w:r>
        <w:t>Andrea   Bubka,</w:t>
      </w:r>
    </w:p>
    <w:p>
      <w:r>
        <w:t>Ph.D. Professor of Psychology Contact Info (201) 761-6303 abubka@saintpeters.edu Psychology Pope Hall, Room 101 About Dr. Bubka Andrea Bubka is a Professor at Saint Peter’s University where she has served as Psychology Department Chair, Interim Dean for the College of Arts and Sciences/School of Business Administration, and Director of Faculty Research and Sponsored Programs. She received her BA from Oakland University, MA from Central Michigan University, and PhD from Adelphi University. She has published on topics such as memory, language processing, and lexical and semantic ambiguity. For more than two decades, her work and publications have focused on motion sickness and visually-induced self-motion perception especially as it applies to virtual environments. She has co-written and worked on projects funded by the National Science Foundation and the U.S. Department of Education. Her work and opinions about topics such as motion sickness, cyber-sickness, and effects of 3D films and device displays have been covered by numerous media outlets such as the New York Time s, Fox Business News (television), Inside Edition (television), NBC (radio), and the Science Channel (television). “I take a hands-on approach to teaching and learning. Students learn about statistics and psychology by analyzing data and conducting research themselves. Understanding theories and being able to apply them to real life is important to me.” COURSES TAUGHT • PS-210 Advanced Statistics and Computer Applications • PS-350.  Cognitive Processes. • PS-151 Introduction to Psychology Career &amp; Accomplishments Degrees • Adelphi University, Ph.D. • Central Michigan University, M.A. • Oakland University, B.S. Publications Visual Occlusion Decreases Motion Sickness in a Flight Simulator S. Ishak, A. Bubka, F. Bonato – Perception, 2018 The effects of training on anxiety and task performance in simulated suborbital spaceflight R.S. Blue, F. Bonato, K. Seaton, A. Bubka, J.L. Vardiman, C. Mathers, T.L. Castleberry, J.M. Vanderploeg – Aerospace Medicine and Human Performance, 2017 Method to mitigate Nystagmus and motion sickness with head worn visual display during vestibular stimulation W.W. Krueger, F. Bonato, A. Bubka – J Otolaryngol ENT Res, 2017 A wearable device providing a visual fixation point for the alleviation of motion sickness symptoms F. Bonato, A. Bubka, W.W.O. Krueger – Military Medicine, 2015 Visual blur and motion sickness in an optokinetic drum F. Bonato, A. Bubka, W. Thornton – Aerospace Medicine and Human Performance, 2015 Motion sickness adaptation to Coriolis-inducing head movements in a sustained G flight simulator M.C. Newman, G.W. McCarthy, S.T. Glaser, F. Bonato, A. Bubka – Aviation, Space, and Environmental Medicine, 2013 The sickening rug: A repeating static pattern that leads to motion-sickness-like symptoms F. Bonato, A. Bubka, S. Ishak, V.Graveline – Perception, 2011 Natural visual-field features enhance vection A. Bubka, F. Bonato – Perception, 2010 Combined pitch and roll and cybersickness in a virtual environment F. Bonato, A. Bubka, S. Palmisano – Aviation, Space, and Environmental Medicine, 2009 Expanding and contracting optic-flow patterns and vection A. Bubka, F. Bonato, S Palmisano – Perception, 2008 Vection change exacerbates simulator sickness in virtual environments F. Bonato, A. Bubka, S. Palmisano, D. Phillip, G.Moreno – PRESENCE: Teleoperators and Virtual Environments , 2008 Expanding and contracting optic-flow patterns and vection A. Bubka, F. Bonato, S Palmisano – Perception, 2008 Vection change exacerbates simulator sickness in virtual environments F. Bonato, A. Bubka, S. Palmisano, D. Phillip, G.Moreno – PRESENCE: Teleoperators and Virtual Environments , 2008 Vertical display oscillation effects on forward vection and simulator sickness S. Palmisano, F. Bonato, A. Bubka, J. Folder, – Aviation, Space, and Environmental Medicine, 2007 Vertical display oscillation effects on forward vection and simulator sickness S. Palmisano, F. Bonato, A. Bubka, J. Folder, – Aviation, Space, and Environmental Medicine, 2007 Expanding and contracting optical flow patterns and simulator sickness A. Bubka, F. Bonato, S. Palmisano, – Aviation, Space, and Environmental Medicine, 2007 Rotation velocity change hastens motion sickness onset in an optokinetic drum. A.Bubka, F. Bonato, S. Urmey, D. Mycewicz – Aviation, Space, and Environmental Medicine, 2006 In response to a letter to the editor. Rotation direction change hastens motion sickness onset in an optokinetic drum. F. Bonato, A. Bubka – Aviation, Space, and Environmental Medicine, 2006 Chromaticity, spatial complexity, and self-motion perception F. Bonato, A. Bubka – Perception, 2006 Rotation direction change hastens motion sickness onset in an optokinetic drum F. Bonato, A. Bubka, M. Story, Meredith – Aviation, Space, and Environmental Medicine, 2005 Display color affects motion sickness symptoms in an optokinetic drum F. Bonato, A. Bubka, L. Alfieri – Aviation, Space, and Environmental Medicine, 2004 Optokinetic drum tilt hastens the onset of vection-induced motion sickness A. Bubka, F. Bonato – Aviation, Space, and Environmental Medicine, 2003 Student-faculty collaborations: A fruitful road to learning. F. Bonato, A. Bubka – Association of Jesuit Colleges and Universities: Connections, 2003 Infertility practice management. I. Leadership and management style: Results from the 2002 survey of 374 Society for Assisted Reproductive Technology member centers S.C. Gerson, D.E. Kemp, D.P. Balser, S.N. Masler, B. Hart, A. Bubka, F. Bonato – Fertility and Sterility, 2002 The selection of homograph meaning: Word association when context changes D.S. Gorfein, S. Berger, A. Bubka – Memory &amp; Cognition, 2000 A transfer analysis of the repetition effect in the lexical and ambiguity decision tasks D.S. Gorfein, A. Bubka – Psychonomic bulletin &amp; review, 1997 Resolving semantic ambiguity: An introduction A. Bubka, D.S. Gorfein – Resolving semantic ambiguity, 1989 A context-sensitive frequency-based theory of meaning achievement D.S. Gorfein, A. Bubka – Resolving semantic ambiguity, 1989</w:t>
      </w:r>
    </w:p>
    <w:p>
      <w:pPr>
        <w:pStyle w:val="Heading2"/>
      </w:pPr>
      <w:r>
        <w:t>Contact Information</w:t>
      </w:r>
    </w:p>
    <w:p>
      <w:pPr>
        <w:pStyle w:val="ListBullet"/>
      </w:pPr>
      <w:r>
        <w:t>Email Addresses:</w:t>
      </w:r>
    </w:p>
    <w:p>
      <w:pPr>
        <w:pStyle w:val="ListNumber"/>
      </w:pPr>
      <w:r>
        <w:t>abubka@saintpeters.edu</w:t>
      </w:r>
    </w:p>
    <w:p>
      <w:r>
        <w:br w:type="page"/>
      </w:r>
    </w:p>
    <w:p>
      <w:pPr>
        <w:pStyle w:val="Heading1"/>
      </w:pPr>
      <w:r>
        <w:t>Page 313: Brown Anna J - Saint Peter's Faculty Saint Peter's University Faculty Listing</w:t>
      </w:r>
    </w:p>
    <w:p>
      <w:r>
        <w:t xml:space="preserve">URL: </w:t>
      </w:r>
      <w:r>
        <w:rPr>
          <w:i/>
        </w:rPr>
        <w:t>https://www.saintpeters.edu/academics/faculty/?post_type=faculty_members&amp;p=1621</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Anna J  Brown,</w:t>
        <w:br/>
        <w:t xml:space="preserve">            Ph.D.</w:t>
      </w:r>
    </w:p>
    <w:p>
      <w:pPr>
        <w:pStyle w:val="ListBullet"/>
      </w:pPr>
      <w:r>
        <w:t>H2: Associate Professor &amp; Chair of Political Science</w:t>
      </w:r>
    </w:p>
    <w:p>
      <w:pPr>
        <w:pStyle w:val="ListBullet"/>
      </w:pPr>
      <w:r>
        <w:t>H3: Contact Info</w:t>
      </w:r>
    </w:p>
    <w:p>
      <w:pPr>
        <w:pStyle w:val="ListBullet"/>
      </w:pPr>
      <w:r>
        <w:t>H3: About Dr. Brown</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Anna J  Brown,</w:t>
      </w:r>
    </w:p>
    <w:p>
      <w:r>
        <w:t>Ph.D. Associate Professor &amp; Chair of Political Science Contact Info (201) 761-7465 abrown@saintpeters.edu Political Science King-Kairos , Room Social Justice House About Dr. Brown Dr. Anna J Brown is an Associate Professor and Chair of Political Science and Director of Social Justice at Saint Peter’s University. COURSES TAUGHT • PO-100 Perspectives on Politics Career &amp; Accomplishments Degrees • Fordham University, Ph.D. • Fordham University, M.A. • Allentown College of St. Francis de Sales, B.A.</w:t>
      </w:r>
    </w:p>
    <w:p>
      <w:pPr>
        <w:pStyle w:val="Heading2"/>
      </w:pPr>
      <w:r>
        <w:t>Contact Information</w:t>
      </w:r>
    </w:p>
    <w:p>
      <w:pPr>
        <w:pStyle w:val="ListBullet"/>
      </w:pPr>
      <w:r>
        <w:t>Email Addresses:</w:t>
      </w:r>
    </w:p>
    <w:p>
      <w:pPr>
        <w:pStyle w:val="ListNumber"/>
      </w:pPr>
      <w:r>
        <w:t>abrown@saintpeters.edu</w:t>
      </w:r>
    </w:p>
    <w:p>
      <w:r>
        <w:br w:type="page"/>
      </w:r>
    </w:p>
    <w:p>
      <w:pPr>
        <w:pStyle w:val="Heading1"/>
      </w:pPr>
      <w:r>
        <w:t>Page 314: Blue Maureen - Saint Peter's Faculty Saint Peter's University Faculty Listing</w:t>
      </w:r>
    </w:p>
    <w:p>
      <w:r>
        <w:t xml:space="preserve">URL: </w:t>
      </w:r>
      <w:r>
        <w:rPr>
          <w:i/>
        </w:rPr>
        <w:t>https://www.saintpeters.edu/academics/faculty/?post_type=faculty_members&amp;p=647</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Maureen   Blue,</w:t>
        <w:br/>
        <w:t xml:space="preserve">            Ed.D.</w:t>
      </w:r>
    </w:p>
    <w:p>
      <w:pPr>
        <w:pStyle w:val="ListBullet"/>
      </w:pPr>
      <w:r>
        <w:t>H2: Director of Ed.D. Programs-K-12</w:t>
      </w:r>
    </w:p>
    <w:p>
      <w:pPr>
        <w:pStyle w:val="ListBullet"/>
      </w:pPr>
      <w:r>
        <w:t>H3: Contact Info</w:t>
      </w:r>
    </w:p>
    <w:p>
      <w:pPr>
        <w:pStyle w:val="ListBullet"/>
      </w:pPr>
      <w:r>
        <w:t>H3: About Dr. Blue</w:t>
      </w:r>
    </w:p>
    <w:p>
      <w:pPr>
        <w:pStyle w:val="ListBullet"/>
      </w:pPr>
      <w:r>
        <w:t>H3: © 2024 Saint Peter's University | The Jesuit University of New Jersey</w:t>
      </w:r>
    </w:p>
    <w:p>
      <w:pPr>
        <w:pStyle w:val="Heading2"/>
      </w:pPr>
      <w:r>
        <w:t>Main Content</w:t>
      </w:r>
    </w:p>
    <w:p>
      <w:r>
        <w:t>Maureen   Blue,</w:t>
      </w:r>
    </w:p>
    <w:p>
      <w:r>
        <w:t>Ed.D. Director of Ed.D. Programs-K-12 Contact Info (201) 761-6477 mblue@saintpeters.edu Education (Graduate) Dinneen Hall, Room 2 About Dr. Blue Dr. Maureen A. Blue is the Director of the Ed.D. Program in Educational Leadership with a concentration in K-12 at Saint Peter’s University.  Throughout her career, the New Jersey State Department of Education, Middle states Accreditation Commission, professional organizations and community groups have recognized her for outstanding leadership for consistently exceeding state and higher education standards.  She has enjoyed a diverse and distinguished career in New Jersey. Dr. Blue has 18 years of extensive experience in public school education that includes serving as special education teacher, vocational coordinator, education supervisor, principal and nurse.  She has taught and supervised special education students’ pre-school through the age of 21 including all classifications from severely handicapped to mildly handicapped in both urban and suburban settings. As a sitting principal of a special education school for students 13 through the age of 21, she doubled enrollment; hired additional faculty and paraprofessionals; supervised and executed the opening of a new school building; started new academic/vocational programs; lead the school through successful accreditation. In 2000, Dr. Blue transitioned to higher education.  Currently, she is the Director of the Non-Traditional K-12 Doctoral Program.  Dr. Blue continually redesigns the Non-Traditional K-12 Doctoral Program offering courses online and personalizing the curriculum to meet the needs of the adult student.  She increased enrollment substantially by offering the program in several locations throughout the state of New Jersey.  Most recently, she designed the Ed.S. Bridge to Ed.D. Program including the curriculum and course sequence.   Simultaneously, she directed the Non-Traditional Higher Education Doctoral Program (2012-2016). During this time, she designed the Ed.D. Program and MA Program with concentrations in higher education via the traditional hybrid and online formats including design of the curriculum and course sequence for both programs. Dr. Blue earned her doctoral degree in higher education from Seton Hall University. Her dissertation examined the influence of resilience on doctoral completion in one preparation program in educational leadership.  She saw the dissertation as the synthesis of her years in education to apply her beliefs about leadership and to improve the quality of education.  Dr. Blue’s expert knowledge in adult learning theories, strategies to successful completion, and best practices, in addition to graduate degrees in two disciplines, K-12 and Higher Education continues to assist her as she designs and individualizes learning in the doctoral programs.  She teaches courses on the MA level and doctoral level via the traditional, hybrid and online formats.  Dr. Blue mentors dissertations and teaches Organizational Behavior and Leadership, Dissertation Seminar I, and Historical Trends in Higher Education.</w:t>
      </w:r>
    </w:p>
    <w:p>
      <w:pPr>
        <w:pStyle w:val="Heading2"/>
      </w:pPr>
      <w:r>
        <w:t>Contact Information</w:t>
      </w:r>
    </w:p>
    <w:p>
      <w:pPr>
        <w:pStyle w:val="ListBullet"/>
      </w:pPr>
      <w:r>
        <w:t>Email Addresses:</w:t>
      </w:r>
    </w:p>
    <w:p>
      <w:pPr>
        <w:pStyle w:val="ListNumber"/>
      </w:pPr>
      <w:r>
        <w:t>mblue@saintpeters.edu</w:t>
      </w:r>
    </w:p>
    <w:p>
      <w:r>
        <w:br w:type="page"/>
      </w:r>
    </w:p>
    <w:p>
      <w:pPr>
        <w:pStyle w:val="Heading1"/>
      </w:pPr>
      <w:r>
        <w:t>Page 315: Boshart Jon - Saint Peter's Faculty Saint Peter's University Faculty Listing</w:t>
      </w:r>
    </w:p>
    <w:p>
      <w:r>
        <w:t xml:space="preserve">URL: </w:t>
      </w:r>
      <w:r>
        <w:rPr>
          <w:i/>
        </w:rPr>
        <w:t>https://www.saintpeters.edu/academics/faculty/?post_type=faculty_members&amp;p=385</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Jon   Boshart,</w:t>
        <w:br/>
        <w:t xml:space="preserve">            Ph.D.</w:t>
      </w:r>
    </w:p>
    <w:p>
      <w:pPr>
        <w:pStyle w:val="ListBullet"/>
      </w:pPr>
      <w:r>
        <w:t>H2: Professor &amp; Chair, Department of Fine Arts</w:t>
      </w:r>
    </w:p>
    <w:p>
      <w:pPr>
        <w:pStyle w:val="ListBullet"/>
      </w:pPr>
      <w:r>
        <w:t>H3: Contact Info</w:t>
      </w:r>
    </w:p>
    <w:p>
      <w:pPr>
        <w:pStyle w:val="ListBullet"/>
      </w:pPr>
      <w:r>
        <w:t>H3: About Dr. Boshart</w:t>
      </w:r>
    </w:p>
    <w:p>
      <w:pPr>
        <w:pStyle w:val="ListBullet"/>
      </w:pPr>
      <w:r>
        <w:t>H3: Research Interests</w:t>
      </w:r>
    </w:p>
    <w:p>
      <w:pPr>
        <w:pStyle w:val="ListBullet"/>
      </w:pPr>
      <w:r>
        <w:t>H3: Student Organizations and Clubs</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Jon   Boshart,</w:t>
      </w:r>
    </w:p>
    <w:p>
      <w:r>
        <w:t>Ph.D. Professor &amp; Chair, Department of Fine Arts Contact Info (201) 761-6485 jboshart@saintpeterse.edu Fine Arts Rankin Hall, Room 20 About Dr. Boshart Receiving my M.A. and Ph.D. from the Johns Hopkins University, I began teaching Italian at Saint Peter’s University and soon entered the Fine Arts Department teaching Art History (my doctorate was in Art History and also Italian literature). Previously I had earned a graduate degree in Theology from the Universita’ Gregoriana (the “mother” Jesuit university) in Rome, Italy. Through the years I was promoted to full professor and have also served as the chair of the Fine Arts Department for many years. Over 15 years ago I began the Metropolitan Seminar courses which take students out of the classroom and into the learning environments of the art museums in New York City. As director of these Metropolitan Seminars, we also have courses in the English, Theology and Biology departments as well as several in the Fine Arts Department. More About 12 years ago I began taking students on short-term study abroad courses (usually during spring break). We have travelled to different parts of China, Peru, Italy, France, the Emirates, Thailand, Japan, Spain and this next spring break to Greece. Independently, as an art historian, I have travelled extensively (Russia, Eastern Europe, Indonesia, Vietnam, Germany, Poland etc.). “About 12 years ago I began taking students on short-term study abroad courses (usually during spring break). We have travelled to different parts of China, Peru, Italy, France, the Emirates, Thailand, Japan, Spain and this next spring break to Greece. I enjoy sharing my passion for Art with students.” Research Interests Spirituality as expressed in Art Student Organizations and Clubs Kappa Pi - Advisor COURSES TAUGHT • AR-110.  Art in the City • AR-127.  Intro to Visual Art • AR-211.  Renaissance Art I • AR-212.  Renaissance Art II • AR-215.  Medieval Art • AR-229.  Baroque Art. • AR-240.  Cultural Diversity in Art • AR-384.  Art and Buddhism • AR-386.  Art and Hinduism Career &amp; Accomplishments Degrees • Johns Hopkins University, Ph.D. • Johns Hopkins University, M.A. • Universita' Gregoriana, STL</w:t>
      </w:r>
    </w:p>
    <w:p>
      <w:pPr>
        <w:pStyle w:val="Heading2"/>
      </w:pPr>
      <w:r>
        <w:t>Contact Information</w:t>
      </w:r>
    </w:p>
    <w:p>
      <w:pPr>
        <w:pStyle w:val="ListBullet"/>
      </w:pPr>
      <w:r>
        <w:t>Email Addresses:</w:t>
      </w:r>
    </w:p>
    <w:p>
      <w:pPr>
        <w:pStyle w:val="ListNumber"/>
      </w:pPr>
      <w:r>
        <w:t>jboshart@saintpeterse.edu</w:t>
      </w:r>
    </w:p>
    <w:p>
      <w:r>
        <w:br w:type="page"/>
      </w:r>
    </w:p>
    <w:p>
      <w:pPr>
        <w:pStyle w:val="Heading1"/>
      </w:pPr>
      <w:r>
        <w:t>Page 316: Choi Jung - Saint Peter's Faculty Saint Peter's University Faculty Listing</w:t>
      </w:r>
    </w:p>
    <w:p>
      <w:r>
        <w:t xml:space="preserve">URL: </w:t>
      </w:r>
      <w:r>
        <w:rPr>
          <w:i/>
        </w:rPr>
        <w:t>https://www.saintpeters.edu/academics/faculty/?post_type=members&amp;p=4120</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Jung-ah  Choi,</w:t>
        <w:br/>
        <w:t xml:space="preserve">            Ph.D.</w:t>
      </w:r>
    </w:p>
    <w:p>
      <w:pPr>
        <w:pStyle w:val="ListBullet"/>
      </w:pPr>
      <w:r>
        <w:t>H2: Assistant Professor of Education</w:t>
      </w:r>
    </w:p>
    <w:p>
      <w:pPr>
        <w:pStyle w:val="ListBullet"/>
      </w:pPr>
      <w:r>
        <w:t>H3: Contact Info</w:t>
      </w:r>
    </w:p>
    <w:p>
      <w:pPr>
        <w:pStyle w:val="ListBullet"/>
      </w:pPr>
      <w:r>
        <w:t>H3: About</w:t>
      </w:r>
    </w:p>
    <w:p>
      <w:pPr>
        <w:pStyle w:val="ListBullet"/>
      </w:pPr>
      <w:r>
        <w:t>H3: COURSES TAUGHT</w:t>
      </w:r>
    </w:p>
    <w:p>
      <w:pPr>
        <w:pStyle w:val="ListBullet"/>
      </w:pPr>
      <w:r>
        <w:t>H3: Career &amp; Accomplishments</w:t>
      </w:r>
    </w:p>
    <w:p>
      <w:pPr>
        <w:pStyle w:val="ListBullet"/>
      </w:pPr>
      <w:r>
        <w:t>H3: Degrees</w:t>
      </w:r>
    </w:p>
    <w:p>
      <w:pPr>
        <w:pStyle w:val="ListBullet"/>
      </w:pPr>
      <w:r>
        <w:t>H3: Publications</w:t>
      </w:r>
    </w:p>
    <w:p>
      <w:pPr>
        <w:pStyle w:val="ListBullet"/>
      </w:pPr>
      <w:r>
        <w:t>H3: © 2024 Saint Peter's University | The Jesuit University of New Jersey</w:t>
      </w:r>
    </w:p>
    <w:p>
      <w:pPr>
        <w:pStyle w:val="Heading2"/>
      </w:pPr>
      <w:r>
        <w:t>Main Content</w:t>
      </w:r>
    </w:p>
    <w:p>
      <w:r>
        <w:t>Jung-ah  Choi,</w:t>
      </w:r>
    </w:p>
    <w:p>
      <w:r>
        <w:t>Ph.D. Assistant Professor of Education Contact Info (201) 761-6190 jchoi1@saintpeters.edu Education (Graduate) Dinneen Hall , Room 201 About Jung-ah Choi is an assistant professor in the School of Education at St. Peter’s University. Prior to St. Peter’s, she taught at Grand Valley State University (2003 – 2007), Governors State University IL (2008 – 2010), and Walden University(2011-2014). She received her Ph.D and MA from the University of Illinois at Urbana-Champaign; BA from Seoul National University, Korea. Her scholarship has focused on institutional, social and epistemological critical theory perspectives to bear on educational/social equity issues. Her works appear in British Journal of Sociology of Education, Urban Review, International Journal of Qualitative Studies in Education, Educational Foundations, and Studying Teacher Education. Her present research focuses on teacher education issues in relation to equity and racial justice. COURSES TAUGHT • GE-505.  Directed Research in Higher Education. • GE-811.  Qualitative Research Design and Analysis. • GE-871.  Dissertation Seminar I. Career &amp; Accomplishments Degrees • University of Illinois at Urbana-Champaign, Ph. D. • University of Illinois at Urbana-Champaign, M.A. • Seoul National University, B.A. Publications Capstone course: A qualitative view into instructors’ role and teaching practices. J. Choi and R. Galeshi – International Journal of Teacher Education and Professional Development, 2020 Am I Supposed to Create Knowledge?: Pedagogical Challenges of Doctoral Mentors. J Choi – Educational Process: International Journal (EDUPIJ), 2019 Teaching Vulnerably: Pedagogical Strategies for Immigrant Professors. J Choi- Voices of Asian Americans in America’s Higher Education: Unheard Stories, Information Age Publishing, 2018 Why I am not Involved: Parent Involvement from Parent’s Perspective. J Choi – Phi Delta Kappan , 2017 A Self Study on the Teaching of Action Research in a University Context. J Choi- Studying Teacher Education, 2011 No Alternative? Experiments in South Korean Education J Choi, Abelmann, Nancy, Jin Park-Berkeley: Global, Area, and International Archive. University of California Press, 2012 A second-chance high school: Second-class internalization and stratification in South Korea J Choi- No Alternative? Experiments in South Korean Education, Berkeley: Global, Area, and International Archive. University of California Press, 2011 Reading educational philosophy in Freedom Writers J Choi- The Clearing House, 2009 Unlearning Color-blind ideology in education class J Choi- Educational Foundations,2008 Inventing memories: Returnees’ retrospective narratives of street experiences J Choi-The Urban Review,2005 Doing a Poststructural Ethnography in Life History of Dropouts in South Korea: Methodological Ruminations on Subjectivity, Positionality, and Reflexivity J Choi- International Journal of Qualitative Studies in Education, 2006 New Generation’s Career Aspirations and New ways of Marginalization in a Postindustrial Economy J Choi- British Journal of Sociology of Education, 2005 Disrupting the discourses of high school dropouts in South Korea J Choi- Educational Practice and Theory, 2004 Attack at The Gas Station: Classical Melodrama Meets Youth Comedy J Choi, Abelmann- New Korean Cinema Edinburgh University Press, 2005 Recollecting Memories, Reconfiguring Identities, Rereinforcing Class Schooling Stories of Alternative High School Students in South Korea J Choi-ERIC document.,2003 Expelled Students, Class, Identity. Kyoyukbipyong J Choi-Seoul, Korea: Kyoyukbipyong, 2002 Theoretical and Practical Legacies Of Dewey And Broudy: A Competing Framework on Aesthetic Education J Choi-Arts and Learning Research, 2001 In Search of Silenced Voices: Identity Construction of Returning Dropouts in Korea&lt; J Choi- The Korean society for the Study of Anthropology of Education, Seoul, Korea, 2000</w:t>
      </w:r>
    </w:p>
    <w:p>
      <w:pPr>
        <w:pStyle w:val="Heading2"/>
      </w:pPr>
      <w:r>
        <w:t>Contact Information</w:t>
      </w:r>
    </w:p>
    <w:p>
      <w:pPr>
        <w:pStyle w:val="ListBullet"/>
      </w:pPr>
      <w:r>
        <w:t>Email Addresses:</w:t>
      </w:r>
    </w:p>
    <w:p>
      <w:pPr>
        <w:pStyle w:val="ListNumber"/>
      </w:pPr>
      <w:r>
        <w:t>jchoi1@saintpeters.edu</w:t>
      </w:r>
    </w:p>
    <w:p>
      <w:r>
        <w:br w:type="page"/>
      </w:r>
    </w:p>
    <w:p>
      <w:pPr>
        <w:pStyle w:val="Heading1"/>
      </w:pPr>
      <w:r>
        <w:t>Page 317: Callahan Kevin - Saint Peter's Faculty Saint Peter's University Faculty Listing</w:t>
      </w:r>
    </w:p>
    <w:p>
      <w:r>
        <w:t xml:space="preserve">URL: </w:t>
      </w:r>
      <w:r>
        <w:rPr>
          <w:i/>
        </w:rPr>
        <w:t>https://www.saintpeters.edu/academics/faculty/?post_type=faculty_members&amp;p=1615</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Kevin   Callahan J.S.C.,</w:t>
        <w:br/>
        <w:t xml:space="preserve">            J.D. ’69</w:t>
      </w:r>
    </w:p>
    <w:p>
      <w:pPr>
        <w:pStyle w:val="ListBullet"/>
      </w:pPr>
      <w:r>
        <w:t>H2: Lecturer of Criminal Justice</w:t>
      </w:r>
    </w:p>
    <w:p>
      <w:pPr>
        <w:pStyle w:val="ListBullet"/>
      </w:pPr>
      <w:r>
        <w:t>H3: Contact Info</w:t>
      </w:r>
    </w:p>
    <w:p>
      <w:pPr>
        <w:pStyle w:val="ListBullet"/>
      </w:pPr>
      <w:r>
        <w:t>H3: About Professor Callahan</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Kevin   Callahan J.S.C.,</w:t>
      </w:r>
    </w:p>
    <w:p>
      <w:r>
        <w:t>J.D. ’69 Lecturer of Criminal Justice Contact Info (201) 761-6165 kcallahan1@saintpeters.edu Criminal Justice Hilsdorf Hall, Room 405 About Professor Callahan Hudson County Superior Court Judge Kevin Callahan was the youngest superior court judge in New Jersey when he donned his robe in 1984. Callahan, J.D. ’69, is an associate professor of criminal justice at Saint Peter’s University and retired Hudson County Superior Court judge. As a member of the Jersey City community he has given his time and support to Lincoln Park Little League, College Little League, the Board of Education at Our Lady of Mercy grammar school, the Father’s Club at St. Dominic Academy, the Parents Club at St. Peter’s Prep and the Jersey City Boys and Girls Club. The judge has presided over about 20,000 criminal cases and numerous high profile trials, but he said all are important to those involved. He has been a criminal presiding judge for 10 years and has received more than a dozen awards including one bestowed in 2001 for outstanding and invaluable service to the community. Career &amp; Accomplishments Degrees • Seton Hall University School of Law, J.D. • Saint Peter's College, B.A.</w:t>
      </w:r>
    </w:p>
    <w:p>
      <w:pPr>
        <w:pStyle w:val="Heading2"/>
      </w:pPr>
      <w:r>
        <w:t>Contact Information</w:t>
      </w:r>
    </w:p>
    <w:p>
      <w:pPr>
        <w:pStyle w:val="ListBullet"/>
      </w:pPr>
      <w:r>
        <w:t>Email Addresses:</w:t>
      </w:r>
    </w:p>
    <w:p>
      <w:pPr>
        <w:pStyle w:val="ListNumber"/>
      </w:pPr>
      <w:r>
        <w:t>kcallahan1@saintpeters.edu</w:t>
      </w:r>
    </w:p>
    <w:p>
      <w:r>
        <w:br w:type="page"/>
      </w:r>
    </w:p>
    <w:p>
      <w:pPr>
        <w:pStyle w:val="Heading1"/>
      </w:pPr>
      <w:r>
        <w:t>Page 318: Suzanne Carr - Saint Peter's Faculty Saint Peter's University Faculty Listing</w:t>
      </w:r>
    </w:p>
    <w:p>
      <w:r>
        <w:t xml:space="preserve">URL: </w:t>
      </w:r>
      <w:r>
        <w:rPr>
          <w:i/>
        </w:rPr>
        <w:t>https://www.saintpeters.edu/academics/faculty/?post_type=members&amp;p=4448</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Suzanne  Carr,</w:t>
        <w:br/>
        <w:t xml:space="preserve">            Ph.D., R.N.</w:t>
      </w:r>
    </w:p>
    <w:p>
      <w:pPr>
        <w:pStyle w:val="ListBullet"/>
      </w:pPr>
      <w:r>
        <w:t>H2: Associate Professor of Nursing</w:t>
      </w:r>
    </w:p>
    <w:p>
      <w:pPr>
        <w:pStyle w:val="ListBullet"/>
      </w:pPr>
      <w:r>
        <w:t>H3: Contact Info</w:t>
      </w:r>
    </w:p>
    <w:p>
      <w:pPr>
        <w:pStyle w:val="ListBullet"/>
      </w:pPr>
      <w:r>
        <w:t>H3: About</w:t>
      </w:r>
    </w:p>
    <w:p>
      <w:pPr>
        <w:pStyle w:val="ListBullet"/>
      </w:pPr>
      <w:r>
        <w:t>H3: © 2024 Saint Peter's University | The Jesuit University of New Jersey</w:t>
      </w:r>
    </w:p>
    <w:p>
      <w:pPr>
        <w:pStyle w:val="Heading2"/>
      </w:pPr>
      <w:r>
        <w:t>Main Content</w:t>
      </w:r>
    </w:p>
    <w:p>
      <w:r>
        <w:t>Suzanne  Carr,</w:t>
      </w:r>
    </w:p>
    <w:p>
      <w:r>
        <w:t>Ph.D., R.N. Associate Professor of Nursing Contact Info scarr@saintpeters.edu (201) 761-6278 Nursing (BSN) Pope Hall, Room 110 About Dr. Carr is a ‘bedside’ nurse. She started her career as an Army nurse and continued hospital-based nursing of adults in medical surgical areas. Nursing is a passion of hers and teaching students how to nurse is another. Teaching is an interactive process in which both the teacher and learner actively participate. Effective teaching depends upon finding a way to engage students in their own learning. The more students participate, the more they learn. Effective teaching means that students will take the learning experience with them and it will change what they do. In nursing, students who have “learned” will be able to take care of new patients, in new situations, with new problems because they understand.</w:t>
      </w:r>
    </w:p>
    <w:p>
      <w:pPr>
        <w:pStyle w:val="Heading2"/>
      </w:pPr>
      <w:r>
        <w:t>Contact Information</w:t>
      </w:r>
    </w:p>
    <w:p>
      <w:pPr>
        <w:pStyle w:val="ListBullet"/>
      </w:pPr>
      <w:r>
        <w:t>Email Addresses:</w:t>
      </w:r>
    </w:p>
    <w:p>
      <w:pPr>
        <w:pStyle w:val="ListNumber"/>
      </w:pPr>
      <w:r>
        <w:t>scarr@saintpeters.edu</w:t>
      </w:r>
    </w:p>
    <w:p>
      <w:r>
        <w:br w:type="page"/>
      </w:r>
    </w:p>
    <w:p>
      <w:pPr>
        <w:pStyle w:val="Heading1"/>
      </w:pPr>
      <w:r>
        <w:t>Page 319: Callahan Jill - Saint Peter's Faculty Saint Peter's University Faculty Listing</w:t>
      </w:r>
    </w:p>
    <w:p>
      <w:r>
        <w:t xml:space="preserve">URL: </w:t>
      </w:r>
      <w:r>
        <w:rPr>
          <w:i/>
        </w:rPr>
        <w:t>https://www.saintpeters.edu/academics/faculty/?post_type=faculty_members&amp;p=274</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Jill   Callahan,</w:t>
        <w:br/>
        <w:t xml:space="preserve">            Ph.D.</w:t>
      </w:r>
    </w:p>
    <w:p>
      <w:pPr>
        <w:pStyle w:val="ListBullet"/>
      </w:pPr>
      <w:r>
        <w:t>H2: Chair and Associate Professor of Biology</w:t>
      </w:r>
    </w:p>
    <w:p>
      <w:pPr>
        <w:pStyle w:val="ListBullet"/>
      </w:pPr>
      <w:r>
        <w:t>H3: Contact Info</w:t>
      </w:r>
    </w:p>
    <w:p>
      <w:pPr>
        <w:pStyle w:val="ListBullet"/>
      </w:pPr>
      <w:r>
        <w:t>H3: About Dr. Callahan</w:t>
      </w:r>
    </w:p>
    <w:p>
      <w:pPr>
        <w:pStyle w:val="ListBullet"/>
      </w:pPr>
      <w:r>
        <w:t>H3: COURSES TAUGHT</w:t>
      </w:r>
    </w:p>
    <w:p>
      <w:pPr>
        <w:pStyle w:val="ListBullet"/>
      </w:pPr>
      <w:r>
        <w:t>H3: Career &amp; Accomplishments</w:t>
      </w:r>
    </w:p>
    <w:p>
      <w:pPr>
        <w:pStyle w:val="ListBullet"/>
      </w:pPr>
      <w:r>
        <w:t>H3: Degrees</w:t>
      </w:r>
    </w:p>
    <w:p>
      <w:pPr>
        <w:pStyle w:val="ListBullet"/>
      </w:pPr>
      <w:r>
        <w:t>H3: Accomplishments</w:t>
      </w:r>
    </w:p>
    <w:p>
      <w:pPr>
        <w:pStyle w:val="ListBullet"/>
      </w:pPr>
      <w:r>
        <w:t>H3: © 2024 Saint Peter's University | The Jesuit University of New Jersey</w:t>
      </w:r>
    </w:p>
    <w:p>
      <w:pPr>
        <w:pStyle w:val="Heading2"/>
      </w:pPr>
      <w:r>
        <w:t>Main Content</w:t>
      </w:r>
    </w:p>
    <w:p>
      <w:r>
        <w:t>Jill   Callahan,</w:t>
      </w:r>
    </w:p>
    <w:p>
      <w:r>
        <w:t>Ph.D. Chair and Associate Professor of Biology Contact Info (201) 761-6448 jcallahan@saintpeters.edu Biology Gannon Hall, , Room 110 About Dr. Callahan Associate Professor and Chair of Biology. Research areas include investigating bacterial biofilms in health and the environment and the use of natural remedies for the treatment of biofilm infections. “In the Biological Sciences it is necessary to use a variety of teaching tools to engage students. It is important to make the information meaningful to students by providing real-world examples in the living world.” COURSES TAUGHT • BI-123.  Concepts of Biology. • BI-161.  Basic Microbiology. • BI-183.  General Biology I. • BI-185.  General Biology I Lab. • BI-450L.  Microbiology Lab. • BI-458.  Parasitology. • BI-497.  Research I. • BI-184.  General Biology II. • BI-186.  General Biology II Lab. • BI-450.  Microbiology. • BI-485.  Current Issues in Biology Career &amp; Accomplishments Degrees • Virginia Commonwealth University, Ph.D. • Saint Anselm College, B.A. Accomplishments • Metropolitan Association of College and University Biologists Secretary.</w:t>
      </w:r>
    </w:p>
    <w:p>
      <w:pPr>
        <w:pStyle w:val="Heading2"/>
      </w:pPr>
      <w:r>
        <w:t>Contact Information</w:t>
      </w:r>
    </w:p>
    <w:p>
      <w:pPr>
        <w:pStyle w:val="ListBullet"/>
      </w:pPr>
      <w:r>
        <w:t>Email Addresses:</w:t>
      </w:r>
    </w:p>
    <w:p>
      <w:pPr>
        <w:pStyle w:val="ListNumber"/>
      </w:pPr>
      <w:r>
        <w:t>jcallahan@saintpeters.edu</w:t>
      </w:r>
    </w:p>
    <w:p>
      <w:r>
        <w:br w:type="page"/>
      </w:r>
    </w:p>
    <w:p>
      <w:pPr>
        <w:pStyle w:val="Heading1"/>
      </w:pPr>
      <w:r>
        <w:t>Page 320: Buza Lori Ann - Saint Peter's Faculty Saint Peter's University Faculty Listing</w:t>
      </w:r>
    </w:p>
    <w:p>
      <w:r>
        <w:t xml:space="preserve">URL: </w:t>
      </w:r>
      <w:r>
        <w:rPr>
          <w:i/>
        </w:rPr>
        <w:t>https://www.saintpeters.edu/academics/faculty/?post_type=faculty_members&amp;p=254</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Lori Ann   Buza,</w:t>
        <w:br/>
        <w:t xml:space="preserve">            J.D.</w:t>
      </w:r>
    </w:p>
    <w:p>
      <w:pPr>
        <w:pStyle w:val="ListBullet"/>
      </w:pPr>
      <w:r>
        <w:t>H2: Chair and Professor of Accounting &amp; Business Law</w:t>
      </w:r>
    </w:p>
    <w:p>
      <w:pPr>
        <w:pStyle w:val="ListBullet"/>
      </w:pPr>
      <w:r>
        <w:t>H3: Contact Info</w:t>
      </w:r>
    </w:p>
    <w:p>
      <w:pPr>
        <w:pStyle w:val="ListBullet"/>
      </w:pPr>
      <w:r>
        <w:t>H3: About Dr. Lori Ann Buza</w:t>
      </w:r>
    </w:p>
    <w:p>
      <w:pPr>
        <w:pStyle w:val="ListBullet"/>
      </w:pPr>
      <w:r>
        <w:t>H3: Research Interests</w:t>
      </w:r>
    </w:p>
    <w:p>
      <w:pPr>
        <w:pStyle w:val="ListBullet"/>
      </w:pPr>
      <w:r>
        <w:t>H3: Student Organizations and Clubs</w:t>
      </w:r>
    </w:p>
    <w:p>
      <w:pPr>
        <w:pStyle w:val="ListBullet"/>
      </w:pPr>
      <w:r>
        <w:t>H3: COURSES TAUGHT</w:t>
      </w:r>
    </w:p>
    <w:p>
      <w:pPr>
        <w:pStyle w:val="ListBullet"/>
      </w:pPr>
      <w:r>
        <w:t>H3: Career &amp; Accomplishments</w:t>
      </w:r>
    </w:p>
    <w:p>
      <w:pPr>
        <w:pStyle w:val="ListBullet"/>
      </w:pPr>
      <w:r>
        <w:t>H3: Degrees</w:t>
      </w:r>
    </w:p>
    <w:p>
      <w:pPr>
        <w:pStyle w:val="ListBullet"/>
      </w:pPr>
      <w:r>
        <w:t>H3: Publications</w:t>
      </w:r>
    </w:p>
    <w:p>
      <w:pPr>
        <w:pStyle w:val="ListBullet"/>
      </w:pPr>
      <w:r>
        <w:t>H3: © 2024 Saint Peter's University | The Jesuit University of New Jersey</w:t>
      </w:r>
    </w:p>
    <w:p>
      <w:pPr>
        <w:pStyle w:val="Heading2"/>
      </w:pPr>
      <w:r>
        <w:t>Main Content</w:t>
      </w:r>
    </w:p>
    <w:p>
      <w:r>
        <w:t>Lori Ann   Buza,</w:t>
      </w:r>
    </w:p>
    <w:p>
      <w:r>
        <w:t>J.D. Chair and Professor of Accounting &amp; Business Law Contact Info (201) 761-6213 lbuza@saintpeters.edu Accountancy &amp; Business Law Dinneen Hall, Room G13 About Dr. Lori Ann Buza Lori Ann Buza, Esq., is a tenured, full professor of law and the Chairperson of the Accountancy &amp; Business Law Department at Saint Peter’s University, instructing several law courses for both the undergraduate and graduate programs.  She also serves the University in roles such as the Director of Women’s Advancement and Leadership, University’s Business Law Advisor, Freshman Advisor and Faculty Advisor to the University’s Business Law Association. Professor Buza has published several articles on mindfulness for lawyers, employment law, real estate law, school law, and numerous contemporary legal and business issues. More Professor Buza is also an active attorney at law, admitted to the Bar of the State of New Jersey.  She began her career practicing law with the firm of Wilentz, Goldman &amp; Spitzer, P.A., in Woodbridge, NJ. While at Wilentz, she gained extensive experience as both general and special construction counsel to several boards of education, and also developed a specialty in both residential and complex commercial real estate cases and banking, including the representation of lending institutions, private entrepreneurs and businesses. In addition, for several years Lori Buza has intermittently served as Of Counsel for the Law Office of Kirsten Scheurer Branigan, P.C., where she currently focuses on employment law matters, including sexual harassment training, employment policy drafting, and preventative and remedial defense counsel as well as alternative dispute resolution. Lori Buza also serves as an Arbitrator with the American Arbitration Association. Dr. Buza has extensive experience lecturing on real estate law, school law, employment law, the advancement and retention of women in the law, women’s empowerment, public speaking, and career advancement. Further, Professor Buza has a diverse background in physical and mental well being, including over 25 years experience in martial arts, and certifications in personal training, group fitness training, kickboxing, body flow yoga, and mindfulness practice (levels I, II, III and master). Combining her passions for the law, the arts, and mindfulness principles, she has become an expert lecturer on “mindfulness for lawyers,” and a balanced-life coach for lawyers and business professionals. Dr. Buza is very active in her community and devotes substantial time to public service. Appointed by the Raritan Township Council, she served as a Commissioner for the Raritan Township Municipal Utilities Authority, overseeing the municipal utilities for three towns, and working closely with several governmental units and agencies including the NJ DEP and the EPA. She is an active member of the Hispanic Bar Association of New Jersey, the Hunterdon County Bar Association, the New Jersey State Bar Association, the National Association of Women Lawyers, and the New Jersey Women Lawyers Association.  She has also been appointed as Co-Chair of the “Lawyer Wellness Committee,” and the “Membership Committee” of the New Jersey State Bar Association. Dr. Lori Buza earned her B.A. in Psychology/Philosophy from Rutgers College – New Brunswick and her J.D. from Rutgers Law School – Camden. “My mission as an educator is to create a passion for ongoing learning and a wonder for all things… in an environment that is inclusive of all people and respectful of diverse ideas.” Research Interests Employment Law Mindfulness for Lawyers and Business Professionals Real Estate Law School Law Contemporary Business Issues Contemporary Legal Issues Business and Legal Ethics Student Organizations and Clubs Business Law Association - Advisor Delta Sigma Pi - Faculty Member COURSES TAUGHT • BL-161. Introduction to Law and Contracts. • BL-162.  Agency and Business Organization. • BL-241.  Real and Personal Property. • BL-251. Uniform Commercial Code. • LW-155. Seminar in Contemporary Legal Issues. • GB-619 Employment Law • BL-295. Credited Internships. • BL-495.  Exploring Legal Concepts Overseas. • AC-295.  Credited Internships. Career &amp; Accomplishments Degrees • Rutgers School of Law, J.D. • Rutgers College, B.A. Publications Conducting Effective Independent Workplace Investigation in a Post #MeToo Era Alternative Resolution Journal, 2019 Holding Client Records For Unpaid Fees July/Aug Issue 2019 in the New Jersey CPA Magazine, Law &amp; Ethics Issue. New Nonprofit Reporting Standard New Jersey CPA Magazine, 2019 Mindfulness Practice for Successful Lawyering and a Peaceful Life New Jersey Lawyer Magazine, No. 316, 2019 Use Mindfulness to Master Lawyering and Live a Balanced Life New Jersey Law Journal, 224 N.J.L.J. 1747, June 18, 2018. The Lawyer in the Black Leather Skirt Who Wore Several Hats New Jersey Women Lawyers Association, Annual Journal – Women’s Initiative and Leaders in the Law, March 20, 2018. SCOTUS Protects Offensive Trademarks Pursuant to First Amendment, New Jersey Law Journal, 223 N.J.L.J. 2651, August 28, 2017. Effective Measures in Harassment Cases: Have New Jersey Courts Established A Reasonable Standard of Care, New Jersey Law Journal, Labor &amp; Employment Quarterly, Vol. 34, No. 4 – July 2013. The Supreme Court’s Ruling on the Affordable Care Act: The Debate Continues Westlaw Journal Insurance Bad Faith, Legal Commentary, Featured Article/ Expert Commentary, 8 No. 11 WJIBF 2, Copyright 2012 Thompson Reuters, October 2, 2012. The Supreme Court’s Ruling on the Affordable Care Act: The Debate Continues, Westlaw Journal Nursing Home, Legal Commentary, Featured Article/ Expert Commentary, 15 No. 6 WJNUR 11, Copyright 2012 Thompson Reuters, September 21, 2012. The Supreme Court’s Ruling on the Affordable Care Act: The Debate Continues, Thompson Reuters’ Westlaw Journal, Litigation, Legislation, Regulation and Commentary, Featured Article/ Expert Commentary, Vol. 22, Issue 48, September 7, 2012. Third Circuit Establishes a New ‘Joint Employment’ Test: What is the Impact of the ‘Enterprise Test’ On Employment Law Practitioners. New Jersey Law Journal, Employment Law Edition, Vol. 209 – No. 8, August 27, 2012. Protecting Children With Severe Food Allergies: Schools Are Required to Address The Special Needs of Their Pupils, New Jersey Law Journal, Schools and Education Edition, Vol. 204 – No. 6, May 9, 2011. Effective Measures in Harassment Cases: Have the New Jersey Courts Established Care? New Jersey Law Journal, Employment &amp; Immigration Law Edition, Vol. 204 – No. 3, April 18, 2011. Rule Changes Ease ADR Process For Cross-Border Attorneys New Jersey Law Journal, Alternative Dispute Resolution Edition, Vol. 203 – No. 13, March 28, 2011. Legislature Considers Further Expansion of LAD: New Legislative Proposals Create Definitions of What and How We Define Employment Discrimination New Jersey Law Journal, Employment &amp; Immigration Law Edition, Vol. CXCI – No. 11 – Index 881, March 17, 2008. NJ Legislation Offers Protection for School Children with Food Allergies, New Jersey Women Lawyers Association Voice, a publication by New Jersey Women Lawyers Association for Attorneys, Spring 2008 Edition. The Requirements of the Home Inspection Licensing Act Attorney’s Feature Article of the Middlesex County Bar Association Newsletter, September 1998. A Child’s Entitlement To a Free Public Education Attorney’s Feature Article of the Middlesex County Bar Association Newsletter, Volume 12, Number 5, Feb. 1998.</w:t>
      </w:r>
    </w:p>
    <w:p>
      <w:pPr>
        <w:pStyle w:val="Heading2"/>
      </w:pPr>
      <w:r>
        <w:t>Contact Information</w:t>
      </w:r>
    </w:p>
    <w:p>
      <w:pPr>
        <w:pStyle w:val="ListBullet"/>
      </w:pPr>
      <w:r>
        <w:t>Email Addresses:</w:t>
      </w:r>
    </w:p>
    <w:p>
      <w:pPr>
        <w:pStyle w:val="ListNumber"/>
      </w:pPr>
      <w:r>
        <w:t>lbuza@saintpeters.edu</w:t>
      </w:r>
    </w:p>
    <w:p>
      <w:r>
        <w:br w:type="page"/>
      </w:r>
    </w:p>
    <w:p>
      <w:pPr>
        <w:pStyle w:val="Heading1"/>
      </w:pPr>
      <w:r>
        <w:t>Page 321: James J. Clayton - Saint Peter's Faculty Saint Peter's University Faculty Listing</w:t>
      </w:r>
    </w:p>
    <w:p>
      <w:r>
        <w:t xml:space="preserve">URL: </w:t>
      </w:r>
      <w:r>
        <w:rPr>
          <w:i/>
        </w:rPr>
        <w:t>https://www.saintpeters.edu/academics/faculty/?post_type=members&amp;p=4507</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James J. Clayton,</w:t>
        <w:br/>
        <w:t xml:space="preserve">            Ed.D.</w:t>
      </w:r>
    </w:p>
    <w:p>
      <w:pPr>
        <w:pStyle w:val="ListBullet"/>
      </w:pPr>
      <w:r>
        <w:t>H2: Assistant Professor</w:t>
      </w:r>
    </w:p>
    <w:p>
      <w:pPr>
        <w:pStyle w:val="ListBullet"/>
      </w:pPr>
      <w:r>
        <w:t>H3: Contact Info</w:t>
      </w:r>
    </w:p>
    <w:p>
      <w:pPr>
        <w:pStyle w:val="ListBullet"/>
      </w:pPr>
      <w:r>
        <w:t>H3: About Professor Clayton</w:t>
      </w:r>
    </w:p>
    <w:p>
      <w:pPr>
        <w:pStyle w:val="ListBullet"/>
      </w:pPr>
      <w:r>
        <w:t>H3: © 2024 Saint Peter's University | The Jesuit University of New Jersey</w:t>
      </w:r>
    </w:p>
    <w:p>
      <w:pPr>
        <w:pStyle w:val="Heading2"/>
      </w:pPr>
      <w:r>
        <w:t>Main Content</w:t>
      </w:r>
    </w:p>
    <w:p>
      <w:r>
        <w:t>James J. Clayton,</w:t>
      </w:r>
    </w:p>
    <w:p>
      <w:r>
        <w:t>Ed.D. Assistant Professor Contact Info jclayton@saintpeters.edu About Professor Clayton James Clayton, Ed.D., is a Saint Peter’s grad (’71) and has been a faculty member since 2006. Dr. Clayton was a middle and high school mathematics teacher for 15 years before serving as department chair, principal, and superintendent in public schools. Dr. Clayton has taught a variety of education courses on both the undergraduate and graduate level. Dr. Clayton currently serves as a faculty adjunct working with administrative interns and graduate students.</w:t>
      </w:r>
    </w:p>
    <w:p>
      <w:pPr>
        <w:pStyle w:val="Heading2"/>
      </w:pPr>
      <w:r>
        <w:t>Contact Information</w:t>
      </w:r>
    </w:p>
    <w:p>
      <w:pPr>
        <w:pStyle w:val="ListBullet"/>
      </w:pPr>
      <w:r>
        <w:t>Email Addresses:</w:t>
      </w:r>
    </w:p>
    <w:p>
      <w:pPr>
        <w:pStyle w:val="ListNumber"/>
      </w:pPr>
      <w:r>
        <w:t>jclayton@saintpeters.edu</w:t>
      </w:r>
    </w:p>
    <w:p>
      <w:r>
        <w:br w:type="page"/>
      </w:r>
    </w:p>
    <w:p>
      <w:pPr>
        <w:pStyle w:val="Heading1"/>
      </w:pPr>
      <w:r>
        <w:t>Page 322: Cvek Peter - Saint Peter's Faculty Saint Peter's University Faculty Listing</w:t>
      </w:r>
    </w:p>
    <w:p>
      <w:r>
        <w:t xml:space="preserve">URL: </w:t>
      </w:r>
      <w:r>
        <w:rPr>
          <w:i/>
        </w:rPr>
        <w:t>https://www.saintpeters.edu/academics/faculty/?post_type=faculty_members&amp;p=588</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Peter  Paul Cvek,</w:t>
        <w:br/>
        <w:t xml:space="preserve">            Ph.D.</w:t>
      </w:r>
    </w:p>
    <w:p>
      <w:pPr>
        <w:pStyle w:val="ListBullet"/>
      </w:pPr>
      <w:r>
        <w:t>H2: Professor of Philosophy</w:t>
      </w:r>
    </w:p>
    <w:p>
      <w:pPr>
        <w:pStyle w:val="ListBullet"/>
      </w:pPr>
      <w:r>
        <w:t>H3: Contact Info</w:t>
      </w:r>
    </w:p>
    <w:p>
      <w:pPr>
        <w:pStyle w:val="ListBullet"/>
      </w:pPr>
      <w:r>
        <w:t>H3: About Dr. Cvek</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Peter  Paul Cvek,</w:t>
      </w:r>
    </w:p>
    <w:p>
      <w:r>
        <w:t>Ph.D. Professor of Philosophy Contact Info (201) 761-6137 pcvek@saintpeters.edu Philosophy Hilsdorf Hall, Room 205 About Dr. Cvek Dr. Peter Paul Cvek received his Ph.D. and M.A. in Philosophy from the University of Kansas and his B.A. in Philosophy from Saint Vincent College. His main areas of research include ethics and political philosophy, especially the history of natural law theory and early modern moral philosophy, specifically the classical liberal philosophy of John Locke.  Areas of interest include Asian philosophy, especially the theory and practice of yoga, medical ethics, and value pluralism.  Dr. Cvek has published articles and book reviews in a variety of journals, including Vera Lex: Journal of the International Natural Law Society, Journal of Ultimate Reality and Meaning, Zbornik Radova: Pravnog Fakulteta U Splitu (Croatia), Review of Politics, Canadian Philosophical Reviews, Auslegung: A Journal of Philosophy, and the American Philosophical Association’s Newsletter on Teaching Philosophy.  He has also completed a certification in Yoga History, Philosophy, and Literature from Traditional Yoga Studies: Yoga Research and Education Center, under the direction of Dr. George Feuerstein. “Philosophy is unlike other disciplines.  In the spirit of Isaiah Berlin, the aim of philosophy is not so much to describe the particulars of everyday experience, but to examine the ways in which these particulars are viewed, that is, to understand and critically evaluate the ideas, conceptual models, or categories that give meaning to these experiences, but are typically taken for granted;  the unconscious assumptions which shape our experience of the world, but categories that are not typically reflected upon and often contradictory, for example, purpose vs. mechanical necessity, freedom vs. determinism, spirit vs. matter, fact vs. value, and so on. One main purpose of teaching philosophy is to bring into the light of day these underlying categories that have and continue to shape human experience, so that as Berlin observes, human beings are able “to understand themselves and thus operate in the open, and not wildly, in the dark” (Isaiah Berlin, The Purpose of Philosophy, in Concepts and Categories, p. 14).” COURSES TAUGHT • PL-130 Introduction to Philosophy • PL-140 Introduction to Ethics • PL-151 Contemporary Ethical Issues • PL-240  General Ethics • PL-254 Contemporary Issues Bioethics • PL-320 Asian Philosophy Career &amp; Accomplishments Degrees • University of Kansas, Ph.D. • University of Kansas, M.A. • Saint Vincent College, B.A.</w:t>
      </w:r>
    </w:p>
    <w:p>
      <w:pPr>
        <w:pStyle w:val="Heading2"/>
      </w:pPr>
      <w:r>
        <w:t>Contact Information</w:t>
      </w:r>
    </w:p>
    <w:p>
      <w:pPr>
        <w:pStyle w:val="ListBullet"/>
      </w:pPr>
      <w:r>
        <w:t>Email Addresses:</w:t>
      </w:r>
    </w:p>
    <w:p>
      <w:pPr>
        <w:pStyle w:val="ListNumber"/>
      </w:pPr>
      <w:r>
        <w:t>pcvek@saintpeters.edu</w:t>
      </w:r>
    </w:p>
    <w:p>
      <w:r>
        <w:br w:type="page"/>
      </w:r>
    </w:p>
    <w:p>
      <w:pPr>
        <w:pStyle w:val="Heading1"/>
      </w:pPr>
      <w:r>
        <w:t>Page 323: Cicirelli Anna - Saint Peter's Faculty Saint Peter's University Faculty Listing</w:t>
      </w:r>
    </w:p>
    <w:p>
      <w:r>
        <w:t xml:space="preserve">URL: </w:t>
      </w:r>
      <w:r>
        <w:rPr>
          <w:i/>
        </w:rPr>
        <w:t>https://www.saintpeters.edu/academics/faculty/?post_type=faculty_members&amp;p=310</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Anna   Cicirelli,</w:t>
        <w:br/>
        <w:t xml:space="preserve">            Ed.D. ’79</w:t>
      </w:r>
    </w:p>
    <w:p>
      <w:pPr>
        <w:pStyle w:val="ListBullet"/>
      </w:pPr>
      <w:r>
        <w:t>H2: Associate Dean and Executive Director of Graduate Education Programs</w:t>
      </w:r>
    </w:p>
    <w:p>
      <w:pPr>
        <w:pStyle w:val="ListBullet"/>
      </w:pPr>
      <w:r>
        <w:t>H3: Contact Info</w:t>
      </w:r>
    </w:p>
    <w:p>
      <w:pPr>
        <w:pStyle w:val="ListBullet"/>
      </w:pPr>
      <w:r>
        <w:t>H3: About Dr. Cicirelli</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Anna   Cicirelli,</w:t>
      </w:r>
    </w:p>
    <w:p>
      <w:r>
        <w:t>Ed.D. ’79 Associate Dean and Executive Director of Graduate Education Programs Contact Info (201) 761-6199 acicirelli@saintpeters.edu Education (Undergraduate) Education (Graduate) Dinneen Hall, Room 209, 2nd Floor About Dr. Cicirelli I have taught all periods of art history from prehistoric to modern art for over 35 years as an adjunct instructor in the Fine Arts Department at Saint Peter’s University. I have been in administration in various roles as academic advisor, assistant dean, and associate dean for over 16 years at Saint Peter’s University. “I find teaching at Saint Peter’s University to be a very rewarding experience. It’s gratifying to share knowledge and information with students and to watch them flourish in their professional and personal life after graduation.” COURSES TAUGHT • GE-875  Dissertation Advisement • AR-127.  Intro to Visual Art • AR-211.  Renaissance Art I • AR-212.  Renaissance Art II • AR-225.  The Origins of Modern Art • AR-226.  Contemporary Art Career &amp; Accomplishments Degrees • Nova Southeastern University, Ed.D. • Rutgers University, M.A. • Saint Peter's College, B.A.</w:t>
      </w:r>
    </w:p>
    <w:p>
      <w:pPr>
        <w:pStyle w:val="Heading2"/>
      </w:pPr>
      <w:r>
        <w:t>Contact Information</w:t>
      </w:r>
    </w:p>
    <w:p>
      <w:pPr>
        <w:pStyle w:val="ListBullet"/>
      </w:pPr>
      <w:r>
        <w:t>Email Addresses:</w:t>
      </w:r>
    </w:p>
    <w:p>
      <w:pPr>
        <w:pStyle w:val="ListNumber"/>
      </w:pPr>
      <w:r>
        <w:t>acicirelli@saintpeters.edu</w:t>
      </w:r>
    </w:p>
    <w:p>
      <w:r>
        <w:br w:type="page"/>
      </w:r>
    </w:p>
    <w:p>
      <w:pPr>
        <w:pStyle w:val="Heading1"/>
      </w:pPr>
      <w:r>
        <w:t>Page 324: Cicirelli Stephen - Saint Peter's Faculty Saint Peter's University Faculty Listing</w:t>
      </w:r>
    </w:p>
    <w:p>
      <w:r>
        <w:t xml:space="preserve">URL: </w:t>
      </w:r>
      <w:r>
        <w:rPr>
          <w:i/>
        </w:rPr>
        <w:t>https://www.saintpeters.edu/academics/faculty/?post_type=faculty_members&amp;p=376</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Stephen  Cicirelli,</w:t>
        <w:br/>
        <w:t xml:space="preserve">            M.F.A.</w:t>
      </w:r>
    </w:p>
    <w:p>
      <w:pPr>
        <w:pStyle w:val="ListBullet"/>
      </w:pPr>
      <w:r>
        <w:t>H2: Lecturer of English</w:t>
      </w:r>
    </w:p>
    <w:p>
      <w:pPr>
        <w:pStyle w:val="ListBullet"/>
      </w:pPr>
      <w:r>
        <w:t>H3: Contact Info</w:t>
      </w:r>
    </w:p>
    <w:p>
      <w:pPr>
        <w:pStyle w:val="ListBullet"/>
      </w:pPr>
      <w:r>
        <w:t>H3: About Professor Cicirelli</w:t>
      </w:r>
    </w:p>
    <w:p>
      <w:pPr>
        <w:pStyle w:val="ListBullet"/>
      </w:pPr>
      <w:r>
        <w:t>H3: COURSES TAUGHT</w:t>
      </w:r>
    </w:p>
    <w:p>
      <w:pPr>
        <w:pStyle w:val="ListBullet"/>
      </w:pPr>
      <w:r>
        <w:t>H3: Career &amp; Accomplishments</w:t>
      </w:r>
    </w:p>
    <w:p>
      <w:pPr>
        <w:pStyle w:val="ListBullet"/>
      </w:pPr>
      <w:r>
        <w:t>H3: Degrees</w:t>
      </w:r>
    </w:p>
    <w:p>
      <w:pPr>
        <w:pStyle w:val="ListBullet"/>
      </w:pPr>
      <w:r>
        <w:t>H3: Appearances</w:t>
      </w:r>
    </w:p>
    <w:p>
      <w:pPr>
        <w:pStyle w:val="ListBullet"/>
      </w:pPr>
      <w:r>
        <w:t>H3: Selected Publications</w:t>
      </w:r>
    </w:p>
    <w:p>
      <w:pPr>
        <w:pStyle w:val="ListBullet"/>
      </w:pPr>
      <w:r>
        <w:t>H3: Additional Information</w:t>
      </w:r>
    </w:p>
    <w:p>
      <w:pPr>
        <w:pStyle w:val="ListBullet"/>
      </w:pPr>
      <w:r>
        <w:t>H3: © 2024 Saint Peter's University | The Jesuit University of New Jersey</w:t>
      </w:r>
    </w:p>
    <w:p>
      <w:pPr>
        <w:pStyle w:val="Heading2"/>
      </w:pPr>
      <w:r>
        <w:t>Main Content</w:t>
      </w:r>
    </w:p>
    <w:p>
      <w:r>
        <w:t>Stephen  Cicirelli,</w:t>
      </w:r>
    </w:p>
    <w:p>
      <w:r>
        <w:t>M.F.A. Lecturer of English Contact Info (201) 761-6314 scicirelli@saintpeters.edu English Loyola Hall, Room 31 About Professor Cicirelli Stephen Cicirelli is a graduate of Columbia University and Saint Joseph’s University, currently serving as a Lecturer of English at Saint Peter’s University. “In my classes, I use a combination of lecture and discussion. When class is at its best, I feel less like a professor and more like a moderator, allowing my students to engage directly with one another and with me. This approach empowers students. They become invested and emboldened and are up to the task when I ask them to clarify their positions or when I challenge their assumptions. Every good teacher I’ve ever had has been able to peel away the layers of complexity to let an idea show in its simplicity. This is my goal every time I step in front of my classes. For me, good writing and good thinking are not skills that develop independently of each other. They develop in tandem, and to nurture one and not the other is to do only half the job.” COURSES TAUGHT • EL-252 Creative Writing • CM-104/106 Introduction to Composition I • CM-115/117 Introduction to Composition II Career &amp; Accomplishments Degrees • Columbia University, M.F.A. • Saint Joseph's University, B.A. Appearances • Guest on Studio A, 89.9 FM WKCR (NYC), 2016 • KGB Reading Series in New York City, 2012 Selected Publications • Hegelianism in Flash 10.1, 2017 • Quitting in Eunoia Review, 2016 • Noteworthy in Cardinal Sins 35.1, 2015 • The Only Thing(s) to Fear (book review) in The Brooklyn Rail, 2013 • Mindy ‘Baybee’ Byrne &amp; Washington ‘The First Shall Be First’ Franey in Quick Fiction(18), 2011 • Guest on Studio A, 89.9 FM WKCR (NYC), 2016 • KGB Reading Series in New York City, 2012 Additional Information www.cicirelliwrites.com</w:t>
      </w:r>
    </w:p>
    <w:p>
      <w:pPr>
        <w:pStyle w:val="Heading2"/>
      </w:pPr>
      <w:r>
        <w:t>Contact Information</w:t>
      </w:r>
    </w:p>
    <w:p>
      <w:pPr>
        <w:pStyle w:val="ListBullet"/>
      </w:pPr>
      <w:r>
        <w:t>Email Addresses:</w:t>
      </w:r>
    </w:p>
    <w:p>
      <w:pPr>
        <w:pStyle w:val="ListNumber"/>
      </w:pPr>
      <w:r>
        <w:t>scicirelli@saintpeters.edu</w:t>
      </w:r>
    </w:p>
    <w:p>
      <w:r>
        <w:br w:type="page"/>
      </w:r>
    </w:p>
    <w:p>
      <w:pPr>
        <w:pStyle w:val="Heading1"/>
      </w:pPr>
      <w:r>
        <w:t>Page 325: Conley Rebecca - Saint Peter's Faculty Saint Peter's University Faculty Listing</w:t>
      </w:r>
    </w:p>
    <w:p>
      <w:r>
        <w:t xml:space="preserve">URL: </w:t>
      </w:r>
      <w:r>
        <w:rPr>
          <w:i/>
        </w:rPr>
        <w:t>https://www.saintpeters.edu/academics/faculty/?post_type=faculty_members&amp;p=403</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Rebecca  Conley,</w:t>
        <w:br/>
        <w:t xml:space="preserve">            Ph.D.</w:t>
      </w:r>
    </w:p>
    <w:p>
      <w:pPr>
        <w:pStyle w:val="ListBullet"/>
      </w:pPr>
      <w:r>
        <w:t>H2: Assistant Professor of Mathematics</w:t>
      </w:r>
    </w:p>
    <w:p>
      <w:pPr>
        <w:pStyle w:val="ListBullet"/>
      </w:pPr>
      <w:r>
        <w:t>H3: Contact Info</w:t>
      </w:r>
    </w:p>
    <w:p>
      <w:pPr>
        <w:pStyle w:val="ListBullet"/>
      </w:pPr>
      <w:r>
        <w:t>H3: About Dr. Conley</w:t>
      </w:r>
    </w:p>
    <w:p>
      <w:pPr>
        <w:pStyle w:val="ListBullet"/>
      </w:pPr>
      <w:r>
        <w:t>H3: COURSES TAUGHT</w:t>
      </w:r>
    </w:p>
    <w:p>
      <w:pPr>
        <w:pStyle w:val="ListBullet"/>
      </w:pPr>
      <w:r>
        <w:t>H3: Career &amp; Accomplishments</w:t>
      </w:r>
    </w:p>
    <w:p>
      <w:pPr>
        <w:pStyle w:val="ListBullet"/>
      </w:pPr>
      <w:r>
        <w:t>H3: Degrees</w:t>
      </w:r>
    </w:p>
    <w:p>
      <w:pPr>
        <w:pStyle w:val="ListBullet"/>
      </w:pPr>
      <w:r>
        <w:t>H3: Accomplishments</w:t>
      </w:r>
    </w:p>
    <w:p>
      <w:pPr>
        <w:pStyle w:val="ListBullet"/>
      </w:pPr>
      <w:r>
        <w:t>H3: Publications</w:t>
      </w:r>
    </w:p>
    <w:p>
      <w:pPr>
        <w:pStyle w:val="ListBullet"/>
      </w:pPr>
      <w:r>
        <w:t>H3: © 2024 Saint Peter's University | The Jesuit University of New Jersey</w:t>
      </w:r>
    </w:p>
    <w:p>
      <w:pPr>
        <w:pStyle w:val="Heading2"/>
      </w:pPr>
      <w:r>
        <w:t>Main Content</w:t>
      </w:r>
    </w:p>
    <w:p>
      <w:r>
        <w:t>Rebecca  Conley,</w:t>
      </w:r>
    </w:p>
    <w:p>
      <w:r>
        <w:t>Ph.D. Assistant Professor of Mathematics Contact Info (201) 761-6344 rconley@saintpeters.edu Mathematics Loyola Hall, Room 25 About Dr. Conley I have been teaching at Saint Peter’s University since 2016. I enjoy teaching probability, statistics, and algebra. My research interests include numerical analysis, especially the finite element method. “My teaching philosophy is that students learn by doing.  I try to incorporate active learning into every class meeting. Some days we go to the computer lab so students can use technology to run statistical tests.” COURSES TAUGHT • MA-001 Introductory Algebra • MA-101 Precalculus • MA-106 Introduction to Probability and Statistics • MA-132 Statistics for Life Sciences • MA-212 Elementary Statistics • MA-335 Probability Theory • MA-336 Mathematical Statistics Career &amp; Accomplishments Degrees • Stony Brook University, Ph.D. • Hunter College, M.A. • Pace University, B.A. Accomplishments • Varrichio Teaching Award 2018 Publications Overcoming element quality dependence of finite elements with adaptive extended stencil FEM (AES‐FEM) R. Conley, T.J. Delaney, X. Jiao – International Journal for Numerical Methods in Engineering, 2016 On the curvature effect of thin membranes D. Wang, X. Jiao, R. Conley, J. Glimm – Journal of Computational Physics, 2013</w:t>
      </w:r>
    </w:p>
    <w:p>
      <w:pPr>
        <w:pStyle w:val="Heading2"/>
      </w:pPr>
      <w:r>
        <w:t>Contact Information</w:t>
      </w:r>
    </w:p>
    <w:p>
      <w:pPr>
        <w:pStyle w:val="ListBullet"/>
      </w:pPr>
      <w:r>
        <w:t>Email Addresses:</w:t>
      </w:r>
    </w:p>
    <w:p>
      <w:pPr>
        <w:pStyle w:val="ListNumber"/>
      </w:pPr>
      <w:r>
        <w:t>rconley@saintpeters.edu</w:t>
      </w:r>
    </w:p>
    <w:p>
      <w:r>
        <w:br w:type="page"/>
      </w:r>
    </w:p>
    <w:p>
      <w:pPr>
        <w:pStyle w:val="Heading1"/>
      </w:pPr>
      <w:r>
        <w:t>Page 326: Demillo Ernabel - Saint Peter's Faculty Saint Peter's University Faculty Listing</w:t>
      </w:r>
    </w:p>
    <w:p>
      <w:r>
        <w:t xml:space="preserve">URL: </w:t>
      </w:r>
      <w:r>
        <w:rPr>
          <w:i/>
        </w:rPr>
        <w:t>https://www.saintpeters.edu/academics/faculty/?post_type=faculty_members&amp;p=345</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Ernabel   Demillo,</w:t>
        <w:br/>
        <w:t xml:space="preserve">            M.S.</w:t>
      </w:r>
    </w:p>
    <w:p>
      <w:pPr>
        <w:pStyle w:val="ListBullet"/>
      </w:pPr>
      <w:r>
        <w:t>H2: Chair &amp; Lecturer of Communications</w:t>
      </w:r>
    </w:p>
    <w:p>
      <w:pPr>
        <w:pStyle w:val="ListBullet"/>
      </w:pPr>
      <w:r>
        <w:t>H3: Contact Info</w:t>
      </w:r>
    </w:p>
    <w:p>
      <w:pPr>
        <w:pStyle w:val="ListBullet"/>
      </w:pPr>
      <w:r>
        <w:t>H3: About Professor Demillo</w:t>
      </w:r>
    </w:p>
    <w:p>
      <w:pPr>
        <w:pStyle w:val="ListBullet"/>
      </w:pPr>
      <w:r>
        <w:t>H3: Career &amp; Accomplishments</w:t>
      </w:r>
    </w:p>
    <w:p>
      <w:pPr>
        <w:pStyle w:val="ListBullet"/>
      </w:pPr>
      <w:r>
        <w:t>H3: Degrees</w:t>
      </w:r>
    </w:p>
    <w:p>
      <w:pPr>
        <w:pStyle w:val="ListBullet"/>
      </w:pPr>
      <w:r>
        <w:t>H3: Accomplishments</w:t>
      </w:r>
    </w:p>
    <w:p>
      <w:pPr>
        <w:pStyle w:val="ListBullet"/>
      </w:pPr>
      <w:r>
        <w:t>H3: Presentations</w:t>
      </w:r>
    </w:p>
    <w:p>
      <w:pPr>
        <w:pStyle w:val="ListBullet"/>
      </w:pPr>
      <w:r>
        <w:t>H3: © 2024 Saint Peter's University | The Jesuit University of New Jersey</w:t>
      </w:r>
    </w:p>
    <w:p>
      <w:pPr>
        <w:pStyle w:val="Heading2"/>
      </w:pPr>
      <w:r>
        <w:t>Main Content</w:t>
      </w:r>
    </w:p>
    <w:p>
      <w:r>
        <w:t>Ernabel   Demillo,</w:t>
      </w:r>
    </w:p>
    <w:p>
      <w:r>
        <w:t>M.S. Chair &amp; Lecturer of Communications Contact Info (201) 761-6330 edemillo@saintpeters.edu Communication and Media Culture Journalism Hilsdorf Hall, Room 2 About Professor Demillo Ernabel is a veteran New York City broadcaster and journalism educator. She worked as a reporter and anchor on the Emmy-award winning FOX morning news show, “Good Day New York.” Before coming to New York, she was a reporter for the Orange County News channel and the CBS-affiliate in Sacramento. She is a tenured Journalism Lecturer at St. Peter’s University in Jersey City, N.J.  She started the Journalism program in 2008 and served as a faculty adviser to the Pauw Wow from 2011 to 2016. During her tenure the paper was named one of the Top 10 college newspapers in the country.  The Pauw Wow’s, multimedia site, the Dirt on Jersey City www.thedirtonjerseycity.com has also won awards for Best Multimedia Website and Best Viral Video.  She is also the recipient of the Frank LoMonte Ethics in Journalism for her defense of her student’ First Amendment rights when school officials tried to censor the school newspaper. She also currently hosts and reports for CUNY-TV’s 7-time Emmy-nominated program “Asian American Life” https://www.cuny.tv/show/asianamericanlife, a magazine-style show focusing on the tri-state’s Asian American community. More Her stories have focused on hard-hitting AAPI issues from the growing political influence of AAPIs to Asian American parents and their LGBTQ children.  Her stories have also focused on diversity in theater, Hollywood and children’s/YA literature.  And she has interviewed and profiled innovators, leaders and rising stars in business, technology, entertainment and the arts. In addition, Ernabel is a contributing reporter for CUNY-TV’s “Arts in the City” and  “Science and U!”.  In 2019, 2017 and 2013, she was honored with an individual Emmy nominations for her reporting on Cambodians in the Bronx, Filipinos in New York City and Best Environment Program for her story on a group of musicians who turn trash into musical instruments. She is an award-winning journalist, cited by the Governor of New York for her service and contributions to the Asian American Community and was honored with a Folio Award for Best Environmental Reporting. She made Buzzfeed’s list of 34 Epic Filipinos in the United States for her work as a journalist and educator and was featured in the recent book: Filipinos in New York. Ernabel was also featured in The Limited’s New Look of Leadership Campaign. Ernabel is also quite active in the Asian American community.  Along with emceeing numerous events, she has served on the boards of several organizations including: Vice President of Broadcast for AAJA, board member for Apex for Youth, an AAPI mentoring organization and board member for the Coalition for Asian American Children and Families (CACF) for almost two decades. CACF is the largest pan-Asian advocacy group in the country. She recently joined the board for Advancement for Rural Kids (ARK), a non-profit helping build schools and empowering communities in developing countries. Ernabel grew up in San Francisco, California. She received her B.A. in Journalism and International Relations from the University of Southern California and her M.S. in Broadcast Journalism from Northwestern University’s Medill School of Journalism. “I am a veteran New York City broadcaster and journalism educator, lecturing here at Saint Peter’s University in Jersey City, New Jersey.” Career &amp; Accomplishments Degrees • Northwestern University, Medill School of Journalism, M.S. • University of Southern California, B.A. Accomplishments • Multiple Emmy Nominations • New York Governor's Award for Contributions and Service to Community Presentations CUNY-TV’s Asian American Life; Arts and City and Science and “U”</w:t>
      </w:r>
    </w:p>
    <w:p>
      <w:pPr>
        <w:pStyle w:val="Heading2"/>
      </w:pPr>
      <w:r>
        <w:t>Contact Information</w:t>
      </w:r>
    </w:p>
    <w:p>
      <w:pPr>
        <w:pStyle w:val="ListBullet"/>
      </w:pPr>
      <w:r>
        <w:t>Email Addresses:</w:t>
      </w:r>
    </w:p>
    <w:p>
      <w:pPr>
        <w:pStyle w:val="ListNumber"/>
      </w:pPr>
      <w:r>
        <w:t>edemillo@saintpeters.edu</w:t>
      </w:r>
    </w:p>
    <w:p>
      <w:r>
        <w:br w:type="page"/>
      </w:r>
    </w:p>
    <w:p>
      <w:pPr>
        <w:pStyle w:val="Heading1"/>
      </w:pPr>
      <w:r>
        <w:t>Page 327: Dickens Edwin - Saint Peter's Faculty Saint Peter's University Faculty Listing</w:t>
      </w:r>
    </w:p>
    <w:p>
      <w:r>
        <w:t xml:space="preserve">URL: </w:t>
      </w:r>
      <w:r>
        <w:rPr>
          <w:i/>
        </w:rPr>
        <w:t>https://www.saintpeters.edu/academics/faculty/?post_type=faculty_members&amp;p=1625</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Edwin  Dickens,</w:t>
        <w:br/>
        <w:t xml:space="preserve">            Ph.D.</w:t>
      </w:r>
    </w:p>
    <w:p>
      <w:pPr>
        <w:pStyle w:val="ListBullet"/>
      </w:pPr>
      <w:r>
        <w:t>H2: Professor &amp; Chair of Economics and Finance</w:t>
      </w:r>
    </w:p>
    <w:p>
      <w:pPr>
        <w:pStyle w:val="ListBullet"/>
      </w:pPr>
      <w:r>
        <w:t>H3: Contact Info</w:t>
      </w:r>
    </w:p>
    <w:p>
      <w:pPr>
        <w:pStyle w:val="ListBullet"/>
      </w:pPr>
      <w:r>
        <w:t>H3: About Dr. Dickens</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Edwin  Dickens,</w:t>
      </w:r>
    </w:p>
    <w:p>
      <w:r>
        <w:t>Ph.D. Professor &amp; Chair of Economics and Finance Contact Info (201) 761-6204 edickens@saintpeters.edu Economics and Finance Hilsdorf Hall , Room 4 About Dr. Dickens Edward Dickens is a Professor and Chair of Economics and Finance department at Saint Peter’s University. COURSES TAUGHT • EC-102 Microeconomic Principles Career &amp; Accomplishments Degrees • The New School, Ph.D. • University of California at Berkeley, B.A.</w:t>
      </w:r>
    </w:p>
    <w:p>
      <w:pPr>
        <w:pStyle w:val="Heading2"/>
      </w:pPr>
      <w:r>
        <w:t>Contact Information</w:t>
      </w:r>
    </w:p>
    <w:p>
      <w:pPr>
        <w:pStyle w:val="ListBullet"/>
      </w:pPr>
      <w:r>
        <w:t>Email Addresses:</w:t>
      </w:r>
    </w:p>
    <w:p>
      <w:pPr>
        <w:pStyle w:val="ListNumber"/>
      </w:pPr>
      <w:r>
        <w:t>edickens@saintpeters.edu</w:t>
      </w:r>
    </w:p>
    <w:p>
      <w:r>
        <w:br w:type="page"/>
      </w:r>
    </w:p>
    <w:p>
      <w:pPr>
        <w:pStyle w:val="Heading1"/>
      </w:pPr>
      <w:r>
        <w:t>Page 328: Joanne Chani Daniels - Saint Peter's Faculty Saint Peter's University Faculty Listing</w:t>
      </w:r>
    </w:p>
    <w:p>
      <w:r>
        <w:t xml:space="preserve">URL: </w:t>
      </w:r>
      <w:r>
        <w:rPr>
          <w:i/>
        </w:rPr>
        <w:t>https://www.saintpeters.edu/academics/faculty/?post_type=members&amp;p=4402</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Joanne Chani Daniels,</w:t>
        <w:br/>
        <w:t xml:space="preserve">            B.S., M.S., M.Phil., Ph.D.</w:t>
      </w:r>
    </w:p>
    <w:p>
      <w:pPr>
        <w:pStyle w:val="ListBullet"/>
      </w:pPr>
      <w:r>
        <w:t>H2: Associate Professor Business School Liaison for Data Science Program at Sara Schenirer</w:t>
      </w:r>
    </w:p>
    <w:p>
      <w:pPr>
        <w:pStyle w:val="ListBullet"/>
      </w:pPr>
      <w:r>
        <w:t>H3: Contact Info</w:t>
      </w:r>
    </w:p>
    <w:p>
      <w:pPr>
        <w:pStyle w:val="ListBullet"/>
      </w:pPr>
      <w:r>
        <w:t>H3: About</w:t>
      </w:r>
    </w:p>
    <w:p>
      <w:pPr>
        <w:pStyle w:val="ListBullet"/>
      </w:pPr>
      <w:r>
        <w:t>H3: COURSES TAUGHT</w:t>
      </w:r>
    </w:p>
    <w:p>
      <w:pPr>
        <w:pStyle w:val="ListBullet"/>
      </w:pPr>
      <w:r>
        <w:t>H3: © 2024 Saint Peter's University | The Jesuit University of New Jersey</w:t>
      </w:r>
    </w:p>
    <w:p>
      <w:pPr>
        <w:pStyle w:val="Heading2"/>
      </w:pPr>
      <w:r>
        <w:t>Main Content</w:t>
      </w:r>
    </w:p>
    <w:p>
      <w:r>
        <w:t>Joanne Chani Daniels,</w:t>
      </w:r>
    </w:p>
    <w:p>
      <w:r>
        <w:t>B.S., M.S., M.Phil., Ph.D. Associate Professor Business School Liaison for Data Science Program at Sara Schenirer Contact Info jdaniels3@saintpeters.edu Computer and Information Sciences Dinneen Hall, Room G14 About Dr. Daniels is an Associate Professor of Computer Science and the Program Director for the Sara Schenirer Bachelors of Data Science. She came from NYC College of Technology, where she was an Assistant Professor and director of the Biomedical Informatics program. She did her BS in computer science at Brooklyn College, her MS in management and operations research at NYU Polytechnic and her PhD in BioMedical Informatics at Columbia University. Her doctoral research worked both with a literature based NLP tool and with wet lab research scientists. The tool created, merged the data from the two environments to create a more reliable network of the proteins of interest, and to highlight inconsistencies. Her doctoral research, built on top of her previous experience in computer science creating web access to financial data, algorithmic programming and analyzing systems. Additionally, she worked as a research scientist for BioSof developing PubSeq, a scientific knowledge search and management tool. She has been an Adjunct Professor of Medical Informatics Research at SUNY Downstate Medical Center. COURSES TAUGHT • CS-241.  Python Programming • CS-370 Data Structures • DS-510 Introduction to Data Science • DS-542 Python in Data Science • DS-210 Introduction to Data Science</w:t>
      </w:r>
    </w:p>
    <w:p>
      <w:pPr>
        <w:pStyle w:val="Heading2"/>
      </w:pPr>
      <w:r>
        <w:t>Contact Information</w:t>
      </w:r>
    </w:p>
    <w:p>
      <w:pPr>
        <w:pStyle w:val="ListBullet"/>
      </w:pPr>
      <w:r>
        <w:t>Email Addresses:</w:t>
      </w:r>
    </w:p>
    <w:p>
      <w:pPr>
        <w:pStyle w:val="ListNumber"/>
      </w:pPr>
      <w:r>
        <w:t>jdaniels3@saintpeters.edu</w:t>
      </w:r>
    </w:p>
    <w:p>
      <w:r>
        <w:br w:type="page"/>
      </w:r>
    </w:p>
    <w:p>
      <w:pPr>
        <w:pStyle w:val="Heading1"/>
      </w:pPr>
      <w:r>
        <w:t>Page 329: deGruccio Michael - Saint Peter's Faculty Saint Peter's University Faculty Listing</w:t>
      </w:r>
    </w:p>
    <w:p>
      <w:r>
        <w:t xml:space="preserve">URL: </w:t>
      </w:r>
      <w:r>
        <w:rPr>
          <w:i/>
        </w:rPr>
        <w:t>https://www.saintpeters.edu/academics/faculty/?post_type=faculty_members&amp;p=2105</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Michael   DeGruccio,</w:t>
        <w:br/>
        <w:t xml:space="preserve">            Ph.D.</w:t>
      </w:r>
    </w:p>
    <w:p>
      <w:pPr>
        <w:pStyle w:val="ListBullet"/>
      </w:pPr>
      <w:r>
        <w:t>H2: Associate Professor of History</w:t>
      </w:r>
    </w:p>
    <w:p>
      <w:pPr>
        <w:pStyle w:val="ListBullet"/>
      </w:pPr>
      <w:r>
        <w:t>H3: Contact Info</w:t>
      </w:r>
    </w:p>
    <w:p>
      <w:pPr>
        <w:pStyle w:val="ListBullet"/>
      </w:pPr>
      <w:r>
        <w:t>H3: About Professor deGruccio</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Michael   DeGruccio,</w:t>
      </w:r>
    </w:p>
    <w:p>
      <w:r>
        <w:t>Ph.D. Associate Professor of History Contact Info mdegruccio@saintpeters.edu History Hilsdorf Hall, Room 3 About Professor deGruccio Michael deGruccio is a lover of dialogue. His philosophy is that history is a supremely humanizing discipline in that it asks us to reckon with the lost world that made us. And history is most humanizing when we move beyond condescension so easily cast upon past people — tsk, tsk, tsk– and instead try to understand their strangeness. Just as we can only really smell our home by leaving it for a long while, we can only detect our complex selfhood by journeying into the lives of others. What better way to do this than through history! Professor deGruccio much prefers hearing a student ask a genuine question — one that is born from puzzlement or even confusion –than to hear a student rush to give an answer. All good history — all education– begins with admitting that we do not know. Professor deGruccio loves photography, working in his wood shop, ceramics, film editing, picking his guitar, and recording music. Career &amp; Accomplishments Degrees • University of Notre Dame, Ph.D. • University of Notre Dame, M.A. • University of California--Davis, B.A.                                                                     "</w:t>
      </w:r>
    </w:p>
    <w:p>
      <w:pPr>
        <w:pStyle w:val="Heading2"/>
      </w:pPr>
      <w:r>
        <w:t>Contact Information</w:t>
      </w:r>
    </w:p>
    <w:p>
      <w:pPr>
        <w:pStyle w:val="ListBullet"/>
      </w:pPr>
      <w:r>
        <w:t>Email Addresses:</w:t>
      </w:r>
    </w:p>
    <w:p>
      <w:pPr>
        <w:pStyle w:val="ListNumber"/>
      </w:pPr>
      <w:r>
        <w:t>mdegruccio@saintpeters.edu</w:t>
      </w:r>
    </w:p>
    <w:p>
      <w:r>
        <w:br w:type="page"/>
      </w:r>
    </w:p>
    <w:p>
      <w:pPr>
        <w:pStyle w:val="Heading1"/>
      </w:pPr>
      <w:r>
        <w:t>Page 330: DeStephano Mark - Saint Peter's Faculty Saint Peter's University Faculty Listing</w:t>
      </w:r>
    </w:p>
    <w:p>
      <w:r>
        <w:t xml:space="preserve">URL: </w:t>
      </w:r>
      <w:r>
        <w:rPr>
          <w:i/>
        </w:rPr>
        <w:t>https://www.saintpeters.edu/academics/faculty/?post_type=faculty_members&amp;p=397</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Mark  DeStephano,</w:t>
        <w:br/>
        <w:t xml:space="preserve">            Ph.D.</w:t>
      </w:r>
    </w:p>
    <w:p>
      <w:pPr>
        <w:pStyle w:val="ListBullet"/>
      </w:pPr>
      <w:r>
        <w:t>H2: Chair &amp; Professor of Modern and Classical Languages Director of Asian Studies</w:t>
      </w:r>
    </w:p>
    <w:p>
      <w:pPr>
        <w:pStyle w:val="ListBullet"/>
      </w:pPr>
      <w:r>
        <w:t>H3: Contact Info</w:t>
      </w:r>
    </w:p>
    <w:p>
      <w:pPr>
        <w:pStyle w:val="ListBullet"/>
      </w:pPr>
      <w:r>
        <w:t>H3: About Dr. DeStephano</w:t>
      </w:r>
    </w:p>
    <w:p>
      <w:pPr>
        <w:pStyle w:val="ListBullet"/>
      </w:pPr>
      <w:r>
        <w:t>H3: Research Interests</w:t>
      </w:r>
    </w:p>
    <w:p>
      <w:pPr>
        <w:pStyle w:val="ListBullet"/>
      </w:pPr>
      <w:r>
        <w:t>H3: Student Organizations and Clubs</w:t>
      </w:r>
    </w:p>
    <w:p>
      <w:pPr>
        <w:pStyle w:val="ListBullet"/>
      </w:pPr>
      <w:r>
        <w:t>H3: COURSES TAUGHT</w:t>
      </w:r>
    </w:p>
    <w:p>
      <w:pPr>
        <w:pStyle w:val="ListBullet"/>
      </w:pPr>
      <w:r>
        <w:t>H3: Career &amp; Accomplishments</w:t>
      </w:r>
    </w:p>
    <w:p>
      <w:pPr>
        <w:pStyle w:val="ListBullet"/>
      </w:pPr>
      <w:r>
        <w:t>H3: Degrees</w:t>
      </w:r>
    </w:p>
    <w:p>
      <w:pPr>
        <w:pStyle w:val="ListBullet"/>
      </w:pPr>
      <w:r>
        <w:t>H3: Accomplishments</w:t>
      </w:r>
    </w:p>
    <w:p>
      <w:pPr>
        <w:pStyle w:val="ListBullet"/>
      </w:pPr>
      <w:r>
        <w:t>H3: Publications</w:t>
      </w:r>
    </w:p>
    <w:p>
      <w:pPr>
        <w:pStyle w:val="ListBullet"/>
      </w:pPr>
      <w:r>
        <w:t>H3: Presentations</w:t>
      </w:r>
    </w:p>
    <w:p>
      <w:pPr>
        <w:pStyle w:val="ListBullet"/>
      </w:pPr>
      <w:r>
        <w:t>H3: © 2024 Saint Peter's University | The Jesuit University of New Jersey</w:t>
      </w:r>
    </w:p>
    <w:p>
      <w:pPr>
        <w:pStyle w:val="Heading2"/>
      </w:pPr>
      <w:r>
        <w:t>Main Content</w:t>
      </w:r>
    </w:p>
    <w:p>
      <w:r>
        <w:t>Mark  DeStephano,</w:t>
      </w:r>
    </w:p>
    <w:p>
      <w:r>
        <w:t>Ph.D. Chair &amp; Professor of Modern and Classical Languages Director of Asian Studies Contact Info (201) 761-6230 mdestephano@saintpeters.edu Modern and Classical Languages Hilsdorf Hall, Room 201 About Dr. DeStephano Mark DeStephano, a native of Palisades Park, New Jersey, U.S.A., was awarded his bachelor’s degree in Philosophy and Spanish from Fordham University.  He earned four degrees in Theology from Regis College of the University of Toronto: Bachelor of Sacred Theology, Master of Divinity, Master of Theology, and a Licentiate in Sacred Theology.  Following these studies, he continued his education at Harvard University, where he was awarded his master’s and doctoral degrees in Romance Languages and Literatures, with specialization in Medieval and Golden-Age Spanish Literature.  Since 1995, Dr. DeStephano has been Chairman and Professor of the Department of Modern and Classical Languages and Literatures, and Director and Professor of the Asian Studies Program at Saint Peter’s University in Jersey City, New Jersey, U.S.A. “Saint Peter’s is a very special place with a wonderful and supportive community as well as highly accomplished faculty, administrators, and staff. We are all fully dedicated to caring for our students individually and helping them to become not only highly competent professionals but also good family members, kind and compassionate human beings, men and women of faith, and agents who will effect positive change in our world.” Research Interests Medieval European literatures Spanish literature of the Middle Ages and the Golden Age Hispanic-American literature and politics History &amp; Culture of China, the Philippines, Puerto Rico Issues of race, ethnicity, gender, sexuality, and identity in Asian and Latino cultures Student Organizations and Clubs Japanese Anime Manga Club - Advisor COURSES TAUGHT • SP-135  Intermediate Spanish for Native Speakers I • SP-243.  Survey: Literature of Spain I. • SP-490  Seminar: Don Quijote • FR-113 Elementary French I • FR-133 Intermediate French I • GK-222 Intermediate Greek II Career &amp; Accomplishments Degrees • Harvard University, Ph.D. &amp; A.M. • Regis College of the University of Toronto, M.Div., S.T.B., Th.M., S.T.L. • Fordham University, B.A. Accomplishments • Declared a "Scholar of the People's Republic of China" by the government of the People's Republic of China • Editor of  various journals: "Journal of Body Studies," "Journal of the International Society for the Study of Human Ideas of  Ultimate Reality and Meaning," and the "Journal of Intercultural Disciplines." • Former Member of the United Nations High  Commission on International Remittances • Founder of the Latin American &amp; Latino Studies Program and the Asian Studies  Program at Saint Peter's University • Spanish instructor for the United States Federal Court District of New Jersey,  Goldmans Sachs Corporation, Jersey City Medical Center, and translator for the City of Jersey City • Recipient of the  George F. Johnson Faculty and Alumni Award for Excellence in Teaching (Saint Peter's University, 2008) Publications Lei Feng, National Memory, and New China’s Rise from Backwater to Superpower M. DeStephano – “ Reconstructing Historical Memory” National University of Malaysia Press, 2018 Fiction and Conversion: The Powers of the Word in Amadis de Gaula, Las sergas de Esplandian, and the Autobiografia of Saint Ignatius Loyola M. DeStephano – Mediterranean review, 2017 Slaughter in China on Film: Nanjing and ‘Saving Asia’ Through Mutilation M. DeStephano – The History of Genocide in Cinema: Atrocities on Film. Ed. Jonathan C. Friedman and William L. Hewitt. London and New York: I.B. Taurus, 2016 The Pedagogy of Ultimate Reality and Meaning Through Romance Languages and Literatures M. DeStephano – Ultimate Reality and Meaning, 2012 Presentations Three-time Keynote Speaker M. Destephano, The National Undergraduate Conference on Body Image , Cabrini University 2018, 2016, 2014 Rap Monster, BTS, and Wale: The Pleasures and Perils of Intercultural Collaboration M. DeStephano, The Fortieth Annual Conference of the Northeast Popular Culture Association , Worcester State University, Worcester, Massachusetts, 2018 Evita and the Steel Butterfly: From Starlets to First Ladies in Film M. DeStephano, The Twenty-Ninth Annual Conference of the Mid-Atlantic Popular &amp; American Culture Association , The Lord Baltimore Hotel, Baltimore, Maryland</w:t>
      </w:r>
    </w:p>
    <w:p>
      <w:pPr>
        <w:pStyle w:val="Heading2"/>
      </w:pPr>
      <w:r>
        <w:t>Contact Information</w:t>
      </w:r>
    </w:p>
    <w:p>
      <w:pPr>
        <w:pStyle w:val="ListBullet"/>
      </w:pPr>
      <w:r>
        <w:t>Email Addresses:</w:t>
      </w:r>
    </w:p>
    <w:p>
      <w:pPr>
        <w:pStyle w:val="ListNumber"/>
      </w:pPr>
      <w:r>
        <w:t>mdestephano@saintpeters.edu</w:t>
      </w:r>
    </w:p>
    <w:p>
      <w:r>
        <w:br w:type="page"/>
      </w:r>
    </w:p>
    <w:p>
      <w:pPr>
        <w:pStyle w:val="Heading1"/>
      </w:pPr>
      <w:r>
        <w:t>Page 331: Feinberg Joshua - Saint Peter's Faculty Saint Peter's University Faculty Listing</w:t>
      </w:r>
    </w:p>
    <w:p>
      <w:r>
        <w:t xml:space="preserve">URL: </w:t>
      </w:r>
      <w:r>
        <w:rPr>
          <w:i/>
        </w:rPr>
        <w:t>https://www.saintpeters.edu/academics/faculty/?post_type=faculty_members&amp;p=412</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Joshua   Feinberg,</w:t>
        <w:br/>
        <w:t xml:space="preserve">            Ph.D.</w:t>
      </w:r>
    </w:p>
    <w:p>
      <w:pPr>
        <w:pStyle w:val="ListBullet"/>
      </w:pPr>
      <w:r>
        <w:t>H2: Associate Professor of Psychology</w:t>
      </w:r>
    </w:p>
    <w:p>
      <w:pPr>
        <w:pStyle w:val="ListBullet"/>
      </w:pPr>
      <w:r>
        <w:t>H3: Contact Info</w:t>
      </w:r>
    </w:p>
    <w:p>
      <w:pPr>
        <w:pStyle w:val="ListBullet"/>
      </w:pPr>
      <w:r>
        <w:t>H3: About Dr. Feinberg</w:t>
      </w:r>
    </w:p>
    <w:p>
      <w:pPr>
        <w:pStyle w:val="ListBullet"/>
      </w:pPr>
      <w:r>
        <w:t>H3: Research Interests</w:t>
      </w:r>
    </w:p>
    <w:p>
      <w:pPr>
        <w:pStyle w:val="ListBullet"/>
      </w:pPr>
      <w:r>
        <w:t>H3: Student Organizations and Clubs</w:t>
      </w:r>
    </w:p>
    <w:p>
      <w:pPr>
        <w:pStyle w:val="ListBullet"/>
      </w:pPr>
      <w:r>
        <w:t>H3: COURSES TAUGHT</w:t>
      </w:r>
    </w:p>
    <w:p>
      <w:pPr>
        <w:pStyle w:val="ListBullet"/>
      </w:pPr>
      <w:r>
        <w:t>H3: Career &amp; Accomplishments</w:t>
      </w:r>
    </w:p>
    <w:p>
      <w:pPr>
        <w:pStyle w:val="ListBullet"/>
      </w:pPr>
      <w:r>
        <w:t>H3: Degrees</w:t>
      </w:r>
    </w:p>
    <w:p>
      <w:pPr>
        <w:pStyle w:val="ListBullet"/>
      </w:pPr>
      <w:r>
        <w:t>H3: Additional Information</w:t>
      </w:r>
    </w:p>
    <w:p>
      <w:pPr>
        <w:pStyle w:val="ListBullet"/>
      </w:pPr>
      <w:r>
        <w:t>H3: © 2024 Saint Peter's University | The Jesuit University of New Jersey</w:t>
      </w:r>
    </w:p>
    <w:p>
      <w:pPr>
        <w:pStyle w:val="Heading2"/>
      </w:pPr>
      <w:r>
        <w:t>Main Content</w:t>
      </w:r>
    </w:p>
    <w:p>
      <w:r>
        <w:t>Joshua   Feinberg,</w:t>
      </w:r>
    </w:p>
    <w:p>
      <w:r>
        <w:t>Ph.D. Associate Professor of Psychology Contact Info (201) 761-6306 jfeinberg@saintpeters.edu Psychology Pope Hall, Room 101a About Dr. Feinberg I was born and raised in the Bronx, New York. I became passionate about psychology after taking my Intro to Psychology course as a freshman. My background is in social psychology with an interest in industrial organizational psychology and applied psychology. My hobbies include playing softball, following politics, and relaxing with my children and dog. “Respect your students and be fair, and they will want to learn.” Research Interests Social Psychology Academic cheating Performance evaluation Prejudice and morality Student Organizations and Clubs Psychology Club - Supervisor COURSES TAUGHT • PS-151 Introduction to Psychology • PS-205 Experimental Psychology • PS-220 Social Psychology • PS-435  Forensic Psychology • PS-445  Sport Psychology Career &amp; Accomplishments Degrees • Rutgers, The State University of NJ, Ph.D. • Rutgers, The State University of NJ, M.S. • Cornell University, B.A. Additional Information President of AAUP Saint Peter’s University Chair of IRB committee Saint Peter’s University</w:t>
      </w:r>
    </w:p>
    <w:p>
      <w:pPr>
        <w:pStyle w:val="Heading2"/>
      </w:pPr>
      <w:r>
        <w:t>Contact Information</w:t>
      </w:r>
    </w:p>
    <w:p>
      <w:pPr>
        <w:pStyle w:val="ListBullet"/>
      </w:pPr>
      <w:r>
        <w:t>Email Addresses:</w:t>
      </w:r>
    </w:p>
    <w:p>
      <w:pPr>
        <w:pStyle w:val="ListNumber"/>
      </w:pPr>
      <w:r>
        <w:t>jfeinberg@saintpeters.edu</w:t>
      </w:r>
    </w:p>
    <w:p>
      <w:r>
        <w:br w:type="page"/>
      </w:r>
    </w:p>
    <w:p>
      <w:pPr>
        <w:pStyle w:val="Heading1"/>
      </w:pPr>
      <w:r>
        <w:t>Page 332: Donovan Barna - Saint Peter's Faculty Saint Peter's University Faculty Listing</w:t>
      </w:r>
    </w:p>
    <w:p>
      <w:r>
        <w:t xml:space="preserve">URL: </w:t>
      </w:r>
      <w:r>
        <w:rPr>
          <w:i/>
        </w:rPr>
        <w:t>https://www.saintpeters.edu/academics/faculty/?post_type=faculty_members&amp;p=365</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Barna  Donovan,</w:t>
        <w:br/>
        <w:t xml:space="preserve">            Ph.D.</w:t>
      </w:r>
    </w:p>
    <w:p>
      <w:pPr>
        <w:pStyle w:val="ListBullet"/>
      </w:pPr>
      <w:r>
        <w:t>H2: Professor &amp; Director of M.A. in Communication &amp; Public Relations</w:t>
      </w:r>
    </w:p>
    <w:p>
      <w:pPr>
        <w:pStyle w:val="ListBullet"/>
      </w:pPr>
      <w:r>
        <w:t>H3: Contact Info</w:t>
      </w:r>
    </w:p>
    <w:p>
      <w:pPr>
        <w:pStyle w:val="ListBullet"/>
      </w:pPr>
      <w:r>
        <w:t>H3: About Dr. Donovan</w:t>
      </w:r>
    </w:p>
    <w:p>
      <w:pPr>
        <w:pStyle w:val="ListBullet"/>
      </w:pPr>
      <w:r>
        <w:t>H3: COURSES TAUGHT</w:t>
      </w:r>
    </w:p>
    <w:p>
      <w:pPr>
        <w:pStyle w:val="ListBullet"/>
      </w:pPr>
      <w:r>
        <w:t>H3: Career &amp; Accomplishments</w:t>
      </w:r>
    </w:p>
    <w:p>
      <w:pPr>
        <w:pStyle w:val="ListBullet"/>
      </w:pPr>
      <w:r>
        <w:t>H3: Degrees</w:t>
      </w:r>
    </w:p>
    <w:p>
      <w:pPr>
        <w:pStyle w:val="ListBullet"/>
      </w:pPr>
      <w:r>
        <w:t>H3: Accomplishments</w:t>
      </w:r>
    </w:p>
    <w:p>
      <w:pPr>
        <w:pStyle w:val="ListBullet"/>
      </w:pPr>
      <w:r>
        <w:t>H3: Publications</w:t>
      </w:r>
    </w:p>
    <w:p>
      <w:pPr>
        <w:pStyle w:val="ListBullet"/>
      </w:pPr>
      <w:r>
        <w:t>H3: © 2024 Saint Peter's University | The Jesuit University of New Jersey</w:t>
      </w:r>
    </w:p>
    <w:p>
      <w:pPr>
        <w:pStyle w:val="Heading2"/>
      </w:pPr>
      <w:r>
        <w:t>Main Content</w:t>
      </w:r>
    </w:p>
    <w:p>
      <w:r>
        <w:t>Barna  Donovan,</w:t>
      </w:r>
    </w:p>
    <w:p>
      <w:r>
        <w:t>Ph.D. Professor &amp; Director of M.A. in Communication &amp; Public Relations Contact Info (201) 761-6330 bdonovan@saintpeters.edu Communication and Media Culture Hilsdorf Hall, Room 2 About Dr. Donovan Barna Donovan is the author of three books on film and audiences: The Asian Influence on Hollywood Action Films (McFarland, 2008), Blood, Guns, and Testosterone: Action Films, Audiences, and a Thirst for Violence (Scarecrow Press, 2010) and Conspiracy Films: A Tour of Dark Places in the American Conscious (McFarland, 2011). In 2018 his first novel, Confirmation: Investigations of the Unexplained, was published by World Castle Publishing. He did his undergraduate studies in communication at Loyola University of Chicago and earned a Master’s degree from the film school of the University of Miami. He earned his doctorate from Rutgers, the State University of New Jersey. His commentaries on conspiracy theories, popular culture, and film have been quoted in media like the BBC, One on One with Steve Adubato, Variety, Yahoo News, CNBC, MSNBC, CBS News, NBC News, Forbes, HLN.com, LiveScience, Science and U, Fresh Outlook and in various publications from Europe to Latin America. Donovan started teaching for Saint Peter’s University in 2002 and served as the Director of the Communication Program. He was the Chair of the Department of Communication and Media Culture from 2005 until 2013 when he began serving as the director of the department’s Master’s Program. Among the courses he teaches are Mass Media Theory, The Conspiracy Theory Film, The Horror Film, The Science Fiction Film, Asian Films, Marketing Communication and Branding, Mass Media Law and Ethics, Strategic Planning and Writing, Social Networking and New Media, and Media Business. “Saint Peter’s offers the perfect environment of a smaller university where  class sizes allow professors to get to know their students throughout the program and be able to mentor and guide them more effectively.” COURSES TAUGHT • CU-190.  Introduction to Film. • CU-510.  Advanced Communication Law • • CU-247.  Marketing Communications and Branding. • CU-512.  Social Networking and New Media. • CU-203 Media Communication 2 • CU-218 Media Business • CU-228 Asian Film • CU-255 Ethics in Communication • CU-256 The Horror Film • CU-282 Science Fiction Film • CU-283 The Conspiracy Theory Film Career &amp; Accomplishments Degrees • Rutgers University, Ph.D. • The University of Miami, M.A. • Loyola University of Chicago, B.A. Accomplishments • Author of three books on media and audiences • Novelist • Commentaries on media and popular culture issues have been quoted CNBC • One on One with  Steve Adubato show Publications Confirmation: Investigations of the Unexplained B.W. Donovan – World Castle Publishing, LLC, 2018 The Asian Influence on Hollywood Action Films B.W. Donovan – McFarland, 2008 Conspiracy Films: A Tour of Dark Places in the American Conscious B.W. Donovan – McFarland, 2011 Blood, Guns, and Testosterone: Action Films, Audiences, and a Thirst for Violence B.W. Donovan – Scarecrow Press, 2010</w:t>
      </w:r>
    </w:p>
    <w:p>
      <w:pPr>
        <w:pStyle w:val="Heading2"/>
      </w:pPr>
      <w:r>
        <w:t>Contact Information</w:t>
      </w:r>
    </w:p>
    <w:p>
      <w:pPr>
        <w:pStyle w:val="ListBullet"/>
      </w:pPr>
      <w:r>
        <w:t>Email Addresses:</w:t>
      </w:r>
    </w:p>
    <w:p>
      <w:pPr>
        <w:pStyle w:val="ListNumber"/>
      </w:pPr>
      <w:r>
        <w:t>bdonovan@saintpeters.edu</w:t>
      </w:r>
    </w:p>
    <w:p>
      <w:r>
        <w:br w:type="page"/>
      </w:r>
    </w:p>
    <w:p>
      <w:pPr>
        <w:pStyle w:val="Heading1"/>
      </w:pPr>
      <w:r>
        <w:t>Page 333: Durante Chris - Saint Peter's Faculty Saint Peter's University Faculty Listing</w:t>
      </w:r>
    </w:p>
    <w:p>
      <w:r>
        <w:t xml:space="preserve">URL: </w:t>
      </w:r>
      <w:r>
        <w:rPr>
          <w:i/>
        </w:rPr>
        <w:t>https://www.saintpeters.edu/academics/faculty/?post_type=faculty_members&amp;p=423</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Chris  Durante,</w:t>
        <w:br/>
        <w:t xml:space="preserve">            Ph.D.</w:t>
      </w:r>
    </w:p>
    <w:p>
      <w:pPr>
        <w:pStyle w:val="ListBullet"/>
      </w:pPr>
      <w:r>
        <w:t>H2: Associate Professor of Theology</w:t>
      </w:r>
    </w:p>
    <w:p>
      <w:pPr>
        <w:pStyle w:val="ListBullet"/>
      </w:pPr>
      <w:r>
        <w:t>H3: Contact Info</w:t>
      </w:r>
    </w:p>
    <w:p>
      <w:pPr>
        <w:pStyle w:val="ListBullet"/>
      </w:pPr>
      <w:r>
        <w:t>H3: About Dr. Durante</w:t>
      </w:r>
    </w:p>
    <w:p>
      <w:pPr>
        <w:pStyle w:val="ListBullet"/>
      </w:pPr>
      <w:r>
        <w:t>H3: Research Interests</w:t>
      </w:r>
    </w:p>
    <w:p>
      <w:pPr>
        <w:pStyle w:val="ListBullet"/>
      </w:pPr>
      <w:r>
        <w:t>H3: Student Organizations and Clubs</w:t>
      </w:r>
    </w:p>
    <w:p>
      <w:pPr>
        <w:pStyle w:val="ListBullet"/>
      </w:pPr>
      <w:r>
        <w:t>H3: COURSES TAUGHT</w:t>
      </w:r>
    </w:p>
    <w:p>
      <w:pPr>
        <w:pStyle w:val="ListBullet"/>
      </w:pPr>
      <w:r>
        <w:t>H3: Career &amp; Accomplishments</w:t>
      </w:r>
    </w:p>
    <w:p>
      <w:pPr>
        <w:pStyle w:val="ListBullet"/>
      </w:pPr>
      <w:r>
        <w:t>H3: Degrees</w:t>
      </w:r>
    </w:p>
    <w:p>
      <w:pPr>
        <w:pStyle w:val="ListBullet"/>
      </w:pPr>
      <w:r>
        <w:t>H3: Accomplishments</w:t>
      </w:r>
    </w:p>
    <w:p>
      <w:pPr>
        <w:pStyle w:val="ListBullet"/>
      </w:pPr>
      <w:r>
        <w:t>H3: © 2024 Saint Peter's University | The Jesuit University of New Jersey</w:t>
      </w:r>
    </w:p>
    <w:p>
      <w:pPr>
        <w:pStyle w:val="Heading2"/>
      </w:pPr>
      <w:r>
        <w:t>Main Content</w:t>
      </w:r>
    </w:p>
    <w:p>
      <w:r>
        <w:t>Chris  Durante,</w:t>
      </w:r>
    </w:p>
    <w:p>
      <w:r>
        <w:t>Ph.D. Associate Professor of Theology Contact Info cdurante@saintpeters.edu Theology Hilsdorf Hall, Room 301 About Dr. Durante Chris Durante, Ph.D. is an Associate Professor in the Department of Theology at Saint Peter’s University in NJ as well as a Fellow of the UNESCO Chair in Bioethics &amp; Human Rights, where he serves on the Organizing Committee of the Bioethics, Multiculturalism &amp; Religion workshops. His primary research and teaching interests are in Religion, Ethics &amp; Society broadly construed to include: Bioethics, Comparative Religious Ethics, Ecological Ethics, Religion &amp; Politics, and Moral Theology. His publications have appeared in a number of academic journals such as: the American Journal of Bioethics; the Journal of Medical Ethics; Medicine, Healthcare and Philosophy; the Journal of Global Ethics; the Journal of Religious Ethics; and the Journal of Church &amp; State. https://www.theo-puzzles.ac.uk/?s=Durante https://publicorthodoxy.org/tag/chris-durante/ “I view teaching as an art and a dynamic practice.  The virtues of a good professor must include empathy, openness, modesty, patience, and an ability to foster both the student’s interest in the subject matter and success in one’s classroom and beyond.” Research Interests Ethics Bioethics Comparative Religious Ethics Ecological Ethics Moral Theology Science-Engaged Theology Student Organizations and Clubs Theology Club - Advisor COURSES TAUGHT • TH-110  Religious Faith in the Modern World • TH-120 Introduction to the Study of Christianity • TH-304.  Ecological Ethics &amp; Religious Environmentalism • TH/PL-360.  Ethics of War &amp; Peace • TH-484.  Christian Medical Ethics • TH-498.  Seminar on Death and Dying Career &amp; Accomplishments Degrees • McGill University, Ph.D. • Georgia State University, M.A. • King’s College London, M.Sc. • Fordham University, B.A. Accomplishments • Fellow, UNESCO Chair in Bioethics &amp; Human Rights • Fellow (2021), School of Divinity, St. Andrews University</w:t>
      </w:r>
    </w:p>
    <w:p>
      <w:pPr>
        <w:pStyle w:val="Heading2"/>
      </w:pPr>
      <w:r>
        <w:t>Contact Information</w:t>
      </w:r>
    </w:p>
    <w:p>
      <w:pPr>
        <w:pStyle w:val="ListBullet"/>
      </w:pPr>
      <w:r>
        <w:t>Email Addresses:</w:t>
      </w:r>
    </w:p>
    <w:p>
      <w:pPr>
        <w:pStyle w:val="ListNumber"/>
      </w:pPr>
      <w:r>
        <w:t>cdurante@saintpeters.edu</w:t>
      </w:r>
    </w:p>
    <w:p>
      <w:r>
        <w:br w:type="page"/>
      </w:r>
    </w:p>
    <w:p>
      <w:pPr>
        <w:pStyle w:val="Heading1"/>
      </w:pPr>
      <w:r>
        <w:t>Page 334: Finetti Michael - Saint Peter's Faculty Saint Peter's University Faculty Listing</w:t>
      </w:r>
    </w:p>
    <w:p>
      <w:r>
        <w:t xml:space="preserve">URL: </w:t>
      </w:r>
      <w:r>
        <w:rPr>
          <w:i/>
        </w:rPr>
        <w:t>https://www.saintpeters.edu/academics/faculty/?post_type=faculty_members&amp;p=324</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Michael</w:t>
        <w:tab/>
        <w:t xml:space="preserve">  Finetti,</w:t>
        <w:br/>
        <w:t xml:space="preserve">            Ed.D.</w:t>
      </w:r>
    </w:p>
    <w:p>
      <w:pPr>
        <w:pStyle w:val="ListBullet"/>
      </w:pPr>
      <w:r>
        <w:t>H2: Associate Professor of EducationDirector of Special Education Programs</w:t>
      </w:r>
    </w:p>
    <w:p>
      <w:pPr>
        <w:pStyle w:val="ListBullet"/>
      </w:pPr>
      <w:r>
        <w:t>H3: Contact Info</w:t>
      </w:r>
    </w:p>
    <w:p>
      <w:pPr>
        <w:pStyle w:val="ListBullet"/>
      </w:pPr>
      <w:r>
        <w:t>H3: About Dr. Finetti</w:t>
      </w:r>
    </w:p>
    <w:p>
      <w:pPr>
        <w:pStyle w:val="ListBullet"/>
      </w:pPr>
      <w:r>
        <w:t>H3: Student Organizations and Clubs</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Michael</w:t>
        <w:tab/>
        <w:t xml:space="preserve">  Finetti,</w:t>
      </w:r>
    </w:p>
    <w:p>
      <w:r>
        <w:t>Ed.D. Associate Professor of Education Director of Special Education Programs Contact Info (201) 761-6190 mfinetti@saintpeters.edu Education (Undergraduate) Education (Graduate) Dinneen Hall, Room 2 About Dr. Finetti Dr. Michael Finetti is the Associate Professor of Education and Director – Special Education Programs. “All students have the ability to learn in their own individual and unique way.” Student Organizations and Clubs Kappa Pi: Zeta Alpha Mu Chapter - Advisor COURSES TAUGHT • EP-301.  Introduction to Special Education • GE-505.  Research in Education • GE-617 Assisting Students with Special Needs in the General Education Classroom • GE-614.  Overview of Special Education and Foundations for Specialized Instruction • GE-616.  Effective Classroom Management and Behavioral Intervention • GE-618.  Assessment Strategies for Students with Disabilities • GE-652 Curriculum Development for Students with Disabilities • GE-653.  Assistive Technology – Uses &amp; Applications Career &amp; Accomplishments Degrees • Seton Hall University, Ed.D. • Seton Hall University, M.A. • Rutgers University, B.S.</w:t>
      </w:r>
    </w:p>
    <w:p>
      <w:pPr>
        <w:pStyle w:val="Heading2"/>
      </w:pPr>
      <w:r>
        <w:t>Contact Information</w:t>
      </w:r>
    </w:p>
    <w:p>
      <w:pPr>
        <w:pStyle w:val="ListBullet"/>
      </w:pPr>
      <w:r>
        <w:t>Email Addresses:</w:t>
      </w:r>
    </w:p>
    <w:p>
      <w:pPr>
        <w:pStyle w:val="ListNumber"/>
      </w:pPr>
      <w:r>
        <w:t>mfinetti@saintpeters.edu</w:t>
      </w:r>
    </w:p>
    <w:p>
      <w:r>
        <w:br w:type="page"/>
      </w:r>
    </w:p>
    <w:p>
      <w:pPr>
        <w:pStyle w:val="Heading1"/>
      </w:pPr>
      <w:r>
        <w:t>Page 335: Epstein Jessica - Saint Peter's Faculty Saint Peter's University Faculty Listing</w:t>
      </w:r>
    </w:p>
    <w:p>
      <w:r>
        <w:t xml:space="preserve">URL: </w:t>
      </w:r>
      <w:r>
        <w:rPr>
          <w:i/>
        </w:rPr>
        <w:t>https://www.saintpeters.edu/academics/faculty/?post_type=faculty_members&amp;p=339</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Jessica   Epstein,</w:t>
        <w:br/>
        <w:t xml:space="preserve">            Ph.D.</w:t>
      </w:r>
    </w:p>
    <w:p>
      <w:pPr>
        <w:pStyle w:val="ListBullet"/>
      </w:pPr>
      <w:r>
        <w:t>H2: Department Chair &amp; Professor of Chemistry</w:t>
      </w:r>
    </w:p>
    <w:p>
      <w:pPr>
        <w:pStyle w:val="ListBullet"/>
      </w:pPr>
      <w:r>
        <w:t>H3: Contact Info</w:t>
      </w:r>
    </w:p>
    <w:p>
      <w:pPr>
        <w:pStyle w:val="ListBullet"/>
      </w:pPr>
      <w:r>
        <w:t>H3: About Dr. Epstein</w:t>
      </w:r>
    </w:p>
    <w:p>
      <w:pPr>
        <w:pStyle w:val="ListBullet"/>
      </w:pPr>
      <w:r>
        <w:t>H3: COURSES TAUGHT</w:t>
      </w:r>
    </w:p>
    <w:p>
      <w:pPr>
        <w:pStyle w:val="ListBullet"/>
      </w:pPr>
      <w:r>
        <w:t>H3: Career &amp; Accomplishments</w:t>
      </w:r>
    </w:p>
    <w:p>
      <w:pPr>
        <w:pStyle w:val="ListBullet"/>
      </w:pPr>
      <w:r>
        <w:t>H3: Degrees</w:t>
      </w:r>
    </w:p>
    <w:p>
      <w:pPr>
        <w:pStyle w:val="ListBullet"/>
      </w:pPr>
      <w:r>
        <w:t>H3: Accomplishments</w:t>
      </w:r>
    </w:p>
    <w:p>
      <w:pPr>
        <w:pStyle w:val="ListBullet"/>
      </w:pPr>
      <w:r>
        <w:t>H3: Awards</w:t>
      </w:r>
    </w:p>
    <w:p>
      <w:pPr>
        <w:pStyle w:val="ListBullet"/>
      </w:pPr>
      <w:r>
        <w:t>H3: Publications</w:t>
      </w:r>
    </w:p>
    <w:p>
      <w:pPr>
        <w:pStyle w:val="ListBullet"/>
      </w:pPr>
      <w:r>
        <w:t>H3: © 2024 Saint Peter's University | The Jesuit University of New Jersey</w:t>
      </w:r>
    </w:p>
    <w:p>
      <w:pPr>
        <w:pStyle w:val="Heading2"/>
      </w:pPr>
      <w:r>
        <w:t>Main Content</w:t>
      </w:r>
    </w:p>
    <w:p>
      <w:r>
        <w:t>Jessica   Epstein,</w:t>
      </w:r>
    </w:p>
    <w:p>
      <w:r>
        <w:t>Ph.D. Department Chair &amp; Professor of Chemistry Contact Info (201) 761-6443 jepstein1@saintpeters.edu Chemistry Gannon Hall, Room 312 About Dr. Epstein I received my B.S. in Chemistry from Georgia Institute of Technology. I then completed a Ph.D. in Biochemistry at University of Maryland where I studied the mechanism of action for an experimental cancer drug. After graduate school, I completed a postdoctoral fellowship at Harvard University, where I studied the interplay of DNA replication and the cell cycle.  Before coming to Saint Peter’s University, I worked on DNA replication in bacteria at Merck Research Labs in Rahway, New Jersey. “I absolutely love working at Saint Peter’s University.  I think the students are great, and they are a pleasure to work with and teach.  My approach to teaching is multifaceted, but at its core, I believe learning happens on an active level.  I always encourage my students to do rather than simply receive information. Chemistry is a complex, abstract subject.  A deeper level of understanding comes when students actively and in some cases collaboratively solve problems.” COURSES TAUGHT • CH-131.  General Chemistry and Qualitative Analysis I. • CH-132.  General Chemistry and Qualitative Analysis II. • CH-251.  Organic Chemistry I. • CH-252.  Organic Chemistry II. • CH-442.  Biochemistry I. • CH-372.  Synthetic Organic Chemistry. Career &amp; Accomplishments Degrees • Harvard University, Postdoctoral Fellowship • University of Maryland, Ph.D. Biochemistry • Georgia Institute of Technology, B.S. Chemistry Accomplishments • Reviewer for Journal of Chemical Education. • Reviewer for Advances in Nutrition and Food Science • Kenny Fellowship and Faculty Research Associate Award Awards • Teaching Fellowship (Harvard University) • NRSA Fellowship • Alpha Chi Sigma • Gamma Sigma Epsilon Publications Freeing the Mole from the Kilogram: How the Redefinition of the Kilogram Shaped Our Definition of the Avogadro Number Jessica Epstein, Bulletin for the History of Chemistry, 47 (2), pp 231-238, 2022 Splitting Patterns in 1H-NMR to Demonstrate a Reaction Mechanism Jessica Epstein, Zanib Mian, Stephanie Rosales – Journal of Laboratory Chemical Education, 8 (1), pp 6-10, 2020 Anti-infection silver nanoparticle immobilized biomaterials facilitated by argon plasma grafting technology A Ambi, N Parikh, C Vera, K Burns, N Montano, L Sciorra, J Epstein, D Zeng, C Traba – Biofouling, 2018 Drugs that Shaped the FDA: From Elixir Sulfanilamide to Thalidomide J Epstein – Bulletin for the History of Chemistry, 2018 The Legacy of Tetraethyl Lead J Epstein – Bulletin for the History of Chemistry, 2016 The Role of Chemistry in Global Security. J Epstein – ACS Program in a Box (Webinar), 2016 Using Flavor Chemistry To Design and Synthesize Artificial Scents and Flavors J Epstein, M Castaldi, G Pate, P Telidecki , k Karakkatt- Journal of Chemical Education, 2014 Stereochemistry of Drug Action: Case Studies With Enantiomers J Epstein – Journal of College Science Teaching, 2012 Developing biofuel in the teaching laboratory: Ethanol from various sources J Epstein, M Vieira, B Aryal, N Vera, – Journal of chemical Education, 2010 Weapons of Mass Destruction: It Is All about Chemistry J Epstein – Journal of chemical education, 2009</w:t>
      </w:r>
    </w:p>
    <w:p>
      <w:pPr>
        <w:pStyle w:val="Heading2"/>
      </w:pPr>
      <w:r>
        <w:t>Contact Information</w:t>
      </w:r>
    </w:p>
    <w:p>
      <w:pPr>
        <w:pStyle w:val="ListBullet"/>
      </w:pPr>
      <w:r>
        <w:t>Email Addresses:</w:t>
      </w:r>
    </w:p>
    <w:p>
      <w:pPr>
        <w:pStyle w:val="ListNumber"/>
      </w:pPr>
      <w:r>
        <w:t>jepstein1@saintpeters.edu</w:t>
      </w:r>
    </w:p>
    <w:p>
      <w:r>
        <w:br w:type="page"/>
      </w:r>
    </w:p>
    <w:p>
      <w:pPr>
        <w:pStyle w:val="Heading1"/>
      </w:pPr>
      <w:r>
        <w:t>Page 336: Gargouri Chanaz - Saint Peter's Faculty Saint Peter's University Faculty Listing</w:t>
      </w:r>
    </w:p>
    <w:p>
      <w:r>
        <w:t xml:space="preserve">URL: </w:t>
      </w:r>
      <w:r>
        <w:rPr>
          <w:i/>
        </w:rPr>
        <w:t>https://www.saintpeters.edu/academics/faculty/?post_type=faculty_members&amp;p=1511</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Chanaz   Gargouri,</w:t>
        <w:br/>
        <w:t xml:space="preserve">            Ph.D.</w:t>
      </w:r>
    </w:p>
    <w:p>
      <w:pPr>
        <w:pStyle w:val="ListBullet"/>
      </w:pPr>
      <w:r>
        <w:t>H2: Assistant Professor of Business Administration</w:t>
      </w:r>
    </w:p>
    <w:p>
      <w:pPr>
        <w:pStyle w:val="ListBullet"/>
      </w:pPr>
      <w:r>
        <w:t>H3: Contact Info</w:t>
      </w:r>
    </w:p>
    <w:p>
      <w:pPr>
        <w:pStyle w:val="ListBullet"/>
      </w:pPr>
      <w:r>
        <w:t>H3: About Dr. Gargouri</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Chanaz   Gargouri,</w:t>
      </w:r>
    </w:p>
    <w:p>
      <w:r>
        <w:t>Ph.D. Assistant Professor of Business Administration Contact Info (201) 761-6385 cgargouri@saintpeters.edu Business (Undergraduate) Dinneen Hall, Room G03 About Dr. Gargouri Chanaz Gargouri is currently a an Assistant Professor in the department of Business Administration at Saint Peter’s University in Jersey City, NJ. She earned her Ph.D. from Walden University in Human Services, an MBA in International Business from Saint Peter’s College, and a Bachelor’s degree in International Business from ESC (Ecole Supérieure de Commerce) Tunis, Tunisia. Dr. Gargouri joined the Saint Peter’s University family right after her graduation as a part time lecturer for both graduate and undergraduate levels teaching International Business and management courses. She also taught several other courses through the years. Prior to joining Saint Peter’s as a full time faculty in 2011, Dr. Gargouri was a partner in several Entrepreneurial businesses, including Technique International, an Import/export company; a wholesale exporter and processed foods importer to the U.S. and Canada; and Beau Visage, the east coast regional retailer for La Cure Dead Sea Natural Skin Care Products. Dr. Gargouri research journey started when she discovered her particular interest in human resources management, human services administration, and organizational psychology. Her research and lecturing in some of these topics enabled her to build two online courses for the MBA program: Human Resources Management and Human Behaviors in Organizations. Hailing from a successful family business, mastering the entrepreneurial mindset, and holding a research passion, Dr. Gargouri cofounded two programs at Saint Peter’s University; Town &amp; Gown, a consultancy program for senior students and The Shark Tank@ Saint Peter’s, a program that is enabling young entrepreneurs to pitch their hypothetic or actual businesses before highly skilled professionals. Dr. Gargouri is also a coach to many business students starting their own ventures. More In 2017 Dr. Gargouri obtained her Ph.D. is Human Services, Human Services Administration from Walden University and today her fields of expertise include International Business, Entrepreneurship, Organizational Behavior, human services administration, and experiential teaching and learning. In addition, her research interests are focused on millennials and relate to entrepreneurship education, social entrepreneurship, organizational psychology, community and business development, and workplace conflicts resolution. Besides English, Dr. Gargouri is fluent in Arabic (speaks more than 5 dialects) and French. “Growing up in an entrepreneurial family showed me how to succeed. Today my teaching goal is to transfer that success to my students. I drive to improve students’ professionalism, research capabilities, critical thinking, writing, intra and entrepreneurial skills, networking, and communication by engaging them in real world activities inside and outside the classroom. My objectives are to a) teach them the tools and make them able to use and implement them in the real world and b) guide them in broadening their visions to secure their future and the future of their communities” COURSES TAUGHT • BA-155. Principles of Marketing. • BA-248.  International Business and the Global Marketplace • BA-351.  Marketing Research • BA-458.  Business Strategy Career &amp; Accomplishments Degrees • Walden University, Ph.D. • Saint Peter's University, MBA • University of Tunis III, B.S.</w:t>
      </w:r>
    </w:p>
    <w:p>
      <w:pPr>
        <w:pStyle w:val="Heading2"/>
      </w:pPr>
      <w:r>
        <w:t>Contact Information</w:t>
      </w:r>
    </w:p>
    <w:p>
      <w:pPr>
        <w:pStyle w:val="ListBullet"/>
      </w:pPr>
      <w:r>
        <w:t>Email Addresses:</w:t>
      </w:r>
    </w:p>
    <w:p>
      <w:pPr>
        <w:pStyle w:val="ListNumber"/>
      </w:pPr>
      <w:r>
        <w:t>cgargouri@saintpeters.edu</w:t>
      </w:r>
    </w:p>
    <w:p>
      <w:r>
        <w:br w:type="page"/>
      </w:r>
    </w:p>
    <w:p>
      <w:pPr>
        <w:pStyle w:val="Heading1"/>
      </w:pPr>
      <w:r>
        <w:t>Page 337: Garsman Lisa - Saint Peter's Faculty Saint Peter's University Faculty Listing</w:t>
      </w:r>
    </w:p>
    <w:p>
      <w:r>
        <w:t xml:space="preserve">URL: </w:t>
      </w:r>
      <w:r>
        <w:rPr>
          <w:i/>
        </w:rPr>
        <w:t>https://www.saintpeters.edu/academics/faculty/?post_type=faculty_members&amp;p=417</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Lisa  Garsman,</w:t>
        <w:br/>
        <w:t xml:space="preserve">            Ph.D.</w:t>
      </w:r>
    </w:p>
    <w:p>
      <w:pPr>
        <w:pStyle w:val="ListBullet"/>
      </w:pPr>
      <w:r>
        <w:t>H2: Assistant Professor, Director BSN Program/Nursing</w:t>
      </w:r>
    </w:p>
    <w:p>
      <w:pPr>
        <w:pStyle w:val="ListBullet"/>
      </w:pPr>
      <w:r>
        <w:t>H3: Contact Info</w:t>
      </w:r>
    </w:p>
    <w:p>
      <w:pPr>
        <w:pStyle w:val="ListBullet"/>
      </w:pPr>
      <w:r>
        <w:t>H3: About Dr. Garsman</w:t>
      </w:r>
    </w:p>
    <w:p>
      <w:pPr>
        <w:pStyle w:val="ListBullet"/>
      </w:pPr>
      <w:r>
        <w:t>H3: Research Interests</w:t>
      </w:r>
    </w:p>
    <w:p>
      <w:pPr>
        <w:pStyle w:val="ListBullet"/>
      </w:pPr>
      <w:r>
        <w:t>H3: Student Organizations and Clubs</w:t>
      </w:r>
    </w:p>
    <w:p>
      <w:pPr>
        <w:pStyle w:val="ListBullet"/>
      </w:pPr>
      <w:r>
        <w:t>H3: COURSES TAUGHT</w:t>
      </w:r>
    </w:p>
    <w:p>
      <w:pPr>
        <w:pStyle w:val="ListBullet"/>
      </w:pPr>
      <w:r>
        <w:t>H3: Career &amp; Accomplishments</w:t>
      </w:r>
    </w:p>
    <w:p>
      <w:pPr>
        <w:pStyle w:val="ListBullet"/>
      </w:pPr>
      <w:r>
        <w:t>H3: Degrees</w:t>
      </w:r>
    </w:p>
    <w:p>
      <w:pPr>
        <w:pStyle w:val="ListBullet"/>
      </w:pPr>
      <w:r>
        <w:t>H3: Accomplishments</w:t>
      </w:r>
    </w:p>
    <w:p>
      <w:pPr>
        <w:pStyle w:val="ListBullet"/>
      </w:pPr>
      <w:r>
        <w:t>H3: © 2024 Saint Peter's University | The Jesuit University of New Jersey</w:t>
      </w:r>
    </w:p>
    <w:p>
      <w:pPr>
        <w:pStyle w:val="Heading2"/>
      </w:pPr>
      <w:r>
        <w:t>Main Content</w:t>
      </w:r>
    </w:p>
    <w:p>
      <w:r>
        <w:t>Lisa  Garsman,</w:t>
      </w:r>
    </w:p>
    <w:p>
      <w:r>
        <w:t>Ph.D. Assistant Professor, Director BSN Program/Nursing Contact Info (201) 761-6274 lgarsman@saintpeters.edu Nursing (BSN) Pope Hall, Room 8 About Dr. Garsman I am a Family Nurse Practitioner, so my clinical practice includes both pediatric and adult patients. I have cared for patients in both the acute care setting and the primary care setting. My areas of research are focused on health disparities in vulnerable populations, which include racial minorities, the poor, women, children, adolescents, and the developmentally disabled. “My philosophy of teaching is to create an environment of learning through a variety of active learning experiences that can be transferred to real-life clinical- situations. This will provide nursing students the opportunity to develop the knowledge and competencies that are required to becoming a professional nurse. Nursing education focuses on leadership, open-mindedness, independence in thinking, accountability, competency and an interdisciplinary approach.” Research Interests Health disparities in vulnerable populations, with a specific focus on the relationship between acculturative stress, obesity, and measures of allostatic load in immigrants. Student Organizations and Clubs Student Nurses Association - Member COURSES TAUGHT • NU-308L Health Assessment Lab • NU-440 Leadership and Management in Nursing Career &amp; Accomplishments Degrees • Rutgers, The State University, Newark, Ph.D. MSN • Fairleigh Dickinson University, BSN • University of Nebraska, Lincoln, B.Sc Accomplishments • Jonas Nurse Leaders Scholar Award, Rutgers University, 2013-2016 • Awarded the William F. Grupe Foundation Research Grant, 2016 • Awarded Sigma Theta Tau International Research Grant, 2015 • Fellow/Scholar for the Institute for Nurse Educator Development, Rutgers College of Nursing/University Of Medicine and Dentistry, 2009-2010</w:t>
      </w:r>
    </w:p>
    <w:p>
      <w:pPr>
        <w:pStyle w:val="Heading2"/>
      </w:pPr>
      <w:r>
        <w:t>Contact Information</w:t>
      </w:r>
    </w:p>
    <w:p>
      <w:pPr>
        <w:pStyle w:val="ListBullet"/>
      </w:pPr>
      <w:r>
        <w:t>Email Addresses:</w:t>
      </w:r>
    </w:p>
    <w:p>
      <w:pPr>
        <w:pStyle w:val="ListNumber"/>
      </w:pPr>
      <w:r>
        <w:t>lgarsman@saintpeters.edu</w:t>
      </w:r>
    </w:p>
    <w:p>
      <w:r>
        <w:br w:type="page"/>
      </w:r>
    </w:p>
    <w:p>
      <w:pPr>
        <w:pStyle w:val="Heading1"/>
      </w:pPr>
      <w:r>
        <w:t>Page 338: Mary Anne Gallagher-Landi - Saint Peter's Faculty Saint Peter's University Faculty Listing</w:t>
      </w:r>
    </w:p>
    <w:p>
      <w:r>
        <w:t xml:space="preserve">URL: </w:t>
      </w:r>
      <w:r>
        <w:rPr>
          <w:i/>
        </w:rPr>
        <w:t>https://www.saintpeters.edu/academics/faculty/?post_type=members&amp;p=4325</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Mary Anne  Gallagher-Landi,</w:t>
        <w:br/>
        <w:t xml:space="preserve">            M.A.</w:t>
      </w:r>
    </w:p>
    <w:p>
      <w:pPr>
        <w:pStyle w:val="ListBullet"/>
      </w:pPr>
      <w:r>
        <w:t>H2: Instructor of Mathematics</w:t>
      </w:r>
    </w:p>
    <w:p>
      <w:pPr>
        <w:pStyle w:val="ListBullet"/>
      </w:pPr>
      <w:r>
        <w:t>H3: Contact Info</w:t>
      </w:r>
    </w:p>
    <w:p>
      <w:pPr>
        <w:pStyle w:val="ListBullet"/>
      </w:pPr>
      <w:r>
        <w:t>H3: About</w:t>
      </w:r>
    </w:p>
    <w:p>
      <w:pPr>
        <w:pStyle w:val="ListBullet"/>
      </w:pPr>
      <w:r>
        <w:t>H3: Student Organizations and Clubs</w:t>
      </w:r>
    </w:p>
    <w:p>
      <w:pPr>
        <w:pStyle w:val="ListBullet"/>
      </w:pPr>
      <w:r>
        <w:t>H3: COURSES TAUGHT</w:t>
      </w:r>
    </w:p>
    <w:p>
      <w:pPr>
        <w:pStyle w:val="ListBullet"/>
      </w:pPr>
      <w:r>
        <w:t>H3: © 2024 Saint Peter's University | The Jesuit University of New Jersey</w:t>
      </w:r>
    </w:p>
    <w:p>
      <w:pPr>
        <w:pStyle w:val="Heading2"/>
      </w:pPr>
      <w:r>
        <w:t>Main Content</w:t>
      </w:r>
    </w:p>
    <w:p>
      <w:r>
        <w:t>Mary Anne  Gallagher-Landi,</w:t>
      </w:r>
    </w:p>
    <w:p>
      <w:r>
        <w:t>M.A. Instructor of Mathematics Contact Info mgallagherlandi@saintpeters.edu 201-761-6354 Mathematics Loyola Hall, Room 25 About Before arriving at Saint Peter’s University in 2019, Mary Anne Gallagher Landi was an education ambassador for NASA, a high school mathematics teacher, a museum educator, a marketing analyst, and an operations research analyst. Ms. Gallagher Landi grew up in Bogota, NJ and now lives in Glen Ridge, NJ with her husband and three children. When she isn’t working Ms. Gallagher Landi can be found running, gardening or enjoying time with family. I believe students learn best in a comfortable, supportive atmosphere where they can feel free to ask questions and share their ideas. I value getting to know my students and learning about their experiences because students’ life experiences and perspectives enrich the classroom. I believe that people learn in a variety of ways and I encourage an active classroom with students sharing ideas, working through problems, and discussing different ways of viewing problems. I strive to create many opportunities for active problem solving, questioning, and explaining solutions so that students experience success in the classroom and gain confidence in their analytic abilities. Student Organizations and Clubs Pi Mu Epsilon - Faculty Advisor Cross Country &amp; Track Team - Academic Advisor COURSES TAUGHT • MA-100 Fundamentals of College Algebra • MA-101 Precalculus • MA-10 Mathematics for the Liberal Arts • MA-103 Probability and Statistics for the Liberal Arts • MA-106 Introduction to Probability and Statistics</w:t>
      </w:r>
    </w:p>
    <w:p>
      <w:pPr>
        <w:pStyle w:val="Heading2"/>
      </w:pPr>
      <w:r>
        <w:t>Contact Information</w:t>
      </w:r>
    </w:p>
    <w:p>
      <w:pPr>
        <w:pStyle w:val="ListBullet"/>
      </w:pPr>
      <w:r>
        <w:t>Email Addresses:</w:t>
      </w:r>
    </w:p>
    <w:p>
      <w:pPr>
        <w:pStyle w:val="ListNumber"/>
      </w:pPr>
      <w:r>
        <w:t>mgallagherlandi@saintpeters.edu</w:t>
      </w:r>
    </w:p>
    <w:p>
      <w:pPr>
        <w:pStyle w:val="ListBullet"/>
      </w:pPr>
      <w:r>
        <w:t>Phone Numbers:</w:t>
      </w:r>
    </w:p>
    <w:p>
      <w:pPr>
        <w:pStyle w:val="ListNumber"/>
      </w:pPr>
      <w:r>
        <w:t>201-761-6354</w:t>
      </w:r>
    </w:p>
    <w:p>
      <w:r>
        <w:br w:type="page"/>
      </w:r>
    </w:p>
    <w:p>
      <w:pPr>
        <w:pStyle w:val="Heading1"/>
      </w:pPr>
      <w:r>
        <w:t>Page 339: Garrett Kluthe Brandy - Saint Peter's Faculty Saint Peter's University Faculty Listing</w:t>
      </w:r>
    </w:p>
    <w:p>
      <w:r>
        <w:t xml:space="preserve">URL: </w:t>
      </w:r>
      <w:r>
        <w:rPr>
          <w:i/>
        </w:rPr>
        <w:t>https://www.saintpeters.edu/academics/faculty/?post_type=faculty_members&amp;p=284</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Brandy   Garrett-Kluthe,</w:t>
        <w:br/>
        <w:t xml:space="preserve">            Ph.D.</w:t>
      </w:r>
    </w:p>
    <w:p>
      <w:pPr>
        <w:pStyle w:val="ListBullet"/>
      </w:pPr>
      <w:r>
        <w:t>H2: Assistant Professor of Biology</w:t>
      </w:r>
    </w:p>
    <w:p>
      <w:pPr>
        <w:pStyle w:val="ListBullet"/>
      </w:pPr>
      <w:r>
        <w:t>H3: Contact Info</w:t>
      </w:r>
    </w:p>
    <w:p>
      <w:pPr>
        <w:pStyle w:val="ListBullet"/>
      </w:pPr>
      <w:r>
        <w:t>H3: About Dr. Garrett Kluthe</w:t>
      </w:r>
    </w:p>
    <w:p>
      <w:pPr>
        <w:pStyle w:val="ListBullet"/>
      </w:pPr>
      <w:r>
        <w:t>H3: Student Organizations and Clubs</w:t>
      </w:r>
    </w:p>
    <w:p>
      <w:pPr>
        <w:pStyle w:val="ListBullet"/>
      </w:pPr>
      <w:r>
        <w:t>H3: COURSES TAUGHT</w:t>
      </w:r>
    </w:p>
    <w:p>
      <w:pPr>
        <w:pStyle w:val="ListBullet"/>
      </w:pPr>
      <w:r>
        <w:t>H3: Career &amp; Accomplishments</w:t>
      </w:r>
    </w:p>
    <w:p>
      <w:pPr>
        <w:pStyle w:val="ListBullet"/>
      </w:pPr>
      <w:r>
        <w:t>H3: Degrees</w:t>
      </w:r>
    </w:p>
    <w:p>
      <w:pPr>
        <w:pStyle w:val="ListBullet"/>
      </w:pPr>
      <w:r>
        <w:t>H3: Publications</w:t>
      </w:r>
    </w:p>
    <w:p>
      <w:pPr>
        <w:pStyle w:val="ListBullet"/>
      </w:pPr>
      <w:r>
        <w:t>H3: © 2024 Saint Peter's University | The Jesuit University of New Jersey</w:t>
      </w:r>
    </w:p>
    <w:p>
      <w:pPr>
        <w:pStyle w:val="Heading2"/>
      </w:pPr>
      <w:r>
        <w:t>Main Content</w:t>
      </w:r>
    </w:p>
    <w:p>
      <w:r>
        <w:t>Brandy   Garrett-Kluthe,</w:t>
      </w:r>
    </w:p>
    <w:p>
      <w:r>
        <w:t>Ph.D. Assistant Professor of Biology Contact Info (201) 761-6428 bgarrettkluthe@saintpeters.edu Biology Gannon Hall, Room 206 About Dr. Garrett Kluthe Dr. Kluthe attended Missouri State University and received a Bachelor of Science degree in Biology with a minor in Geology.  Upon graduation she served as a United States Peace Corps Volunteer in Ghana, West Africa.  Her primary role was as a forestry volunteer working with local farmers to improve soil fertility.  Upon her completion of service she attended graduate school at Western Illinois University in the Peace Corps Fellows Program.  During her time at Western she also served as an AmeriCorps volunteer, working in a rural Illinois community.  Dr. Kluthe attended the University of Arkansas as a Doctoral Academy Fellow where she earned her doctorate in Environmental Dynamics/Biology as well as a Graduate Certificate in Sustainability. Her research took her back to Africa, this time on the east side of the continent.  Her research focused is on the introduced Eucalyptus tree and the impacts it has had on the environment and society in the country of Kenya.  Dr. Kluthe is currently working on allopathic chemicals and the mycorrhizal fungi associated with introduced species. Student Organizations and Clubs Students Against Violating the Earth - Advisor COURSES TAUGHT • BI-310.  Ecology. • BI-184.  General Biology II. • BI-185.  General Biology I Lab. • BI-485.  Current Issues in Biology • BI-311.  Field Studies in Biology • BI-312.  Biology of Global Change Career &amp; Accomplishments Degrees • University of Arkansas, Ph.D. • Missouri State University, B.S. • Western Illinois University, M.S. Publications Investigating ecosystems with vegetation: A plant biology lab. Article 63 In: McMahon K, editor. Tested Studies for Laboratory Teaching. Volume 40. B. Garrett Kluthe, C. Mortellaro – Proceeding of the 40th Conference of the Association for Biology Laboratory Education (ABLE). 2019 Using Lichenometry, Dendrochronology, and Historical Data to Establish the Relative Age of an Abandoned Cemetery in Northern Arkansas B.Garrett Kluthe, M Guiccioni, SL Stephenson – Ethnobiology Letters, 2018 An assessment of the carbon sequestration potential of Eucalyptus in Kenya. B.G. Kluthe, M. Ben Hassine Ben Ali, S.L. Stephenson – In Vivo 40(1): 10-16, 2018 Diversity of ectomycorrhizal fungi associated with Quercus alba in northwest Arkansas M. Ben Hassine Ben Ali, D.J. Nelsen, B. Garrett Kluthe, S.L. Stephenson, T. Collins – Current Research in Environmental &amp; Applied Mycology , 2018. Eucalyptus sp. at the Intersection of Environment and Culture in Kenya B. Garrett Kluthe, D. Chen – Ethnobiology Letters, 2017 Eucalyptus in Kenya: Impacts on Environment and Society B. Garrett Kluthe – University of Arkansas, 2016 Reliable protocols for DNA extraction from freeze-dried macro-fungal samples used in molecular macro-fungal systematics studies. M. Ben Hassine Ben Ali, B. Garrett Kluthe – Current Research in Environmental and Applied Mycology, 2016 A preliminary study of the ectomycorrhizal fungi associated with Eucalyptus in Kenya. B. Garrett Kluthe, M. Ben Hassine Ben Ali, D.J. Nelsen., S.L. Stephenson- Mycosphere, 2016 Directory of closed-membership producer cooperatives C.D.Merrett, M. Holmes, J. Eggert, B. Garrett Kluthe, – Illinois Institute for Rural Affairs. – 2003</w:t>
      </w:r>
    </w:p>
    <w:p>
      <w:pPr>
        <w:pStyle w:val="Heading2"/>
      </w:pPr>
      <w:r>
        <w:t>Contact Information</w:t>
      </w:r>
    </w:p>
    <w:p>
      <w:pPr>
        <w:pStyle w:val="ListBullet"/>
      </w:pPr>
      <w:r>
        <w:t>Email Addresses:</w:t>
      </w:r>
    </w:p>
    <w:p>
      <w:pPr>
        <w:pStyle w:val="ListNumber"/>
      </w:pPr>
      <w:r>
        <w:t>bgarrettkluthe@saintpeters.edu</w:t>
      </w:r>
    </w:p>
    <w:p>
      <w:r>
        <w:br w:type="page"/>
      </w:r>
    </w:p>
    <w:p>
      <w:pPr>
        <w:pStyle w:val="Heading1"/>
      </w:pPr>
      <w:r>
        <w:t>Page 340: Garrels Jay - Saint Peter's Faculty Saint Peter's University Faculty Listing</w:t>
      </w:r>
    </w:p>
    <w:p>
      <w:r>
        <w:t xml:space="preserve">URL: </w:t>
      </w:r>
      <w:r>
        <w:rPr>
          <w:i/>
        </w:rPr>
        <w:t>https://www.saintpeters.edu/academics/faculty/?post_type=faculty_members&amp;p=393</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Jay  Garrels,</w:t>
        <w:br/>
        <w:t xml:space="preserve">            Ph.D.</w:t>
      </w:r>
    </w:p>
    <w:p>
      <w:pPr>
        <w:pStyle w:val="ListBullet"/>
      </w:pPr>
      <w:r>
        <w:t>H2: Chair of Health &amp; Physical Education</w:t>
      </w:r>
    </w:p>
    <w:p>
      <w:pPr>
        <w:pStyle w:val="ListBullet"/>
      </w:pPr>
      <w:r>
        <w:t>H3: Contact Info</w:t>
      </w:r>
    </w:p>
    <w:p>
      <w:pPr>
        <w:pStyle w:val="ListBullet"/>
      </w:pPr>
      <w:r>
        <w:t>H3: About Dr. Garrels</w:t>
      </w:r>
    </w:p>
    <w:p>
      <w:pPr>
        <w:pStyle w:val="ListBullet"/>
      </w:pPr>
      <w:r>
        <w:t>H3: Research Interests</w:t>
      </w:r>
    </w:p>
    <w:p>
      <w:pPr>
        <w:pStyle w:val="ListBullet"/>
      </w:pPr>
      <w:r>
        <w:t>H3: Student Organizations and Clubs</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Jay  Garrels,</w:t>
      </w:r>
    </w:p>
    <w:p>
      <w:r>
        <w:t>Ph.D. Chair of Health &amp; Physical Education Contact Info (201) 761-6424 jgarrels@saintpeters.edu Health and Physical Education Dinneen Hall, Room 216 About Dr. Garrels Dr. Jay Garrels joined the Department of Health and Physical Education in August of 2016. Professor Garrels teaches a myriad of courses, including Biomechanics, Kinesiology, Legal &amp; Ethical Issues in Sports, and Fitness &amp; Wellness. In addition to those courses, he oversees the Freshmen Seminar, which is linked to the Foundations and Principles of Physical Education course. Lastly, Dr. Garrels is in charge of the internship program. The internship program is a very important experience for many soon-to-be graduates and Professor Garrels ensures that the students enrolled in the internship class have meaningful experiences during their site hours. Outside of the classroom, Dr. Garrels is involved with the Health and Fitness Club and volunteers at local schools in Jersey City. During these engagements, he teaches young students and their families about the importance of physical activity and proper nutrition. He is also currently serving as the faculty representative to the Athletics Committee for the Board of Trustees. More Professor Garrels joined Saint Peter’s from Seton Hall University where he completed his doctoral work with a specialization in Movement Science. While completing his Ph.D., he served as an Adjunct Professor in Seton Hall’s Athletic Training department and taught Exercise Physiology and Nutrition to graduate students. He also worked as the Graduate Assistant for Seton Hall’s Human Performance Lab focusing on kinematic, kinetic and EMG data collection/analysis. The focus of Professor Garrels’ dissertation was a correlational study investigating a possible relationship between anthropometric ratios and performance measures in resistance exercises. Prior to Seton Hall, Professor Garrels spent two years at East Stroudsburg University (PA) serving as an Instructor of six undergraduate courses in the Exercise Science department and as Faculty Coach for the men’s basketball program. He earned a Master’s of Exercise Science from East Stroudsburg University and published his thesis, which evaluated the impact of Red Bull on athletic performance of collegiate, male basketball players. I believe that each student needs to be engaged on an individual level in order to develop the whole person. I let my students know that I am deeply invested in their journey through my courses. I buy into the belief that my students’ success is ultimately my success.  To create this individual engagement and build the capacity for success in my students, I leverage my expertise is in the health sciences. The health sciences curriculum allows me to encourage and challenge my students to make improvements in their academic, physical, social, and spiritual selves. These improvements are outcomes related to the learning process. My goal is to send my students out into their communities more informed, ready to take on tough challenges, and to lead compassionately. My teaching philosophy allows me to meet this goal. Research Interests ways to decrease the risk of injury and improve performance Student Organizations and Clubs Health and Fitness Club - Advisor COURSES TAUGHT • PE-255 Fitness &amp; Wellness • PE-103 Principles &amp; Foundations of Physical Education • PE-410 Legal &amp; Ethical Issues in Sport • PE-201 Adapted Physical Education • PE/HE-301 Technology in Health &amp; Physical Education • PE/HE-498 Internship • PE/HE-499 Internship Career &amp; Accomplishments Degrees • Seton Hall University, Ph.D. • East Stroudsburg University, M.S. • Syracuse University, B.A.</w:t>
      </w:r>
    </w:p>
    <w:p>
      <w:pPr>
        <w:pStyle w:val="Heading2"/>
      </w:pPr>
      <w:r>
        <w:t>Contact Information</w:t>
      </w:r>
    </w:p>
    <w:p>
      <w:pPr>
        <w:pStyle w:val="ListBullet"/>
      </w:pPr>
      <w:r>
        <w:t>Email Addresses:</w:t>
      </w:r>
    </w:p>
    <w:p>
      <w:pPr>
        <w:pStyle w:val="ListNumber"/>
      </w:pPr>
      <w:r>
        <w:t>jgarrels@saintpeters.edu</w:t>
      </w:r>
    </w:p>
    <w:p>
      <w:r>
        <w:br w:type="page"/>
      </w:r>
    </w:p>
    <w:p>
      <w:pPr>
        <w:pStyle w:val="Heading1"/>
      </w:pPr>
      <w:r>
        <w:t>Page 341: Diatou Gueye - Saint Peter's Faculty Saint Peter's University Faculty Listing</w:t>
      </w:r>
    </w:p>
    <w:p>
      <w:r>
        <w:t xml:space="preserve">URL: </w:t>
      </w:r>
      <w:r>
        <w:rPr>
          <w:i/>
        </w:rPr>
        <w:t>https://www.saintpeters.edu/academics/faculty/?post_type=members&amp;p=4470</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Diatou  Gueye,</w:t>
      </w:r>
    </w:p>
    <w:p>
      <w:pPr>
        <w:pStyle w:val="ListBullet"/>
      </w:pPr>
      <w:r>
        <w:t>H2: Adjunct Instructor</w:t>
      </w:r>
    </w:p>
    <w:p>
      <w:pPr>
        <w:pStyle w:val="ListBullet"/>
      </w:pPr>
      <w:r>
        <w:t>H3: Contact Info</w:t>
      </w:r>
    </w:p>
    <w:p>
      <w:pPr>
        <w:pStyle w:val="ListBullet"/>
      </w:pPr>
      <w:r>
        <w:t>H3: About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Diatou  Gueye, Adjunct Instructor Contact Info About Diatou Gueye received her MBA from Cornell University and Bachelor from Baruch College, CUNY, with a focus in Finance. Diatou has worked in the financial industry for the past 25 years. She has witnessed first hand the momentous market events, its impact on organizations, enhancements made to adapt to new realities. Diatou is currently an Executive Director at Morgan Stanley, responsible for hedge fund client integration to its Prime Brokerage platform; promotion of technology solutions to its client base, and partnership with developers to enhance overall offering. Outside of work, Diatou is a mother of 2 teenagers, board member and volunteer in several initiatives related to health, poverty and education. Career &amp; Accomplishments Degrees • M.B.A., Columbia University • B.S., CUNY Baruch College</w:t>
      </w:r>
    </w:p>
    <w:p>
      <w:r>
        <w:br w:type="page"/>
      </w:r>
    </w:p>
    <w:p>
      <w:pPr>
        <w:pStyle w:val="Heading1"/>
      </w:pPr>
      <w:r>
        <w:t>Page 342: Gianakis Trish - Saint Peter's Faculty Saint Peter's University Faculty Listing</w:t>
      </w:r>
    </w:p>
    <w:p>
      <w:r>
        <w:t xml:space="preserve">URL: </w:t>
      </w:r>
      <w:r>
        <w:rPr>
          <w:i/>
        </w:rPr>
        <w:t>https://www.saintpeters.edu/academics/faculty/?post_type=faculty_members&amp;p=1474</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Trish   Gianakis,</w:t>
        <w:br/>
        <w:t xml:space="preserve">            M.F.A., B.F.A.</w:t>
      </w:r>
    </w:p>
    <w:p>
      <w:pPr>
        <w:pStyle w:val="ListBullet"/>
      </w:pPr>
      <w:r>
        <w:t>H2: Assistant Professor of Fine Arts</w:t>
      </w:r>
    </w:p>
    <w:p>
      <w:pPr>
        <w:pStyle w:val="ListBullet"/>
      </w:pPr>
      <w:r>
        <w:t>H3: Contact Info</w:t>
      </w:r>
    </w:p>
    <w:p>
      <w:pPr>
        <w:pStyle w:val="ListBullet"/>
      </w:pPr>
      <w:r>
        <w:t>H3: About Trish Gianakis</w:t>
      </w:r>
    </w:p>
    <w:p>
      <w:pPr>
        <w:pStyle w:val="ListBullet"/>
      </w:pPr>
      <w:r>
        <w:t>H3: Career &amp; Accomplishments</w:t>
      </w:r>
    </w:p>
    <w:p>
      <w:pPr>
        <w:pStyle w:val="ListBullet"/>
      </w:pPr>
      <w:r>
        <w:t>H3: Degrees</w:t>
      </w:r>
    </w:p>
    <w:p>
      <w:pPr>
        <w:pStyle w:val="ListBullet"/>
      </w:pPr>
      <w:r>
        <w:t>H3: Awards</w:t>
      </w:r>
    </w:p>
    <w:p>
      <w:pPr>
        <w:pStyle w:val="ListBullet"/>
      </w:pPr>
      <w:r>
        <w:t>H3: Exhibition</w:t>
      </w:r>
    </w:p>
    <w:p>
      <w:pPr>
        <w:pStyle w:val="ListBullet"/>
      </w:pPr>
      <w:r>
        <w:t>H3: © 2024 Saint Peter's University | The Jesuit University of New Jersey</w:t>
      </w:r>
    </w:p>
    <w:p>
      <w:pPr>
        <w:pStyle w:val="Heading2"/>
      </w:pPr>
      <w:r>
        <w:t>Main Content</w:t>
      </w:r>
    </w:p>
    <w:p>
      <w:r>
        <w:t>Trish   Gianakis,</w:t>
      </w:r>
    </w:p>
    <w:p>
      <w:r>
        <w:t>M.F.A., B.F.A. Assistant Professor of Fine Arts Contact Info tgianakis@saintpeters.edu Fine Arts Rankin Hall, Room 2 About Trish Gianakis Trish Gianakis is an immersive, Emmy Award winning artist, art professor, digital art expert, RAKU master, published poet and artisan in residency  at Bronxnet TV. Her art works have been exhibited internationally, across the East coast and Arizona. With a Master’s Degree in Computer Art Installation from the School of Visual Arts in NYC, Gianakis has always been on the forefront of digital art and technology. Creating immersive art experiences and combining technology with her physical sculptures is her passion. After Gianakis’s cancer diagnosis in 2015, she spent the following seven years concentrating on her art, touching on healing themes of nature, humanity, peace incorporating physical art with digital art. Since March of 2021 she is known for turning her physical art into NFTs, incorporating 3D animations, augmented reality and creating Metaverse Art Galleries. “When it comes to web design and digital design, it’s important to have a strong foundation in technical skills. I want students understanding why they use certain tools and the fundamental principals behind them.” Career &amp; Accomplishments Degrees • School of Visual Arts, M.F.A • Arizona State University, B. F. A. Awards • Curators Choice artist show 2018 • Second Place mixed media at Watchung Artist Center. • Macromedia Best user Experience international Award. • Golden Addy Award for Best User Experience. • Logo design for City of Temple seal chosen as finalist. • Best in Show Tempe Artist Festival two years in a row. • 2018-"Artist Residency: Artisan in Residence Program at Ocean House, RI • 2017 Women of Distinction • 2017 America’s Registry of Outstanding Professionals • Second Place mixed media at Watchung Artist Center • Macromedia Best user Experience International Award • Golden Addy Award for Best User Experience • Rocky Mountain Emmy Award: On-Air Graphics • Best in Show Tempe Artist Festival (Two years in a row) • Fine Art scholarship Arizona State University Exhibition • 2021 - A Gathering Of Facebook Friends, The Gallery Space Rahway, NY • 2021 - International Virtual Exhibition, “The Endangered” • 2020 - SOLO Show, “Elements of Emotion” Casa Colombo in Jersey City • 2019 - 14C Juried Exhibition, Jersey City • 2019 - “Indelible Journey” Curator Exhibition for Breast Cancer, Atelier Rosal Gallery, Rahway, • 2019 -“Visual Aids - Postcards From The Edge" Artwork sold at AUCTION - Bortolami, Tribeca, NYC • 2019 -"The Virginia Project" Invited among 14 women artists to interpret Tina Barry's prose poems about Virginia Haggard, Marc Chagall's lover,. and her daughter Jean McNeil. LIU Humanities Gallery, Brooklyn, NY • 2019 - "For the Love Of It" Nimbus Dance Center, Jersey City, NJ • 2019 - “Literally and Figuratively”, Atelier Rosal, Rahway, NJ • 2018-"Artist Residency: Chosen as their Artisan in Residence Program at Ocean House, RI 2018, Demonstrated the Raku firing process, gave lectures and exhibited and sold art work on site • 2018 – Written word and artist collaboration "The Virginia Project" The Wired Gallery, High Falls, NY • 2018 - “JCAST” Pro Arts Group Show, Jersey City, NJ • 2018 - Juried Show, “Sene/Unseen the Perception of Space”, The Gallery Space Rahway , NJ • 2018 - “Unmasked, Mondo Contemporary, Summit, NJ • 2018 - Juried Show,“Samhain” Atelier Rosal Gallery, Rahway, NJ 07065 • 2018 - Juried Show, Connect"Raw Arts", Queens, NY • 2018 - Fox Chase Cancer Charity Art Exhibition, New Hope, PA • 2018 - Juried Show “By Chance” Studio Montclair, NJ • 2018 - Juried Show Small Works Baruch Exhibition, Mishkin Gallery, NY • 2017 - Juried Show “Electronic Encounters” School of Visual Arts Flatiron Gallery, NY • 2017 - Juried Show, Curators Choice 2017-The Gallery Space:  Rahway, NJ • 2017 - Juried Show, Visions of Hope - Summit Medical Group, NJ • 2017 - Juried Show, Art Expressions - Overlook Medical Center, NJ • 1999 - “If These Walls Could Speak” SOLO Installation Exhibit, SVA Gallery, NY • 1997 - Juried Group Show, Broom Street Gallery in Soho, NY • 1993 - 97 New Hope Gallery, Artworks represented, New Hope, Penn. • 1995 - Hoboken Arts Festival, NJ • 1989 - Mill Avenue Artists Fair, Tempe, AZ • Exhibited in SVA’s Electronic Encounters Alumni Show 2017</w:t>
      </w:r>
    </w:p>
    <w:p>
      <w:pPr>
        <w:pStyle w:val="Heading2"/>
      </w:pPr>
      <w:r>
        <w:t>Contact Information</w:t>
      </w:r>
    </w:p>
    <w:p>
      <w:pPr>
        <w:pStyle w:val="ListBullet"/>
      </w:pPr>
      <w:r>
        <w:t>Email Addresses:</w:t>
      </w:r>
    </w:p>
    <w:p>
      <w:pPr>
        <w:pStyle w:val="ListNumber"/>
      </w:pPr>
      <w:r>
        <w:t>tgianakis@saintpeters.edu</w:t>
      </w:r>
    </w:p>
    <w:p>
      <w:r>
        <w:br w:type="page"/>
      </w:r>
    </w:p>
    <w:p>
      <w:pPr>
        <w:pStyle w:val="Heading1"/>
      </w:pPr>
      <w:r>
        <w:t>Page 343: Gerlach David - Saint Peter's Faculty Saint Peter's University Faculty Listing</w:t>
      </w:r>
    </w:p>
    <w:p>
      <w:r>
        <w:t xml:space="preserve">URL: </w:t>
      </w:r>
      <w:r>
        <w:rPr>
          <w:i/>
        </w:rPr>
        <w:t>https://www.saintpeters.edu/academics/faculty/?post_type=faculty_members&amp;p=394</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David  Gerlach,</w:t>
        <w:br/>
        <w:t xml:space="preserve">            Ph.D.</w:t>
      </w:r>
    </w:p>
    <w:p>
      <w:pPr>
        <w:pStyle w:val="ListBullet"/>
      </w:pPr>
      <w:r>
        <w:t>H2: Chair &amp; Associate Professor of History</w:t>
      </w:r>
    </w:p>
    <w:p>
      <w:pPr>
        <w:pStyle w:val="ListBullet"/>
      </w:pPr>
      <w:r>
        <w:t>H3: Contact Info</w:t>
      </w:r>
    </w:p>
    <w:p>
      <w:pPr>
        <w:pStyle w:val="ListBullet"/>
      </w:pPr>
      <w:r>
        <w:t>H3: About Dr. Gerlach</w:t>
      </w:r>
    </w:p>
    <w:p>
      <w:pPr>
        <w:pStyle w:val="ListBullet"/>
      </w:pPr>
      <w:r>
        <w:t>H3: COURSES TAUGHT</w:t>
      </w:r>
    </w:p>
    <w:p>
      <w:pPr>
        <w:pStyle w:val="ListBullet"/>
      </w:pPr>
      <w:r>
        <w:t>H3: Career &amp; Accomplishments</w:t>
      </w:r>
    </w:p>
    <w:p>
      <w:pPr>
        <w:pStyle w:val="ListBullet"/>
      </w:pPr>
      <w:r>
        <w:t>H3: Degrees</w:t>
      </w:r>
    </w:p>
    <w:p>
      <w:pPr>
        <w:pStyle w:val="ListBullet"/>
      </w:pPr>
      <w:r>
        <w:t>H3: Accomplishments</w:t>
      </w:r>
    </w:p>
    <w:p>
      <w:pPr>
        <w:pStyle w:val="ListBullet"/>
      </w:pPr>
      <w:r>
        <w:t>H3: © 2024 Saint Peter's University | The Jesuit University of New Jersey</w:t>
      </w:r>
    </w:p>
    <w:p>
      <w:pPr>
        <w:pStyle w:val="Heading2"/>
      </w:pPr>
      <w:r>
        <w:t>Main Content</w:t>
      </w:r>
    </w:p>
    <w:p>
      <w:r>
        <w:t>David  Gerlach,</w:t>
      </w:r>
    </w:p>
    <w:p>
      <w:r>
        <w:t>Ph.D. Chair &amp; Associate Professor of History Contact Info (201) 761-6172 dgerlach@saintpeters.edu History Center for Holocaust and Genocide Studies Hilsdorf Hall, Room 303 About Dr. Gerlach David Gerlach is Associate Professor of History. His research explores the changes in post World War II Central and Eastern Europe. His book, The Economy of Ethnic Cleansing: The Transformation of the German-Czech Borderlands after World War II, was published by Cambridge University Press in 2017. The book examines how economic motives and needs shaped the course of the expulsion of Sudeten Germans from postwar Czechoslovakia. He was awarded a Richard M. Hunt Fellowship for the Study of German Politics, Society and Culture in 2016-2017 by the American Council on Germany for a new project on the intersections between property and memory in the post World War II era. Dr. Gerlach teaches on a range of subjects from the History of Russia and Germany to courses on war and genocide. He also serves as the Director for the Center for Holocaust and Genocide Studies. “I believe that student engagement should be the focal point of any class. This goal can be accomplished through a variety of means including online interactions, in-class discussions, student-led readings and so on. Only through a varied approach that takes into account student proclivities and realities can students’ interest be sparked and new dialogues emerge.” David Gerlach, Ph.D., Associate Professor &amp; Chair, History Department, and Director, The Center for Holocaust and Genocide Studies on One-on-One on with Steve Adubato COURSES TAUGHT • HS-360 History of Russia 1613-1917 • HS-361 The Soviet Empire • HS-339 History of Germany 1815-1945 • HS-383 Bearing Witness to War and Genocide • HS-314 The World Wars • HS-477 End of Empire. Decolonization and Cold War • HS-221 Twentieth Century Europe Career &amp; Accomplishments Degrees • University of Pittsburgh, Ph.D. M.A. • Boston College, B.A. Accomplishments • Richard M. Hunt Fellowship for the Study of German Politics, Society and Culture,  American Council on Germany, 2016-2017 • Research Grant, Conference Group for Central European History, 2010-2011 • R. John Rath Prize for Best Article in 2007, Austrian History Yearbook • Best Dissertation in Austrian Studies, Austrian Cultural Forum, 2006-2007</w:t>
      </w:r>
    </w:p>
    <w:p>
      <w:pPr>
        <w:pStyle w:val="Heading2"/>
      </w:pPr>
      <w:r>
        <w:t>Contact Information</w:t>
      </w:r>
    </w:p>
    <w:p>
      <w:pPr>
        <w:pStyle w:val="ListBullet"/>
      </w:pPr>
      <w:r>
        <w:t>Email Addresses:</w:t>
      </w:r>
    </w:p>
    <w:p>
      <w:pPr>
        <w:pStyle w:val="ListNumber"/>
      </w:pPr>
      <w:r>
        <w:t>dgerlach@saintpeters.edu</w:t>
      </w:r>
    </w:p>
    <w:p>
      <w:r>
        <w:br w:type="page"/>
      </w:r>
    </w:p>
    <w:p>
      <w:pPr>
        <w:pStyle w:val="Heading1"/>
      </w:pPr>
      <w:r>
        <w:t>Page 344: Glenda Guerrero - Saint Peter's Faculty Saint Peter's University Faculty Listing</w:t>
      </w:r>
    </w:p>
    <w:p>
      <w:r>
        <w:t xml:space="preserve">URL: </w:t>
      </w:r>
      <w:r>
        <w:rPr>
          <w:i/>
        </w:rPr>
        <w:t>https://www.saintpeters.edu/academics/faculty/?post_type=members&amp;p=4464</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Glenda  Guerrero,</w:t>
        <w:br/>
        <w:t xml:space="preserve">            Ed.D.</w:t>
      </w:r>
    </w:p>
    <w:p>
      <w:pPr>
        <w:pStyle w:val="ListBullet"/>
      </w:pPr>
      <w:r>
        <w:t>H2: Assistant Professor, Data Science Institute</w:t>
      </w:r>
    </w:p>
    <w:p>
      <w:pPr>
        <w:pStyle w:val="ListBullet"/>
      </w:pPr>
      <w:r>
        <w:t>H3: Contact Info</w:t>
      </w:r>
    </w:p>
    <w:p>
      <w:pPr>
        <w:pStyle w:val="ListBullet"/>
      </w:pPr>
      <w:r>
        <w:t>H3: About</w:t>
      </w:r>
    </w:p>
    <w:p>
      <w:pPr>
        <w:pStyle w:val="ListBullet"/>
      </w:pPr>
      <w:r>
        <w:t>H3: COURSES TAUGHT</w:t>
      </w:r>
    </w:p>
    <w:p>
      <w:pPr>
        <w:pStyle w:val="ListBullet"/>
      </w:pPr>
      <w:r>
        <w:t>H3: Career &amp; Accomplishments</w:t>
      </w:r>
    </w:p>
    <w:p>
      <w:pPr>
        <w:pStyle w:val="ListBullet"/>
      </w:pPr>
      <w:r>
        <w:t>H3: Degrees</w:t>
      </w:r>
    </w:p>
    <w:p>
      <w:pPr>
        <w:pStyle w:val="ListBullet"/>
      </w:pPr>
      <w:r>
        <w:t>H3: Accomplishments</w:t>
      </w:r>
    </w:p>
    <w:p>
      <w:pPr>
        <w:pStyle w:val="ListBullet"/>
      </w:pPr>
      <w:r>
        <w:t>H3: Publications &amp; Presentations</w:t>
      </w:r>
    </w:p>
    <w:p>
      <w:pPr>
        <w:pStyle w:val="ListBullet"/>
      </w:pPr>
      <w:r>
        <w:t>H3: © 2024 Saint Peter's University | The Jesuit University of New Jersey</w:t>
      </w:r>
    </w:p>
    <w:p>
      <w:pPr>
        <w:pStyle w:val="Heading2"/>
      </w:pPr>
      <w:r>
        <w:t>Main Content</w:t>
      </w:r>
    </w:p>
    <w:p>
      <w:r>
        <w:t>Glenda  Guerrero,</w:t>
      </w:r>
    </w:p>
    <w:p>
      <w:r>
        <w:t>Ed.D. Assistant Professor, Data Science Institute Contact Info gguerrero@saintpeters.edu (201) 761-6398 Data Science Dinneen Hall, Room G33 About Dr. Glenda Guerrero is an assistant professor in the Department of Data Science.  She has dedicated herself to lifelong learning for almost 30 years, focusing on helping students achieve success in the fields of computer science and engineering. Utilizing her deep knowledge of content appropriate for the given educational level, Dr. Guerrero employs inquiry, observation, and evaluation as the basis for assessing and improving student learning in a manner that is appropriate for their age and language needs. While her initial interest in this field was sparked by her experience as the daughter of immigrants, her passion for justice and empathy towards individuals with neurodiverse abilities have compelled her to serve a wide range of students. As a Catholic first-generation Latina in S.T.E.M., Dr. Guerrero continues to fulfill her mission of mentoring groups that are often underrepresented in terms of race, gender, and ability. She has encouraged self-exploration and empowered innovative approaches to learning, which have helped to support the academic achievements of students who have traditionally been marginalized. Dr. Guerrero received a B.S. degree in Computer Science with a minor in Spanish from William Paterson University and an M.A. in Computing and Education from Columbia University – Teachers College. She received her Ed.D. degree from Saint Peter’s University in 2020. COURSES TAUGHT • DS-520 Data Analysis and Decision Model • DS-620 Data Visualization • DS-210 Introduction to Data Science Career &amp; Accomplishments Degrees • William Paterson University, B.S. • Columbia University - Teachers College, M.A. • Saint Peter’s University, Ed.D. Accomplishments • 2019 recipient of the Archdiocese of Newark Stewardship • 2016 fellow of The Academy for Teachers • 2013 contributor of the National Science Foundation Grant: Computer Science Teaching Tips • 2011 recipient of the Archdiocese of Newark Youth Ministry • 2010 nominee of the Tina and David Bellet Teaching Excellence Award Publications &amp; Presentations An Analysis of Ableism Through the Perception of University Student Tour Guides Towards Individuals with Mobility Challenges on a University Campus Tour Alternate title: UN ANÁLISIS DEL CAPACIDAD A TRAVÉS DE LA PERCEPCIÓN DE LAS GUÍAS TURÍSTICAS PARA ESTUDIANTES UNIVERSITARIOS HACIA INDIVIDUOS CON DESAFÍOS DE MOVILIDAD EN UN RECORRIDO UNIVERSITARIO G. Guerrero – Saint Peter’s University ProQuest Dissertations Publishing,  2020. 28150089. Latinx S.T.E.A.M. Initiative Girls 6-12 Grade Webinar G. Guerrero, Horace Mann School, Bronx, New York, 2021 Google Suites for Catechists (Bilingual) Webinar G. Guerrero, Archdiocese of Newark Catechetical Office, Newark, New Jersey, 2021 Multiple Intelligence: Learning Styles (Bilingual) G. Guerrero, M. Guerrero, William H. Sadlier, Inc., for Archdiocese of Newark Convocation, Paramus, New Jersey 2019</w:t>
      </w:r>
    </w:p>
    <w:p>
      <w:pPr>
        <w:pStyle w:val="Heading2"/>
      </w:pPr>
      <w:r>
        <w:t>Contact Information</w:t>
      </w:r>
    </w:p>
    <w:p>
      <w:pPr>
        <w:pStyle w:val="ListBullet"/>
      </w:pPr>
      <w:r>
        <w:t>Email Addresses:</w:t>
      </w:r>
    </w:p>
    <w:p>
      <w:pPr>
        <w:pStyle w:val="ListNumber"/>
      </w:pPr>
      <w:r>
        <w:t>gguerrero@saintpeters.edu</w:t>
      </w:r>
    </w:p>
    <w:p>
      <w:r>
        <w:br w:type="page"/>
      </w:r>
    </w:p>
    <w:p>
      <w:pPr>
        <w:pStyle w:val="Heading1"/>
      </w:pPr>
      <w:r>
        <w:t>Page 345: Goettsch Dean - Saint Peter's Faculty Saint Peter's University Faculty Listing</w:t>
      </w:r>
    </w:p>
    <w:p>
      <w:r>
        <w:t xml:space="preserve">URL: </w:t>
      </w:r>
      <w:r>
        <w:rPr>
          <w:i/>
        </w:rPr>
        <w:t>https://www.saintpeters.edu/academics/faculty/?post_type=faculty_members&amp;p=1688</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Dean   Goettsch,</w:t>
        <w:br/>
        <w:t xml:space="preserve">            M.A.</w:t>
      </w:r>
    </w:p>
    <w:p>
      <w:pPr>
        <w:pStyle w:val="ListBullet"/>
      </w:pPr>
      <w:r>
        <w:t>H2: Adjunct Faculty of Business Administration</w:t>
      </w:r>
    </w:p>
    <w:p>
      <w:pPr>
        <w:pStyle w:val="ListBullet"/>
      </w:pPr>
      <w:r>
        <w:t>H3: Contact Info</w:t>
      </w:r>
    </w:p>
    <w:p>
      <w:pPr>
        <w:pStyle w:val="ListBullet"/>
      </w:pPr>
      <w:r>
        <w:t>H3: About Professor Goettsch</w:t>
      </w:r>
    </w:p>
    <w:p>
      <w:pPr>
        <w:pStyle w:val="ListBullet"/>
      </w:pPr>
      <w:r>
        <w:t>H3: © 2024 Saint Peter's University | The Jesuit University of New Jersey</w:t>
      </w:r>
    </w:p>
    <w:p>
      <w:pPr>
        <w:pStyle w:val="Heading2"/>
      </w:pPr>
      <w:r>
        <w:t>Main Content</w:t>
      </w:r>
    </w:p>
    <w:p>
      <w:r>
        <w:t>Dean   Goettsch,</w:t>
      </w:r>
    </w:p>
    <w:p>
      <w:r>
        <w:t>M.A. Adjunct Faculty of Business Administration Contact Info dgoettsch@saintpeters.edu Business (Undergraduate) Business (Graduate) Dinneen Hall, Room About Professor Goettsch Dean Goettsch is the National Director of Summit University. He has worked in the training and development field for 25+ years in senior management and leadership positions with Siemens Healthcare, Brother International, Pfizer, Mercedes-Benz and BASF. He holds a Bachelor’s Degree in Political Science from the College of New Jersey and a Masters Degree in Communication Arts from William Paterson University. Dean is a contributing author to the “SELL!NG” newsletter series and won a Gold Editorial Award from the Professional Society for Sales and Marketing Training for his editorial submission, “Insights from the Purchasing Function.” Dean has taught as an adjunct instructor in the undergraduate and MBA programs of Saint Peter’s University, Long Island University, Moravian College, Kean University William Paterson University, and the Dowling Institute. His areas of focus are management theory &amp; practice, competitive strategy, and communication.</w:t>
      </w:r>
    </w:p>
    <w:p>
      <w:pPr>
        <w:pStyle w:val="Heading2"/>
      </w:pPr>
      <w:r>
        <w:t>Contact Information</w:t>
      </w:r>
    </w:p>
    <w:p>
      <w:pPr>
        <w:pStyle w:val="ListBullet"/>
      </w:pPr>
      <w:r>
        <w:t>Email Addresses:</w:t>
      </w:r>
    </w:p>
    <w:p>
      <w:pPr>
        <w:pStyle w:val="ListNumber"/>
      </w:pPr>
      <w:r>
        <w:t>dgoettsch@saintpeters.edu</w:t>
      </w:r>
    </w:p>
    <w:p>
      <w:r>
        <w:br w:type="page"/>
      </w:r>
    </w:p>
    <w:p>
      <w:pPr>
        <w:pStyle w:val="Heading1"/>
      </w:pPr>
      <w:r>
        <w:t>Page 346: Hammett III John E. - Saint Peter's Faculty Saint Peter's University Faculty Listing</w:t>
      </w:r>
    </w:p>
    <w:p>
      <w:r>
        <w:t xml:space="preserve">URL: </w:t>
      </w:r>
      <w:r>
        <w:rPr>
          <w:i/>
        </w:rPr>
        <w:t>https://www.saintpeters.edu/academics/faculty/?post_type=faculty_members&amp;p=400</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John E.  Hammett III,</w:t>
        <w:br/>
        <w:t xml:space="preserve">            Ed.D.</w:t>
      </w:r>
    </w:p>
    <w:p>
      <w:pPr>
        <w:pStyle w:val="ListBullet"/>
      </w:pPr>
      <w:r>
        <w:t>H2: Interim Dean/Associate Dean for Graduate StudiesDirector, M.B.A. Program</w:t>
      </w:r>
    </w:p>
    <w:p>
      <w:pPr>
        <w:pStyle w:val="ListBullet"/>
      </w:pPr>
      <w:r>
        <w:t>H3: Contact Info</w:t>
      </w:r>
    </w:p>
    <w:p>
      <w:pPr>
        <w:pStyle w:val="ListBullet"/>
      </w:pPr>
      <w:r>
        <w:t>H3: About Dr. Hammett III</w:t>
      </w:r>
    </w:p>
    <w:p>
      <w:pPr>
        <w:pStyle w:val="ListBullet"/>
      </w:pPr>
      <w:r>
        <w:t>H3: COURSES TAUGHT</w:t>
      </w:r>
    </w:p>
    <w:p>
      <w:pPr>
        <w:pStyle w:val="ListBullet"/>
      </w:pPr>
      <w:r>
        <w:t>H3: Career &amp; Accomplishments</w:t>
      </w:r>
    </w:p>
    <w:p>
      <w:pPr>
        <w:pStyle w:val="ListBullet"/>
      </w:pPr>
      <w:r>
        <w:t>H3: Degrees</w:t>
      </w:r>
    </w:p>
    <w:p>
      <w:pPr>
        <w:pStyle w:val="ListBullet"/>
      </w:pPr>
      <w:r>
        <w:t>H3: Accomplishments</w:t>
      </w:r>
    </w:p>
    <w:p>
      <w:pPr>
        <w:pStyle w:val="ListBullet"/>
      </w:pPr>
      <w:r>
        <w:t>H3: Publications</w:t>
      </w:r>
    </w:p>
    <w:p>
      <w:pPr>
        <w:pStyle w:val="ListBullet"/>
      </w:pPr>
      <w:r>
        <w:t>H3: Presentations</w:t>
      </w:r>
    </w:p>
    <w:p>
      <w:pPr>
        <w:pStyle w:val="ListBullet"/>
      </w:pPr>
      <w:r>
        <w:t>H3: © 2024 Saint Peter's University | The Jesuit University of New Jersey</w:t>
      </w:r>
    </w:p>
    <w:p>
      <w:pPr>
        <w:pStyle w:val="Heading2"/>
      </w:pPr>
      <w:r>
        <w:t>Main Content</w:t>
      </w:r>
    </w:p>
    <w:p>
      <w:r>
        <w:t>John E.  Hammett III,</w:t>
      </w:r>
    </w:p>
    <w:p>
      <w:r>
        <w:t>Ed.D. Interim Dean/Associate Dean for Graduate Studies Director, M.B.A. Program Contact Info (201) 761-6349 jhammett@saintpeters.edu Mathematics Loyola Hall, Room 22 About Dr. Hammett III Dr. John E. Hammett III is the interim dean/associate dean for Graduate Studies and director of the MBA program.  He is currently Lead Principal Investigator for the NSF Noyce scholarship grant program and also contributes to the Title III SURGE grant, supporting its tutoring program. He has been co-chair of two successful Middle States re-accreditation efforts, and was a leader in academic assessment work on campus. In terms of professional development, he is a past president of two state mathematics education organizations, and has presented at conferences across the continent on a variety of topics in the learning and teaching mathematics. “Ever since my graduate studies in the learning and teaching of college mathematics, student engagement in an active, learner-centered mathematics classroom is the foundation.” COURSES TAUGHT • MA-132 Statistics for Life Sciences • MA-212 Elementary Statistics • MA-218.  Quantitative Methods for Business • MA-222.  Intermediate Statistics • GE-807 Statistics I • GE-845.  Advanced Quantitative Methods Career &amp; Accomplishments Degrees • Rutgers, The State University of New Jersey, Ed.D. • Cornell University, M.S. • Drew University, B.A. Accomplishments • 2019 recipient of the George F. Johnson Faculty Award for excellence in teaching • 2014 recipient of the Max Sobel Award as Outstanding Mathematics Educator in New Jersey Publications An Ode to the Prince of Puzzles and Paradoxes J.E. Hammett III – Journal of Recreational Mathematics, 2011 An Appreciation of Mathematical Poetry Begins with What It Isn’t J.E. Hammett III – New Jersey Mathematics Teacher, 2010 A Tale of the Test Journal J.E. Hammett III – Virginia Mathematics Teacher, 2010 Presentations Building Sustainable Partnerships for 21st Century STEM Teachers J.E. Hammett III, Joint Mathematics Meetings in Baltimore, Maryland, 2019 Pondering New Jersey’s Peacock Proud Epsilon Chapter in Verse J.E. Hammett III, Pi Mu Epsilon Journal, 2018 Presidential Portraits: Exploring Data Analysis Kinesthetically J.E. Hammett III, Centennial Conference of the Association of Mathematics Teachers of New Jersey, New Jersey, 2014,</w:t>
      </w:r>
    </w:p>
    <w:p>
      <w:pPr>
        <w:pStyle w:val="Heading2"/>
      </w:pPr>
      <w:r>
        <w:t>Contact Information</w:t>
      </w:r>
    </w:p>
    <w:p>
      <w:pPr>
        <w:pStyle w:val="ListBullet"/>
      </w:pPr>
      <w:r>
        <w:t>Email Addresses:</w:t>
      </w:r>
    </w:p>
    <w:p>
      <w:pPr>
        <w:pStyle w:val="ListNumber"/>
      </w:pPr>
      <w:r>
        <w:t>jhammett@saintpeters.edu</w:t>
      </w:r>
    </w:p>
    <w:p>
      <w:r>
        <w:br w:type="page"/>
      </w:r>
    </w:p>
    <w:p>
      <w:pPr>
        <w:pStyle w:val="Heading1"/>
      </w:pPr>
      <w:r>
        <w:t>Page 347: Widyane Hamdach - Saint Peter's Faculty Saint Peter's University Faculty Listing</w:t>
      </w:r>
    </w:p>
    <w:p>
      <w:r>
        <w:t xml:space="preserve">URL: </w:t>
      </w:r>
      <w:r>
        <w:rPr>
          <w:i/>
        </w:rPr>
        <w:t>https://www.saintpeters.edu/academics/faculty/?post_type=members&amp;p=4431</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Widyane  Hamdach,</w:t>
        <w:br/>
        <w:t xml:space="preserve">            Ph.D.</w:t>
      </w:r>
    </w:p>
    <w:p>
      <w:pPr>
        <w:pStyle w:val="ListBullet"/>
      </w:pPr>
      <w:r>
        <w:t>H2: Assistant Professor of Political Science and UN Programs Coordinator</w:t>
      </w:r>
    </w:p>
    <w:p>
      <w:pPr>
        <w:pStyle w:val="ListBullet"/>
      </w:pPr>
      <w:r>
        <w:t>H3: Contact Info</w:t>
      </w:r>
    </w:p>
    <w:p>
      <w:pPr>
        <w:pStyle w:val="ListBullet"/>
      </w:pPr>
      <w:r>
        <w:t>H3: About</w:t>
      </w:r>
    </w:p>
    <w:p>
      <w:pPr>
        <w:pStyle w:val="ListBullet"/>
      </w:pPr>
      <w:r>
        <w:t>H3: Career &amp; Accomplishments</w:t>
      </w:r>
    </w:p>
    <w:p>
      <w:pPr>
        <w:pStyle w:val="ListBullet"/>
      </w:pPr>
      <w:r>
        <w:t>H3: Degrees</w:t>
      </w:r>
    </w:p>
    <w:p>
      <w:pPr>
        <w:pStyle w:val="ListBullet"/>
      </w:pPr>
      <w:r>
        <w:t>H3: Additional Information</w:t>
      </w:r>
    </w:p>
    <w:p>
      <w:pPr>
        <w:pStyle w:val="ListBullet"/>
      </w:pPr>
      <w:r>
        <w:t>H3: © 2024 Saint Peter's University | The Jesuit University of New Jersey</w:t>
      </w:r>
    </w:p>
    <w:p>
      <w:pPr>
        <w:pStyle w:val="Heading2"/>
      </w:pPr>
      <w:r>
        <w:t>Main Content</w:t>
      </w:r>
    </w:p>
    <w:p>
      <w:r>
        <w:t>Widyane  Hamdach,</w:t>
      </w:r>
    </w:p>
    <w:p>
      <w:r>
        <w:t>Ph.D. Assistant Professor of Political Science and UN Programs Coordinator Contact Info whamdach@saintpeters.edu (201) 761-7458 About As an educator, I’ve been teaching at Rutgers University for over 10 years working closely with students from diverse backgrounds. My journey as an educator was always about the students. Teaching students is a joyful work, it is energizing and inspiring. Dr. Hamdach has over 17 years of experience working in the field of journalism as a Freelance Writer, TV Reporter/Correspondent, and TV Producer covering international affairs news at the United Nations for various media outlets including Aljazeera News, Associated Press, The UN News and Media Division, The Middle East Broadcasting Center (mbc), Al Arabiya News, Oman News Center, and others. Career &amp; Accomplishments Degrees • Rutgers University, The Division of Global Affairs, Ph.D. • Rutgers University, The Division of Global Affairs, M.A. • New Jersey State University, Political Science, B.A. Additional Information Foreign Affairs Journalist: over 17 years of experience working in the field of journalism as a Freelance Writer, TV Reporter/Correspondent, and TV Producer covering international affairs news at the United Nations for various media outlets including Aljazeera News, Associated Press, The UN News and Media Division, The Middle East Broadcasting Center ( m bc ), Al Arabiya News, Oman News Center, and others.</w:t>
      </w:r>
    </w:p>
    <w:p>
      <w:pPr>
        <w:pStyle w:val="Heading2"/>
      </w:pPr>
      <w:r>
        <w:t>Contact Information</w:t>
      </w:r>
    </w:p>
    <w:p>
      <w:pPr>
        <w:pStyle w:val="ListBullet"/>
      </w:pPr>
      <w:r>
        <w:t>Email Addresses:</w:t>
      </w:r>
    </w:p>
    <w:p>
      <w:pPr>
        <w:pStyle w:val="ListNumber"/>
      </w:pPr>
      <w:r>
        <w:t>whamdach@saintpeters.edu</w:t>
      </w:r>
    </w:p>
    <w:p>
      <w:r>
        <w:br w:type="page"/>
      </w:r>
    </w:p>
    <w:p>
      <w:pPr>
        <w:pStyle w:val="Heading1"/>
      </w:pPr>
      <w:r>
        <w:t>Page 348: Guterres Hugo - Saint Peter's Faculty Saint Peter's University Faculty Listing</w:t>
      </w:r>
    </w:p>
    <w:p>
      <w:r>
        <w:t xml:space="preserve">URL: </w:t>
      </w:r>
      <w:r>
        <w:rPr>
          <w:i/>
        </w:rPr>
        <w:t>https://www.saintpeters.edu/academics/faculty/?post_type=members&amp;p=4549</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Hugo  Guterres,</w:t>
        <w:br/>
        <w:t xml:space="preserve">            Ph.D.</w:t>
      </w:r>
    </w:p>
    <w:p>
      <w:pPr>
        <w:pStyle w:val="ListBullet"/>
      </w:pPr>
      <w:r>
        <w:t>H2: Assistant Professor of Chemistry</w:t>
      </w:r>
    </w:p>
    <w:p>
      <w:pPr>
        <w:pStyle w:val="ListBullet"/>
      </w:pPr>
      <w:r>
        <w:t>H3: Contact Info</w:t>
      </w:r>
    </w:p>
    <w:p>
      <w:pPr>
        <w:pStyle w:val="ListBullet"/>
      </w:pPr>
      <w:r>
        <w:t>H3: About Dr. Guterres</w:t>
      </w:r>
    </w:p>
    <w:p>
      <w:pPr>
        <w:pStyle w:val="ListBullet"/>
      </w:pPr>
      <w:r>
        <w:t>H3: COURSES TAUGHT</w:t>
      </w:r>
    </w:p>
    <w:p>
      <w:pPr>
        <w:pStyle w:val="ListBullet"/>
      </w:pPr>
      <w:r>
        <w:t>H3: Career &amp; Accomplishments</w:t>
      </w:r>
    </w:p>
    <w:p>
      <w:pPr>
        <w:pStyle w:val="ListBullet"/>
      </w:pPr>
      <w:r>
        <w:t>H3: Degrees</w:t>
      </w:r>
    </w:p>
    <w:p>
      <w:pPr>
        <w:pStyle w:val="ListBullet"/>
      </w:pPr>
      <w:r>
        <w:t>H3: Publications</w:t>
      </w:r>
    </w:p>
    <w:p>
      <w:pPr>
        <w:pStyle w:val="ListBullet"/>
      </w:pPr>
      <w:r>
        <w:t>H3: © 2024 Saint Peter's University | The Jesuit University of New Jersey</w:t>
      </w:r>
    </w:p>
    <w:p>
      <w:pPr>
        <w:pStyle w:val="Heading2"/>
      </w:pPr>
      <w:r>
        <w:t>Main Content</w:t>
      </w:r>
    </w:p>
    <w:p>
      <w:r>
        <w:t>Hugo  Guterres,</w:t>
      </w:r>
    </w:p>
    <w:p>
      <w:r>
        <w:t>Ph.D. Assistant Professor of Chemistry Contact Info hguterres@saintpeters.edu Chemistry Gannon Hall, Room 211 About Dr. Guterres I earned my B.S. in Biochemistry from the University of Richmond and my Ph.D. from Northeastern University. In graduate school, I studied the dynamics of an oncogenic protein called Ras using computational chemistry and solution scattering methods. Afterward, as a postdoctoral associate at Lehigh University, I developed computational tools for computer-aided drug design (CADD). “Not everyone learns the same way, so I strive to be a flexible instructor who welcomes feedback and customizes my teaching style to meet each class’s needs. I believe my role as an instructor is to facilitate students’ learning experiences. I aim to make my chemistry classes practical, well-structured, and inclusive.” COURSES TAUGHT • CH-442.  Biochemistry I. • CH-443.  Biochemistry II. • CH-365.  Physical Chemistry I. • CH-365L.  Physical Chemistry I Lab. Career &amp; Accomplishments Degrees • University of Richmond, B.S. Chemistry • Northeastern University, Ph.D. Chemistry • Lehigh University, Postdoctoral Fellow Publications Guterres H , Im W. ( 2020 ) Improving protein-ligand docking results with high-throughput molecular dynamics simulations. J Chem Inf Model (60): 2189-2198. Fetics S., Guterres H ., Kearney B. Burhman G., Ma B., Nussinov R. Mattos C. ( 2015 ) Allosteric effects of the oncogenic RasQ61L mutant on Raf-RBD. Structure (23), 1-12. Suo Y, Wright NJ, Guterres H , Fedor JG, Butay KJ, Borgnia MJ, Im W &amp; Lee SY. ( 2023 ) Molecular basis of polyspecific drug binding and transport by OCT1 and OCT2. Nat Struct Mol Biol . 30, 1001-1011. Guterres H , Park S-J, Im W. ( 2021 ) Ligand binding site refinement to generate reliable holo protein structure conformations from apo structures. J Chem Inf Model (61):535-546. Packer MR, Parker JA, Guterres H , Mattos C et al. ( 2021 ) Raf promotes dimerization of the Ras G-domain with increased allosteric connections. PNAS (118): e2015648118. Guterres H , Im W. ( 2023 ) CHARMM-GUI-Based Induced Fit Docking workflow to generate reliable protein-ligand binding modes. J Chem Inf Model (63): 4772-4779. Guterres H , Park S-J, Zhang H, Perone T, Kim J, Im W. ( 2022 ) CHARMM-GUI High-Throughput Simulator for efficient evaluation of protein-ligand interactions with different force field. Protein Sci 31: e Volmar AY, Guterres H , Zhou H, Reid D, Pavlopoulos S, Makowski L, Mattos C. ( 2022 ) Mechanism of Isoform-Specific Residue Influence on GTP-bound HRas, KRas and NRas. Biophys J 121:1-14. Guterres H , Park S-J, Chao Y, Im W. ( 2021 ) CHARMM-GUI Ligand Designer for template-based virtual ligand design in a binding site. J Chem Inf Model (61): 5336-5342. Guterres H , Park S-J, Zhang H, Im W. ( 2021 ) CHARMM-GUI LBS Finder &amp; Refiner for binding site prediction and refinement. J Chem Inf Model (61): 3744-3751. Guterres H , Lee H, Im W. ( 2019 ) Ligand-binding-site structure refinement using molecular dynamics with restraints derived from predicted binding site templates. J Chem Theory Comput (15): 6524-6535. Hao Z., Guterres H ., Mattos C., Makowski L. ( 2018 ) Predicting X-ray solution scattering from flexible macromolecules. Protein Sci 27(12):2023-2036 .</w:t>
      </w:r>
    </w:p>
    <w:p>
      <w:pPr>
        <w:pStyle w:val="Heading2"/>
      </w:pPr>
      <w:r>
        <w:t>Contact Information</w:t>
      </w:r>
    </w:p>
    <w:p>
      <w:pPr>
        <w:pStyle w:val="ListBullet"/>
      </w:pPr>
      <w:r>
        <w:t>Email Addresses:</w:t>
      </w:r>
    </w:p>
    <w:p>
      <w:pPr>
        <w:pStyle w:val="ListNumber"/>
      </w:pPr>
      <w:r>
        <w:t>hguterres@saintpeters.edu</w:t>
      </w:r>
    </w:p>
    <w:p>
      <w:r>
        <w:br w:type="page"/>
      </w:r>
    </w:p>
    <w:p>
      <w:pPr>
        <w:pStyle w:val="Heading1"/>
      </w:pPr>
      <w:r>
        <w:t>Page 349: Hamilton Maryellen - Saint Peter's Faculty Saint Peter's University Faculty Listing</w:t>
      </w:r>
    </w:p>
    <w:p>
      <w:r>
        <w:t xml:space="preserve">URL: </w:t>
      </w:r>
      <w:r>
        <w:rPr>
          <w:i/>
        </w:rPr>
        <w:t>https://www.saintpeters.edu/academics/faculty/?post_type=faculty_members&amp;p=408</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Maryellen  Hamilton,</w:t>
        <w:br/>
        <w:t xml:space="preserve">            Ph.D.</w:t>
      </w:r>
    </w:p>
    <w:p>
      <w:pPr>
        <w:pStyle w:val="ListBullet"/>
      </w:pPr>
      <w:r>
        <w:t>H2: Professor &amp; Chair of Psychology</w:t>
      </w:r>
    </w:p>
    <w:p>
      <w:pPr>
        <w:pStyle w:val="ListBullet"/>
      </w:pPr>
      <w:r>
        <w:t>H3: Contact Info</w:t>
      </w:r>
    </w:p>
    <w:p>
      <w:pPr>
        <w:pStyle w:val="ListBullet"/>
      </w:pPr>
      <w:r>
        <w:t>H3: About Dr. Hamilton</w:t>
      </w:r>
    </w:p>
    <w:p>
      <w:pPr>
        <w:pStyle w:val="ListBullet"/>
      </w:pPr>
      <w:r>
        <w:t>H3: Research Interests</w:t>
      </w:r>
    </w:p>
    <w:p>
      <w:pPr>
        <w:pStyle w:val="ListBullet"/>
      </w:pPr>
      <w:r>
        <w:t>H3: Student Organizations and Clubs</w:t>
      </w:r>
    </w:p>
    <w:p>
      <w:pPr>
        <w:pStyle w:val="ListBullet"/>
      </w:pPr>
      <w:r>
        <w:t>H3: COURSES TAUGHT</w:t>
      </w:r>
    </w:p>
    <w:p>
      <w:pPr>
        <w:pStyle w:val="ListBullet"/>
      </w:pPr>
      <w:r>
        <w:t>H3: Career &amp; Accomplishments</w:t>
      </w:r>
    </w:p>
    <w:p>
      <w:pPr>
        <w:pStyle w:val="ListBullet"/>
      </w:pPr>
      <w:r>
        <w:t>H3: Degrees</w:t>
      </w:r>
    </w:p>
    <w:p>
      <w:pPr>
        <w:pStyle w:val="ListBullet"/>
      </w:pPr>
      <w:r>
        <w:t>H3: Accomplishments</w:t>
      </w:r>
    </w:p>
    <w:p>
      <w:pPr>
        <w:pStyle w:val="ListBullet"/>
      </w:pPr>
      <w:r>
        <w:t>H3: Publications</w:t>
      </w:r>
    </w:p>
    <w:p>
      <w:pPr>
        <w:pStyle w:val="ListBullet"/>
      </w:pPr>
      <w:r>
        <w:t>H3: © 2024 Saint Peter's University | The Jesuit University of New Jersey</w:t>
      </w:r>
    </w:p>
    <w:p>
      <w:pPr>
        <w:pStyle w:val="Heading2"/>
      </w:pPr>
      <w:r>
        <w:t>Main Content</w:t>
      </w:r>
    </w:p>
    <w:p>
      <w:r>
        <w:t>Maryellen  Hamilton,</w:t>
      </w:r>
    </w:p>
    <w:p>
      <w:r>
        <w:t>Ph.D. Professor &amp; Chair of Psychology Contact Info (201) 761-6304 mhamilton@saintpeters.edu Psychology Pope Hall, Room 106 About Dr. Hamilton Dr. Hamilton is currently chair of the Psychology department, the Projector Director of the $3,800,000 Department of Education Title III STEM grant (SURGE), the secretary of the Faculty Senate, and the treasurer of the Eastern Psychological Association. Since joining Saint Peter’s in 2000, she has served as Faculty Senate President, Faculty Senate Vice President, and President of the AAUP. She is a Cognitive Psychologist whose research area focuses on unconscious processes in memory and learning. She is an alumni of the Ignation Colleagues Program and former chair of SPU Institutional Examen. “I believe in personalizing the learning experience by trying to make the material relevant to the lives of those I teach. Memory theories suggest that material that is meaningful to you has a better chance of being remembered. I try to make the material I present in my courses meaningful to my students by using as many real life examples as possible.” Research Interests Memory and learning strategies including those specific to bilingual populations Student Organizations and Clubs Psi Chi - Moderator COURSES TAUGHT • PS-200 Statistics and Research Methods • PS-350.  Cognitive Processes. • PS-320.  Learning. • PS-305.  Tests and Measurements. • PS-420.  History of Psychology. • PS-205 Experimental Psychology • PS-240.  Adulthood and Aging Career &amp; Accomplishments Degrees • Stony Brook University, Ph.D. • Stony Brook University, M.A. • Hofstra University, B.A. Accomplishments • George F Johnson, SJ Faculty Award • Honorary Cross Keys • Spur Society • AAUP Beatrice G. Konheim Award • Psi Chi National Service Award • Phi Beta Kappa • Phi Theta Kappa Publications Mindfulness Meditation in College Students to Advance Health Equity S Bryan, M Hamilton, E Finn – OBM Integrative and Complementary Medicine, 2018 Effect of distinctive frames on memory for pictures KM Ensor, M Hamilton – Empirical Studies of the Arts, 2014 Examining the response competition hypothesis of age effects in implicit memory L. Geraci, M Hamilton – Aging, Neuropsychology, and Cognition, 2009 Goats don’t wear coats: An examination of semantic interference in rhyming assessments of reading readiness for English language learners S Moreira, M Hamilton – Bilingual Research Journal, 2006 The picture superiority effect in conceptual implicit memory: A conceptual distinctiveness hypothesis M Hamilton, L Geraci – The American Journal of Psychology, 2006 Converting an experimental laboratory course from paper and pencil to computer M Hamilton, L Geraci – Teaching of Psychology, 2004 States of awareness across multiple memory tasks: Obtaining a “pure” measure of conscious recollection M Hamilton, S Rajaram – Acta Psychologica, 2003 Distinguishing states of awareness from confidence during retrieval: Evidence from amnesia S Rajaram, M Hamilton, A Bolton – Cognitive, Affective, &amp; Behavioral Neuroscience, 2002 The concreteness effect in implicit and explicit memory tests M Hamilton, S Rajaram – Journal of Memory and Language, 2001</w:t>
      </w:r>
    </w:p>
    <w:p>
      <w:pPr>
        <w:pStyle w:val="Heading2"/>
      </w:pPr>
      <w:r>
        <w:t>Contact Information</w:t>
      </w:r>
    </w:p>
    <w:p>
      <w:pPr>
        <w:pStyle w:val="ListBullet"/>
      </w:pPr>
      <w:r>
        <w:t>Email Addresses:</w:t>
      </w:r>
    </w:p>
    <w:p>
      <w:pPr>
        <w:pStyle w:val="ListNumber"/>
      </w:pPr>
      <w:r>
        <w:t>mhamilton@saintpeters.edu</w:t>
      </w:r>
    </w:p>
    <w:p>
      <w:r>
        <w:br w:type="page"/>
      </w:r>
    </w:p>
    <w:p>
      <w:pPr>
        <w:pStyle w:val="Heading1"/>
      </w:pPr>
      <w:r>
        <w:t>Page 350: Hanson Brittany - Saint Peter's Faculty Saint Peter's University Faculty Listing</w:t>
      </w:r>
    </w:p>
    <w:p>
      <w:r>
        <w:t xml:space="preserve">URL: </w:t>
      </w:r>
      <w:r>
        <w:rPr>
          <w:i/>
        </w:rPr>
        <w:t>https://www.saintpeters.edu/academics/faculty/?post_type=faculty_members&amp;p=414</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Brittany  Hanson,</w:t>
        <w:br/>
        <w:t xml:space="preserve">            Ph.D.</w:t>
      </w:r>
    </w:p>
    <w:p>
      <w:pPr>
        <w:pStyle w:val="ListBullet"/>
      </w:pPr>
      <w:r>
        <w:t>H2: Assistant Professor of Psychology</w:t>
      </w:r>
    </w:p>
    <w:p>
      <w:pPr>
        <w:pStyle w:val="ListBullet"/>
      </w:pPr>
      <w:r>
        <w:t>H3: Contact Info</w:t>
      </w:r>
    </w:p>
    <w:p>
      <w:pPr>
        <w:pStyle w:val="ListBullet"/>
      </w:pPr>
      <w:r>
        <w:t>H3: About Dr. Hanson</w:t>
      </w:r>
    </w:p>
    <w:p>
      <w:pPr>
        <w:pStyle w:val="ListBullet"/>
      </w:pPr>
      <w:r>
        <w:t>H3: COURSES TAUGHT</w:t>
      </w:r>
    </w:p>
    <w:p>
      <w:pPr>
        <w:pStyle w:val="ListBullet"/>
      </w:pPr>
      <w:r>
        <w:t>H3: Career &amp; Accomplishments</w:t>
      </w:r>
    </w:p>
    <w:p>
      <w:pPr>
        <w:pStyle w:val="ListBullet"/>
      </w:pPr>
      <w:r>
        <w:t>H3: Degrees</w:t>
      </w:r>
    </w:p>
    <w:p>
      <w:pPr>
        <w:pStyle w:val="ListBullet"/>
      </w:pPr>
      <w:r>
        <w:t>H3: Publications</w:t>
      </w:r>
    </w:p>
    <w:p>
      <w:pPr>
        <w:pStyle w:val="ListBullet"/>
      </w:pPr>
      <w:r>
        <w:t>H3: Presentations</w:t>
      </w:r>
    </w:p>
    <w:p>
      <w:pPr>
        <w:pStyle w:val="ListBullet"/>
      </w:pPr>
      <w:r>
        <w:t>H3: © 2024 Saint Peter's University | The Jesuit University of New Jersey</w:t>
      </w:r>
    </w:p>
    <w:p>
      <w:pPr>
        <w:pStyle w:val="Heading2"/>
      </w:pPr>
      <w:r>
        <w:t>Main Content</w:t>
      </w:r>
    </w:p>
    <w:p>
      <w:r>
        <w:t>Brittany  Hanson,</w:t>
      </w:r>
    </w:p>
    <w:p>
      <w:r>
        <w:t>Ph.D. Assistant Professor of Psychology Contact Info (201) 761-6309 bhanson@saintpeters.edu Psychology Pope Hall, Room 103A About Dr. Hanson I am a social psychologist that specializes in the study of moral and political psychology. I received my B.S. in psychology from the University of Arizona. I then lived in Chicago for seven years while completing my graduate training in social and personality psychology at the University of Illinois at Chicago. I started as an assistant professor at Saint Peter’s University in 2018. “My primary goal as a teacher is to pass my enthusiasm for the field of psychology to my students. This includes fostering excitement about psychological theories and an appreciation of the power of the scientific process both in the classroom and through engaging students in research. As a first generation and minority college student myself, I feel passionate about passing on positive research engagement opportunities to the next generation of diverse scholars.” COURSES TAUGHT • PS-151 Introduction to Psychology • PS-415 Attitudes &amp; Persuasion • PS-425 Psychology of Emotion • PS-426.  Psychology of Emotion • PS-416 Attitudes &amp; Persuasion Capstone Lab. Career &amp; Accomplishments Degrees • University of Illinois at Chicago, Ph.D. • University of Illinois at Chicago, M.A. • University of Arizona, B.S. Publications Moral and religious convictions: Are they the same or different things? L.J. Skitka, B.E. Hanson, A.N. Washburn, A.B. Mueller – PloS one, 2018 Why do some psychology researchers resist using proposed reforms to research practices? A description of researchers’ rationales A.N. Washburn, B.E. Hanson, M.Motyl, L.J. Skitka, C.Yantis, K.M. Wong, J.Sun, J.P. Prims, A.B. Mueller, Z. J. Melton, T.S. Carsel – Advances in Methods and Practices in Psychological Science, 2018 The state of social and personality science: Rotten to the core, not so bad, getting better, or getting worse? M. Motyl, A.P. Demos, T.S. Carsel, B.E. Hanson, Z.J. Melton, A.B. Mueller, J.P. Prims, J. Sun, A.N. Washburn, K.M. Wong, C. Yantis, L.J. Skitka – Journal of Personality and Social Psychology, 2017 Utopian hopes or dystopian fears? Exploring the motivational underpinnings of moralized political engagement L.J. Skitka, B.E. Hanson, D.C. Wisneski – Personality and Social Psychology Bulletin, 2017 Data from a pre-publication independent replication initiative examining ten moral judgement effects W. Tierney, M. Schweinsberg, J. Jordan, D.M. Kennedy, I. Qureshi, S.A. Sommer,… &amp; B.E. Hanson – Scientific Data, 2016 The pipeline project: Pre-publication independent replications of a single laboratory’s research pipeline B.E. Hanson, M. Schweinsberg, N.Madan, M. Vianello, S.A. Sommer, J. Jordan, W. Tierney – Journal of Experimental Social Psychology, 2016 Presentations What if the sky doesn’t fall? Forecasting failures and attitude change in the context of political policy upheaval. B.E. Hanson, L.J. Skitka, The Society for Personality and Social Psychology, Portland OR, 2019. The “culture wars” in everyday movement: Investigating moral conflict using joint recurrence analysis on body movement. B.E. Hanson, A.P. Demos, L.J. Skitka, The Annual Meeting of the Society for Personality and Social Psychology, Atlanta, GA, 2018 Is moralization authority independent? A same-sex marriage case study. B.E. Hanson, L.J. Skitka, D. Wiseneski, The Attitudes &amp; Social Influence Pre-conference of the annual meeting of the Society for Personality and Social Psychology, Washington DC, 2017 SPSP members’ perceptions of non-academic internships T. Carsel, B.E. Hanson, and A.B. Muller, The Annual Meeting of the Society for Personality and Social Psychology, San Antonio, TX, 2017 Moral convictions limit on Supreme Court legitimacy: A natural experiment involving same-sex marriage. B.E. Hanson, L.J. Skitka, D.C. Wiseneski, The Annual Meeting of the Society for Personality and Social Psychology, San Diego, CA,2016 Exploring affective, familial, social, and religious contributions to moral convictions. T. Carsel, B.E. Hanson, L.J. Skitka, The Annual Meeting of the Society for Personality and Social Psychology, San Diego, CA, 2016 Investigating moral conflict in anticipated and real social interactions B.E. Hanson, L.J. Skitka, The Annual Meeting of the Midwestern Psychological Association, 2014. The “culture wars” in everyday life: Investigating moral conflict in anticipated social interactions. B.E. Hanson, L.J. Skitka, The Annual Meeting of the Society for Personality and Social Psychology, 2013 Understanding regulatory fit’s role in morally motivated collective action R. Aguilera, B. Hanson, L.J. Skitka, The Annual Meeting of the Society for Personality and Social Psychology, New Orleans, LA, 2013. Approaching good or avoiding bad? Understanding morally motivated collective action B.E. Hanson, L.J. Skitka, The Annual Meeting of the Midwestern Psychological Association, Chicago, IL, 2013</w:t>
      </w:r>
    </w:p>
    <w:p>
      <w:pPr>
        <w:pStyle w:val="Heading2"/>
      </w:pPr>
      <w:r>
        <w:t>Contact Information</w:t>
      </w:r>
    </w:p>
    <w:p>
      <w:pPr>
        <w:pStyle w:val="ListBullet"/>
      </w:pPr>
      <w:r>
        <w:t>Email Addresses:</w:t>
      </w:r>
    </w:p>
    <w:p>
      <w:pPr>
        <w:pStyle w:val="ListNumber"/>
      </w:pPr>
      <w:r>
        <w:t>bhanson@saintpeters.edu</w:t>
      </w:r>
    </w:p>
    <w:p>
      <w:r>
        <w:br w:type="page"/>
      </w:r>
    </w:p>
    <w:p>
      <w:pPr>
        <w:pStyle w:val="Heading1"/>
      </w:pPr>
      <w:r>
        <w:t>Page 351: Hopkins Brian - Saint Peter's Faculty Saint Peter's University Faculty Listing</w:t>
      </w:r>
    </w:p>
    <w:p>
      <w:r>
        <w:t xml:space="preserve">URL: </w:t>
      </w:r>
      <w:r>
        <w:rPr>
          <w:i/>
        </w:rPr>
        <w:t>https://www.saintpeters.edu/academics/faculty/?post_type=faculty_members&amp;p=401</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Brian  Hopkins,</w:t>
        <w:br/>
        <w:t xml:space="preserve">            Ph.D.</w:t>
      </w:r>
    </w:p>
    <w:p>
      <w:pPr>
        <w:pStyle w:val="ListBullet"/>
      </w:pPr>
      <w:r>
        <w:t>H2: Professor of Mathematics</w:t>
      </w:r>
    </w:p>
    <w:p>
      <w:pPr>
        <w:pStyle w:val="ListBullet"/>
      </w:pPr>
      <w:r>
        <w:t>H3: Contact Info</w:t>
      </w:r>
    </w:p>
    <w:p>
      <w:pPr>
        <w:pStyle w:val="ListBullet"/>
      </w:pPr>
      <w:r>
        <w:t>H3: About Dr. Hopkins</w:t>
      </w:r>
    </w:p>
    <w:p>
      <w:pPr>
        <w:pStyle w:val="ListBullet"/>
      </w:pPr>
      <w:r>
        <w:t>H3: COURSES TAUGHT</w:t>
      </w:r>
    </w:p>
    <w:p>
      <w:pPr>
        <w:pStyle w:val="ListBullet"/>
      </w:pPr>
      <w:r>
        <w:t>H3: Career &amp; Accomplishments</w:t>
      </w:r>
    </w:p>
    <w:p>
      <w:pPr>
        <w:pStyle w:val="ListBullet"/>
      </w:pPr>
      <w:r>
        <w:t>H3: Degrees</w:t>
      </w:r>
    </w:p>
    <w:p>
      <w:pPr>
        <w:pStyle w:val="ListBullet"/>
      </w:pPr>
      <w:r>
        <w:t>H3: Accomplishments</w:t>
      </w:r>
    </w:p>
    <w:p>
      <w:pPr>
        <w:pStyle w:val="ListBullet"/>
      </w:pPr>
      <w:r>
        <w:t>H3: Publications &amp; Presentations</w:t>
      </w:r>
    </w:p>
    <w:p>
      <w:pPr>
        <w:pStyle w:val="ListBullet"/>
      </w:pPr>
      <w:r>
        <w:t>H3: © 2024 Saint Peter's University | The Jesuit University of New Jersey</w:t>
      </w:r>
    </w:p>
    <w:p>
      <w:pPr>
        <w:pStyle w:val="Heading2"/>
      </w:pPr>
      <w:r>
        <w:t>Main Content</w:t>
      </w:r>
    </w:p>
    <w:p>
      <w:r>
        <w:t>Brian  Hopkins,</w:t>
      </w:r>
    </w:p>
    <w:p>
      <w:r>
        <w:t>Ph.D. Professor of Mathematics Contact Info (201) 761-6351 bhopkins@saintpeters.edu Mathematics Loyola Room, Room 24 About Dr. Hopkins Brian Hopkins grew up near Dallas, Texas, was in Austin and Germany for undergraduate studies, and then in Seattle for graduate school and his first teaching job.  He has lived in Jersey City since 2001 and enjoys being able to walk to campus. Away from Saint Peter’s, he enjoys the cultural and culinary offerings of NYC with his husband. “Active learning with group work and other methods for student engagement.” COURSES TAUGHT • MA-246 Discrete Mathematics • MA-441 Modern Algebra • MA-490 Senior Seminar in Mathematics • DS-630 Machine Learning Career &amp; Accomplishments Degrees • University of Washington, Ph.D. • University of Texas, B.S. and B.A. Accomplishments • 2015 recipient of the Haimo Award for excellence in college or university teaching awarded by the  Mathematical Association of America • 2014-2018 editor of The College Mathematics Journal Publications &amp; Presentations Over 20 research publications, three edited books, and presentations around the world.</w:t>
      </w:r>
    </w:p>
    <w:p>
      <w:pPr>
        <w:pStyle w:val="Heading2"/>
      </w:pPr>
      <w:r>
        <w:t>Contact Information</w:t>
      </w:r>
    </w:p>
    <w:p>
      <w:pPr>
        <w:pStyle w:val="ListBullet"/>
      </w:pPr>
      <w:r>
        <w:t>Email Addresses:</w:t>
      </w:r>
    </w:p>
    <w:p>
      <w:pPr>
        <w:pStyle w:val="ListNumber"/>
      </w:pPr>
      <w:r>
        <w:t>bhopkins@saintpeters.edu</w:t>
      </w:r>
    </w:p>
    <w:p>
      <w:r>
        <w:br w:type="page"/>
      </w:r>
    </w:p>
    <w:p>
      <w:pPr>
        <w:pStyle w:val="Heading1"/>
      </w:pPr>
      <w:r>
        <w:t>Page 352: Issa Samar - Saint Peter's Faculty Saint Peter's University Faculty Listing</w:t>
      </w:r>
    </w:p>
    <w:p>
      <w:r>
        <w:t xml:space="preserve">URL: </w:t>
      </w:r>
      <w:r>
        <w:rPr>
          <w:i/>
        </w:rPr>
        <w:t>https://www.saintpeters.edu/academics/faculty/?post_type=faculty_members&amp;p=372</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Samar  Issa,</w:t>
        <w:br/>
        <w:t xml:space="preserve">            Ph.D.</w:t>
      </w:r>
    </w:p>
    <w:p>
      <w:pPr>
        <w:pStyle w:val="ListBullet"/>
      </w:pPr>
      <w:r>
        <w:t>H2: Assistant Professor of Economics and Finance</w:t>
      </w:r>
    </w:p>
    <w:p>
      <w:pPr>
        <w:pStyle w:val="ListBullet"/>
      </w:pPr>
      <w:r>
        <w:t>H3: Contact Info</w:t>
      </w:r>
    </w:p>
    <w:p>
      <w:pPr>
        <w:pStyle w:val="ListBullet"/>
      </w:pPr>
      <w:r>
        <w:t>H3: About Dr. Issa</w:t>
      </w:r>
    </w:p>
    <w:p>
      <w:pPr>
        <w:pStyle w:val="ListBullet"/>
      </w:pPr>
      <w:r>
        <w:t>H3: COURSES TAUGHT</w:t>
      </w:r>
    </w:p>
    <w:p>
      <w:pPr>
        <w:pStyle w:val="ListBullet"/>
      </w:pPr>
      <w:r>
        <w:t>H3: Career &amp; Accomplishments</w:t>
      </w:r>
    </w:p>
    <w:p>
      <w:pPr>
        <w:pStyle w:val="ListBullet"/>
      </w:pPr>
      <w:r>
        <w:t>H3: Degrees</w:t>
      </w:r>
    </w:p>
    <w:p>
      <w:pPr>
        <w:pStyle w:val="ListBullet"/>
      </w:pPr>
      <w:r>
        <w:t>H3: Accomplishments</w:t>
      </w:r>
    </w:p>
    <w:p>
      <w:pPr>
        <w:pStyle w:val="ListBullet"/>
      </w:pPr>
      <w:r>
        <w:t>H3: © 2024 Saint Peter's University | The Jesuit University of New Jersey</w:t>
      </w:r>
    </w:p>
    <w:p>
      <w:pPr>
        <w:pStyle w:val="Heading2"/>
      </w:pPr>
      <w:r>
        <w:t>Main Content</w:t>
      </w:r>
    </w:p>
    <w:p>
      <w:r>
        <w:t>Samar  Issa,</w:t>
      </w:r>
    </w:p>
    <w:p>
      <w:r>
        <w:t>Ph.D. Assistant Professor of Economics and Finance Contact Info sissa@saintpeters.edu Business Administration (Evening/Online) Dinneen Hall, Room G05 About Dr. Issa Samar received her Ph.D. in Economics from The New School for Social Research, with a focus on macroeconomics and financial economics. She formerly completed an MBA, an MA and MPhil in Economics. Her research interests include the effects of leveraging in the banking industry. She taught courses in Economics, Quantitative Reasoning and Finance. Samar worked for ten years at U.S. corporations, at the United Nations, and overseas. She is fluent in English, Arabic, and French, and conversant in Spanish. The variety of experiences that she gained from living and working in a multitude of countries, coupled with her belief in the potential of every student, help her develop teaching strategies in educating diverse learners to realize the educational excellence she hopes for them. “I believe that teaching should extend from providing knowledge to stimulating critical and analytical thinking. Although transferring knowledge to students is crucial, it is also of great importance to trigger their curiosity and to help them acquire the skills necessary to achieve their quest for additional knowledge. Therefore, I try to provide them with the set of tools they need in order to learn how to learn, following the concept of the Chinese proverb: give a man a fish, you feed him for one day; teach him how to fish, you feed him for life! When I teach, my goal is to maximize the information my students retain through listening and engaging in class discussions, rather than focusing on the delivery of course material. Moreover, I believe that learning should be interesting and fun, especially when it comes to fields that are regarded by many students as boring or hard, such as economics or finance. I tend to use humor in my classrooms to catch the students’ attention and break the tension, turning the classroom into a lively friendly environment.” COURSES TAUGHT • FN-401.  Introduction to Corporate Finance. • FN-410 Business Finance • FN-412 Investment Analysis • FN-415 International Finance • FN-411 Financial Management • EC-102 Microeconomic Principles • EC-301 Mathematical Economics • EC-302 Elements of Econometrics • EC-303 Linear Programming for Economics • FN-417.  Financial Statement Analysis. • FN-512. Advanced Investment Analysis and Portfolio Management • BA-282. Leadership. • BA-351.  Marketing Research • BA-322.  Corporate Situational Analysis and Problem Solving. • BA-287. Business Analytics. • BA-394. Project Management. • GB-530. Graduate Corporate Finance. • GB-570. Graduate Investment Analysis. • GB-535. Graduate International Finace. • GB-567. Graduate Project Management. • DS-599. Research Practicum. Career &amp; Accomplishments Degrees • The New School, Ph.D, M.Phil, and M.A. • Lebanese American University, MBA • Notre Dame University, B.A. Accomplishments • Professional trainer for diversity and women's leadership business workshops • Good student evaluation and excellent rapport with former students • Five year work experience at the United Nations and ten years overall • Director for the Center for Leadership Studies • Mentor  for the CFA Research Challenge • Advisor for the Student Management Investment Fund</w:t>
      </w:r>
    </w:p>
    <w:p>
      <w:pPr>
        <w:pStyle w:val="Heading2"/>
      </w:pPr>
      <w:r>
        <w:t>Contact Information</w:t>
      </w:r>
    </w:p>
    <w:p>
      <w:pPr>
        <w:pStyle w:val="ListBullet"/>
      </w:pPr>
      <w:r>
        <w:t>Email Addresses:</w:t>
      </w:r>
    </w:p>
    <w:p>
      <w:pPr>
        <w:pStyle w:val="ListNumber"/>
      </w:pPr>
      <w:r>
        <w:t>sissa@saintpeters.edu</w:t>
      </w:r>
    </w:p>
    <w:p>
      <w:r>
        <w:br w:type="page"/>
      </w:r>
    </w:p>
    <w:p>
      <w:pPr>
        <w:pStyle w:val="Heading1"/>
      </w:pPr>
      <w:r>
        <w:t>Page 353: Heyward Devin - Saint Peter's Faculty Saint Peter's University Faculty Listing</w:t>
      </w:r>
    </w:p>
    <w:p>
      <w:r>
        <w:t xml:space="preserve">URL: </w:t>
      </w:r>
      <w:r>
        <w:rPr>
          <w:i/>
        </w:rPr>
        <w:t>https://www.saintpeters.edu/academics/faculty/?post_type=faculty_members&amp;p=1454</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Devin  Heyward,</w:t>
        <w:br/>
        <w:t xml:space="preserve">            Ph.D.</w:t>
      </w:r>
    </w:p>
    <w:p>
      <w:pPr>
        <w:pStyle w:val="ListBullet"/>
      </w:pPr>
      <w:r>
        <w:t>H2: Assistant Professor of Sociology and Urban StudiesDirector of Gender and Sexuality Studies</w:t>
      </w:r>
    </w:p>
    <w:p>
      <w:pPr>
        <w:pStyle w:val="ListBullet"/>
      </w:pPr>
      <w:r>
        <w:t>H3: Contact Info</w:t>
      </w:r>
    </w:p>
    <w:p>
      <w:pPr>
        <w:pStyle w:val="ListBullet"/>
      </w:pPr>
      <w:r>
        <w:t>H3: About Dr. Heyward</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Devin  Heyward,</w:t>
      </w:r>
    </w:p>
    <w:p>
      <w:r>
        <w:t>Ph.D. Assistant Professor of Sociology and Urban Studies Director of Gender and Sexuality Studies Contact Info (201) 761-6157 dheyward@saintpeters.edu Sociology Urban Studies &amp; Anthropology Gender and Sexuality Hilsdorf Hall, Room About Dr. Heyward Devin A. Heyward, Ph.D. is a recent graduate of the Critical Social Personality Psychology program at The Graduate Center-CUNY. Devin’s research analyzes how racial identity changes over the lifespan and how it is influenced by self-initiated encounter events, in particular genetic ancestry testing. Additionally, she has worked on varying projects concerning HIV prevention for college going women; a national Queer Person of Color (Q-POC) participatory research project for incarcerated persons; and two international projects in Uganda and Peru concerning children’s rights. Prior to joining the Sociology/Urban Studies Department at Saint Peter’s University, Devin taught several courses at The City College of New York, including Psychology and the Black Experience, Social Psychology and the Social Psychology of Racism and Prejudice. Additionally, she has taught Health Psychology at Lehman College, Intro Psychology at the Fashion Institute of Technology (SUNY), and “Teaching Diverse Learners,” a Master’s level course, at SUNY Empire State College. Devin is committed to interdisciplinary approaches in her research and her classroom. She looks forward to growing with the Saint Peter’s University community. Career &amp; Accomplishments Degrees • The Graduate Center of the City University of New York (CUNY) - M.A., MPhil, and Ph.D. • Hunter College (CUNY) - BA</w:t>
      </w:r>
    </w:p>
    <w:p>
      <w:pPr>
        <w:pStyle w:val="Heading2"/>
      </w:pPr>
      <w:r>
        <w:t>Contact Information</w:t>
      </w:r>
    </w:p>
    <w:p>
      <w:pPr>
        <w:pStyle w:val="ListBullet"/>
      </w:pPr>
      <w:r>
        <w:t>Email Addresses:</w:t>
      </w:r>
    </w:p>
    <w:p>
      <w:pPr>
        <w:pStyle w:val="ListNumber"/>
      </w:pPr>
      <w:r>
        <w:t>dheyward@saintpeters.edu</w:t>
      </w:r>
    </w:p>
    <w:p>
      <w:r>
        <w:br w:type="page"/>
      </w:r>
    </w:p>
    <w:p>
      <w:pPr>
        <w:pStyle w:val="Heading1"/>
      </w:pPr>
      <w:r>
        <w:t>Page 354: Hudson-Smith Natalie - Saint Peter's Faculty Saint Peter's University Faculty Listing</w:t>
      </w:r>
    </w:p>
    <w:p>
      <w:r>
        <w:t xml:space="preserve">URL: </w:t>
      </w:r>
      <w:r>
        <w:rPr>
          <w:i/>
        </w:rPr>
        <w:t>https://www.saintpeters.edu/academics/faculty/?post_type=members&amp;p=4544</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Natalie  Hudson-Smith,</w:t>
        <w:br/>
        <w:t xml:space="preserve">            Ph.D.</w:t>
      </w:r>
    </w:p>
    <w:p>
      <w:pPr>
        <w:pStyle w:val="ListBullet"/>
      </w:pPr>
      <w:r>
        <w:t>H2: Assistant Professor of Chemistry</w:t>
      </w:r>
    </w:p>
    <w:p>
      <w:pPr>
        <w:pStyle w:val="ListBullet"/>
      </w:pPr>
      <w:r>
        <w:t>H3: Contact Info</w:t>
      </w:r>
    </w:p>
    <w:p>
      <w:pPr>
        <w:pStyle w:val="ListBullet"/>
      </w:pPr>
      <w:r>
        <w:t>H3: About Dr. Hudson-Smith</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Natalie  Hudson-Smith,</w:t>
      </w:r>
    </w:p>
    <w:p>
      <w:r>
        <w:t>Ph.D. Assistant Professor of Chemistry Contact Info nhudsonsmith@saintpeters.edu Chemistry Gannon Hall, Room 212 About Dr. Hudson-Smith I earned my B.S. in Chemistry at The College of William and Mary. I completed my Ph.D. studies at the University of Minnesota where I investigated the impact of nanoparticles used in batteries on the environment and bacteria. During my Ph.D I developed an interest in researching chemical education and developing new workshops and activities to help students and the public further engage with modern chemistry. I continued my studies in both chemical pedagogy and biological and analytical chemistry as an IRACDA scholar at Stony Brook University. “It is my goal that students leave the classroom with the ability to view the world through a chemical lens and understand that “everything is chemistry.” I want students to apply knowledge learned in the classroom further and to develop understanding of the chemistry that impacts their daily lives, shapes public and environmental policy, and relates to their personal interests.” COURSES TAUGHT • CH-131.  General Chemistry and Qualitative Analysis I. • CH-132.  General Chemistry and Qualitative Analysis II. • CH-329.  Analytical Chemistry. • CH-329L.  Analytical Chemistry Lab. • CH-460.  Instrumental Analysis. Career &amp; Accomplishments Degrees • Stony Brook University, Postdoctoral Fellow (IRACDA) • University of Minnesota, Ph.D. • The College of William and Mary, B.S. NanoAdventure: Development of a Text-Based Adventure Game in English, Spanish, and Chinese for Communicating about Nanotechnology and the Nanoscale Hudson-Smith, N.V., Alvarez-Reyes, W., Yao, X., He, J., Rodriguez, R.S., Mitchell, S., Abed, M.M., Spanolios, E., Krause, M.O.P., Haynes, C.L.. J. Chem. Educ. 2023, 100, 6, 2269–2280 A Macroscale Model for Hands-On Activities Demonstrating Transmission Electron Microscopy. Hudson-Smith, N.V., Cahill, M.S., Klein, N.D., Krause, M.O.P., Haynes, C.L. J. Chem. Educ. 2019, 96, 7 1377-1382 Copper based nanomaterials suppress root fungal disease  in watermelon ( Citrullus lanatus ): Role of particle morphology, composition, and dissolution behavior. Borgatta, J., Ma, C., Hudson-Smith, N.V., Elmer, W., Pérez, C.D.P., De La Torre-Roche, R., Zuverza-Mena, N., Haynes, C.L., White, J.C.,  Hamers, R.J. ACS Sustainable Chem. Eng. 2018, 6, 11, 14847-14856 Influence of Nanoparticle Morphology on Ion Release and Biological Impact of Nickel Manganese Cobalt Oxide (NMC) Complex Oxide Nanomaterials. Hudson-Smith, N.V.,* Hang, M.N.,* Clement, P.L., Zhang, Y., Wang, C., Haynes, C.L., Hamers, R.J. ACS Appl. Nano Mater. 2018, 1(4), 1721-1730 *co-first authors</w:t>
      </w:r>
    </w:p>
    <w:p>
      <w:pPr>
        <w:pStyle w:val="Heading2"/>
      </w:pPr>
      <w:r>
        <w:t>Contact Information</w:t>
      </w:r>
    </w:p>
    <w:p>
      <w:pPr>
        <w:pStyle w:val="ListBullet"/>
      </w:pPr>
      <w:r>
        <w:t>Email Addresses:</w:t>
      </w:r>
    </w:p>
    <w:p>
      <w:pPr>
        <w:pStyle w:val="ListNumber"/>
      </w:pPr>
      <w:r>
        <w:t>nhudsonsmith@saintpeters.edu</w:t>
      </w:r>
    </w:p>
    <w:p>
      <w:r>
        <w:br w:type="page"/>
      </w:r>
    </w:p>
    <w:p>
      <w:pPr>
        <w:pStyle w:val="Heading1"/>
      </w:pPr>
      <w:r>
        <w:t>Page 355: Hascup Valera - Saint Peter's Faculty Saint Peter's University Faculty Listing</w:t>
      </w:r>
    </w:p>
    <w:p>
      <w:r>
        <w:t xml:space="preserve">URL: </w:t>
      </w:r>
      <w:r>
        <w:rPr>
          <w:i/>
        </w:rPr>
        <w:t>https://www.saintpeters.edu/academics/faculty/?post_type=faculty_members&amp;p=415</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Valera  Hascup,</w:t>
        <w:br/>
        <w:t xml:space="preserve">            Ph.D.</w:t>
      </w:r>
    </w:p>
    <w:p>
      <w:pPr>
        <w:pStyle w:val="ListBullet"/>
      </w:pPr>
      <w:r>
        <w:t>H2: Associate Professor of Nursing</w:t>
      </w:r>
    </w:p>
    <w:p>
      <w:pPr>
        <w:pStyle w:val="ListBullet"/>
      </w:pPr>
      <w:r>
        <w:t>H3: Contact Info</w:t>
      </w:r>
    </w:p>
    <w:p>
      <w:pPr>
        <w:pStyle w:val="ListBullet"/>
      </w:pPr>
      <w:r>
        <w:t>H3: About Dr. Hascup</w:t>
      </w:r>
    </w:p>
    <w:p>
      <w:pPr>
        <w:pStyle w:val="ListBullet"/>
      </w:pPr>
      <w:r>
        <w:t>H3: Research Interests</w:t>
      </w:r>
    </w:p>
    <w:p>
      <w:pPr>
        <w:pStyle w:val="ListBullet"/>
      </w:pPr>
      <w:r>
        <w:t>H3: Student Organizations and Clubs</w:t>
      </w:r>
    </w:p>
    <w:p>
      <w:pPr>
        <w:pStyle w:val="ListBullet"/>
      </w:pPr>
      <w:r>
        <w:t>H3: COURSES TAUGHT</w:t>
      </w:r>
    </w:p>
    <w:p>
      <w:pPr>
        <w:pStyle w:val="ListBullet"/>
      </w:pPr>
      <w:r>
        <w:t>H3: Career &amp; Accomplishments</w:t>
      </w:r>
    </w:p>
    <w:p>
      <w:pPr>
        <w:pStyle w:val="ListBullet"/>
      </w:pPr>
      <w:r>
        <w:t>H3: Degrees</w:t>
      </w:r>
    </w:p>
    <w:p>
      <w:pPr>
        <w:pStyle w:val="ListBullet"/>
      </w:pPr>
      <w:r>
        <w:t>H3: Accomplishments</w:t>
      </w:r>
    </w:p>
    <w:p>
      <w:pPr>
        <w:pStyle w:val="ListBullet"/>
      </w:pPr>
      <w:r>
        <w:t>H3: Publications</w:t>
      </w:r>
    </w:p>
    <w:p>
      <w:pPr>
        <w:pStyle w:val="ListBullet"/>
      </w:pPr>
      <w:r>
        <w:t>H3: Professional Associations</w:t>
      </w:r>
    </w:p>
    <w:p>
      <w:pPr>
        <w:pStyle w:val="ListBullet"/>
      </w:pPr>
      <w:r>
        <w:t>H3: © 2024 Saint Peter's University | The Jesuit University of New Jersey</w:t>
      </w:r>
    </w:p>
    <w:p>
      <w:pPr>
        <w:pStyle w:val="Heading2"/>
      </w:pPr>
      <w:r>
        <w:t>Main Content</w:t>
      </w:r>
    </w:p>
    <w:p>
      <w:r>
        <w:t>Valera  Hascup,</w:t>
      </w:r>
    </w:p>
    <w:p>
      <w:r>
        <w:t>Ph.D. Associate Professor of Nursing Contact Info (201) 761-6269 vhascup@saintpeters.edu Nursing (MSN) Meadowlands Campus, Room 215 About Dr. Hascup My teaching philosophy is student-centered, and the student is the center of all that I do. I believe that teaching and learning are a collaborative endeavor, and I strive to be a mentor and role model by facilitating a trusting open relationship between a student and myself. It is only in this academic environment, one that embraces the individuality and creativity of each student, that facilitates learning.  As a professor, I believe that we impart as much by role modeling as we do in mentoring, and it is vitally important for the teacher to “walk the talk.” My goal is to work with each student individually to assist them to achieve their educational goals. I believe in creating a scholarly environment, one that not only educates and motivates students to embrace scholarship, but that stimulates scholarly dialogue in class and through discussion board activities in the online environment. My extensive clinical and research experience has been invaluable in my teaching. Educating and mentoring RNs in the conduct of research, evidence-based practice, and nursing theory has been one of the highlights of my career. My clinical, faculty and research experience serve as an inspiration for my students. “My teaching philosophy is student-centered. I believe that teaching and learning are a collaborative endeavor, and I strive to be a mentor and role model by facilitating a trusting open relationship between a student and myself. It is only in this academic environment, one that embraces the individuality and creativity of each student, that facilitates learning. I believe in creating a scholarly environment, one that not only educates and motivates students to embrace scholarship, but that stimulates scholarly dialogue in class and through discussion board activities in the online environment. My extensive clinical and research experience have been invaluable in my teaching. Educating and mentoring RNs in the conduct of research, evidence-based practice, and nursing theory has been one of the highlights of my career. My clinical, faculty, and research experience serve as an inspiration for my students.” Research Interests In academia Incivility among nursing faculty. Women’s health issues in vulnerable populations, primarily depression, general, and antepartum and postpartum depression in Latina and African American women. Student Organizations and Clubs Kappa Pi - Member Sigma Theta Tau, International Honor Society - Member Phi Kappa Phi Honor Society - Member COURSES TAUGHT • NU-510-HYB Research. Design and Utilization • NU-512 Nursing Theory • NU-520.  Research: Design and Utilization • NU-700.  Scientific Underpinning for APN • NU-710 Health Care Economics, Financing and Managed Care • NU-715.  Health Service Organizations: Performance Improvement • NU-720.  Analytical Methodology: Transitioning to Evidence Based Practice • NU-750.  Health Care Policy: Legislation and Strategies • NU-846 DNP Capstone Project I • NU-848 DNP Capstone Project II Career &amp; Accomplishments Degrees • Duquesne University, Ph.D. • Duquesne University, Post Master's Certificate, Transcultural Nursing • Rutgers University, Post Master's Certificate, Nursing Education, • Thomas Edison University, Post Master's Certificate, Distance Learning • Kean University, MSN • Felician University, BSN Accomplishments • 2019 George Hebert Legacy Award Grant, New Jersey Collaborating Center for Nursing, Rutgers University • 2018 Saint Peter's University Research Fellowship • 2018 Saint Peter's University Research Funding • 2017-2018  Nominated for the Beacon of Light Award, IFN/NJSNA; Recognized for outstanding contributions to nursing education. • 2016 NJ March of Dimes Nurse of the Year Award, Research • 2015 Felician University, Inducted into the School of Nursing’s First Hall of Honor • 2015 The Felician College Outstanding Alumni Achievement Award • 2014 NLN Ambassador, School of Nursing, Kean University • 2011 ONE NJ Professional Leadership Award (November 2011) • 2011 Nominated for the March of Dimes Education/Research Award • 2010 National League of Nursing, New Jersey (NLN NJ) Award- Named one of the Top Ten Nurses in New Jersey. Recognized for outstanding leadership in nursing and nursing education and for research in vulnerable populations • 2009 Edith Anderson Leadership Education Grant, Sigma Theta Tau • 2009 Epsilon Phi Research Award • 2008 The Carmella Zoucha Memorial Research Award, Duquesne University Publications Beliefs, Practices, and Experiences of Postpartum Mexican American Women M. McFarland, H. Webbe-Almah, V. Hascup – Transcultural Nursing: Concepts, Theories, Research and Practice 4th Ed, 2018 The Role of the PhD RN: The Journey to Motivating and Engaging the Direct Care RN in Evidence-Based Practice and Original Research Part I V. Hascup – New Jersey Nurse &amp; The Institute for Nursing Newsletter, 2017 The Role of the PhD RN: The Journey to Motivating and Engaging the Direct Care RN in Evidence-Based Practice and Original Research Part II V. Hascup – New Jersey Nurse &amp; The Institute for Nursing Newsletter, 2017 Nurses’ attitudes on workforce Advocacy V. Hascup and members of the ONE Research Council – JONA,2015 Practice models: A concept analysis V. Hascup and Members of ONE NJ Research Council – Nursing Management, 2013 Professional Associations American Nurses Association (ANA) – Member New Jersey State Nurses Association (NJSNA) – Member New Jersey League of Nursing (NJLN) – Member Transcultural Nursing Society – Member Eastern Nursing Research Society – Member Editorial Board, Annals of Nursing Research – Member Bright and Beautiful Certified Therapy Dogs, Inc. – Member Lambda Iota Chapter – Member International Council on Women’s Health Issues – Member Phi Kappa Phi – Member Sigma Theta Tau, International Honor Society – Member Committee on Magnet Organizations (COMO) – Former Member</w:t>
      </w:r>
    </w:p>
    <w:p>
      <w:pPr>
        <w:pStyle w:val="Heading2"/>
      </w:pPr>
      <w:r>
        <w:t>Contact Information</w:t>
      </w:r>
    </w:p>
    <w:p>
      <w:pPr>
        <w:pStyle w:val="ListBullet"/>
      </w:pPr>
      <w:r>
        <w:t>Email Addresses:</w:t>
      </w:r>
    </w:p>
    <w:p>
      <w:pPr>
        <w:pStyle w:val="ListNumber"/>
      </w:pPr>
      <w:r>
        <w:t>vhascup@saintpeters.edu</w:t>
      </w:r>
    </w:p>
    <w:p>
      <w:r>
        <w:br w:type="page"/>
      </w:r>
    </w:p>
    <w:p>
      <w:pPr>
        <w:pStyle w:val="Heading1"/>
      </w:pPr>
      <w:r>
        <w:t>Page 356: Sophia Jones - Saint Peter's Faculty Saint Peter's University Faculty Listing</w:t>
      </w:r>
    </w:p>
    <w:p>
      <w:r>
        <w:t xml:space="preserve">URL: </w:t>
      </w:r>
      <w:r>
        <w:rPr>
          <w:i/>
        </w:rPr>
        <w:t>https://www.saintpeters.edu/academics/faculty/?post_type=members&amp;p=4269</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Sophia  Jones,</w:t>
        <w:br/>
        <w:t xml:space="preserve">            Ph.D., M.B.A.</w:t>
      </w:r>
    </w:p>
    <w:p>
      <w:pPr>
        <w:pStyle w:val="ListBullet"/>
      </w:pPr>
      <w:r>
        <w:t>H2: Adjunct Professor Health Sciences Graduate Program</w:t>
      </w:r>
    </w:p>
    <w:p>
      <w:pPr>
        <w:pStyle w:val="ListBullet"/>
      </w:pPr>
      <w:r>
        <w:t>H3: Contact Info</w:t>
      </w:r>
    </w:p>
    <w:p>
      <w:pPr>
        <w:pStyle w:val="ListBullet"/>
      </w:pPr>
      <w:r>
        <w:t>H3: About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Sophia  Jones,</w:t>
      </w:r>
    </w:p>
    <w:p>
      <w:r>
        <w:t>Ph.D., M.B.A. Adjunct Professor Health Sciences Graduate Program Contact Info sjones@saintpeters.edu About Dr. Sophia Jones is a Training and Consultation Specialist with Rutgers-Behavioral Health- Behavioral Research and Training Institute for the Children’s System of Care Training and Technical Assistance Program.  She has over 18 years of experience in the behavioral health field specializing in Culturally Competent focused crisis intervention and service plans.  She brings years of experience from the New Jersey System of Care working with children and families diagnosed with a mental illness.  Dr. Jones continues to advocate for health equity and equal access to mental health services. In addition to her role as a Training and Consultation specialist, she teaches as an adjunct instructor within undergraduate and graduate programs at Rutgers University and St. Peter’s University. Career &amp; Accomplishments Degrees • B.S. Montclair State University • M.B.A. University of Phoenix • Ph.D. Seton Hall University</w:t>
      </w:r>
    </w:p>
    <w:p>
      <w:pPr>
        <w:pStyle w:val="Heading2"/>
      </w:pPr>
      <w:r>
        <w:t>Contact Information</w:t>
      </w:r>
    </w:p>
    <w:p>
      <w:pPr>
        <w:pStyle w:val="ListBullet"/>
      </w:pPr>
      <w:r>
        <w:t>Email Addresses:</w:t>
      </w:r>
    </w:p>
    <w:p>
      <w:pPr>
        <w:pStyle w:val="ListNumber"/>
      </w:pPr>
      <w:r>
        <w:t>sjones@saintpeters.edu</w:t>
      </w:r>
    </w:p>
    <w:p>
      <w:r>
        <w:br w:type="page"/>
      </w:r>
    </w:p>
    <w:p>
      <w:pPr>
        <w:pStyle w:val="Heading1"/>
      </w:pPr>
      <w:r>
        <w:t>Page 357: Sharath Kumar Jagannathan, BE (CSE.), M.S.S.E (Master of Software Systems Engineering), Ph.D. - Saint Peter's Faculty Saint Peter's University Faculty Listing</w:t>
      </w:r>
    </w:p>
    <w:p>
      <w:r>
        <w:t xml:space="preserve">URL: </w:t>
      </w:r>
      <w:r>
        <w:rPr>
          <w:i/>
        </w:rPr>
        <w:t>https://www.saintpeters.edu/academics/faculty/?post_type=members&amp;p=4296</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Sharath Kumar Jagannathan,</w:t>
        <w:br/>
        <w:t xml:space="preserve">            B.E., M.S.S.E., Ph.D.</w:t>
      </w:r>
    </w:p>
    <w:p>
      <w:pPr>
        <w:pStyle w:val="ListBullet"/>
      </w:pPr>
      <w:r>
        <w:t>H2: Assistant Professor, Data Science InstituteOperation Lead, Microsoft Academic Initiative Team</w:t>
      </w:r>
    </w:p>
    <w:p>
      <w:pPr>
        <w:pStyle w:val="ListBullet"/>
      </w:pPr>
      <w:r>
        <w:t>H3: Contact Info</w:t>
      </w:r>
    </w:p>
    <w:p>
      <w:pPr>
        <w:pStyle w:val="ListBullet"/>
      </w:pPr>
      <w:r>
        <w:t>H3: About</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Sharath Kumar Jagannathan,</w:t>
      </w:r>
    </w:p>
    <w:p>
      <w:r>
        <w:t>B.E., M.S.S.E., Ph.D. Assistant Professor, Data Science Institute Operation Lead, Microsoft Academic Initiative Team Contact Info sjagannathan@saintpeters.edu (201) 761-6479 Data Science Dinneen Hall, Room G29 About He obtained his undergraduate degree in computer science (2000) from Madras University, India. He then pursued his Master’s degree in software systems engineering from University of Melbourne Australia in 2005. Sharath worked for four years as a Network consultant in Intelligent IP Perth Australia and later worked as an Associate Professor from 2011 to 2021 (10 years) at VIT University India and during this tenure he received his doctoral degree in the area of social network privacy preservation in 2020. Sharath has over 15 journal publications, one International Conference and one Indian patent till date. His research Interests include machine learning, Deep Learning and anonymization techniques. COURSES TAUGHT • DS-510 Introduction to Data Science • DS-520 Data Analysis and Decision Model Career &amp; Accomplishments Degrees • •</w:t>
      </w:r>
    </w:p>
    <w:p>
      <w:pPr>
        <w:pStyle w:val="Heading2"/>
      </w:pPr>
      <w:r>
        <w:t>Contact Information</w:t>
      </w:r>
    </w:p>
    <w:p>
      <w:pPr>
        <w:pStyle w:val="ListBullet"/>
      </w:pPr>
      <w:r>
        <w:t>Email Addresses:</w:t>
      </w:r>
    </w:p>
    <w:p>
      <w:pPr>
        <w:pStyle w:val="ListNumber"/>
      </w:pPr>
      <w:r>
        <w:t>sjagannathan@saintpeters.edu</w:t>
      </w:r>
    </w:p>
    <w:p>
      <w:r>
        <w:br w:type="page"/>
      </w:r>
    </w:p>
    <w:p>
      <w:pPr>
        <w:pStyle w:val="Heading1"/>
      </w:pPr>
      <w:r>
        <w:t>Page 358: Reshma Kar, Ph.D. - Saint Peter's Faculty Saint Peter's University Faculty Listing</w:t>
      </w:r>
    </w:p>
    <w:p>
      <w:r>
        <w:t xml:space="preserve">URL: </w:t>
      </w:r>
      <w:r>
        <w:rPr>
          <w:i/>
        </w:rPr>
        <w:t>https://www.saintpeters.edu/academics/faculty/?post_type=members&amp;p=4306</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Reshma  Kar,</w:t>
        <w:br/>
        <w:t xml:space="preserve">            Ph.D.</w:t>
      </w:r>
    </w:p>
    <w:p>
      <w:pPr>
        <w:pStyle w:val="ListBullet"/>
      </w:pPr>
      <w:r>
        <w:t>H2: Assistant Professor, Data Science Institute</w:t>
      </w:r>
    </w:p>
    <w:p>
      <w:pPr>
        <w:pStyle w:val="ListBullet"/>
      </w:pPr>
      <w:r>
        <w:t>H3: Contact Info</w:t>
      </w:r>
    </w:p>
    <w:p>
      <w:pPr>
        <w:pStyle w:val="ListBullet"/>
      </w:pPr>
      <w:r>
        <w:t>H3: About</w:t>
      </w:r>
    </w:p>
    <w:p>
      <w:pPr>
        <w:pStyle w:val="ListBullet"/>
      </w:pPr>
      <w:r>
        <w:t>H3: COURSES TAUGHT</w:t>
      </w:r>
    </w:p>
    <w:p>
      <w:pPr>
        <w:pStyle w:val="ListBullet"/>
      </w:pPr>
      <w:r>
        <w:t>H3: © 2024 Saint Peter's University | The Jesuit University of New Jersey</w:t>
      </w:r>
    </w:p>
    <w:p>
      <w:pPr>
        <w:pStyle w:val="Heading2"/>
      </w:pPr>
      <w:r>
        <w:t>Main Content</w:t>
      </w:r>
    </w:p>
    <w:p>
      <w:r>
        <w:t>Reshma  Kar,</w:t>
      </w:r>
    </w:p>
    <w:p>
      <w:r>
        <w:t>Ph.D. Assistant Professor, Data Science Institute Contact Info rkar@saintpeters.edu Data Science Dinneen Hall, Room G21 About Dr. Kar is a committed academician with knowledge of cutting edge technologies in Data Science. She believes in collaboration and open communication. In her current position as Assistant Professor of Data Science Institute, she is lecturing on introduction to data science and predictive analysis &amp; financial modeling courses. Before joining Saint Peter’s, she was a project fellow and senior project fellow in the Department of Electronics and Tele-communication Engineering, Jadavpur University, Kolkata, India, funded by University Grant Commision, India. She was a guest faculty at Jadavpur University during her Ph.D tenure. Apart from research and teaching, she was involved in helping masters and bachelor’s students complete research projects and learn programming. She also served as a teaching assistant in National Institute of Technology Agartala during her master’s tenure. She received B.Tech. degree in Information Technology from North-Eastern Hill University, Shillong, Meghalaya, India in 2010, and M.Tech. degree in Computer Science and Engineering from National Institute of Technology, Agartala, Tripura, India in 2012. She received her Ph.D. degree from Jadavpur University, Kolkata, West Bengal, India in 2020. She has published multiple research papers in leading international journals and conference proceedings. Her current research interests include brain-computer interfacing, artificial intelligence, and data science. COURSES TAUGHT • DS-510 Introduction to Data Science •</w:t>
      </w:r>
    </w:p>
    <w:p>
      <w:pPr>
        <w:pStyle w:val="Heading2"/>
      </w:pPr>
      <w:r>
        <w:t>Contact Information</w:t>
      </w:r>
    </w:p>
    <w:p>
      <w:pPr>
        <w:pStyle w:val="ListBullet"/>
      </w:pPr>
      <w:r>
        <w:t>Email Addresses:</w:t>
      </w:r>
    </w:p>
    <w:p>
      <w:pPr>
        <w:pStyle w:val="ListNumber"/>
      </w:pPr>
      <w:r>
        <w:t>rkar@saintpeters.edu</w:t>
      </w:r>
    </w:p>
    <w:p>
      <w:r>
        <w:br w:type="page"/>
      </w:r>
    </w:p>
    <w:p>
      <w:pPr>
        <w:pStyle w:val="Heading1"/>
      </w:pPr>
      <w:r>
        <w:t>Page 359: Kalia Suman - Saint Peter's Faculty Saint Peter's University Faculty Listing</w:t>
      </w:r>
    </w:p>
    <w:p>
      <w:r>
        <w:t xml:space="preserve">URL: </w:t>
      </w:r>
      <w:r>
        <w:rPr>
          <w:i/>
        </w:rPr>
        <w:t>https://www.saintpeters.edu/academics/faculty/?post_type=faculty_members&amp;p=369</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Suman  Kalia,</w:t>
        <w:br/>
        <w:t xml:space="preserve">            M.B.A., M.S.</w:t>
      </w:r>
    </w:p>
    <w:p>
      <w:pPr>
        <w:pStyle w:val="ListBullet"/>
      </w:pPr>
      <w:r>
        <w:t>H2: Doctor of Professional Studies, (DPS)</w:t>
      </w:r>
    </w:p>
    <w:p>
      <w:pPr>
        <w:pStyle w:val="ListBullet"/>
      </w:pPr>
      <w:r>
        <w:t>H3: Contact Info</w:t>
      </w:r>
    </w:p>
    <w:p>
      <w:pPr>
        <w:pStyle w:val="ListBullet"/>
      </w:pPr>
      <w:r>
        <w:t>H3: About Professor Kalia</w:t>
      </w:r>
    </w:p>
    <w:p>
      <w:pPr>
        <w:pStyle w:val="ListBullet"/>
      </w:pPr>
      <w:r>
        <w:t>H3: COURSES TAUGHT</w:t>
      </w:r>
    </w:p>
    <w:p>
      <w:pPr>
        <w:pStyle w:val="ListBullet"/>
      </w:pPr>
      <w:r>
        <w:t>H3: Career &amp; Accomplishments</w:t>
      </w:r>
    </w:p>
    <w:p>
      <w:pPr>
        <w:pStyle w:val="ListBullet"/>
      </w:pPr>
      <w:r>
        <w:t>H3: Degrees</w:t>
      </w:r>
    </w:p>
    <w:p>
      <w:pPr>
        <w:pStyle w:val="ListBullet"/>
      </w:pPr>
      <w:r>
        <w:t>H3: Accomplishments</w:t>
      </w:r>
    </w:p>
    <w:p>
      <w:pPr>
        <w:pStyle w:val="ListBullet"/>
      </w:pPr>
      <w:r>
        <w:t>H3: © 2024 Saint Peter's University | The Jesuit University of New Jersey</w:t>
      </w:r>
    </w:p>
    <w:p>
      <w:pPr>
        <w:pStyle w:val="Heading2"/>
      </w:pPr>
      <w:r>
        <w:t>Main Content</w:t>
      </w:r>
    </w:p>
    <w:p>
      <w:r>
        <w:t>Suman  Kalia,</w:t>
      </w:r>
    </w:p>
    <w:p>
      <w:r>
        <w:t>M.B.A., M.S. Doctor of Professional Studies, (DPS) Contact Info (201) 761-6339 skalia1@saintpeters.edu Computer and Information Sciences Business (Undergraduate) Business (Graduate) Loyola  Hall, Room 17 About Professor Kalia I moved to United States of America from India in Nov 1981 and joined Lehman Bros. as a senior analyst. In 1984 I moved to Manufactures Hanover Trust as a Senior Systems Analyst which later on became JP Morgan Chase Manhattan Bank. I worked in JP Morgan for 33 years and rose to the ranks of Executive Director. While working at JPMorgan in a senior role, I was teaching Information Security at City Tech part-time since 2009. I have a Doctorate in Professional Studies (DPS) and MS in Computer Science from the Pace university.  I have an MBA with major in Finance from Rutgers, State University of NJ. I received my BS in Biology from Guru Nanak University, India and Graduate Diploma in Business from George Brown College, Toronto Canada. More As a senior leadership member of the Application Infrastructure Operations I led the Application Engineering area of the Commercial Banking division of JPMorgan. My key focus was all aspects of Application performance testing, application monitoring and capacity planning and monitoring. I Architected and Implemented Continuous Integration and Delivery (CI&amp;D) framework to automate application artifacts build and delivery. My doctorate research in Pervasive Computing from Pace University, involved a real life utility based application research. It improved the working conditions within the and a real technology experience. Abstract of my Doctorate research: A pervasive computing approach to asset, problem, and knowledge management reduced the average time to complete all major helpdesk tasks, and led to faster data availability, improved data quality, improved help desk effectiveness, improved help desk Return on Investment (ROI), lower overall Total Cost of Ownership (TCO), and increased user satisfaction. “After working with JPMorgan for more than 33 years in multiple senior technology roles, I hope to move on to building the next generation of technology leaders at Saint Peter’s University” COURSES TAUGHT • CY-510 Cyber Security &amp; Risk Management • CS-298 Cyber Security Virtual Internship • CS-496 Cybersecurity and Digital Forensics Lab Career &amp; Accomplishments Degrees • Pace University, M.S. • Pace University, D.P.S. • Rutgers University, MBA • Guru Nanak University, B.Sc Accomplishments • Joined JPMorgan as a Systems Analyst and rose to the rank of Executive Director</w:t>
      </w:r>
    </w:p>
    <w:p>
      <w:pPr>
        <w:pStyle w:val="Heading2"/>
      </w:pPr>
      <w:r>
        <w:t>Contact Information</w:t>
      </w:r>
    </w:p>
    <w:p>
      <w:pPr>
        <w:pStyle w:val="ListBullet"/>
      </w:pPr>
      <w:r>
        <w:t>Email Addresses:</w:t>
      </w:r>
    </w:p>
    <w:p>
      <w:pPr>
        <w:pStyle w:val="ListNumber"/>
      </w:pPr>
      <w:r>
        <w:t>skalia1@saintpeters.edu</w:t>
      </w:r>
    </w:p>
    <w:p>
      <w:r>
        <w:br w:type="page"/>
      </w:r>
    </w:p>
    <w:p>
      <w:pPr>
        <w:pStyle w:val="Heading1"/>
      </w:pPr>
      <w:r>
        <w:t>Page 360: Johnson, Jr. John - Saint Peter's Faculty Saint Peter's University Faculty Listing</w:t>
      </w:r>
    </w:p>
    <w:p>
      <w:r>
        <w:t xml:space="preserve">URL: </w:t>
      </w:r>
      <w:r>
        <w:rPr>
          <w:i/>
        </w:rPr>
        <w:t>https://www.saintpeters.edu/academics/faculty/?post_type=faculty_members&amp;p=395</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John  Johnson, Jr.,</w:t>
        <w:br/>
        <w:t xml:space="preserve">            Ph.D.</w:t>
      </w:r>
    </w:p>
    <w:p>
      <w:pPr>
        <w:pStyle w:val="ListBullet"/>
      </w:pPr>
      <w:r>
        <w:t>H2: Assistant Professor of History</w:t>
      </w:r>
    </w:p>
    <w:p>
      <w:pPr>
        <w:pStyle w:val="ListBullet"/>
      </w:pPr>
      <w:r>
        <w:t>H3: Contact Info</w:t>
      </w:r>
    </w:p>
    <w:p>
      <w:pPr>
        <w:pStyle w:val="ListBullet"/>
      </w:pPr>
      <w:r>
        <w:t>H3: About Dr. Johnson, Jr.</w:t>
      </w:r>
    </w:p>
    <w:p>
      <w:pPr>
        <w:pStyle w:val="ListBullet"/>
      </w:pPr>
      <w:r>
        <w:t>H3: Research Interests</w:t>
      </w:r>
    </w:p>
    <w:p>
      <w:pPr>
        <w:pStyle w:val="ListBullet"/>
      </w:pPr>
      <w:r>
        <w:t>H3: Student Organizations and Clubs</w:t>
      </w:r>
    </w:p>
    <w:p>
      <w:pPr>
        <w:pStyle w:val="ListBullet"/>
      </w:pPr>
      <w:r>
        <w:t>H3: COURSES TAUGHT</w:t>
      </w:r>
    </w:p>
    <w:p>
      <w:pPr>
        <w:pStyle w:val="ListBullet"/>
      </w:pPr>
      <w:r>
        <w:t>H3: Career &amp; Accomplishments</w:t>
      </w:r>
    </w:p>
    <w:p>
      <w:pPr>
        <w:pStyle w:val="ListBullet"/>
      </w:pPr>
      <w:r>
        <w:t>H3: Degrees</w:t>
      </w:r>
    </w:p>
    <w:p>
      <w:pPr>
        <w:pStyle w:val="ListBullet"/>
      </w:pPr>
      <w:r>
        <w:t>H3: Accomplishments</w:t>
      </w:r>
    </w:p>
    <w:p>
      <w:pPr>
        <w:pStyle w:val="ListBullet"/>
      </w:pPr>
      <w:r>
        <w:t>H3: © 2024 Saint Peter's University | The Jesuit University of New Jersey</w:t>
      </w:r>
    </w:p>
    <w:p>
      <w:pPr>
        <w:pStyle w:val="Heading2"/>
      </w:pPr>
      <w:r>
        <w:t>Main Content</w:t>
      </w:r>
    </w:p>
    <w:p>
      <w:r>
        <w:t>John  Johnson, Jr.,</w:t>
      </w:r>
    </w:p>
    <w:p>
      <w:r>
        <w:t>Ph.D. Assistant Professor of History Contact Info (201) 761-6177 History Hilsdorf Hall, Room 303 About Dr. Johnson, Jr. John Wesley Johnson, Jr., is an assistant professor of history at Saint Peter’s University. John earned his master’s in history and a Ph.D. in American Studies from Rutgers University-Newark. His research centers on race, class, culture, and urban geography in the 20th century United States. John is presently writing a book length manuscript on the long history of the storied Weequahic Section of Newark. This study documents the community’s emergence from a collection of farms on the periphery of industrial Newark, and charts its transition from a predominantly Jewish to a majority African American neighborhood in the 1960s. The work considers the larger impact of federally funded urban renewal on the city at large, looking  closely at how highway construction and downtown development  impacted  the lives of Newark residents. Before joining Saint Peter’s, John was a fellow at the Clement A. Price Institute on Ethnicity, Culture, and the Modern Experience, where he helped developed and coordinate a number of public history projects. In 2015, he served as the Executive Director of Newark Celebration 350, which was a yearlong commemorative celebration of the people, history, and culture of Newark. More A seasoned educator, John has taught for over two decades, instructing students from middle school to college. He has also served as a middle school administrator, higher education program coordinator, and a residential education director and counselor. John is particularly invested in serving first-generation college students, as he has over a decade of experience working with pre-college and undergraduate educational programs as an instructor and administrator. “My approach to teaching history is not simply to rehash the facts and verify the chronology of events. Concepts that seem fixed and incontrovertible, like Western Culture, race, or even the nation, emerged and took root at specific times in history. In my courses, I direct students to consider historic narratives by engaging primary source materials that may suggest alternative ways of interpreting long standing ideas and past events. To that end, it is important to recognize how class, gender, race, religion, and ability impact the actions of historical actors, but also how those systems shape the lenses of historians. How does “who we are” shape what we see?” Research Interests 20th Century United States History African American History Urban History Immigration History The Long Civil Rights Movement Sociology of Race, Class, and Gender Public History Student Organizations and Clubs John T. Coughlin History Club - Faculty Member Good Time Steppers - Faculty Member Black Action Committee - Faculty Member COURSES TAUGHT • HS-121 The Western Tradition • HS-122 World Perspectives in History • HS-322 The History of Rock to Hip Hop • HS-222 Ancient Civilizations • HS-464 History of American Immigration • HS-466 The Long Civil Rights Movement in America • HS-251 The American City Through the Wire Career &amp; Accomplishments Degrees • Rutgers University-Newark, Ph.D. • Rutgers University-Newark, M.A. • Rutgers College, B.A. Accomplishments • 2015-2016 Clement A. Price Institute on Ethnicity, Culture, and the Modern Experience Fellow • Executive Director,  Newark Celebration 350, Newark, New Jersey, June 2015-June 2016</w:t>
      </w:r>
    </w:p>
    <w:p>
      <w:r>
        <w:br w:type="page"/>
      </w:r>
    </w:p>
    <w:p>
      <w:pPr>
        <w:pStyle w:val="Heading1"/>
      </w:pPr>
      <w:r>
        <w:t>Page 361: Kintos Nickolas - Saint Peter's Faculty Saint Peter's University Faculty Listing</w:t>
      </w:r>
    </w:p>
    <w:p>
      <w:r>
        <w:t xml:space="preserve">URL: </w:t>
      </w:r>
      <w:r>
        <w:rPr>
          <w:i/>
        </w:rPr>
        <w:t>https://www.saintpeters.edu/academics/faculty/?post_type=faculty_members&amp;p=404</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Nickolas  Kintos,</w:t>
        <w:br/>
        <w:t xml:space="preserve">            Ph.D.</w:t>
      </w:r>
    </w:p>
    <w:p>
      <w:pPr>
        <w:pStyle w:val="ListBullet"/>
      </w:pPr>
      <w:r>
        <w:t>H2: Associate Professor of Mathematics</w:t>
      </w:r>
    </w:p>
    <w:p>
      <w:pPr>
        <w:pStyle w:val="ListBullet"/>
      </w:pPr>
      <w:r>
        <w:t>H3: Contact Info</w:t>
      </w:r>
    </w:p>
    <w:p>
      <w:pPr>
        <w:pStyle w:val="ListBullet"/>
      </w:pPr>
      <w:r>
        <w:t>H3: About Dr. Kintos</w:t>
      </w:r>
    </w:p>
    <w:p>
      <w:pPr>
        <w:pStyle w:val="ListBullet"/>
      </w:pPr>
      <w:r>
        <w:t>H3: COURSES TAUGHT</w:t>
      </w:r>
    </w:p>
    <w:p>
      <w:pPr>
        <w:pStyle w:val="ListBullet"/>
      </w:pPr>
      <w:r>
        <w:t>H3: Career &amp; Accomplishments</w:t>
      </w:r>
    </w:p>
    <w:p>
      <w:pPr>
        <w:pStyle w:val="ListBullet"/>
      </w:pPr>
      <w:r>
        <w:t>H3: Degrees</w:t>
      </w:r>
    </w:p>
    <w:p>
      <w:pPr>
        <w:pStyle w:val="ListBullet"/>
      </w:pPr>
      <w:r>
        <w:t>H3: Awards</w:t>
      </w:r>
    </w:p>
    <w:p>
      <w:pPr>
        <w:pStyle w:val="ListBullet"/>
      </w:pPr>
      <w:r>
        <w:t>H3: © 2024 Saint Peter's University | The Jesuit University of New Jersey</w:t>
      </w:r>
    </w:p>
    <w:p>
      <w:pPr>
        <w:pStyle w:val="Heading2"/>
      </w:pPr>
      <w:r>
        <w:t>Main Content</w:t>
      </w:r>
    </w:p>
    <w:p>
      <w:r>
        <w:t>Nickolas  Kintos,</w:t>
      </w:r>
    </w:p>
    <w:p>
      <w:r>
        <w:t>Ph.D. Associate Professor of Mathematics Contact Info (201) 761-6348 nkintos@saintpeters.edu Mathematics Loyola Hall, Room 25 About Dr. Kintos Nick Kintos is an Associate Professor of Mathematics at Saint Peter’s University, where he has been a faculty member since Fall 2011. Nick completed his Ph.D. in Mathematical Sciences at NJIT and his undergraduate studies in Mathematics and Chemistry at Rutgers University – Newark. His research interests lie in applied dynamical systems, where he focuses mostly on computational neuroscience and neuromodulation of small rhythmic networks. On teaching, Nick teaches a variety of mathematics courses, from freshman to senior level. On scholarship, Nick collaborates with other researchers in mathematics and neuroscience. On service, Nick has served on several departmental and university committees at Saint Peter’s University. “Challenge students, but also try to have fun while doing it.” COURSES TAUGHT • MA-105 Elementary Applied Mathematics • MA-106 Introduction to Probability and Statistics • MA-132 Statistics for Life Sciences • MA-143 Differential Calculus • MA-144 Integral Calculus • MA-375 Advanced Calculus • MA-377 Ordinary Differential Equations • MA-382 Mathematical Modeling • MA-385 Topics in Applied Mathematics • MA-387 Topics in Mathematics Career &amp; Accomplishments Degrees • New Jersey Institute of Technology, Ph.D. • New Jersey Institute of Technology, M.S. • Rutgers University - Newark, B.A. Chemistry • Rutgers University - Newark, B.A. Mathematics Awards • Varrichio Award for Teaching Mathematics • Research Associate Fellowship • Kenny Fellowship</w:t>
      </w:r>
    </w:p>
    <w:p>
      <w:pPr>
        <w:pStyle w:val="Heading2"/>
      </w:pPr>
      <w:r>
        <w:t>Contact Information</w:t>
      </w:r>
    </w:p>
    <w:p>
      <w:pPr>
        <w:pStyle w:val="ListBullet"/>
      </w:pPr>
      <w:r>
        <w:t>Email Addresses:</w:t>
      </w:r>
    </w:p>
    <w:p>
      <w:pPr>
        <w:pStyle w:val="ListNumber"/>
      </w:pPr>
      <w:r>
        <w:t>nkintos@saintpeters.edu</w:t>
      </w:r>
    </w:p>
    <w:p>
      <w:r>
        <w:br w:type="page"/>
      </w:r>
    </w:p>
    <w:p>
      <w:pPr>
        <w:pStyle w:val="Heading1"/>
      </w:pPr>
      <w:r>
        <w:t>Page 362: LaCava Alberto - Saint Peter's Faculty Saint Peter's University Faculty Listing</w:t>
      </w:r>
    </w:p>
    <w:p>
      <w:r>
        <w:t xml:space="preserve">URL: </w:t>
      </w:r>
      <w:r>
        <w:rPr>
          <w:i/>
        </w:rPr>
        <w:t>https://www.saintpeters.edu/academics/faculty/?post_type=faculty_members&amp;p=2111</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Alberto   LaCava,</w:t>
        <w:br/>
        <w:t xml:space="preserve">            Ph.D.</w:t>
      </w:r>
    </w:p>
    <w:p>
      <w:pPr>
        <w:pStyle w:val="ListBullet"/>
      </w:pPr>
      <w:r>
        <w:t>H2: Professor &amp; Chair of Computer &amp; Information Sciences.Director of Masters in Cyber Security Program</w:t>
      </w:r>
    </w:p>
    <w:p>
      <w:pPr>
        <w:pStyle w:val="ListBullet"/>
      </w:pPr>
      <w:r>
        <w:t>H3: Contact Info</w:t>
      </w:r>
    </w:p>
    <w:p>
      <w:pPr>
        <w:pStyle w:val="ListBullet"/>
      </w:pPr>
      <w:r>
        <w:t>H3: About Professor LaCava</w:t>
      </w:r>
    </w:p>
    <w:p>
      <w:pPr>
        <w:pStyle w:val="ListBullet"/>
      </w:pPr>
      <w:r>
        <w:t>H3: Career &amp; Accomplishments</w:t>
      </w:r>
    </w:p>
    <w:p>
      <w:pPr>
        <w:pStyle w:val="ListBullet"/>
      </w:pPr>
      <w:r>
        <w:t>H3: Degrees</w:t>
      </w:r>
    </w:p>
    <w:p>
      <w:pPr>
        <w:pStyle w:val="ListBullet"/>
      </w:pPr>
      <w:r>
        <w:t>H3: Positions</w:t>
      </w:r>
    </w:p>
    <w:p>
      <w:pPr>
        <w:pStyle w:val="ListBullet"/>
      </w:pPr>
      <w:r>
        <w:t>H3: Other</w:t>
      </w:r>
    </w:p>
    <w:p>
      <w:pPr>
        <w:pStyle w:val="ListBullet"/>
      </w:pPr>
      <w:r>
        <w:t>H3: © 2024 Saint Peter's University | The Jesuit University of New Jersey</w:t>
      </w:r>
    </w:p>
    <w:p>
      <w:pPr>
        <w:pStyle w:val="Heading2"/>
      </w:pPr>
      <w:r>
        <w:t>Main Content</w:t>
      </w:r>
    </w:p>
    <w:p>
      <w:r>
        <w:t>Alberto   LaCava,</w:t>
      </w:r>
    </w:p>
    <w:p>
      <w:r>
        <w:t>Ph.D. Professor &amp; Chair of Computer &amp; Information Sciences. Director of Masters in Cyber Security Program Contact Info (201) 761-6360 alacava@saintpeters.edu Computer and Information Sciences Cyber Security Loyola Hall, Room 17 About Professor LaCava Professor in a mid-sized urban university, Chair of Computer and Information Science teaching Computer Science, CyberSecurity and Blockchain Technologies. Certified in Distance Learning technologies, Cybersecurity, Information Security. Previous Administrative experience as Associate Dean for Planning and Assessment of Student Learning. Industrial experience as researcher, as manager and director of R&amp;D, research fellow. Combines business, academic and administrative experience. Specialties: Computer Information Systems, especially Cyber Security, Blockchain Technology. Assessment of student learning following Middle States C.H.E. methods. Strategic planning, new curricula development, implementation. Adult Higher Education, models of education for working adults, degree completion and accelerated programs. Certifications: CISSP, HIPAA Compliance, Blockchain Development, Information Security Graduate Education. Research includes computer simulation of Industrial gases, gas separation, gas purification, adsorption, catalysis, pressure swing adsorption. Bi-lingual, Spanish. Career &amp; Accomplishments Degrees • Imperial College of Science Technology and Medicine, Ph.D. • Imperial College of Science Technology and Medicine, M.Sc. • Purdue University Graduate Certificate Computer Science • Universidad Nacional del Litoral, B.Eng. Positions • Saint Peter's University: Professor and Department Chair • Felician University: Professor Computer Science • BOC Group (Lindel): Corporate Research Fellow; Director R&amp;D  Manager R&amp;D • CUNY Grad Center &amp; City College: Associate Professor, tenured Other • Many publications • Patents (27)</w:t>
      </w:r>
    </w:p>
    <w:p>
      <w:pPr>
        <w:pStyle w:val="Heading2"/>
      </w:pPr>
      <w:r>
        <w:t>Contact Information</w:t>
      </w:r>
    </w:p>
    <w:p>
      <w:pPr>
        <w:pStyle w:val="ListBullet"/>
      </w:pPr>
      <w:r>
        <w:t>Email Addresses:</w:t>
      </w:r>
    </w:p>
    <w:p>
      <w:pPr>
        <w:pStyle w:val="ListNumber"/>
      </w:pPr>
      <w:r>
        <w:t>alacava@saintpeters.edu</w:t>
      </w:r>
    </w:p>
    <w:p>
      <w:r>
        <w:br w:type="page"/>
      </w:r>
    </w:p>
    <w:p>
      <w:pPr>
        <w:pStyle w:val="Heading1"/>
      </w:pPr>
      <w:r>
        <w:t>Page 363: Karthee Lakshmanan - Saint Peter's Faculty Saint Peter's University Faculty Listing</w:t>
      </w:r>
    </w:p>
    <w:p>
      <w:r>
        <w:t xml:space="preserve">URL: </w:t>
      </w:r>
      <w:r>
        <w:rPr>
          <w:i/>
        </w:rPr>
        <w:t>https://www.saintpeters.edu/academics/faculty/?post_type=members&amp;p=4273</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Karthee  Lakshmanan,</w:t>
      </w:r>
    </w:p>
    <w:p>
      <w:pPr>
        <w:pStyle w:val="ListBullet"/>
      </w:pPr>
      <w:r>
        <w:t>H2: Assistant Professor of Accounting</w:t>
      </w:r>
    </w:p>
    <w:p>
      <w:pPr>
        <w:pStyle w:val="ListBullet"/>
      </w:pPr>
      <w:r>
        <w:t>H3: Contact Info</w:t>
      </w:r>
    </w:p>
    <w:p>
      <w:pPr>
        <w:pStyle w:val="ListBullet"/>
      </w:pPr>
      <w:r>
        <w:t>H3: About</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Karthee  Lakshmanan, Assistant Professor of Accounting Contact Info Klakshmanan@saintpeters.edu 201-761-6217 Accountancy &amp; Business Law Dinneen Hall, Room G18 About With a solid background in accounting and a genuine passion for teaching, I am an accountant turned educator committed to providing an exceptional learning experience for my students. As an Assistant Professor at Saint Peter’s University, I’ve greatly enjoyed designing lesson plans that include real-life examples and using technology tools to make learning more engaging. Additionally,  my experience at KPMG, where I conducted training, developed toolkits, and spearheaded new initiatives, has honed my ability to effectively communicate complex concepts to diverse audiences. Apart from my work, I’ve made positive contributions to my community by being involved in a sustainable farming startup, serving on a PTA board, and acting as a treasurer for a local election campaign. COURSES TAUGHT • AC-151.   Principles of Accounting I . • AC-152.  Principles of Accounting II. • AC-331.  Intermediate Accounting Theory I. Career &amp; Accomplishments Degrees • University of Madras, India, BA • Kelley School of Business, Indiana University, MBA</w:t>
      </w:r>
    </w:p>
    <w:p>
      <w:pPr>
        <w:pStyle w:val="Heading2"/>
      </w:pPr>
      <w:r>
        <w:t>Contact Information</w:t>
      </w:r>
    </w:p>
    <w:p>
      <w:pPr>
        <w:pStyle w:val="ListBullet"/>
      </w:pPr>
      <w:r>
        <w:t>Email Addresses:</w:t>
      </w:r>
    </w:p>
    <w:p>
      <w:pPr>
        <w:pStyle w:val="ListNumber"/>
      </w:pPr>
      <w:r>
        <w:t>Klakshmanan@saintpeters.edu</w:t>
      </w:r>
    </w:p>
    <w:p>
      <w:pPr>
        <w:pStyle w:val="ListBullet"/>
      </w:pPr>
      <w:r>
        <w:t>Phone Numbers:</w:t>
      </w:r>
    </w:p>
    <w:p>
      <w:pPr>
        <w:pStyle w:val="ListNumber"/>
      </w:pPr>
      <w:r>
        <w:t>201-761-6217</w:t>
      </w:r>
    </w:p>
    <w:p>
      <w:r>
        <w:br w:type="page"/>
      </w:r>
    </w:p>
    <w:p>
      <w:pPr>
        <w:pStyle w:val="Heading1"/>
      </w:pPr>
      <w:r>
        <w:t>Page 364: Kral Georgia - Saint Peter's Faculty Saint Peter's University Faculty Listing</w:t>
      </w:r>
    </w:p>
    <w:p>
      <w:r>
        <w:t xml:space="preserve">URL: </w:t>
      </w:r>
      <w:r>
        <w:rPr>
          <w:i/>
        </w:rPr>
        <w:t>https://www.saintpeters.edu/academics/faculty/?post_type=faculty_members&amp;p=1612</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Georgia   Kral,</w:t>
        <w:br/>
        <w:t xml:space="preserve">            M.S.</w:t>
      </w:r>
    </w:p>
    <w:p>
      <w:pPr>
        <w:pStyle w:val="ListBullet"/>
      </w:pPr>
      <w:r>
        <w:t>H2: Instructor of Communication &amp; Media Culture</w:t>
      </w:r>
    </w:p>
    <w:p>
      <w:pPr>
        <w:pStyle w:val="ListBullet"/>
      </w:pPr>
      <w:r>
        <w:t>H3: Contact Info</w:t>
      </w:r>
    </w:p>
    <w:p>
      <w:pPr>
        <w:pStyle w:val="ListBullet"/>
      </w:pPr>
      <w:r>
        <w:t>H3: About Professor Kral</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Georgia   Kral,</w:t>
      </w:r>
    </w:p>
    <w:p>
      <w:r>
        <w:t>M.S. Instructor of Communication &amp; Media Culture Contact Info gkral@saintpeters.edu Communication and Media Culture Hillsdorf, Room 202 About Professor Kral Georgia Kral has been a professional reporter and editor in New York City for more than 10 years. Her work has appeared in publications including The New York Times, Esquire, Eater, Dow Jones, amNew York, Slate and Travel &amp; Leisure and Food &amp; Wine. She has a bachelor’s degree from Hampshire College and a Master’s Degree from the CUNY Graduate School of Journalism. Professor Kral teaches communication and journalism courses at Saint Peter’s University. She also serves as the Faculty Advisor for the student-run newspaper The Pauw Wow, and received her advisor certification from the College Media Association. Professor Kral lives in Brooklyn with her husband, the reporter Andrew J. Hawkins, and their two children. “I teach journalism and communication because it is a discipline of tangible, applicable skills, regardless of career path. My goal is to make my students stronger writers and editors as well as more critical media consumers.” Career &amp; Accomplishments Degrees • CUNY Graduate School of Journalism, M.S. • Hampshire College, B.A.</w:t>
      </w:r>
    </w:p>
    <w:p>
      <w:pPr>
        <w:pStyle w:val="Heading2"/>
      </w:pPr>
      <w:r>
        <w:t>Contact Information</w:t>
      </w:r>
    </w:p>
    <w:p>
      <w:pPr>
        <w:pStyle w:val="ListBullet"/>
      </w:pPr>
      <w:r>
        <w:t>Email Addresses:</w:t>
      </w:r>
    </w:p>
    <w:p>
      <w:pPr>
        <w:pStyle w:val="ListNumber"/>
      </w:pPr>
      <w:r>
        <w:t>gkral@saintpeters.edu</w:t>
      </w:r>
    </w:p>
    <w:p>
      <w:r>
        <w:br w:type="page"/>
      </w:r>
    </w:p>
    <w:p>
      <w:pPr>
        <w:pStyle w:val="Heading1"/>
      </w:pPr>
      <w:r>
        <w:t>Page 365: Kuchinka Daniel - Saint Peter's Faculty Saint Peter's University Faculty Listing</w:t>
      </w:r>
    </w:p>
    <w:p>
      <w:r>
        <w:t xml:space="preserve">URL: </w:t>
      </w:r>
      <w:r>
        <w:rPr>
          <w:i/>
        </w:rPr>
        <w:t>https://www.saintpeters.edu/academics/faculty/?post_type=members&amp;p=4158</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Daniel  Kuchinka ,</w:t>
        <w:br/>
        <w:t xml:space="preserve">            Ph.D.</w:t>
      </w:r>
    </w:p>
    <w:p>
      <w:pPr>
        <w:pStyle w:val="ListBullet"/>
      </w:pPr>
      <w:r>
        <w:t>H2: Adjunct Professor of Psychology</w:t>
      </w:r>
    </w:p>
    <w:p>
      <w:pPr>
        <w:pStyle w:val="ListBullet"/>
      </w:pPr>
      <w:r>
        <w:t>H3: Contact Info</w:t>
      </w:r>
    </w:p>
    <w:p>
      <w:pPr>
        <w:pStyle w:val="ListBullet"/>
      </w:pPr>
      <w:r>
        <w:t>H3: About Professor Kuchinka</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Daniel  Kuchinka ,</w:t>
      </w:r>
    </w:p>
    <w:p>
      <w:r>
        <w:t>Ph.D. Adjunct Professor of Psychology Contact Info About Professor Kuchinka My name is Dr. Dan Kuchinka. I live in Minnesota, USA.  I have obtained a BA in Speech Communication from St. Cloud State University; a MS in Communication Studies from Minnesota State University, Mankato; and a Ph.D. in Industrial/Organizational Psychology (Graduation with Distinction) from Capella University. My career highlights include 15 years management/leadership experience with memorable moments as Senior Manager and then CEO at two different Chamber of Commerce organizations, and Operations Manager at a fortune 100 company (rank 54).  I have also served in higher education in the classroom and online for approximately 8 years. My areas of expertise include organizational development, training, education, leadership, and spirituality in the workplace. I am guided by my faith, love, and understanding of Jesus Christ and his teachings.  I highly value my Judeo-Christian beliefs, which help me perform as a Professor, Scientist, Mentor, and Community Leader.  My research interests include examining the relationship between spirituality, religiosity, and mental/physical health and performance in the workplace. Career &amp; Accomplishments Degrees • Capella University,  Ph.D. • Minnesota State University,  M.S. • St. Cloud State University, B.A.</w:t>
      </w:r>
    </w:p>
    <w:p>
      <w:r>
        <w:br w:type="page"/>
      </w:r>
    </w:p>
    <w:p>
      <w:pPr>
        <w:pStyle w:val="Heading1"/>
      </w:pPr>
      <w:r>
        <w:t>Page 366: Dong Ryeol Lee, Ph.D. - Saint Peter's Faculty Saint Peter's University Faculty Listing</w:t>
      </w:r>
    </w:p>
    <w:p>
      <w:r>
        <w:t xml:space="preserve">URL: </w:t>
      </w:r>
      <w:r>
        <w:rPr>
          <w:i/>
        </w:rPr>
        <w:t>https://www.saintpeters.edu/academics/faculty/?post_type=members&amp;p=4303</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Dong Ryeol Lee,</w:t>
        <w:br/>
        <w:t xml:space="preserve">            Ph.D.</w:t>
      </w:r>
    </w:p>
    <w:p>
      <w:pPr>
        <w:pStyle w:val="ListBullet"/>
      </w:pPr>
      <w:r>
        <w:t>H2: Assistant Professor, Data Science Institute</w:t>
      </w:r>
    </w:p>
    <w:p>
      <w:pPr>
        <w:pStyle w:val="ListBullet"/>
      </w:pPr>
      <w:r>
        <w:t>H3: Contact Info</w:t>
      </w:r>
    </w:p>
    <w:p>
      <w:pPr>
        <w:pStyle w:val="ListBullet"/>
      </w:pPr>
      <w:r>
        <w:t>H3: About</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Dong Ryeol Lee,</w:t>
      </w:r>
    </w:p>
    <w:p>
      <w:r>
        <w:t>Ph.D. Assistant Professor, Data Science Institute Contact Info dlee5@saintpeters.edu 2017616377 Data Science Dinneen Hall, Room G25 About Dr. Lee is a researcher with expertise in large scale machine learning and with experience working on projects in aviation, finance, internet, and automotive sectors. Previously he worked as a research scientist working on web search engine, fleet level prognostics, and revenue forecasting models. He serves as a reviewer for machine learning conferences and journals. Dr. Lee’s research is inspired by geometric problems ubiquitous in natural science, web, and IoT (Internet of Things) applications. In natural science, simulation of celestial bodies can model galaxy formation and redshift. In web applications, web searches serve many consumers with text, image, and video content. IoT applications utilize predictive maintenance models to prevent catastrophic failures of potentially expensive industrial assets. Many of these applications at heart involve computational methods processing point sets in metric spaces. His research focuses on implementation and analysis of core methods powering industrial applications. COURSES TAUGHT • DS-600.  Data Mining. • DS-630 Machine Learning Career &amp; Accomplishments Degrees • B.S. Mathematical Sciences, 2005 Carnegie Mellon University • B.S. Computer Science, 2005 Carnegie Mellon University • M.S. Mathematics, 2011 Georgia Institute of Technology • Ph.D. Computer Science, 2012 Georgia Institute of Technology</w:t>
      </w:r>
    </w:p>
    <w:p>
      <w:pPr>
        <w:pStyle w:val="Heading2"/>
      </w:pPr>
      <w:r>
        <w:t>Contact Information</w:t>
      </w:r>
    </w:p>
    <w:p>
      <w:pPr>
        <w:pStyle w:val="ListBullet"/>
      </w:pPr>
      <w:r>
        <w:t>Email Addresses:</w:t>
      </w:r>
    </w:p>
    <w:p>
      <w:pPr>
        <w:pStyle w:val="ListNumber"/>
      </w:pPr>
      <w:r>
        <w:t>dlee5@saintpeters.edu</w:t>
      </w:r>
    </w:p>
    <w:p>
      <w:pPr>
        <w:pStyle w:val="ListBullet"/>
      </w:pPr>
      <w:r>
        <w:t>Phone Numbers:</w:t>
      </w:r>
    </w:p>
    <w:p>
      <w:pPr>
        <w:pStyle w:val="ListNumber"/>
      </w:pPr>
      <w:r>
        <w:t>2017616377</w:t>
      </w:r>
    </w:p>
    <w:p>
      <w:r>
        <w:br w:type="page"/>
      </w:r>
    </w:p>
    <w:p>
      <w:pPr>
        <w:pStyle w:val="Heading1"/>
      </w:pPr>
      <w:r>
        <w:t>Page 367: Kari Larsen, J.D., LI.M. - Saint Peter's Faculty Saint Peter's University Faculty Listing</w:t>
      </w:r>
    </w:p>
    <w:p>
      <w:r>
        <w:t xml:space="preserve">URL: </w:t>
      </w:r>
      <w:r>
        <w:rPr>
          <w:i/>
        </w:rPr>
        <w:t>https://www.saintpeters.edu/academics/faculty/?post_type=members&amp;p=4261</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Kari  Larsen,</w:t>
        <w:br/>
        <w:t xml:space="preserve">            J.D., LI.M.</w:t>
      </w:r>
    </w:p>
    <w:p>
      <w:pPr>
        <w:pStyle w:val="ListBullet"/>
      </w:pPr>
      <w:r>
        <w:t>H2: Associate Professor &amp; Chair of Criminal Justice Department</w:t>
      </w:r>
    </w:p>
    <w:p>
      <w:pPr>
        <w:pStyle w:val="ListBullet"/>
      </w:pPr>
      <w:r>
        <w:t>H3: Contact Info</w:t>
      </w:r>
    </w:p>
    <w:p>
      <w:pPr>
        <w:pStyle w:val="ListBullet"/>
      </w:pPr>
      <w:r>
        <w:t>H3: About</w:t>
      </w:r>
    </w:p>
    <w:p>
      <w:pPr>
        <w:pStyle w:val="ListBullet"/>
      </w:pPr>
      <w:r>
        <w:t>H3: © 2024 Saint Peter's University | The Jesuit University of New Jersey</w:t>
      </w:r>
    </w:p>
    <w:p>
      <w:pPr>
        <w:pStyle w:val="Heading2"/>
      </w:pPr>
      <w:r>
        <w:t>Main Content</w:t>
      </w:r>
    </w:p>
    <w:p>
      <w:r>
        <w:t>Kari  Larsen,</w:t>
      </w:r>
    </w:p>
    <w:p>
      <w:r>
        <w:t>J.D., LI.M. Associate Professor &amp; Chair of Criminal Justice Department Contact Info About Kari Larsen earned a B.A. in English from Saint Peter’s College, a J.D. from Fordham University School of Law, and an Ll.M. from Seton Hall University School of Law.  She began her career as an Assistant District Attorney in Kings County, New York, where she tried misdemeanor and felony cases.  She has also served as a municipal prosecutor in Bergen County, N.J., and drafted motions and briefs for a number of criminal defense cases. Professor Larsen has been the chair of the criminal justice department since 2016, and she has taught courses in Criminal Law, Criminal Procedure, Criminal Justice Ethics, Healthcare Law &amp; Policy, and Philosophy of Jurisprudence.  Her research interests include H.I.V. law and policy, mental health in the criminal justice system, and Emmett Till’s life, death and legacy.</w:t>
      </w:r>
    </w:p>
    <w:p>
      <w:r>
        <w:br w:type="page"/>
      </w:r>
    </w:p>
    <w:p>
      <w:pPr>
        <w:pStyle w:val="Heading1"/>
      </w:pPr>
      <w:r>
        <w:t>Page 368: Larrea Jorge - Saint Peter's Faculty Saint Peter's University Faculty Listing</w:t>
      </w:r>
    </w:p>
    <w:p>
      <w:r>
        <w:t xml:space="preserve">URL: </w:t>
      </w:r>
      <w:r>
        <w:rPr>
          <w:i/>
        </w:rPr>
        <w:t>https://www.saintpeters.edu/academics/faculty/?post_type=faculty_members&amp;p=1437</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Jorge   Larrea,</w:t>
        <w:br/>
        <w:t xml:space="preserve">            M.A.</w:t>
      </w:r>
    </w:p>
    <w:p>
      <w:pPr>
        <w:pStyle w:val="ListBullet"/>
      </w:pPr>
      <w:r>
        <w:t>H2: Adjunct Faculty of Fine Arts</w:t>
      </w:r>
    </w:p>
    <w:p>
      <w:pPr>
        <w:pStyle w:val="ListBullet"/>
      </w:pPr>
      <w:r>
        <w:t>H3: Contact Info</w:t>
      </w:r>
    </w:p>
    <w:p>
      <w:pPr>
        <w:pStyle w:val="ListBullet"/>
      </w:pPr>
      <w:r>
        <w:t>H3: About Professor Larrea</w:t>
      </w:r>
    </w:p>
    <w:p>
      <w:pPr>
        <w:pStyle w:val="ListBullet"/>
      </w:pPr>
      <w:r>
        <w:t>H3: COURSES TAUGHT</w:t>
      </w:r>
    </w:p>
    <w:p>
      <w:pPr>
        <w:pStyle w:val="ListBullet"/>
      </w:pPr>
      <w:r>
        <w:t>H3: Career &amp; Accomplishments</w:t>
      </w:r>
    </w:p>
    <w:p>
      <w:pPr>
        <w:pStyle w:val="ListBullet"/>
      </w:pPr>
      <w:r>
        <w:t>H3: Degrees</w:t>
      </w:r>
    </w:p>
    <w:p>
      <w:pPr>
        <w:pStyle w:val="ListBullet"/>
      </w:pPr>
      <w:r>
        <w:t>H3: Exhibitions</w:t>
      </w:r>
    </w:p>
    <w:p>
      <w:pPr>
        <w:pStyle w:val="ListBullet"/>
      </w:pPr>
      <w:r>
        <w:t>H3: Award</w:t>
      </w:r>
    </w:p>
    <w:p>
      <w:pPr>
        <w:pStyle w:val="ListBullet"/>
      </w:pPr>
      <w:r>
        <w:t>H3: © 2024 Saint Peter's University | The Jesuit University of New Jersey</w:t>
      </w:r>
    </w:p>
    <w:p>
      <w:pPr>
        <w:pStyle w:val="Heading2"/>
      </w:pPr>
      <w:r>
        <w:t>Main Content</w:t>
      </w:r>
    </w:p>
    <w:p>
      <w:r>
        <w:t>Jorge   Larrea,</w:t>
      </w:r>
    </w:p>
    <w:p>
      <w:r>
        <w:t>M.A. Adjunct Faculty of Fine Arts Contact Info (201) 761-6480 jlarrea@saintpeters.edu Fine Arts Rankin Hall, Room About Professor Larrea I was born in Quito, Ecuador, in 1967, and immigrated to the United States at the age of 22, after two years of theological studies.  I obtained a bachelor’s degree in Fine Arts and Art History from Saint Peter’s University in Jersey City, and a few years later a Masters in Education.  I’ve been teaching art history and studio classes for the last twenty years in  the Fine Arts Department at Saint Peter’s University, and I’m currently a full-time art teacher at Northeast School in Montclair, NJ. I’ve exhibited my artwork in New Jersey and New York for over two decades. Teaching is a conversation, not a lecture. Students open themselves up to the subject when they are not spoken to but with. It’s al about the students, their understanding of the subject, not about me knowing it. I learned a lot about teaching at Jesuit institutions, one of them SPU. So I’m grateful for the opportunity to share what I’ve learned in the same place that taught me so much. COURSES TAUGHT • AR-267.  History of Graphic Art Career &amp; Accomplishments Degrees • Saint Peter's University, M.A. • Saint Peter's University, B.A. Exhibitions • Dreams and Archetypes, Artist Square,  Montclair NJ, 2018 • Into the Metaphysics, Saint Peter’s University, Jersey City, NJ, 2018 • Flesh &amp; Passion. The Fervor of Sebastian thru the artist’s eye, CFM Art Gallery,  SoHo, NY, 2008 • La Forme Humaine, The Portrait, Landscapes and Vistas, The Nude in Art, Three Young Artists, One Man Show Saint Peter’s University, Jersey City, NJ, 2008, 2002, 2000, 1998, 1995, 1994 • Contemporary Artists, Borders Art Gallery,  Livingston, NJ, 1999 • Ecuadorian Artists in America Casa de la Cultura Ecuatoriana,  New York City, NY, 1997 • Latin American Artists, The Newark Museum of Art, Newark, NJ, 1995 • Latin American Artists, Rutgers University, New Brunswick, NJ, 1995 • Peep Show, CFM Art Gallery,  SoHo, NY, 1995 • Small Works, Juried Show, Montclair State University, Montclair, NJ, 1994 Award • Bene Merenti award for 20 years of teaching at Saint Peter's University</w:t>
      </w:r>
    </w:p>
    <w:p>
      <w:pPr>
        <w:pStyle w:val="Heading2"/>
      </w:pPr>
      <w:r>
        <w:t>Contact Information</w:t>
      </w:r>
    </w:p>
    <w:p>
      <w:pPr>
        <w:pStyle w:val="ListBullet"/>
      </w:pPr>
      <w:r>
        <w:t>Email Addresses:</w:t>
      </w:r>
    </w:p>
    <w:p>
      <w:pPr>
        <w:pStyle w:val="ListNumber"/>
      </w:pPr>
      <w:r>
        <w:t>jlarrea@saintpeters.edu</w:t>
      </w:r>
    </w:p>
    <w:p>
      <w:r>
        <w:br w:type="page"/>
      </w:r>
    </w:p>
    <w:p>
      <w:pPr>
        <w:pStyle w:val="Heading1"/>
      </w:pPr>
      <w:r>
        <w:t>Page 369: Dr. Liu Ziyu, Ph.D. - Saint Peter's Faculty Saint Peter's University Faculty Listing</w:t>
      </w:r>
    </w:p>
    <w:p>
      <w:r>
        <w:t xml:space="preserve">URL: </w:t>
      </w:r>
      <w:r>
        <w:rPr>
          <w:i/>
        </w:rPr>
        <w:t>https://www.saintpeters.edu/academics/faculty/?post_type=members&amp;p=4518</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Ziyu  Liu,</w:t>
        <w:br/>
        <w:t xml:space="preserve">            Ph.D.</w:t>
      </w:r>
    </w:p>
    <w:p>
      <w:pPr>
        <w:pStyle w:val="ListBullet"/>
      </w:pPr>
      <w:r>
        <w:t>H2: Distinguished Affiliate Faculty of CAS</w:t>
      </w:r>
    </w:p>
    <w:p>
      <w:pPr>
        <w:pStyle w:val="ListBullet"/>
      </w:pPr>
      <w:r>
        <w:t>H3: Contact Info</w:t>
      </w:r>
    </w:p>
    <w:p>
      <w:pPr>
        <w:pStyle w:val="ListBullet"/>
      </w:pPr>
      <w:r>
        <w:t>H3: About Ziyu Liu, Ph.D.</w:t>
      </w:r>
    </w:p>
    <w:p>
      <w:pPr>
        <w:pStyle w:val="ListBullet"/>
      </w:pPr>
      <w:r>
        <w:t>H3: Career &amp; Accomplishments</w:t>
      </w:r>
    </w:p>
    <w:p>
      <w:pPr>
        <w:pStyle w:val="ListBullet"/>
      </w:pPr>
      <w:r>
        <w:t>H3: Degrees</w:t>
      </w:r>
    </w:p>
    <w:p>
      <w:pPr>
        <w:pStyle w:val="ListBullet"/>
      </w:pPr>
      <w:r>
        <w:t>H3: Dr. Liu Ziyu's Work</w:t>
      </w:r>
    </w:p>
    <w:p>
      <w:pPr>
        <w:pStyle w:val="ListBullet"/>
      </w:pPr>
      <w:r>
        <w:t>H3: © 2024 Saint Peter's University | The Jesuit University of New Jersey</w:t>
      </w:r>
    </w:p>
    <w:p>
      <w:pPr>
        <w:pStyle w:val="Heading2"/>
      </w:pPr>
      <w:r>
        <w:t>Main Content</w:t>
      </w:r>
    </w:p>
    <w:p>
      <w:r>
        <w:t>Ziyu  Liu,</w:t>
      </w:r>
    </w:p>
    <w:p>
      <w:r>
        <w:t>Ph.D. Distinguished Affiliate Faculty of CAS Contact Info About Ziyu Liu, Ph.D. Dr. Ziyu Liu graduated from the Communication University of China with a Master’s degree in Art Design and a Doctorate in Art History from the Moscow State Academy of Applied Art and Design, named after Sergei Stroganov. He has held nine solo exhibitions in China and Russia and participated in more than 30 international exhibitions in countries such as China, Russia, France, and Thailand. He taught at the Art Department of Code College of Capital Normal University in Beijing for several years. Many of his works are collected by museums and academic institutions both at home and abroad, including the National Museum of Hungary, the Museum of Decorative Arts in Russia, the Art Center of the Russian Academy of Sciences, and the Beijing Guozijian Museum. In addition to his profound painting skills, Dr. Ziyu Liu has also made significant contributions to art theory. He has published 14 academic papers in English, Russian, and Chinese journals, and in 2020, his academic monograph “Handwritten Manuscripts of 19th Century Russian Painting Masters” was published by Tsinghua University Press. Career &amp; Accomplishments Degrees • Master's in Art Design, Communication University of China • Doctorate in Art History, Moscow State Academy of Applied Art and Design Dr. Liu Ziyu's Work “Love Affair – Oil Paintings of the Russian Traveling Artist Liu Ziyu” Hometown of the Soul – Traditional Chinese Paintings by Liu Ziyu “Contemplating the Beauty of Nature” Initiative Launched as Liu Ziyu Steps into the “Master Classroom” of the Russian Academy of Sciences Painter Liu Ziyu—The First Chinese Artist Invited to the Abu Culture Exhibition Artist Ziyu Liu Exhibition in Satka</w:t>
      </w:r>
    </w:p>
    <w:p>
      <w:r>
        <w:br w:type="page"/>
      </w:r>
    </w:p>
    <w:p>
      <w:pPr>
        <w:pStyle w:val="Heading1"/>
      </w:pPr>
      <w:r>
        <w:t>Page 370: Lega Leonor - Saint Peter's Faculty Saint Peter's University Faculty Listing</w:t>
      </w:r>
    </w:p>
    <w:p>
      <w:r>
        <w:t xml:space="preserve">URL: </w:t>
      </w:r>
      <w:r>
        <w:rPr>
          <w:i/>
        </w:rPr>
        <w:t>https://www.saintpeters.edu/academics/faculty/?post_type=faculty_members&amp;p=407</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Leonor  Lega,</w:t>
        <w:br/>
        <w:t xml:space="preserve">            Ph.D.</w:t>
      </w:r>
    </w:p>
    <w:p>
      <w:pPr>
        <w:pStyle w:val="ListBullet"/>
      </w:pPr>
      <w:r>
        <w:t>H2: Professor of Psychology</w:t>
      </w:r>
    </w:p>
    <w:p>
      <w:pPr>
        <w:pStyle w:val="ListBullet"/>
      </w:pPr>
      <w:r>
        <w:t>H3: Contact Info</w:t>
      </w:r>
    </w:p>
    <w:p>
      <w:pPr>
        <w:pStyle w:val="ListBullet"/>
      </w:pPr>
      <w:r>
        <w:t>H3: About Dr. Lega</w:t>
      </w:r>
    </w:p>
    <w:p>
      <w:pPr>
        <w:pStyle w:val="ListBullet"/>
      </w:pPr>
      <w:r>
        <w:t>H3: Research Interests</w:t>
      </w:r>
    </w:p>
    <w:p>
      <w:pPr>
        <w:pStyle w:val="ListBullet"/>
      </w:pPr>
      <w:r>
        <w:t>H3: Student Organizations and Clubs</w:t>
      </w:r>
    </w:p>
    <w:p>
      <w:pPr>
        <w:pStyle w:val="ListBullet"/>
      </w:pPr>
      <w:r>
        <w:t>H3: COURSES TAUGHT</w:t>
      </w:r>
    </w:p>
    <w:p>
      <w:pPr>
        <w:pStyle w:val="ListBullet"/>
      </w:pPr>
      <w:r>
        <w:t>H3: Career &amp; Accomplishments</w:t>
      </w:r>
    </w:p>
    <w:p>
      <w:pPr>
        <w:pStyle w:val="ListBullet"/>
      </w:pPr>
      <w:r>
        <w:t>H3: Degrees</w:t>
      </w:r>
    </w:p>
    <w:p>
      <w:pPr>
        <w:pStyle w:val="ListBullet"/>
      </w:pPr>
      <w:r>
        <w:t>H3: Accomplishments</w:t>
      </w:r>
    </w:p>
    <w:p>
      <w:pPr>
        <w:pStyle w:val="ListBullet"/>
      </w:pPr>
      <w:r>
        <w:t>H3: © 2024 Saint Peter's University | The Jesuit University of New Jersey</w:t>
      </w:r>
    </w:p>
    <w:p>
      <w:pPr>
        <w:pStyle w:val="Heading2"/>
      </w:pPr>
      <w:r>
        <w:t>Main Content</w:t>
      </w:r>
    </w:p>
    <w:p>
      <w:r>
        <w:t>Leonor  Lega,</w:t>
      </w:r>
    </w:p>
    <w:p>
      <w:r>
        <w:t>Ph.D. Professor of Psychology Contact Info (201) 761 6302 llega@saintpeters.edu Psychology Pope Hall, Room 104 About Dr. Lega Author of seven books, thirty peer reviewed articles, and eight book chapters in the cross cultural application of the Rational Emotive Behavior Therapy Model (REBT) initially developed by Albert Ellis, Ph.D. Lectures and conducts research on the role of multicultural factors in the application of this REBT Model in Latin America, Europe, Australia, India, and the United States. Licenced Psychologist in New York and New Jersey. “The person comes first.” Research Interests In general, the cross cultural study of how rigid, distorted ideas, views, and perceptions of self, others, and the world in general (known as Irrational Beliefs) have an effect on a person’s sense of well being, and his/her ability to relate to others. Specifically, my current research interest is centered in two areas: the development of valid instruments to measure these Irrational Beliefs in different multicultural contexts, and the exploration of the role these Irrational Beliefs play in populations like victims of couples’s violence. Student Organizations and Clubs Psi Chi - Faculty Member COURSES TAUGHT • PS-260.  Abnormal Psychology. • PS-250  Personality • PS-340.  Physiological Psychology. • PS-455 Biological Foundations: Human Sexuality • PS-463 Psychopathology and Film • PS-450 Cross-Cultural Psychology Career &amp; Accomplishments Degrees • Temple University, Ph.D. • Albert Ellis Institute NYC, Postdoctoral Accomplishments • Life Member of the Albert Ellis Institute in NYC • Honorary President of the REBT Chapter in Spain's  Psychological Association</w:t>
      </w:r>
    </w:p>
    <w:p>
      <w:pPr>
        <w:pStyle w:val="Heading2"/>
      </w:pPr>
      <w:r>
        <w:t>Contact Information</w:t>
      </w:r>
    </w:p>
    <w:p>
      <w:pPr>
        <w:pStyle w:val="ListBullet"/>
      </w:pPr>
      <w:r>
        <w:t>Email Addresses:</w:t>
      </w:r>
    </w:p>
    <w:p>
      <w:pPr>
        <w:pStyle w:val="ListNumber"/>
      </w:pPr>
      <w:r>
        <w:t>llega@saintpeters.edu</w:t>
      </w:r>
    </w:p>
    <w:p>
      <w:r>
        <w:br w:type="page"/>
      </w:r>
    </w:p>
    <w:p>
      <w:pPr>
        <w:pStyle w:val="Heading1"/>
      </w:pPr>
      <w:r>
        <w:t>Page 371: Jose Martinez - Saint Peter's Faculty Saint Peter's University Faculty Listing</w:t>
      </w:r>
    </w:p>
    <w:p>
      <w:r>
        <w:t xml:space="preserve">URL: </w:t>
      </w:r>
      <w:r>
        <w:rPr>
          <w:i/>
        </w:rPr>
        <w:t>https://www.saintpeters.edu/academics/faculty/?post_type=members&amp;p=4408</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Jose  Martinez,</w:t>
        <w:br/>
        <w:t xml:space="preserve">            B.S., M.S.</w:t>
      </w:r>
    </w:p>
    <w:p>
      <w:pPr>
        <w:pStyle w:val="ListBullet"/>
      </w:pPr>
      <w:r>
        <w:t>H2: Adjunct Professor</w:t>
      </w:r>
    </w:p>
    <w:p>
      <w:pPr>
        <w:pStyle w:val="ListBullet"/>
      </w:pPr>
      <w:r>
        <w:t>H3: Contact Info</w:t>
      </w:r>
    </w:p>
    <w:p>
      <w:pPr>
        <w:pStyle w:val="ListBullet"/>
      </w:pPr>
      <w:r>
        <w:t>H3: About</w:t>
      </w:r>
    </w:p>
    <w:p>
      <w:pPr>
        <w:pStyle w:val="ListBullet"/>
      </w:pPr>
      <w:r>
        <w:t>H3: COURSES TAUGHT</w:t>
      </w:r>
    </w:p>
    <w:p>
      <w:pPr>
        <w:pStyle w:val="ListBullet"/>
      </w:pPr>
      <w:r>
        <w:t>H3: Career &amp; Accomplishments</w:t>
      </w:r>
    </w:p>
    <w:p>
      <w:pPr>
        <w:pStyle w:val="ListBullet"/>
      </w:pPr>
      <w:r>
        <w:t>H3: Certifications</w:t>
      </w:r>
    </w:p>
    <w:p>
      <w:pPr>
        <w:pStyle w:val="ListBullet"/>
      </w:pPr>
      <w:r>
        <w:t>H3: © 2024 Saint Peter's University | The Jesuit University of New Jersey</w:t>
      </w:r>
    </w:p>
    <w:p>
      <w:pPr>
        <w:pStyle w:val="Heading2"/>
      </w:pPr>
      <w:r>
        <w:t>Main Content</w:t>
      </w:r>
    </w:p>
    <w:p>
      <w:r>
        <w:t>Jose  Martinez,</w:t>
      </w:r>
    </w:p>
    <w:p>
      <w:r>
        <w:t>B.S., M.S. Adjunct Professor Contact Info jmartinez5@saintpeters.edu (201)761-6360 Computer and Information Sciences Loyola Hall, Room 15 About Adjunct professor teaching Database Administration, Blockchain Technologies, Splunk SIEM and Robotics. Over 20 years of Wall Street experience with Bear Stearns &amp; Co. and Bloomberg LP as a programmer analyst and database administrator. CEO of Cyber Security Aces which provides instructional cyber security boot camps to universities and schools. Bi-lingual Spanish. COURSES TAUGHT • IS-380.  Database and Data Administration • CY-645.  Blockchain Technology • CS-415.  Parallel Robotics and Cell Phone Programming Career &amp; Accomplishments Certifications • Certified in Cybersecurity (CC) issued by (ISC)2, May 2023 • Build an IoT Blockchain Network for a Supply Chain issued by IBM, June 2023</w:t>
      </w:r>
    </w:p>
    <w:p>
      <w:pPr>
        <w:pStyle w:val="Heading2"/>
      </w:pPr>
      <w:r>
        <w:t>Contact Information</w:t>
      </w:r>
    </w:p>
    <w:p>
      <w:pPr>
        <w:pStyle w:val="ListBullet"/>
      </w:pPr>
      <w:r>
        <w:t>Email Addresses:</w:t>
      </w:r>
    </w:p>
    <w:p>
      <w:pPr>
        <w:pStyle w:val="ListNumber"/>
      </w:pPr>
      <w:r>
        <w:t>jmartinez5@saintpeters.edu</w:t>
      </w:r>
    </w:p>
    <w:p>
      <w:r>
        <w:br w:type="page"/>
      </w:r>
    </w:p>
    <w:p>
      <w:pPr>
        <w:pStyle w:val="Heading1"/>
      </w:pPr>
      <w:r>
        <w:t>Page 372: Luongo Nicole - Saint Peter's Faculty Saint Peter's University Faculty Listing</w:t>
      </w:r>
    </w:p>
    <w:p>
      <w:r>
        <w:t xml:space="preserve">URL: </w:t>
      </w:r>
      <w:r>
        <w:rPr>
          <w:i/>
        </w:rPr>
        <w:t>https://www.saintpeters.edu/academics/faculty/?post_type=faculty_members&amp;p=303</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Nicole   Luongo,</w:t>
        <w:br/>
        <w:t xml:space="preserve">            Ed.D.</w:t>
      </w:r>
    </w:p>
    <w:p>
      <w:pPr>
        <w:pStyle w:val="ListBullet"/>
      </w:pPr>
      <w:r>
        <w:t>H2: Professor of Education</w:t>
      </w:r>
    </w:p>
    <w:p>
      <w:pPr>
        <w:pStyle w:val="ListBullet"/>
      </w:pPr>
      <w:r>
        <w:t>H3: Contact Info</w:t>
      </w:r>
    </w:p>
    <w:p>
      <w:pPr>
        <w:pStyle w:val="ListBullet"/>
      </w:pPr>
      <w:r>
        <w:t>H3: About Dr. Luongo</w:t>
      </w:r>
    </w:p>
    <w:p>
      <w:pPr>
        <w:pStyle w:val="ListBullet"/>
      </w:pPr>
      <w:r>
        <w:t>H3: COURSES TAUGHT</w:t>
      </w:r>
    </w:p>
    <w:p>
      <w:pPr>
        <w:pStyle w:val="ListBullet"/>
      </w:pPr>
      <w:r>
        <w:t>H3: Career &amp; Accomplishments</w:t>
      </w:r>
    </w:p>
    <w:p>
      <w:pPr>
        <w:pStyle w:val="ListBullet"/>
      </w:pPr>
      <w:r>
        <w:t>H3: Degrees</w:t>
      </w:r>
    </w:p>
    <w:p>
      <w:pPr>
        <w:pStyle w:val="ListBullet"/>
      </w:pPr>
      <w:r>
        <w:t>H3: Publications</w:t>
      </w:r>
    </w:p>
    <w:p>
      <w:pPr>
        <w:pStyle w:val="ListBullet"/>
      </w:pPr>
      <w:r>
        <w:t>H3: © 2024 Saint Peter's University | The Jesuit University of New Jersey</w:t>
      </w:r>
    </w:p>
    <w:p>
      <w:pPr>
        <w:pStyle w:val="Heading2"/>
      </w:pPr>
      <w:r>
        <w:t>Main Content</w:t>
      </w:r>
    </w:p>
    <w:p>
      <w:r>
        <w:t>Nicole   Luongo,</w:t>
      </w:r>
    </w:p>
    <w:p>
      <w:r>
        <w:t>Ed.D. Professor of Education Contact Info (201) 761-6190 nluongo@saintpeters.edu Education (Undergraduate) Education (Graduate) Dinneen Hall, Room 2nd Floor About Dr. Luongo Dr. Nicole Luongo is a Professor of Education and Director of Distance Learning at Saint Peter’s University in Jersey City, New Jersey. Currently, she is teaching a blend of online, hybrid, and face-to-face graduate and undergraduate courses. Previously, Dr. Luongo worked as an elementary teacher in Rockaway, NJ. At Saint Peter’s University, Dr. Luongo is the Director of Distance Learning. She oversees all distance learning courses and the Distance Learning Committee. Additionally, she has designed several online and hybrid graduate and undergraduate education courses for the School of Education. “Teaching and learning are a lifelong process. I aim to motivate and instill a love of learning in all of my students. As future or current educators, most of my students will be teaching others at some point in their careers. Therefore, it is important to know that you can never “know it all”. Additionally, I try to practice what I preach by continually learning new teaching strategies and skills. I am a true believer in using technology to enhance education, and I share my passion for this innovation with my students. However, I still feel there is a strong need for traditional methods of teaching as well as the inclusion of  empathy and compassion in the classroom. Teaching is part skill, but mostly it is heart and soul.” COURSES TAUGHT • ED-301.  Assessment • EE-204.  Using Technology in Elementary Language Arts • GE-512 Assessment of Student Ability and Achievement • GE-555 Computers in Curriculum Design and Evaluation • GE-570  Foundations of Reading Curriculum • GE-689 Online College Teaching Career &amp; Accomplishments Degrees • Nova Southeastern University, Ed.D. • Seton Hall University, M.A.E. • Bucknell University, B.S. Publications Dr. Luongo has authored several anthologies, including: The New ELA Classroom: Teaching in a Digital World The New World of Assessment: Teaching in a Digital World.</w:t>
      </w:r>
    </w:p>
    <w:p>
      <w:pPr>
        <w:pStyle w:val="Heading2"/>
      </w:pPr>
      <w:r>
        <w:t>Contact Information</w:t>
      </w:r>
    </w:p>
    <w:p>
      <w:pPr>
        <w:pStyle w:val="ListBullet"/>
      </w:pPr>
      <w:r>
        <w:t>Email Addresses:</w:t>
      </w:r>
    </w:p>
    <w:p>
      <w:pPr>
        <w:pStyle w:val="ListNumber"/>
      </w:pPr>
      <w:r>
        <w:t>nluongo@saintpeters.edu</w:t>
      </w:r>
    </w:p>
    <w:p>
      <w:r>
        <w:br w:type="page"/>
      </w:r>
    </w:p>
    <w:p>
      <w:pPr>
        <w:pStyle w:val="Heading1"/>
      </w:pPr>
      <w:r>
        <w:t>Page 373: Majewski Edmund - Saint Peter's Faculty Saint Peter's University Faculty Listing</w:t>
      </w:r>
    </w:p>
    <w:p>
      <w:r>
        <w:t xml:space="preserve">URL: </w:t>
      </w:r>
      <w:r>
        <w:rPr>
          <w:i/>
        </w:rPr>
        <w:t>https://www.saintpeters.edu/academics/faculty/?post_type=faculty_members&amp;p=625</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Reverend Edmund   Majewski,</w:t>
        <w:br/>
        <w:t xml:space="preserve">            S.J.</w:t>
      </w:r>
    </w:p>
    <w:p>
      <w:pPr>
        <w:pStyle w:val="ListBullet"/>
      </w:pPr>
      <w:r>
        <w:t>H2: Assistant Professor of Theology</w:t>
      </w:r>
    </w:p>
    <w:p>
      <w:pPr>
        <w:pStyle w:val="ListBullet"/>
      </w:pPr>
      <w:r>
        <w:t>H3: Contact Info</w:t>
      </w:r>
    </w:p>
    <w:p>
      <w:pPr>
        <w:pStyle w:val="ListBullet"/>
      </w:pPr>
      <w:r>
        <w:t>H3: About Reverend Majewski S.J.</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Reverend Edmund   Majewski,</w:t>
      </w:r>
    </w:p>
    <w:p>
      <w:r>
        <w:t>S.J. Assistant Professor of Theology Contact Info (201) 761-6142 emajewski@saintpeters.edu Theology Hilsdorf Hall, Room 301 About Reverend Majewski S.J. I was born and raised in New Jersey and completed my undergraduate studies at Georgetown University. I entered the Society of Jesus and studied philosophy at Fordham University and theology at the Weston School of Theology in Cambridge, Massachusetts. I was then ordained to the priesthood in Baltimore, Md. I then studied Systematic Theology at the Pontifical Gregorian University in Rome where I obtained a Doctorate in Sacred Theology. I then taught theology at Saint Joseph’s University in Philadelphia. I have been teaching at Saint Peter’s since the fall of 1993. “I use a combination of lectures and discussions. My Honors Seminar is conducted as a seminar. We read and discuss the texts we read and students also give presentations on various topics. Students interact a great deal with each other and the professor.” COURSES TAUGHT • TH-110  Religious Faith in the Modern World • TH-120 Introduction to the Study of Christianity • TH-300 Methods and Sources of Theology • TH-301 Modern Christian Community: The Church • TH-350 Who Is Jesus Christ? • TH-497 St. Augustine and The Confessions Career &amp; Accomplishments Degrees • Weston School of Theology, M. Div. S.T.L • Pontifical Gregorian University, S.T.D. • Georgetown University, B.S.</w:t>
      </w:r>
    </w:p>
    <w:p>
      <w:pPr>
        <w:pStyle w:val="Heading2"/>
      </w:pPr>
      <w:r>
        <w:t>Contact Information</w:t>
      </w:r>
    </w:p>
    <w:p>
      <w:pPr>
        <w:pStyle w:val="ListBullet"/>
      </w:pPr>
      <w:r>
        <w:t>Email Addresses:</w:t>
      </w:r>
    </w:p>
    <w:p>
      <w:pPr>
        <w:pStyle w:val="ListNumber"/>
      </w:pPr>
      <w:r>
        <w:t>emajewski@saintpeters.edu</w:t>
      </w:r>
    </w:p>
    <w:p>
      <w:r>
        <w:br w:type="page"/>
      </w:r>
    </w:p>
    <w:p>
      <w:pPr>
        <w:pStyle w:val="Heading1"/>
      </w:pPr>
      <w:r>
        <w:t>Page 374: Luhr William - Saint Peter's Faculty Saint Peter's University Faculty Listing</w:t>
      </w:r>
    </w:p>
    <w:p>
      <w:r>
        <w:t xml:space="preserve">URL: </w:t>
      </w:r>
      <w:r>
        <w:rPr>
          <w:i/>
        </w:rPr>
        <w:t>https://www.saintpeters.edu/academics/faculty/?post_type=faculty_members&amp;p=375</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William  Luhr,</w:t>
        <w:br/>
        <w:t xml:space="preserve">            Ph.D.</w:t>
      </w:r>
    </w:p>
    <w:p>
      <w:pPr>
        <w:pStyle w:val="ListBullet"/>
      </w:pPr>
      <w:r>
        <w:t>H2: Professor of English</w:t>
      </w:r>
    </w:p>
    <w:p>
      <w:pPr>
        <w:pStyle w:val="ListBullet"/>
      </w:pPr>
      <w:r>
        <w:t>H3: Contact Info</w:t>
      </w:r>
    </w:p>
    <w:p>
      <w:pPr>
        <w:pStyle w:val="ListBullet"/>
      </w:pPr>
      <w:r>
        <w:t>H3: About Dr. Luhr</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William  Luhr,</w:t>
      </w:r>
    </w:p>
    <w:p>
      <w:r>
        <w:t>Ph.D. Professor of English Contact Info (201) 761-6316 wluhr@saintpeters.edu English Loyola Hall, Room 34 About Dr. Luhr Dr. Luhr’s primary research interests are literary and cinema studies, often writing on film adaptations of literary works. He’s a Standing Editor for the Oxford University Press’ Bibliography for Cinema and Media Studies, and co authored the 4th edition of his film studies textbook: Thinking About Movies: Watching, Questioning, Enjoying (Wiley-Blackwell) which was published October 2018. In high demand as a speaker on literature, film, and media, Dr. Luhr maintains a busy conference and appearance schedule, most recently appearing on the CUNY-TV cable show, City Cinematheque, discussing the 1953 French film, Wages of Fear and has been invited to deliver several presentations at the Pordenone Film Festival in Pordenone, Italy over the years. He also co-chairs the Columbia University Faculty Seminar on Cinema and Interdisciplinary Interpretation. Dr. Luhr has recently signed with Wiley Blackwell for two new publishing projects COURSES TAUGHT • EL-293 Today's Film Scene • EL-335 Victorian Life and Literature • EL-331 English Romanticism • EL-123 Forms of Literature. Poetry and Drama • EL-493 Film Noir. Dark Side of American Film Career &amp; Accomplishments Degrees • New York University, Ph.D. • New York University, M.A. • Fordham University, B.A.</w:t>
      </w:r>
    </w:p>
    <w:p>
      <w:pPr>
        <w:pStyle w:val="Heading2"/>
      </w:pPr>
      <w:r>
        <w:t>Contact Information</w:t>
      </w:r>
    </w:p>
    <w:p>
      <w:pPr>
        <w:pStyle w:val="ListBullet"/>
      </w:pPr>
      <w:r>
        <w:t>Email Addresses:</w:t>
      </w:r>
    </w:p>
    <w:p>
      <w:pPr>
        <w:pStyle w:val="ListNumber"/>
      </w:pPr>
      <w:r>
        <w:t>wluhr@saintpeters.edu</w:t>
      </w:r>
    </w:p>
    <w:p>
      <w:r>
        <w:br w:type="page"/>
      </w:r>
    </w:p>
    <w:p>
      <w:pPr>
        <w:pStyle w:val="Heading1"/>
      </w:pPr>
      <w:r>
        <w:t>Page 375: Mady Beatrice - Saint Peter's Faculty Saint Peter's University Faculty Listing</w:t>
      </w:r>
    </w:p>
    <w:p>
      <w:r>
        <w:t xml:space="preserve">URL: </w:t>
      </w:r>
      <w:r>
        <w:rPr>
          <w:i/>
        </w:rPr>
        <w:t>https://www.saintpeters.edu/academics/faculty/?post_type=faculty_members&amp;p=379</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Beatrice   Mady,</w:t>
        <w:br/>
        <w:t xml:space="preserve">            M.F.A.</w:t>
      </w:r>
    </w:p>
    <w:p>
      <w:pPr>
        <w:pStyle w:val="ListBullet"/>
      </w:pPr>
      <w:r>
        <w:t>H2: Professor of Graphic ArtsDirector of Fine Arts Gallery</w:t>
      </w:r>
    </w:p>
    <w:p>
      <w:pPr>
        <w:pStyle w:val="ListBullet"/>
      </w:pPr>
      <w:r>
        <w:t>H3: Contact Info</w:t>
      </w:r>
    </w:p>
    <w:p>
      <w:pPr>
        <w:pStyle w:val="ListBullet"/>
      </w:pPr>
      <w:r>
        <w:t>H3: About Professor Mady</w:t>
      </w:r>
    </w:p>
    <w:p>
      <w:pPr>
        <w:pStyle w:val="ListBullet"/>
      </w:pPr>
      <w:r>
        <w:t>H3: Research Interests</w:t>
      </w:r>
    </w:p>
    <w:p>
      <w:pPr>
        <w:pStyle w:val="ListBullet"/>
      </w:pPr>
      <w:r>
        <w:t>H3: Student Organizations and Clubs</w:t>
      </w:r>
    </w:p>
    <w:p>
      <w:pPr>
        <w:pStyle w:val="ListBullet"/>
      </w:pPr>
      <w:r>
        <w:t>H3: COURSES TAUGHT</w:t>
      </w:r>
    </w:p>
    <w:p>
      <w:pPr>
        <w:pStyle w:val="ListBullet"/>
      </w:pPr>
      <w:r>
        <w:t>H3: Career &amp; Accomplishments</w:t>
      </w:r>
    </w:p>
    <w:p>
      <w:pPr>
        <w:pStyle w:val="ListBullet"/>
      </w:pPr>
      <w:r>
        <w:t>H3: Degrees</w:t>
      </w:r>
    </w:p>
    <w:p>
      <w:pPr>
        <w:pStyle w:val="ListBullet"/>
      </w:pPr>
      <w:r>
        <w:t>H3: Solo Exhibitions</w:t>
      </w:r>
    </w:p>
    <w:p>
      <w:pPr>
        <w:pStyle w:val="ListBullet"/>
      </w:pPr>
      <w:r>
        <w:t>H3: RECENT GROUP EXHIBITIONS</w:t>
      </w:r>
    </w:p>
    <w:p>
      <w:pPr>
        <w:pStyle w:val="ListBullet"/>
      </w:pPr>
      <w:r>
        <w:t>H3: SELECTED PUBLIC COLLECTIONS</w:t>
      </w:r>
    </w:p>
    <w:p>
      <w:pPr>
        <w:pStyle w:val="ListBullet"/>
      </w:pPr>
      <w:r>
        <w:t>H3: © 2024 Saint Peter's University | The Jesuit University of New Jersey</w:t>
      </w:r>
    </w:p>
    <w:p>
      <w:pPr>
        <w:pStyle w:val="Heading2"/>
      </w:pPr>
      <w:r>
        <w:t>Main Content</w:t>
      </w:r>
    </w:p>
    <w:p>
      <w:r>
        <w:t>Beatrice   Mady,</w:t>
      </w:r>
    </w:p>
    <w:p>
      <w:r>
        <w:t>M.F.A. Professor of Graphic Arts Director of Fine Arts Gallery Contact Info (201) 761-6484 bmady@saintpeters.edu Fine Arts Rankin Hall, Room 19 About Professor Mady Artist and educator, Professor Mady’s works are on view in museums such as the Dayton Art Institute, Museum of Friends and Drew University Museum, and in corporate collections; Pfizer, Ortho Dermatological, Janssen Pharmaceutical, Bristol-Meyers Squibb, Johnson and Johnson, Sydney and Francis Lewis Foundation, Arenol Chemical Corporation, Capital Health Medical Center, The Provident Bank of NJ and in private collections. She has had numerous one person and group exhibitions. She was a recipient of a Ford Foundation Grant, a New Jersey State Council on the Arts Grant and several Kenny Grants. “As a Freshman Advisor and Advisor for the Graphic Art Majors, I strive to bring my love of the arts into the classroom. It is important for students to understand that art is not made in a vacuum, but stems from outside stimuli. This stimulus can come from a trip to a local museum or from travel halfway around the globe. Critically thinking and knowing how to evaluate ones work and the work of others is crucial. Being able to analyze, to see things from many and varied angles or points of view is necessary to problem solving. Artists are visual problems solvers. I hope to be able to instill these concepts in my art students, making them better prepared individuals who will be able to use and expand their knowledge. I try to stay open, to listen and to respond to the needs of my students.” Research Interests The focus of my research is on the iconography of other cultures and civilizations. I am interested in the use of colors, pigments and patterns as seen in cloth, pottery, illustrations and other art objects. These elements manifest themselves into series of digital prints I create in Illustrator. I often incorporate the photographs I take or drawing I make while traveling. The patterns and other images become incorporated into my own iconography, ultimately melding into new and unique personal symbols. Student Organizations and Clubs Kappa Pi - Co-advisor Japanese Anime Manga Club - Advisor COURSES TAUGHT • AR-127.  Intro to Visual Art • AR-214.  Art Advertising and Design • AR-220.  Introduction to Computer Art • AR-224.  Digital Imaging With Photoshop • AR-232.  Art and Desktop Publishing • AR-242.  Computer Illustrator • AR-267.  History of Graphic Art • AR-350.  Typography • AR-367.  Advertising and Packaging Design • AR-368.  Graphic Design • AR-375.  Capturing and Constructing: Camera Raw and iPhoto • AR-430.  Senior Thesis Project: Portfolio Presentation Career &amp; Accomplishments Degrees • Pratt Institute New York, M.F.A. • University of Dayton, B.F.A. Solo Exhibitions • Floating World: Shadows and Dreams, Drawing Rooms, Jersey City, NJ 2016 • Windows on Columbus, Jersey City, NJ 2012 • Rotunda Gallery, Jersey City, NJ 2010 • Discover Jersey Arts, Gallery Artist, October 2010 • Maurice M. Pine Gallery, Fair Lawn, NJ 1997 • Rabbet Gallery, New Brunswick, NJ 1996 • Johnson and Johnson Consumer Products Division, Skillman, NJ 1993 • Johnson and Johnson Gallery, New Brunswick, NJ 1992 • Works on Paper, Caldwell College, Caldwell, NJ 1991 • Jersey City Visual Art Gallery, Jersey City, NJ 1988 RECENT GROUP EXHIBITIONS • Momentum, Nimbus Dance Works,  Jersey City, NJ 2018 • Women’s History, Rontunda Gallery,  Jersey City, NJ 2018 • Past, Present, Future  Gallery Bergen, Paramus, NJ 2018 • What’s Next? The Gallery Space,  Rahway, NJ 2018 • Truth, Jersey City Theater Center,  Jersey City, NJ 2018 • Big Small Show, Drawing Rooms,  Jersey City, NJ 2017 • Motion: Emotional, Barrow Mansion, Jersey City, NJ 2017 • Group Show. Triangle Building,  Jersey City, NJ 2017 • ProArts Members Show, Harborside, Jersey City, NJ 2017 SELECTED PUBLIC COLLECTIONS • The Dayton Art Institute, Dayton, OH • Pfizer, Morris Plains, NJ • Ortho Dermatological, Skillman, NJ • Janssen Pharmaceutica, Titusville, NJ • Bristol-Myers Squibb, Plainsboro, NJ • Bristol-Myers Squibb, Lawrenceville, NJ • Johnson and Johnson, New Brunswick, NJ • Sydney and Francis Lewis Foundation, Richmond, VA • Arenol Chemical Corporation, New York, NY • Drew University Museum, Madison, NJ • Goetz &amp; Mady-Grove, Jericho, NY • Cravath, Swaine and Moore, New York, NY • Grand View Hospital, Dayton, OH • MOF Museum, Walsenburg, CO • Gensamer &amp; Company, New York, NY • Capital Health Medical Center, Pennington, NJ • The Provident Bank of New Jersey Headquarters, Iselin, NJ • Sills Cummis and Gross, Newark, NJ • Law Offices of Paul T. Davis, Lake Success, NY</w:t>
      </w:r>
    </w:p>
    <w:p>
      <w:pPr>
        <w:pStyle w:val="Heading2"/>
      </w:pPr>
      <w:r>
        <w:t>Contact Information</w:t>
      </w:r>
    </w:p>
    <w:p>
      <w:pPr>
        <w:pStyle w:val="ListBullet"/>
      </w:pPr>
      <w:r>
        <w:t>Email Addresses:</w:t>
      </w:r>
    </w:p>
    <w:p>
      <w:pPr>
        <w:pStyle w:val="ListNumber"/>
      </w:pPr>
      <w:r>
        <w:t>bmady@saintpeters.edu</w:t>
      </w:r>
    </w:p>
    <w:p>
      <w:r>
        <w:br w:type="page"/>
      </w:r>
    </w:p>
    <w:p>
      <w:pPr>
        <w:pStyle w:val="Heading1"/>
      </w:pPr>
      <w:r>
        <w:t>Page 376: Monahan Kathleen - Saint Peter's Faculty Saint Peter's University Faculty Listing</w:t>
      </w:r>
    </w:p>
    <w:p>
      <w:r>
        <w:t xml:space="preserve">URL: </w:t>
      </w:r>
      <w:r>
        <w:rPr>
          <w:i/>
        </w:rPr>
        <w:t>https://www.saintpeters.edu/academics/faculty/?post_type=faculty_members&amp;p=537</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Kathleen   Monahan ,</w:t>
        <w:br/>
        <w:t xml:space="preserve">            Ph.D. ’82</w:t>
      </w:r>
    </w:p>
    <w:p>
      <w:pPr>
        <w:pStyle w:val="ListBullet"/>
      </w:pPr>
      <w:r>
        <w:t>H2: Professor Emerita of English</w:t>
      </w:r>
    </w:p>
    <w:p>
      <w:pPr>
        <w:pStyle w:val="ListBullet"/>
      </w:pPr>
      <w:r>
        <w:t>H3: Contact Info</w:t>
      </w:r>
    </w:p>
    <w:p>
      <w:pPr>
        <w:pStyle w:val="ListBullet"/>
      </w:pPr>
      <w:r>
        <w:t>H3: About Dr. Monahan</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Kathleen   Monahan ,</w:t>
      </w:r>
    </w:p>
    <w:p>
      <w:r>
        <w:t>Ph.D. ’82 Professor Emerita of English Contact Info (201) 761-6310 knmonahan@saintpeters.edu English Loyola Hall, Room 33 About Dr. Monahan Dr. Kathleen Monahan is a professor at the English Department. Dr. Monahan’s research interests focus on American literature of the nineteenth and twentieth centuries.  She has published articles on Nathaniel Hawthorne, William Kennedy and William Carlos Williams. Dr.  Monahan is a recipient of the Saint Peter’s George F. Johnson Faculty Award. COURSES TAUGHT • EL-123 Forms of Literature. Poetry and Drama • EL-348 American Literature to 1870 Career &amp; Accomplishments Degrees • New York University, Ph.D. • University of Massachusetts, Amherst, M.A. • Saint Peter's University, B.A.</w:t>
      </w:r>
    </w:p>
    <w:p>
      <w:pPr>
        <w:pStyle w:val="Heading2"/>
      </w:pPr>
      <w:r>
        <w:t>Contact Information</w:t>
      </w:r>
    </w:p>
    <w:p>
      <w:pPr>
        <w:pStyle w:val="ListBullet"/>
      </w:pPr>
      <w:r>
        <w:t>Email Addresses:</w:t>
      </w:r>
    </w:p>
    <w:p>
      <w:pPr>
        <w:pStyle w:val="ListNumber"/>
      </w:pPr>
      <w:r>
        <w:t>knmonahan@saintpeters.edu</w:t>
      </w:r>
    </w:p>
    <w:p>
      <w:r>
        <w:br w:type="page"/>
      </w:r>
    </w:p>
    <w:p>
      <w:pPr>
        <w:pStyle w:val="Heading1"/>
      </w:pPr>
      <w:r>
        <w:t>Page 377: McLaughlin Joseph - Saint Peter's Faculty Saint Peter's University Faculty Listing</w:t>
      </w:r>
    </w:p>
    <w:p>
      <w:r>
        <w:t xml:space="preserve">URL: </w:t>
      </w:r>
      <w:r>
        <w:rPr>
          <w:i/>
        </w:rPr>
        <w:t>https://www.saintpeters.edu/academics/faculty/?post_type=faculty_members&amp;p=1459</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Joseph  McLaughlin,</w:t>
        <w:br/>
        <w:t xml:space="preserve">            Ed.D. ’77</w:t>
      </w:r>
    </w:p>
    <w:p>
      <w:pPr>
        <w:pStyle w:val="ListBullet"/>
      </w:pPr>
      <w:r>
        <w:t>H2: Professor and Chair of Sociology and Urban Studies</w:t>
      </w:r>
    </w:p>
    <w:p>
      <w:pPr>
        <w:pStyle w:val="ListBullet"/>
      </w:pPr>
      <w:r>
        <w:t>H3: Contact Info</w:t>
      </w:r>
    </w:p>
    <w:p>
      <w:pPr>
        <w:pStyle w:val="ListBullet"/>
      </w:pPr>
      <w:r>
        <w:t>H3: About Dr. McLaughlin</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Joseph  McLaughlin,</w:t>
      </w:r>
    </w:p>
    <w:p>
      <w:r>
        <w:t>Ed.D. ’77 Professor and Chair of Sociology and Urban Studies Contact Info jmclaughlin@saintpeters.edu (201) 761-6156 Sociology Urban Studies &amp; Anthropology Hilsdorf Hall, Room 302 About Dr. McLaughlin Joseph McLaughlin, Ph.D., ’77 practically grew up at the Saint Peter’s, first as the son of alumnus Joseph McLaughlin ’43, and later, as a student and ultimately, professor of sociology and urban studies. Prior to that he served as director of the graduate program in education and was a member of the education department for 20 years. Career &amp; Accomplishments Degrees • Seton Hall University, Ed.D. • Saint Peter’s College, B.A., M.A.</w:t>
      </w:r>
    </w:p>
    <w:p>
      <w:pPr>
        <w:pStyle w:val="Heading2"/>
      </w:pPr>
      <w:r>
        <w:t>Contact Information</w:t>
      </w:r>
    </w:p>
    <w:p>
      <w:pPr>
        <w:pStyle w:val="ListBullet"/>
      </w:pPr>
      <w:r>
        <w:t>Email Addresses:</w:t>
      </w:r>
    </w:p>
    <w:p>
      <w:pPr>
        <w:pStyle w:val="ListNumber"/>
      </w:pPr>
      <w:r>
        <w:t>jmclaughlin@saintpeters.edu</w:t>
      </w:r>
    </w:p>
    <w:p>
      <w:r>
        <w:br w:type="page"/>
      </w:r>
    </w:p>
    <w:p>
      <w:pPr>
        <w:pStyle w:val="Heading1"/>
      </w:pPr>
      <w:r>
        <w:t>Page 378: Mastouri Reda - Saint Peter's Faculty Saint Peter's University Faculty Listing</w:t>
      </w:r>
    </w:p>
    <w:p>
      <w:r>
        <w:t xml:space="preserve">URL: </w:t>
      </w:r>
      <w:r>
        <w:rPr>
          <w:i/>
        </w:rPr>
        <w:t>https://www.saintpeters.edu/academics/faculty/?post_type=members&amp;p=4583</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Reda  Mastouri,</w:t>
        <w:br/>
        <w:t xml:space="preserve">            Ph.D.</w:t>
      </w:r>
    </w:p>
    <w:p>
      <w:pPr>
        <w:pStyle w:val="ListBullet"/>
      </w:pPr>
      <w:r>
        <w:t>H2: Adjunct Faculty of Computer &amp; Information Sciences | Data Sciences</w:t>
      </w:r>
    </w:p>
    <w:p>
      <w:pPr>
        <w:pStyle w:val="ListBullet"/>
      </w:pPr>
      <w:r>
        <w:t>H3: Contact Info</w:t>
      </w:r>
    </w:p>
    <w:p>
      <w:pPr>
        <w:pStyle w:val="ListBullet"/>
      </w:pPr>
      <w:r>
        <w:t>H3: About Dr. Mastouri</w:t>
      </w:r>
    </w:p>
    <w:p>
      <w:pPr>
        <w:pStyle w:val="ListBullet"/>
      </w:pPr>
      <w:r>
        <w:t>H3: COURSES TAUGHT</w:t>
      </w:r>
    </w:p>
    <w:p>
      <w:pPr>
        <w:pStyle w:val="ListBullet"/>
      </w:pPr>
      <w:r>
        <w:t>H3: Career &amp; Accomplishments</w:t>
      </w:r>
    </w:p>
    <w:p>
      <w:pPr>
        <w:pStyle w:val="ListBullet"/>
      </w:pPr>
      <w:r>
        <w:t>H3: Degrees</w:t>
      </w:r>
    </w:p>
    <w:p>
      <w:pPr>
        <w:pStyle w:val="ListBullet"/>
      </w:pPr>
      <w:r>
        <w:t>H3: Accomplishments &amp; Awards</w:t>
      </w:r>
    </w:p>
    <w:p>
      <w:pPr>
        <w:pStyle w:val="ListBullet"/>
      </w:pPr>
      <w:r>
        <w:t>H3: © 2024 Saint Peter's University | The Jesuit University of New Jersey</w:t>
      </w:r>
    </w:p>
    <w:p>
      <w:pPr>
        <w:pStyle w:val="Heading2"/>
      </w:pPr>
      <w:r>
        <w:t>Main Content</w:t>
      </w:r>
    </w:p>
    <w:p>
      <w:r>
        <w:t>Reda  Mastouri,</w:t>
      </w:r>
    </w:p>
    <w:p>
      <w:r>
        <w:t>Ph.D. Adjunct Faculty of Computer &amp; Information Sciences | Data Sciences Contact Info (201) 761-6357 rmastouri@saintpeters.edu Computer and Information Sciences Data Science Loyola Hall, Room 15 About Dr. Mastouri Pr. Reda Mastouri holds the position of Lead Cyber Security Engineer and is a distinguished Product and Business Consultant, amassing 12 years of profound experience within the manufacturing domain of the IT industry. Pr. Mastouri has had the privilege of collaborating with esteemed Fortune 200 and 500 companies. His extensive expertise encompasses domains including DevSecOps, Fintech, Insurance, product management, Strategy &amp; Business Consulting, Business Analysis, Project Management, Pre-Sales, and Client Relationship Management. In addition, Pr. Mastouri’s focus extends to vital areas such as software economics, enterprise architecture, platform interoperability, component/services-driven product development, enterprise integration strategies, and portfolio governance and information intelligence maturity. Recognized as a technology evangelist, Pr. Mastouri is deeply dedicated to unlocking the potential of innovation for enhanced business value.  Professor Mastouri’s scholarly interests extend into the realm of AI-driven algorithms, particularly in the domain of truth demystification. A significant portion of his personal endeavors over recent years has been dedicated to exploring the promising avenues of leveraging cluster computing as a potent means for provisioning high-fidelity Image/Video forgery detectors, showcasing his commitment to advancing the boundaries of artificial intelligence within the cybersecurity landscape. COURSES TAUGHT • DS-520 Data Analysis and Decision Model • DS-530.  Big Data and Data Management. • DS-600.  Data Mining. • CS-231 Software Engineering • CS-332 Advanced Computing Career &amp; Accomplishments Degrees • Ph.D., AI &amp; Data Sciences, Saint Peter’s University • M.Eng., Telecommunication and Network Engineering, ENSA-M Cadi Ayyad University • M.S., Data Sciences, Saint Peter’s University • B.S., Computer Sciences, New Jersey Institute of Technology • B.A., Applied Mathematics, Rutgers University Accomplishments &amp; Awards • Certified Splunk Super User • Palo Alto Networks Certified Cybersecurity Associate (PCCSA) • CyberArk Certified Trustee • Certified Scrum Professional SFPC • Certified 10-Hr OSHA Training for the Construction Industry • Certified Project Management Essentials Certified (PMEC)™ • Lean Six Sigma Yellow Belt (ICYB) • CPR &amp; AED Certified • AWS Certified Developer Associate • Scrum Foundation Professional Certificate • NSE 1 Network Security Associate • NSE2 Fortinet's Network Security Expert</w:t>
      </w:r>
    </w:p>
    <w:p>
      <w:pPr>
        <w:pStyle w:val="Heading2"/>
      </w:pPr>
      <w:r>
        <w:t>Contact Information</w:t>
      </w:r>
    </w:p>
    <w:p>
      <w:pPr>
        <w:pStyle w:val="ListBullet"/>
      </w:pPr>
      <w:r>
        <w:t>Email Addresses:</w:t>
      </w:r>
    </w:p>
    <w:p>
      <w:pPr>
        <w:pStyle w:val="ListNumber"/>
      </w:pPr>
      <w:r>
        <w:t>rmastouri@saintpeters.edu</w:t>
      </w:r>
    </w:p>
    <w:p>
      <w:r>
        <w:br w:type="page"/>
      </w:r>
    </w:p>
    <w:p>
      <w:pPr>
        <w:pStyle w:val="Heading1"/>
      </w:pPr>
      <w:r>
        <w:t>Page 379: McDonough Mary - Saint Peter's Faculty Saint Peter's University Faculty Listing</w:t>
      </w:r>
    </w:p>
    <w:p>
      <w:r>
        <w:t xml:space="preserve">URL: </w:t>
      </w:r>
      <w:r>
        <w:rPr>
          <w:i/>
        </w:rPr>
        <w:t>https://www.saintpeters.edu/academics/faculty/?post_type=faculty_members&amp;p=286</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Mary   McDonough,</w:t>
        <w:br/>
        <w:t xml:space="preserve">            Ph.D.</w:t>
      </w:r>
    </w:p>
    <w:p>
      <w:pPr>
        <w:pStyle w:val="ListBullet"/>
      </w:pPr>
      <w:r>
        <w:t>H2: Adjunct Professor of Business Administration</w:t>
      </w:r>
    </w:p>
    <w:p>
      <w:pPr>
        <w:pStyle w:val="ListBullet"/>
      </w:pPr>
      <w:r>
        <w:t>H3: Contact Info</w:t>
      </w:r>
    </w:p>
    <w:p>
      <w:pPr>
        <w:pStyle w:val="ListBullet"/>
      </w:pPr>
      <w:r>
        <w:t>H3: About Dr. McDonough</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Mary   McDonough,</w:t>
      </w:r>
    </w:p>
    <w:p>
      <w:r>
        <w:t>Ph.D. Adjunct Professor of Business Administration Contact Info (201) 761-6397 mmcdonough1@saintpeters.edu Business (Undergraduate) Dinneen Hall, Room G-01 About Dr. McDonough Dr. Mary McDonough holds a Ph.D. in Human Resource Development from the University of Nebraska, a M.S in Human Resource Management from Upsala College, and a B. S. in Political Science from Ramapo College. Mary has over 18 years of college teaching experience. Mary served as Provost, Berkeley College, Vice President, Academic Affairs for Berkeley’s Westchester campus, and as Vice President, Academic Affairs for the Dover Business College System. She also has taught graduate and undergraduate courses, both onsite and online, at such traditional institutions as The College of Saint Elizabeth, Seton Hall University, University of Nebraska, and Upper Iowa University. Prior to Dr. McDonough joining the academic community, she was employed at United Parcel Service for 14 years, holding such senior management positions as Operations Manager, and Transportation Manager, at UPS’s largest facility in the world, New Jersey, and Metropolitan New York, respectively.   She also was employed as Organization Development Consultant for the State of Nebraska, redesigning its Welfare (food stamp) programs. Dr. McDonough began her current business faculty position at Saint Peter’s University in the Fall 2016 “All students are learners. Great pedagogy maximizes potential.” COURSES TAUGHT • BA-151. Principles of Management. • BA-240. Organizational Behavior. Career &amp; Accomplishments Degrees • University Nebraska, Lincoln, Ph.D. • Upsala College, M.S. • Ramapo College, B.S.</w:t>
      </w:r>
    </w:p>
    <w:p>
      <w:pPr>
        <w:pStyle w:val="Heading2"/>
      </w:pPr>
      <w:r>
        <w:t>Contact Information</w:t>
      </w:r>
    </w:p>
    <w:p>
      <w:pPr>
        <w:pStyle w:val="ListBullet"/>
      </w:pPr>
      <w:r>
        <w:t>Email Addresses:</w:t>
      </w:r>
    </w:p>
    <w:p>
      <w:pPr>
        <w:pStyle w:val="ListNumber"/>
      </w:pPr>
      <w:r>
        <w:t>mmcdonough1@saintpeters.edu</w:t>
      </w:r>
    </w:p>
    <w:p>
      <w:r>
        <w:br w:type="page"/>
      </w:r>
    </w:p>
    <w:p>
      <w:pPr>
        <w:pStyle w:val="Heading1"/>
      </w:pPr>
      <w:r>
        <w:t>Page 380: Mitchell Marcia - Saint Peter's Faculty Saint Peter's University Faculty Listing</w:t>
      </w:r>
    </w:p>
    <w:p>
      <w:r>
        <w:t xml:space="preserve">URL: </w:t>
      </w:r>
      <w:r>
        <w:rPr>
          <w:i/>
        </w:rPr>
        <w:t>https://www.saintpeters.edu/academics/faculty/?post_type=faculty_members&amp;p=370</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Marcia  Mitchell,</w:t>
        <w:br/>
        <w:t xml:space="preserve">            Ph.D. ’87, ’90</w:t>
      </w:r>
    </w:p>
    <w:p>
      <w:pPr>
        <w:pStyle w:val="ListBullet"/>
      </w:pPr>
      <w:r>
        <w:t>H2: Associate Professor of Computer &amp; Information Sciences</w:t>
      </w:r>
    </w:p>
    <w:p>
      <w:pPr>
        <w:pStyle w:val="ListBullet"/>
      </w:pPr>
      <w:r>
        <w:t>H3: Contact Info</w:t>
      </w:r>
    </w:p>
    <w:p>
      <w:pPr>
        <w:pStyle w:val="ListBullet"/>
      </w:pPr>
      <w:r>
        <w:t>H3: About Dr. Mitchell</w:t>
      </w:r>
    </w:p>
    <w:p>
      <w:pPr>
        <w:pStyle w:val="ListBullet"/>
      </w:pPr>
      <w:r>
        <w:t>H3: COURSES TAUGHT</w:t>
      </w:r>
    </w:p>
    <w:p>
      <w:pPr>
        <w:pStyle w:val="ListBullet"/>
      </w:pPr>
      <w:r>
        <w:t>H3: Career &amp; Accomplishments</w:t>
      </w:r>
    </w:p>
    <w:p>
      <w:pPr>
        <w:pStyle w:val="ListBullet"/>
      </w:pPr>
      <w:r>
        <w:t>H3: Degrees</w:t>
      </w:r>
    </w:p>
    <w:p>
      <w:pPr>
        <w:pStyle w:val="ListBullet"/>
      </w:pPr>
      <w:r>
        <w:t>H3: Accomplishments</w:t>
      </w:r>
    </w:p>
    <w:p>
      <w:pPr>
        <w:pStyle w:val="ListBullet"/>
      </w:pPr>
      <w:r>
        <w:t>H3: © 2024 Saint Peter's University | The Jesuit University of New Jersey</w:t>
      </w:r>
    </w:p>
    <w:p>
      <w:pPr>
        <w:pStyle w:val="Heading2"/>
      </w:pPr>
      <w:r>
        <w:t>Main Content</w:t>
      </w:r>
    </w:p>
    <w:p>
      <w:r>
        <w:t>Marcia  Mitchell,</w:t>
      </w:r>
    </w:p>
    <w:p>
      <w:r>
        <w:t>Ph.D. ’87, ’90 Associate Professor of Computer &amp; Information Sciences Contact Info (201) 761-6356 mmitchell@saintpeters.edu Computer and Information Sciences Loyola Hall, Room 16 About Dr. Mitchell I was born in Jamaica, West Indies. I am of multi-racial descent. My father and ancestors were successful businessman/merchants. I studied mathematics at Rutgers University. I am currently studying and modeling how the human brain processes natural language such as entire news articles.  I am interested in how the human brain comprehend and understand text. The research extends the mathematical models that was presented in the paper Semantic processing of English sentences using statistical computation based on neurophysiological models (https://www.ncbi.nlm.nih.gov/pmc/articles/PMC4460779/) “I provide my students will hands-on learning when it comes to coding.  Students are given the opportunity to work in team on programming projects.” COURSES TAUGHT • CS-180 Introduction to Programming • CS-241.  Python Programming • CS-237 Introduction to Java • CS-321 Software Engineering • CS-332 Advanced Computing • CS-370 Data Structures • CS-317 C# Programming • IS-451 Advanced Web Page Development • CS-470. Introduction to Artificial Intelligence Career &amp; Accomplishments Degrees • Stevens Institute of Technology, Ph.D. • Fairleigh Dickinson University, M.S. • Saint Peter's University, M.A. • Saint Peter's University, B.A. Accomplishments • Software development.</w:t>
      </w:r>
    </w:p>
    <w:p>
      <w:pPr>
        <w:pStyle w:val="Heading2"/>
      </w:pPr>
      <w:r>
        <w:t>Contact Information</w:t>
      </w:r>
    </w:p>
    <w:p>
      <w:pPr>
        <w:pStyle w:val="ListBullet"/>
      </w:pPr>
      <w:r>
        <w:t>Email Addresses:</w:t>
      </w:r>
    </w:p>
    <w:p>
      <w:pPr>
        <w:pStyle w:val="ListNumber"/>
      </w:pPr>
      <w:r>
        <w:t>mmitchell@saintpeters.edu</w:t>
      </w:r>
    </w:p>
    <w:p>
      <w:r>
        <w:br w:type="page"/>
      </w:r>
    </w:p>
    <w:p>
      <w:pPr>
        <w:pStyle w:val="Heading1"/>
      </w:pPr>
      <w:r>
        <w:t>Page 381: Dawn Nelson - Saint Peter's Faculty Saint Peter's University Faculty Listing</w:t>
      </w:r>
    </w:p>
    <w:p>
      <w:r>
        <w:t xml:space="preserve">URL: </w:t>
      </w:r>
      <w:r>
        <w:rPr>
          <w:i/>
        </w:rPr>
        <w:t>https://www.saintpeters.edu/academics/faculty/?post_type=faculty_members&amp;p=569</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Dawn   Nelson,</w:t>
        <w:br/>
        <w:t xml:space="preserve">            Ph.D.</w:t>
      </w:r>
    </w:p>
    <w:p>
      <w:pPr>
        <w:pStyle w:val="ListBullet"/>
      </w:pPr>
      <w:r>
        <w:t>H2: Chair and Associate Professor of Mathematics</w:t>
      </w:r>
    </w:p>
    <w:p>
      <w:pPr>
        <w:pStyle w:val="ListBullet"/>
      </w:pPr>
      <w:r>
        <w:t>H3: Contact Info</w:t>
      </w:r>
    </w:p>
    <w:p>
      <w:pPr>
        <w:pStyle w:val="ListBullet"/>
      </w:pPr>
      <w:r>
        <w:t>H3: About Dr. Nelson</w:t>
      </w:r>
    </w:p>
    <w:p>
      <w:pPr>
        <w:pStyle w:val="ListBullet"/>
      </w:pPr>
      <w:r>
        <w:t>H3: COURSES TAUGHT</w:t>
      </w:r>
    </w:p>
    <w:p>
      <w:pPr>
        <w:pStyle w:val="ListBullet"/>
      </w:pPr>
      <w:r>
        <w:t>H3: Career &amp; Accomplishments</w:t>
      </w:r>
    </w:p>
    <w:p>
      <w:pPr>
        <w:pStyle w:val="ListBullet"/>
      </w:pPr>
      <w:r>
        <w:t>H3: Degrees</w:t>
      </w:r>
    </w:p>
    <w:p>
      <w:pPr>
        <w:pStyle w:val="ListBullet"/>
      </w:pPr>
      <w:r>
        <w:t>H3: Publications</w:t>
      </w:r>
    </w:p>
    <w:p>
      <w:pPr>
        <w:pStyle w:val="ListBullet"/>
      </w:pPr>
      <w:r>
        <w:t>H3: © 2024 Saint Peter's University | The Jesuit University of New Jersey</w:t>
      </w:r>
    </w:p>
    <w:p>
      <w:pPr>
        <w:pStyle w:val="Heading2"/>
      </w:pPr>
      <w:r>
        <w:t>Main Content</w:t>
      </w:r>
    </w:p>
    <w:p>
      <w:r>
        <w:t>Dawn   Nelson,</w:t>
      </w:r>
    </w:p>
    <w:p>
      <w:r>
        <w:t>Ph.D. Chair and Associate Professor of Mathematics Contact Info (201) 761-6350 dnelson1@saintpeters.edu Mathematics Loyola Hall, Room 24 About Dr. Nelson Before arriving at Saint Peter’s University in 2014, Dawn Nelson was a high school mathematics teacher, an editor of mathematics textbook and journals, and a visiting assistant professor at Bates College. Although Dr. Nelson grew up and went to school in Massachusetts, she now enjoys the diversity and variety in Jersey City. When she isn’t working, Dr. Nelson can be found crafting, cooking, and listening to audiobooks. “I believe students learn math by doing math. I strive to establish a culture in which students are comfortable asking questions and sharing ideas, and in which they are not afraid to make mistakes. I also encourage students to think actively about the subject and not passively accept what is said. Throughout the semester, I give my students frequent opportunities to discuss, make mistakes, think independently, and ultimately succeed.” COURSES TAUGHT • MA-133.  Calculus for the Life Sciences. • MA-250.  Transition to Advanced Mathematics • MA-441 Modern Algebra • NS-320.  Ethics and Responsibility in STEM • MA-247 Introductory Linear Algebra Career &amp; Accomplishments Degrees • Brandeis University, Ph.D. • Williams College, B.A. Publications Patterns in Variations of the Fibonacci Sequence D. Gotshall and D. Nelson, Involve 16:2 (2023), 277-296. Bin Decompositions D. Gotshall, P. Harris, D. Nelson, M. Vega, and C. Voigt, Involve 12:3 (2019), 503-519. On the Asymptotic Behavior of Variance of PLRS Decompositions S. J. Miller, D. Nelson, Z. Pan, and H. Xu, Fibonacci Quarterly, 55:5 (2017), 135-143. New Behavior in Legal Decompositions Arising from Non-Positive Linear Recurrences M. Catral, P. Ford, P. Harris, S. J. Miller, D. Nelson, Z. Pan, and H. Xu, Fibonacci Quarterly, 55:3 (2017), 252-275. Legal Decompositions Arising from Non-Positive Linear Recurrences M. Catral, P. Ford, P. Harris, S. J. Miller, and D. Nelson, Fibonacci Quarterly 54:4 (2016), 348-365. Generalizing Zeckendorf’s Theorem: The Kentucky Sequence M. Catral, P. Ford, P. Harris, S. J. Miller, and D. Nelson, Fibonacci Quarterly 52:5 (2014), 68-90.</w:t>
      </w:r>
    </w:p>
    <w:p>
      <w:pPr>
        <w:pStyle w:val="Heading2"/>
      </w:pPr>
      <w:r>
        <w:t>Contact Information</w:t>
      </w:r>
    </w:p>
    <w:p>
      <w:pPr>
        <w:pStyle w:val="ListBullet"/>
      </w:pPr>
      <w:r>
        <w:t>Email Addresses:</w:t>
      </w:r>
    </w:p>
    <w:p>
      <w:pPr>
        <w:pStyle w:val="ListNumber"/>
      </w:pPr>
      <w:r>
        <w:t>dnelson1@saintpeters.edu</w:t>
      </w:r>
    </w:p>
    <w:p>
      <w:r>
        <w:br w:type="page"/>
      </w:r>
    </w:p>
    <w:p>
      <w:pPr>
        <w:pStyle w:val="Heading1"/>
      </w:pPr>
      <w:r>
        <w:t>Page 382: Moskal Edward - Saint Peter's Faculty Saint Peter's University Faculty Listing</w:t>
      </w:r>
    </w:p>
    <w:p>
      <w:r>
        <w:t xml:space="preserve">URL: </w:t>
      </w:r>
      <w:r>
        <w:rPr>
          <w:i/>
        </w:rPr>
        <w:t>https://www.saintpeters.edu/academics/faculty/?post_type=faculty_members&amp;p=368</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Edward  Moskal,</w:t>
        <w:br/>
        <w:t xml:space="preserve">            M.S. ’79</w:t>
      </w:r>
    </w:p>
    <w:p>
      <w:pPr>
        <w:pStyle w:val="ListBullet"/>
      </w:pPr>
      <w:r>
        <w:t>H2: Associate Professor of Computer &amp; Information Sciences</w:t>
      </w:r>
    </w:p>
    <w:p>
      <w:pPr>
        <w:pStyle w:val="ListBullet"/>
      </w:pPr>
      <w:r>
        <w:t>H3: Contact Info</w:t>
      </w:r>
    </w:p>
    <w:p>
      <w:pPr>
        <w:pStyle w:val="ListBullet"/>
      </w:pPr>
      <w:r>
        <w:t>H3: About Professor Moskal</w:t>
      </w:r>
    </w:p>
    <w:p>
      <w:pPr>
        <w:pStyle w:val="ListBullet"/>
      </w:pPr>
      <w:r>
        <w:t>H3: COURSES TAUGHT</w:t>
      </w:r>
    </w:p>
    <w:p>
      <w:pPr>
        <w:pStyle w:val="ListBullet"/>
      </w:pPr>
      <w:r>
        <w:t>H3: Career &amp; Accomplishments</w:t>
      </w:r>
    </w:p>
    <w:p>
      <w:pPr>
        <w:pStyle w:val="ListBullet"/>
      </w:pPr>
      <w:r>
        <w:t>H3: Degrees</w:t>
      </w:r>
    </w:p>
    <w:p>
      <w:pPr>
        <w:pStyle w:val="ListBullet"/>
      </w:pPr>
      <w:r>
        <w:t>H3: Professional Memberships</w:t>
      </w:r>
    </w:p>
    <w:p>
      <w:pPr>
        <w:pStyle w:val="ListBullet"/>
      </w:pPr>
      <w:r>
        <w:t>H3: Accomplishments</w:t>
      </w:r>
    </w:p>
    <w:p>
      <w:pPr>
        <w:pStyle w:val="ListBullet"/>
      </w:pPr>
      <w:r>
        <w:t>H3: Certificates</w:t>
      </w:r>
    </w:p>
    <w:p>
      <w:pPr>
        <w:pStyle w:val="ListBullet"/>
      </w:pPr>
      <w:r>
        <w:t>H3: © 2024 Saint Peter's University | The Jesuit University of New Jersey</w:t>
      </w:r>
    </w:p>
    <w:p>
      <w:pPr>
        <w:pStyle w:val="Heading2"/>
      </w:pPr>
      <w:r>
        <w:t>Main Content</w:t>
      </w:r>
    </w:p>
    <w:p>
      <w:r>
        <w:t>Edward  Moskal,</w:t>
      </w:r>
    </w:p>
    <w:p>
      <w:r>
        <w:t>M.S. ’79 Associate Professor of Computer &amp; Information Sciences Contact Info emoskal@saintpeters.edu Computer and Information Sciences Cyber Security Loyola Hall, Room 10 About Professor Moskal I’ve been teaching at Saint Peter’s University for the past 18 years. Between 2015 – 2018, I was the Chair of the Department where student headcount grew from 70 students to 145. During my time as chair, working with the NIST National Cybersecurity Center of Excellence in Maryland, I championed a new cyber security undergraduate curriculum, added cyber security concentrations in the School of Professional and Continuing Studies and the MBA program, which are offered online, and established a graduate Blockchain Certificate program. I am also the Founding Director of the master’s program in cyber security and spearheaded the University Cyber Security Center, the establishment of our Cyber Security Advisory Board and our very successful cyber security internship program, where we have 24 students per year participating in it. In academic year 2014 / 2015, I was on Fellowship at the University of Notre Dame where I worked in the Department of Computer Science and Engineering mapping the NSA/DHS cyber security Center of Excellence requirements to curriculum and prepared a proposal for establishing a new Cyber Security Center. I also developed new courses and taught graduate and undergraduate courses in cyber security and digital forensics. In June, 2019, I completed a 2 year project working for the University of Notre Dame as the Project Manager for a 7.9M research grant from the Office of the Director of National Intelligence. The research project under IARPA was called MOSAIC (Multimodal Objective Sensing to Assess Individuals with Context). The purpose of the project was to explore and expand capabilities to understand productivity in the workplace through the use of wearables, smartphones, sensors, social media, and advances in machine learning. The goal was to improve the Intelligence Community’s capabilities to evaluate its workforce throughout their careers. The work involved researchers from nine institutions (Notre Dame, University of California-Irvine, Georgia Tech, University of Washington, Carnegie Mellon, University of Colorado, Dartmouth, Ohio State University, and the University of Texas). Notre Dame was prime. More The fusion of these various disparate data streams to understand the extremely complicated interplay between said factors created the grand challenge that this work addressed. As part of this project I also co-authored six scientific/scholarly research papers that were published in ACM and IEEE journals, and provided consultation support for the technical/computing infrastructure, the collection of sensor stream data, the machine learning pipeline, the issues tracking system, and the intermediate and final deliverables that were submitted to IARPA. While past researchers have looked at narrow aspects of workplace performance, the goal of this work was to explore a wide variety of data streams and well-established ground truth mechanisms to both make new strides in the area as well as to identify critical research problems in the large for future work. In addition,  I am the Project Manager for iQ4, a world leader in applied learning technology, for an initiative that launched October 1, 2018, titled CyberNYC, which is a $100M project under the NYC Mayors Office and Economic Development Council. The purpose of this project is to make NYC the global leader in cyber security education and workforce capacity building. Partnerships between academia, corporations, private industry, and the government are being formed. The goal of this initiative is to provide students with accelerated training, skill-sets, a cyber security center / incubator, and real world experience to enable them to rapidly be infused in the cybersecurity workforce. In conjunction with iQ4 and the Cybersecurity Workforce Alliance (an organization that provides a network of industry mentors to build cybersecurity workforce capacity), iQ4 courses are being offered in NY City higher education universities / colleges and in NY / NJ Metropolitan area schools like Saint Peter’s University. Prior to my role at Saint Peter’s, I worked in the information technology industry for 25 years. My most recent position was with Ernst &amp; Young, LLP, where I led the New York Office Application Controls and Security Practice.  Some of the work that stands out in my mind are the risk assessments I did for the New York Stock Exchange, designing and implementing a global security architecture for American Express, and designing the security architecture and computer system controls for the NY/NJ E-ZPass system. “Teaching courses in computer science, cyber security, and engineering requires a constant knowledge of the the subject matter. From a teaching standpoint, my classroom is an environment that encourages students to participate and engage in subject matter discussion. I use a good amount of multimedia and internet links in the presentations. By doing this, it makes the learning material more interactive and dynamic, and sparks the students interests in what is presented. I like to bring into the classroom real-world scenarios and business cases for students to learn from and work on. I will have students work in small teams, usually 2 or 3 per team, and have them develop color-coded diagrams, if applicable for assignments, providing a visual representation of what they are learning. I also like to have students make presentation to demonstrate their proficiency and command of the course material and subject matter. I believe that teacher enthusiasm in the classroom is very important. An inspired teacher yields inspired and well-educated students.” COURSES TAUGHT • CY-510 Cyber Security &amp; Risk Management • CY-520 Cyber Security Legal Aspects &amp; Ethical Concerns • CY-640 Cyber Crime Investigation &amp; Digital Forensics • CY-650 Cyber Security Capstone • CY-550.  Mobile Computing and Wireless. • CY-630.  Disaster Recovery for Cyber Security. • DS-530. Database and Data Warehousing • GB-663.  Database and Knowledge Management Systems • IS-455.  E-Commerce Website Construction • CS-260.  Information Technology Ethics • CS-496 Cybersecurity and Digital Forensics Lab • IS-425. Disaster Recovery and Business Continuity • IS-420.  Information Technology Audit and Compliance • CS-180 Introduction to Programming • IS-251.  Web Page Development • IS-410.  Total Business Information Systems • CS-499.  Capstone for Computer Science. GPS Mapping • GB-661.  E-Commerce Technology • CS-271. Decision Support Systems. • CY-530.  Cryptography • CS-510.  Computer-based Information Systems • DS-650.  Data Law, Ethics and Business Intelligence Career &amp; Accomplishments Degrees • University of Notre Dame, M.S. • Stevens Institute of Technology, M.M.S. • Saint Peter's University,  B.S. Professional Memberships • U.S. Secret Service - NY/NJ Electronic Crimes Task Force (Partner) • Association for Computing Machinery (University Officer) • New Jersey Cybersecurity and Communications Integration Cell (Member) • ISACA - NY Chapter (Member) • IBM Academic Initiative (Academic Coordinator) • Association of Information Technology Professionals • Institute for Certification of Computing Professionals • National CyberWatch Center • National Cyber Security Alliance • Information Systems Security Association • Cloud Security Alliance • EMC Academic Alliance • VM Ware IT Academy Accomplishments • Scholar-in-Residence, New York University, Summer 2005, (Disaster Recovery) • Scholar-in-Residence, New York University, Summer 2008, (Advanced Robotics) • Scholar-in-Residence, New York University, Summer 2009, (Virtual Reality) • Scholar-in-Residence, New York University, Summer 2010, (Virtual Reality) • Scholar-in-Residence, New York University, Summer 2013, (Cybersecurity) • Saint Peter’s University Fellowship, Academic Year 2014/2015 at University of Notre Dame • 2014 ISECON Conference Meritorious Paper Award • Elected in 2014 to the Journal of Information System Educators Editorial Board • Elected in 2018 to the International Journal of Cyber Research and Education  Editorial Board Certificates Computer Programming Business Systems Management Information Systems Client/Server Architectures Security Systems Institute for Certification of Computer Professionals Quality Matters – Applying the QM Rubric Department of Homeland Security – Community Cyber Security Exercise Planning Texas A&amp;M Engineering Extension Services – Essentials of Community Cyber Security</w:t>
      </w:r>
    </w:p>
    <w:p>
      <w:pPr>
        <w:pStyle w:val="Heading2"/>
      </w:pPr>
      <w:r>
        <w:t>Contact Information</w:t>
      </w:r>
    </w:p>
    <w:p>
      <w:pPr>
        <w:pStyle w:val="ListBullet"/>
      </w:pPr>
      <w:r>
        <w:t>Email Addresses:</w:t>
      </w:r>
    </w:p>
    <w:p>
      <w:pPr>
        <w:pStyle w:val="ListNumber"/>
      </w:pPr>
      <w:r>
        <w:t>emoskal@saintpeters.edu</w:t>
      </w:r>
    </w:p>
    <w:p>
      <w:r>
        <w:br w:type="page"/>
      </w:r>
    </w:p>
    <w:p>
      <w:pPr>
        <w:pStyle w:val="Heading1"/>
      </w:pPr>
      <w:r>
        <w:t>Page 383: Norsworthy Kimberley - Saint Peter's Faculty Saint Peter's University Faculty Listing</w:t>
      </w:r>
    </w:p>
    <w:p>
      <w:r>
        <w:t xml:space="preserve">URL: </w:t>
      </w:r>
      <w:r>
        <w:rPr>
          <w:i/>
        </w:rPr>
        <w:t>https://www.saintpeters.edu/academics/faculty/?post_type=members&amp;p=3885</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Kimberley   Norsworthy,</w:t>
      </w:r>
    </w:p>
    <w:p>
      <w:pPr>
        <w:pStyle w:val="ListBullet"/>
      </w:pPr>
      <w:r>
        <w:t>H2: Adjunct Faculty of Communication &amp; Media Culture</w:t>
      </w:r>
    </w:p>
    <w:p>
      <w:pPr>
        <w:pStyle w:val="ListBullet"/>
      </w:pPr>
      <w:r>
        <w:t>H3: Contact Info</w:t>
      </w:r>
    </w:p>
    <w:p>
      <w:pPr>
        <w:pStyle w:val="ListBullet"/>
      </w:pPr>
      <w:r>
        <w:t>H3: About Professor Norsworthy</w:t>
      </w:r>
    </w:p>
    <w:p>
      <w:pPr>
        <w:pStyle w:val="ListBullet"/>
      </w:pPr>
      <w:r>
        <w:t>H3: © 2024 Saint Peter's University | The Jesuit University of New Jersey</w:t>
      </w:r>
    </w:p>
    <w:p>
      <w:pPr>
        <w:pStyle w:val="Heading2"/>
      </w:pPr>
      <w:r>
        <w:t>Main Content</w:t>
      </w:r>
    </w:p>
    <w:p>
      <w:r>
        <w:t>Kimberley   Norsworthy, Adjunct Faculty of Communication &amp; Media Culture Contact Info (201) 761-6334 knorsworthy@saintpeters.edu Communication and Media Culture Hilsdorf Hall, Room 202 About Professor Norsworthy Kymberley Norsworthy is a strategic communications professional with a proven track record of developing public relations initiatives that maximize brand potential and help companies grow. Kimberley is a specialist in internal/external communication, media relations, crisis management, project management and writing for varied audiences. Throughout her career, she has worked with clients in the music, publishing, non-profit and technology industries at companies including Interscope Records, Sony Music and award-winning PR agency Rogers &amp; Cowan. Kimberley has two-decades of national experience promoting and protecting brand images through the media, and providing strategies and communications that invigorate market influence. She currently is principal of Worth Ink Public Relations + Media Strategies, and is an adjunct professor at Saint Peter’s University in Jersey City, New Jersey.</w:t>
      </w:r>
    </w:p>
    <w:p>
      <w:pPr>
        <w:pStyle w:val="Heading2"/>
      </w:pPr>
      <w:r>
        <w:t>Contact Information</w:t>
      </w:r>
    </w:p>
    <w:p>
      <w:pPr>
        <w:pStyle w:val="ListBullet"/>
      </w:pPr>
      <w:r>
        <w:t>Email Addresses:</w:t>
      </w:r>
    </w:p>
    <w:p>
      <w:pPr>
        <w:pStyle w:val="ListNumber"/>
      </w:pPr>
      <w:r>
        <w:t>knorsworthy@saintpeters.edu</w:t>
      </w:r>
    </w:p>
    <w:p>
      <w:r>
        <w:br w:type="page"/>
      </w:r>
    </w:p>
    <w:p>
      <w:pPr>
        <w:pStyle w:val="Heading1"/>
      </w:pPr>
      <w:r>
        <w:t>Page 384: Mortellaro Christina - Saint Peter's Faculty Saint Peter's University Faculty Listing</w:t>
      </w:r>
    </w:p>
    <w:p>
      <w:r>
        <w:t xml:space="preserve">URL: </w:t>
      </w:r>
      <w:r>
        <w:rPr>
          <w:i/>
        </w:rPr>
        <w:t>https://www.saintpeters.edu/academics/faculty/?post_type=faculty_members&amp;p=466</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Christina   Mortellaro,</w:t>
        <w:br/>
        <w:t xml:space="preserve">            Ph.D.</w:t>
      </w:r>
    </w:p>
    <w:p>
      <w:pPr>
        <w:pStyle w:val="ListBullet"/>
      </w:pPr>
      <w:r>
        <w:t>H2: Assistant Professor and Chair of BiologyDirector, Health SciencesDirector, Core Curriculum &amp; Student Learning Outcomes Assessment</w:t>
      </w:r>
    </w:p>
    <w:p>
      <w:pPr>
        <w:pStyle w:val="ListBullet"/>
      </w:pPr>
      <w:r>
        <w:t>H3: Contact Info</w:t>
      </w:r>
    </w:p>
    <w:p>
      <w:pPr>
        <w:pStyle w:val="ListBullet"/>
      </w:pPr>
      <w:r>
        <w:t>H3: About Dr. Mortellaro</w:t>
      </w:r>
    </w:p>
    <w:p>
      <w:pPr>
        <w:pStyle w:val="ListBullet"/>
      </w:pPr>
      <w:r>
        <w:t>H3: Student Organizations and Clubs</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Christina   Mortellaro,</w:t>
      </w:r>
    </w:p>
    <w:p>
      <w:r>
        <w:t>Ph.D. Assistant Professor and Chair of Biology Director, Health Sciences Director, Core Curriculum &amp; Student Learning Outcomes Assessment Contact Info (201) 761-6439 cmortellaro@saintpeters.edu Biology Gannon Hall, Room 116 About Dr. Mortellaro Dr. Christina M. Mortellaro came to Saint Peter’s University in 2008 where she currently is an Assistant Professor of the Biology department primarily teaching human anatomy and physiology and related biology elective courses. She earned a B.S in Biology from Fairleigh Dickinson University in 2006, and an M.S in Biology from Fairleigh Dickinson University in 2007. She received a Ph.D. in Health Sciences from Seton Hall University in 2015. Dr. Mortellaro was first attracted to Saint Peter’s University because of its dedication to putting the student first in pursuit of cura personalis, the Jesuit value of caring for the entire person. Since adopting this mantra, Dr. Mortellaro has devoted her career to educating her students on subject content while also sharing her passion for learning. She strives to not only disseminate knowledge upon her students, but to teach in a manner in which is both effective and enjoyable. One of Dr. Mortellaro’s responsibilities as a Professor that is most important to her is serving as an advisor. Being that her own career was heavily shaped through meaningful advisement, it is Dr. Mortellaro’s deepest intention to guide and support her own students in any way that she can. In order to fulfill this desire to help, Dr. Mortellaro serves as a first-year advisor for the nursing majors and biology majors, a co-advisor for Beta Beta Beta, the Biological Honors Society, a departmental representative at admissions events, and serves as the Director for collaborative health science programs in Radiography and Health Information Management. Furthermore, she dedicates her time to being the Assessment Coordinator for the Biology Department and as the Director of Student Learning Outcomes Assessment for the University where she works towards positively improving learning outcomes. Dr. Mortellaro finds the most rewarding part of teaching to be watching the student’s growth and development into confident graduates with an appreciation for knowledge, dedication, and perseverance, regardless of their individual obstacles. It is through her own experiences at Saint Peter’s University, and more specifically being involved in academia, that Dr. Mortellaro can attest to the true development of the whole person both personally and within her students. Student Organizations and Clubs TriBeta Biological Honor Society - Co-advisor COURSES TAUGHT • BI-183.  General Biology I. • BI-184.  General Biology II. • BI-171.  Anatomy and Physiology I. • BI-172.  Anatomy and Physiology II. • BI-215.  Principles of Anatomy and Physiology. • BI-326.  Advanced Topics in Anatomy and Physiology Lab. • BI-340.  Pathophysiology. • BI-394.  Epidemiology • BI-416.  Fundamentals of Neuroscience. • BI-485.  Current Issues in Biology Career &amp; Accomplishments Degrees • Seton Hall University, Ph.D. Health Science • Fairleigh Dickinson University, M.S. Biology • Fairleigh Dickinson University, B.S. Biology</w:t>
      </w:r>
    </w:p>
    <w:p>
      <w:pPr>
        <w:pStyle w:val="Heading2"/>
      </w:pPr>
      <w:r>
        <w:t>Contact Information</w:t>
      </w:r>
    </w:p>
    <w:p>
      <w:pPr>
        <w:pStyle w:val="ListBullet"/>
      </w:pPr>
      <w:r>
        <w:t>Email Addresses:</w:t>
      </w:r>
    </w:p>
    <w:p>
      <w:pPr>
        <w:pStyle w:val="ListNumber"/>
      </w:pPr>
      <w:r>
        <w:t>cmortellaro@saintpeters.edu</w:t>
      </w:r>
    </w:p>
    <w:p>
      <w:r>
        <w:br w:type="page"/>
      </w:r>
    </w:p>
    <w:p>
      <w:pPr>
        <w:pStyle w:val="Heading1"/>
      </w:pPr>
      <w:r>
        <w:t>Page 385: O'Brien Sara - Saint Peter's Faculty Saint Peter's University Faculty Listing</w:t>
      </w:r>
    </w:p>
    <w:p>
      <w:r>
        <w:t xml:space="preserve">URL: </w:t>
      </w:r>
      <w:r>
        <w:rPr>
          <w:i/>
        </w:rPr>
        <w:t>https://www.saintpeters.edu/academics/faculty/?post_type=faculty_members&amp;p=363</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Sara  O'Brien,</w:t>
        <w:br/>
        <w:t xml:space="preserve">            Ed.D.</w:t>
      </w:r>
    </w:p>
    <w:p>
      <w:pPr>
        <w:pStyle w:val="ListBullet"/>
      </w:pPr>
      <w:r>
        <w:t>H2: Professor of Education</w:t>
      </w:r>
    </w:p>
    <w:p>
      <w:pPr>
        <w:pStyle w:val="ListBullet"/>
      </w:pPr>
      <w:r>
        <w:t>H3: Contact Info</w:t>
      </w:r>
    </w:p>
    <w:p>
      <w:pPr>
        <w:pStyle w:val="ListBullet"/>
      </w:pPr>
      <w:r>
        <w:t>H3: About Professor O'Brien</w:t>
      </w:r>
    </w:p>
    <w:p>
      <w:pPr>
        <w:pStyle w:val="ListBullet"/>
      </w:pPr>
      <w:r>
        <w:t>H3: Student Organizations and Clubs</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Sara  O'Brien,</w:t>
      </w:r>
    </w:p>
    <w:p>
      <w:r>
        <w:t>Ed.D. Professor of Education Contact Info (201) 761-6190 sobrien@saintpeters.edu Education (Undergraduate) Dineen Hall, Room 2 About Professor O'Brien Sara Talis O’Brien holds B.A. and M.A. degrees in English from the College of William and Mary in Virginia and  an Ed.D. in the Social and Philosophical Foundations of Education from Rutgers University in New Jersey. A former high school English teacher, Dr. O’Brien has taught at Drew University, Caldwell University, Rivier University and in the government secondary schools of Musoma, Tanzania in East Africa. She is full professor in the School of Education at Saint Peter’s University teaching on the graduate and undergraduate level. Dr. O’Brien loves her students, and she loves her work! Student Organizations and Clubs Student Education Association - Moderator Kappa Pi: Zeta Alpha Mu Chapter - Counsellor Career &amp; Accomplishments Degrees • Rutgers University in New Jersey, Ed.D. • College of William and Mary in Virginia, M.A. • College of William and Mary in Virginia, B.A.</w:t>
      </w:r>
    </w:p>
    <w:p>
      <w:pPr>
        <w:pStyle w:val="Heading2"/>
      </w:pPr>
      <w:r>
        <w:t>Contact Information</w:t>
      </w:r>
    </w:p>
    <w:p>
      <w:pPr>
        <w:pStyle w:val="ListBullet"/>
      </w:pPr>
      <w:r>
        <w:t>Email Addresses:</w:t>
      </w:r>
    </w:p>
    <w:p>
      <w:pPr>
        <w:pStyle w:val="ListNumber"/>
      </w:pPr>
      <w:r>
        <w:t>sobrien@saintpeters.edu</w:t>
      </w:r>
    </w:p>
    <w:p>
      <w:r>
        <w:br w:type="page"/>
      </w:r>
    </w:p>
    <w:p>
      <w:pPr>
        <w:pStyle w:val="Heading1"/>
      </w:pPr>
      <w:r>
        <w:t>Page 386: John Pantelleria - Saint Peter's Faculty Saint Peter's University Faculty Listing</w:t>
      </w:r>
    </w:p>
    <w:p>
      <w:r>
        <w:t xml:space="preserve">URL: </w:t>
      </w:r>
      <w:r>
        <w:rPr>
          <w:i/>
        </w:rPr>
        <w:t>https://www.saintpeters.edu/academics/faculty/?post_type=members&amp;p=4421</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John  Pantelleria,</w:t>
        <w:br/>
        <w:t xml:space="preserve">            B.S., M.S.</w:t>
      </w:r>
    </w:p>
    <w:p>
      <w:pPr>
        <w:pStyle w:val="ListBullet"/>
      </w:pPr>
      <w:r>
        <w:t>H2: Adjunct Professor</w:t>
      </w:r>
    </w:p>
    <w:p>
      <w:pPr>
        <w:pStyle w:val="ListBullet"/>
      </w:pPr>
      <w:r>
        <w:t>H3: Contact Info</w:t>
      </w:r>
    </w:p>
    <w:p>
      <w:pPr>
        <w:pStyle w:val="ListBullet"/>
      </w:pPr>
      <w:r>
        <w:t>H3: About</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John  Pantelleria,</w:t>
      </w:r>
    </w:p>
    <w:p>
      <w:r>
        <w:t>B.S., M.S. Adjunct Professor Contact Info jpantelleria@saintpeters.edu (201)494-7717 About Professor Pantelleria is currently a freelance cyber security analyst and adjunct professor. He has expertise in the NIST framework, digital forensics and investigations. He earned a Bachelor of Science in Criminal Justice with a concentration in Law Enforcement from New Jersey City University in 2005. After working in retail loss prevention and security in the private sector, he earned his graduate degree In Cyber Security in Saint Peter’s University in 2017. COURSES TAUGHT • IS-381 Cyber Security Planning and Risk Management • CS-298 Cyber Security Virtual Internship • IS-410.  Total Business Information Systems • CS-271. Decision Support Systems. • CS-489.  Network Technology, Protocols, and Defense Career &amp; Accomplishments Degrees • M.S in Cyber Security</w:t>
      </w:r>
    </w:p>
    <w:p>
      <w:pPr>
        <w:pStyle w:val="Heading2"/>
      </w:pPr>
      <w:r>
        <w:t>Contact Information</w:t>
      </w:r>
    </w:p>
    <w:p>
      <w:pPr>
        <w:pStyle w:val="ListBullet"/>
      </w:pPr>
      <w:r>
        <w:t>Email Addresses:</w:t>
      </w:r>
    </w:p>
    <w:p>
      <w:pPr>
        <w:pStyle w:val="ListNumber"/>
      </w:pPr>
      <w:r>
        <w:t>jpantelleria@saintpeters.edu</w:t>
      </w:r>
    </w:p>
    <w:p>
      <w:r>
        <w:br w:type="page"/>
      </w:r>
    </w:p>
    <w:p>
      <w:pPr>
        <w:pStyle w:val="Heading1"/>
      </w:pPr>
      <w:r>
        <w:t>Page 387: Hyoungah Park, Ph.D. - Saint Peter's Faculty Saint Peter's University Faculty Listing</w:t>
      </w:r>
    </w:p>
    <w:p>
      <w:r>
        <w:t xml:space="preserve">URL: </w:t>
      </w:r>
      <w:r>
        <w:rPr>
          <w:i/>
        </w:rPr>
        <w:t>https://www.saintpeters.edu/academics/faculty/?post_type=members&amp;p=4199</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Hyoungah   Park,</w:t>
        <w:br/>
        <w:t xml:space="preserve">            Ph.D.</w:t>
      </w:r>
    </w:p>
    <w:p>
      <w:pPr>
        <w:pStyle w:val="ListBullet"/>
      </w:pPr>
      <w:r>
        <w:t>H2: Assistant Professor of Criminal Justice</w:t>
      </w:r>
    </w:p>
    <w:p>
      <w:pPr>
        <w:pStyle w:val="ListBullet"/>
      </w:pPr>
      <w:r>
        <w:t>H3: Contact Info</w:t>
      </w:r>
    </w:p>
    <w:p>
      <w:pPr>
        <w:pStyle w:val="ListBullet"/>
      </w:pPr>
      <w:r>
        <w:t>H3: About Dr. Park</w:t>
      </w:r>
    </w:p>
    <w:p>
      <w:pPr>
        <w:pStyle w:val="ListBullet"/>
      </w:pPr>
      <w:r>
        <w:t>H3: Research Interests</w:t>
      </w:r>
    </w:p>
    <w:p>
      <w:pPr>
        <w:pStyle w:val="ListBullet"/>
      </w:pPr>
      <w:r>
        <w:t>H3: © 2024 Saint Peter's University | The Jesuit University of New Jersey</w:t>
      </w:r>
    </w:p>
    <w:p>
      <w:pPr>
        <w:pStyle w:val="Heading2"/>
      </w:pPr>
      <w:r>
        <w:t>Main Content</w:t>
      </w:r>
    </w:p>
    <w:p>
      <w:r>
        <w:t>Hyoungah   Park,</w:t>
      </w:r>
    </w:p>
    <w:p>
      <w:r>
        <w:t>Ph.D. Assistant Professor of Criminal Justice Contact Info hpark1@saintpeters.edu (201) 761-6162 Criminal Justice Hilsdorf Hall, Room 405 Mondays &amp; Thursdays: 1 - 2 pm. and Wednesdays: 1 - 3 pm. About Dr. Park Dr. Park obtained his Ph.D. in Criminal Justice in 2018 from Rutgers University in New Jersey. He has worked as a police officer in South Korea for more than 27 years. Throughout the ranks from Lieutenant to Deputy Inspector, he has directed crime prevention, female and juvenile protection, police administration, white collar crime, detective, traffic accident prevention and investigation, security, and intelligence analysis department. He also has worked as a law enforcement liaison (as a consul) in the Korean Embassy in Cambodia for 3 years and as an executive official in Blue House (Korean White House) for 2 years. He has taught as a Part Time Lecturer in Rutgers University and as an Assistant Professor in Washburn University. He has taught research technology and data analysis, criminology, intro criminal justice, criminal correctional system, introduction to human trafficking, gangs and organized crime, crime and crime analysis, environmental criminology, intro law enforcement, intro to forensic investigation, applied forensic investigation, applied forensic investigation lab, principles of investigation, and international human trafficking. He has worked as a researcher in the Police Institution in the School of Criminal Justice in Rutgers University for a year and in the Korean Institute of Criminology for 2 years as well. He has published articles in international peer-reviewed journals and presented his works in various academic conferences. He published a book of ‘Cambodian Arirang’ and a book of ‘North Korean Migrants in China: Illegal Migrants, Refugees, or Human Trafficked Victims?’ will be published soon. Dr. Park actively performs research with undergraduate students, and his research interests are in human smuggling and trafficking, immigration, homeland security, policing, futuristic criminology, forensic investigation, gender, victimization, domestic violence, and CPTED (crime prevention through environmental design). He has worked as the Chair of the International Committee and is leading a futuristic criminology division in KOSCA (Korean Society of Criminology in America) and is working on research on crime prediction through machine learning. Research Interests Dr. Park’s research interests are in human smuggling and trafficking including related issues such as immigration, homeland security, gender, victimization and domestic violence, futuristic criminology utilizing artificial intelligence relating crime prediction using machine learning such as neural network, random forest, support vector, and so on, policing, CPTED, and forensic investigation. His research focuses on global human trafficking specially in North East Asia however does not limited to this area. He is also interested in gender, victimization, and domestic violence issues related to the human trafficking. His future research interest will be immigration and homeland security in US. as the human smuggling and trafficking are also related to these issues. He is leading a futuristic criminology division in KOSCA and is working on research on crime prediction through machine learning. Crime prediction utilizing AI will be more and more important in effective management of the correction system, crime prevention, and policing.</w:t>
      </w:r>
    </w:p>
    <w:p>
      <w:pPr>
        <w:pStyle w:val="Heading2"/>
      </w:pPr>
      <w:r>
        <w:t>Contact Information</w:t>
      </w:r>
    </w:p>
    <w:p>
      <w:pPr>
        <w:pStyle w:val="ListBullet"/>
      </w:pPr>
      <w:r>
        <w:t>Email Addresses:</w:t>
      </w:r>
    </w:p>
    <w:p>
      <w:pPr>
        <w:pStyle w:val="ListNumber"/>
      </w:pPr>
      <w:r>
        <w:t>hpark1@saintpeters.edu</w:t>
      </w:r>
    </w:p>
    <w:p>
      <w:r>
        <w:br w:type="page"/>
      </w:r>
    </w:p>
    <w:p>
      <w:pPr>
        <w:pStyle w:val="Heading1"/>
      </w:pPr>
      <w:r>
        <w:t>Page 388: Pogogeff Andrew - Saint Peter's Faculty Saint Peter's University Faculty Listing</w:t>
      </w:r>
    </w:p>
    <w:p>
      <w:r>
        <w:t xml:space="preserve">URL: </w:t>
      </w:r>
      <w:r>
        <w:rPr>
          <w:i/>
        </w:rPr>
        <w:t>https://www.saintpeters.edu/academics/faculty/?post_type=faculty_members&amp;p=454</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Andrew   Pogogeff,</w:t>
        <w:br/>
        <w:t xml:space="preserve">            M.B.A.</w:t>
      </w:r>
    </w:p>
    <w:p>
      <w:pPr>
        <w:pStyle w:val="ListBullet"/>
      </w:pPr>
      <w:r>
        <w:t>H2: Associate Professor of Accountancy &amp; Business Law</w:t>
      </w:r>
    </w:p>
    <w:p>
      <w:pPr>
        <w:pStyle w:val="ListBullet"/>
      </w:pPr>
      <w:r>
        <w:t>H3: Contact Info</w:t>
      </w:r>
    </w:p>
    <w:p>
      <w:pPr>
        <w:pStyle w:val="ListBullet"/>
      </w:pPr>
      <w:r>
        <w:t>H3: About Professor Pogogeff</w:t>
      </w:r>
    </w:p>
    <w:p>
      <w:pPr>
        <w:pStyle w:val="ListBullet"/>
      </w:pPr>
      <w:r>
        <w:t>H3: Student Organizations and Clubs</w:t>
      </w:r>
    </w:p>
    <w:p>
      <w:pPr>
        <w:pStyle w:val="ListBullet"/>
      </w:pPr>
      <w:r>
        <w:t>H3: COURSES TAUGHT</w:t>
      </w:r>
    </w:p>
    <w:p>
      <w:pPr>
        <w:pStyle w:val="ListBullet"/>
      </w:pPr>
      <w:r>
        <w:t>H3: Career &amp; Accomplishments</w:t>
      </w:r>
    </w:p>
    <w:p>
      <w:pPr>
        <w:pStyle w:val="ListBullet"/>
      </w:pPr>
      <w:r>
        <w:t>H3: Degrees</w:t>
      </w:r>
    </w:p>
    <w:p>
      <w:pPr>
        <w:pStyle w:val="ListBullet"/>
      </w:pPr>
      <w:r>
        <w:t>H3: Awards</w:t>
      </w:r>
    </w:p>
    <w:p>
      <w:pPr>
        <w:pStyle w:val="ListBullet"/>
      </w:pPr>
      <w:r>
        <w:t>H3: © 2024 Saint Peter's University | The Jesuit University of New Jersey</w:t>
      </w:r>
    </w:p>
    <w:p>
      <w:pPr>
        <w:pStyle w:val="Heading2"/>
      </w:pPr>
      <w:r>
        <w:t>Main Content</w:t>
      </w:r>
    </w:p>
    <w:p>
      <w:r>
        <w:t>Andrew   Pogogeff,</w:t>
      </w:r>
    </w:p>
    <w:p>
      <w:r>
        <w:t>M.B.A. Associate Professor of Accountancy &amp; Business Law Contact Info (201) 761-6218 apogogeff@saintpeters.edu Accountancy &amp; Business Law Dinneen Hall, Room Lower Level About Professor Pogogeff Andrew D. Pogogeff is the founding partner of Pogogeff &amp; Company, CPA’s LLC. He has over thirty years experience in public accounting in a wide array of industries. Andrew is a Certified Public Accountant licensed in both New Jersey and New York. He is an alumnus of Fairleigh Dickinson University and holds a Masters in Business Administration. Since 1978, Andrew has been  an active educator in the accounting profession and is an Associate Professor of Accounting at Saint Peters University in Jersey City, NJ. Andrew is Certified in Financial Forensic’s from the AICPA and is a Diplomate in the American Board of Forensic Accounting (DABFA) from The American College of Forensic Examiners. He has successfully led numerous forensic investigations involving fraud, matrimonial disputes and business-type litigation.  In addition, Andrew has a broad range of accounting, audit, and tax experience in a wide range of closely held businesses including medical and healthcare, manufacturing, distribution, non-profit organizations, real estate, retail, and professional services. Student Organizations and Clubs The Accounting Society - Advisor COURSES TAUGHT • AC-444 Auditing Principles. • AC-325 Forensic Accounting. Career &amp; Accomplishments Degrees • Fairleigh Dickinson University, MBA • Fairleigh Dickinson University B.S. Awards • Saint Peter’s College Accounting Society as Outstanding Teacher of the Year • Saint Peter’s College Bene Merenti Medal for 25 years of service • Business Networks International (Englewood Cliffs Chapter) for outstanding leadership</w:t>
      </w:r>
    </w:p>
    <w:p>
      <w:pPr>
        <w:pStyle w:val="Heading2"/>
      </w:pPr>
      <w:r>
        <w:t>Contact Information</w:t>
      </w:r>
    </w:p>
    <w:p>
      <w:pPr>
        <w:pStyle w:val="ListBullet"/>
      </w:pPr>
      <w:r>
        <w:t>Email Addresses:</w:t>
      </w:r>
    </w:p>
    <w:p>
      <w:pPr>
        <w:pStyle w:val="ListNumber"/>
      </w:pPr>
      <w:r>
        <w:t>apogogeff@saintpeters.edu</w:t>
      </w:r>
    </w:p>
    <w:p>
      <w:r>
        <w:br w:type="page"/>
      </w:r>
    </w:p>
    <w:p>
      <w:pPr>
        <w:pStyle w:val="Heading1"/>
      </w:pPr>
      <w:r>
        <w:t>Page 389: O'Hare Lauren - Saint Peter's Faculty Saint Peter's University Faculty Listing</w:t>
      </w:r>
    </w:p>
    <w:p>
      <w:r>
        <w:t xml:space="preserve">URL: </w:t>
      </w:r>
      <w:r>
        <w:rPr>
          <w:i/>
        </w:rPr>
        <w:t>https://www.saintpeters.edu/academics/faculty/?post_type=faculty_members&amp;p=419</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Lauren  O'Hare,</w:t>
        <w:br/>
        <w:t xml:space="preserve">            Ed.D.</w:t>
      </w:r>
    </w:p>
    <w:p>
      <w:pPr>
        <w:pStyle w:val="ListBullet"/>
      </w:pPr>
      <w:r>
        <w:t>H2: Dean, School of Nursing</w:t>
      </w:r>
    </w:p>
    <w:p>
      <w:pPr>
        <w:pStyle w:val="ListBullet"/>
      </w:pPr>
      <w:r>
        <w:t>H3: Contact Info</w:t>
      </w:r>
    </w:p>
    <w:p>
      <w:pPr>
        <w:pStyle w:val="ListBullet"/>
      </w:pPr>
      <w:r>
        <w:t>H3: About Dr. O'Hare</w:t>
      </w:r>
    </w:p>
    <w:p>
      <w:pPr>
        <w:pStyle w:val="ListBullet"/>
      </w:pPr>
      <w:r>
        <w:t>H3: Research Interests</w:t>
      </w:r>
    </w:p>
    <w:p>
      <w:pPr>
        <w:pStyle w:val="ListBullet"/>
      </w:pPr>
      <w:r>
        <w:t>H3: Student Organizations and Clubs</w:t>
      </w:r>
    </w:p>
    <w:p>
      <w:pPr>
        <w:pStyle w:val="ListBullet"/>
      </w:pPr>
      <w:r>
        <w:t>H3: COURSES TAUGHT</w:t>
      </w:r>
    </w:p>
    <w:p>
      <w:pPr>
        <w:pStyle w:val="ListBullet"/>
      </w:pPr>
      <w:r>
        <w:t>H3: Career &amp; Accomplishments</w:t>
      </w:r>
    </w:p>
    <w:p>
      <w:pPr>
        <w:pStyle w:val="ListBullet"/>
      </w:pPr>
      <w:r>
        <w:t>H3: Degrees</w:t>
      </w:r>
    </w:p>
    <w:p>
      <w:pPr>
        <w:pStyle w:val="ListBullet"/>
      </w:pPr>
      <w:r>
        <w:t>H3: Accomplishments</w:t>
      </w:r>
    </w:p>
    <w:p>
      <w:pPr>
        <w:pStyle w:val="ListBullet"/>
      </w:pPr>
      <w:r>
        <w:t>H3: © 2024 Saint Peter's University | The Jesuit University of New Jersey</w:t>
      </w:r>
    </w:p>
    <w:p>
      <w:pPr>
        <w:pStyle w:val="Heading2"/>
      </w:pPr>
      <w:r>
        <w:t>Main Content</w:t>
      </w:r>
    </w:p>
    <w:p>
      <w:r>
        <w:t>Lauren  O'Hare,</w:t>
      </w:r>
    </w:p>
    <w:p>
      <w:r>
        <w:t>Ed.D. Dean, School of Nursing Contact Info (210) 761-6279 lohare@saintpeters.edu Nursing (BSN) Pope Hall, Room 8 About Dr. O'Hare Dr. Lauren O’Hare has been an academic nurse faculty member for the past 27 years. Her teaching experience spans undergraduate, graduate, and doctoral level education and has acted in a variety leadership roles in academia. Her clinical area of expertise was in Emergency Nursing and academic expertise in teaching and learning styles among multi-generational nursing students. “Teaching is an ever evolving craft that should be based on individual and generational learning styles. In nursing education, all of these learning styles and work experience can blend together to create the most enriching learning experience for any nurse, novice through expert.” Research Interests Curriculum Design Multi-Generational Learning Student Organizations and Clubs Student Nurses Association - Advisor COURSES TAUGHT • GE-510 Principles of Curriculum Development • NU-440 Leadership and Management in Nursing • NU-390 Introduction to Nursing Research Career &amp; Accomplishments Degrees • Saint John's University, Ed.D. • CUNY, Hunter College, MSN Clinical Nurse Specialist • Alfred University, BSN Accomplishments • Founding member and Executive Board member of the New York League for Nursing</w:t>
      </w:r>
    </w:p>
    <w:p>
      <w:pPr>
        <w:pStyle w:val="Heading2"/>
      </w:pPr>
      <w:r>
        <w:t>Contact Information</w:t>
      </w:r>
    </w:p>
    <w:p>
      <w:pPr>
        <w:pStyle w:val="ListBullet"/>
      </w:pPr>
      <w:r>
        <w:t>Email Addresses:</w:t>
      </w:r>
    </w:p>
    <w:p>
      <w:pPr>
        <w:pStyle w:val="ListNumber"/>
      </w:pPr>
      <w:r>
        <w:t>lohare@saintpeters.edu</w:t>
      </w:r>
    </w:p>
    <w:p>
      <w:r>
        <w:br w:type="page"/>
      </w:r>
    </w:p>
    <w:p>
      <w:pPr>
        <w:pStyle w:val="Heading1"/>
      </w:pPr>
      <w:r>
        <w:t>Page 390: Gerard Protomastro - Saint Peter's Faculty Saint Peter's University Faculty Listing</w:t>
      </w:r>
    </w:p>
    <w:p>
      <w:r>
        <w:t xml:space="preserve">URL: </w:t>
      </w:r>
      <w:r>
        <w:rPr>
          <w:i/>
        </w:rPr>
        <w:t>https://www.saintpeters.edu/academics/faculty/?post_type=faculty_members&amp;p=577</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Gerard   Protomastro,</w:t>
        <w:br/>
        <w:t xml:space="preserve">            Ph.D.</w:t>
      </w:r>
    </w:p>
    <w:p>
      <w:pPr>
        <w:pStyle w:val="ListBullet"/>
      </w:pPr>
      <w:r>
        <w:t>H2: Professor of Mathematics</w:t>
      </w:r>
    </w:p>
    <w:p>
      <w:pPr>
        <w:pStyle w:val="ListBullet"/>
      </w:pPr>
      <w:r>
        <w:t>H3: Contact Info</w:t>
      </w:r>
    </w:p>
    <w:p>
      <w:pPr>
        <w:pStyle w:val="ListBullet"/>
      </w:pPr>
      <w:r>
        <w:t>H3: About Dr. Protomastro</w:t>
      </w:r>
    </w:p>
    <w:p>
      <w:pPr>
        <w:pStyle w:val="ListBullet"/>
      </w:pPr>
      <w:r>
        <w:t>H3: Student Organizations and Clubs</w:t>
      </w:r>
    </w:p>
    <w:p>
      <w:pPr>
        <w:pStyle w:val="ListBullet"/>
      </w:pPr>
      <w:r>
        <w:t>H3: COURSES TAUGHT</w:t>
      </w:r>
    </w:p>
    <w:p>
      <w:pPr>
        <w:pStyle w:val="ListBullet"/>
      </w:pPr>
      <w:r>
        <w:t>H3: Career &amp; Accomplishments</w:t>
      </w:r>
    </w:p>
    <w:p>
      <w:pPr>
        <w:pStyle w:val="ListBullet"/>
      </w:pPr>
      <w:r>
        <w:t>H3: Degrees</w:t>
      </w:r>
    </w:p>
    <w:p>
      <w:pPr>
        <w:pStyle w:val="ListBullet"/>
      </w:pPr>
      <w:r>
        <w:t>H3: Accomplishments</w:t>
      </w:r>
    </w:p>
    <w:p>
      <w:pPr>
        <w:pStyle w:val="ListBullet"/>
      </w:pPr>
      <w:r>
        <w:t>H3: © 2024 Saint Peter's University | The Jesuit University of New Jersey</w:t>
      </w:r>
    </w:p>
    <w:p>
      <w:pPr>
        <w:pStyle w:val="Heading2"/>
      </w:pPr>
      <w:r>
        <w:t>Main Content</w:t>
      </w:r>
    </w:p>
    <w:p>
      <w:r>
        <w:t>Gerard   Protomastro,</w:t>
      </w:r>
    </w:p>
    <w:p>
      <w:r>
        <w:t>Ph.D. Professor of Mathematics Contact Info (201) 761-6345 gprotomastro@saintpeters.edu Mathematics Loyola Hall, Room 21 About Dr. Protomastro Dr. Protomastro has been teaching for 56 years and 47 of those years are here at Saint Peter’s University. Dr. Protomastro has authored a total of eleven articles in both research-oriented and mathematical educational journals and also gave many presentations. “Because we have small classes there is a positive interaction between students and professors. We get to know the students and they get to know us.” Student Organizations and Clubs Pi Mu Epsilon - Past Moderator COURSES TAUGHT • MA-101 Precalculus • MA-105 Elementary Applied Mathematics • MA-106 Introduction to Probability and Statistics • MA-125.  Intermediate Calculus. • MA-273.  Multivariable Calculus I. • MA-274.  Multivariable Calculus II. • MA-123 Elementary Calculus I • MA-124 Elementary Calculus II Career &amp; Accomplishments Degrees • Clemson University, Ph.D. • University of Massachusetts, M.A. • Montclair State College, B.A. Accomplishments • Recipient of the George F. Johnson, S.J. Faculty Award, 2007 • Double Bene Merenti, 2016 • Honorary member of both the Order of the Cross Keys and Alpha Sigma Nu • Eight time recipient of the Mathematics Department Varrichio Teaching Award</w:t>
      </w:r>
    </w:p>
    <w:p>
      <w:pPr>
        <w:pStyle w:val="Heading2"/>
      </w:pPr>
      <w:r>
        <w:t>Contact Information</w:t>
      </w:r>
    </w:p>
    <w:p>
      <w:pPr>
        <w:pStyle w:val="ListBullet"/>
      </w:pPr>
      <w:r>
        <w:t>Email Addresses:</w:t>
      </w:r>
    </w:p>
    <w:p>
      <w:pPr>
        <w:pStyle w:val="ListNumber"/>
      </w:pPr>
      <w:r>
        <w:t>gprotomastro@saintpeters.edu</w:t>
      </w:r>
    </w:p>
    <w:p>
      <w:r>
        <w:br w:type="page"/>
      </w:r>
    </w:p>
    <w:p>
      <w:pPr>
        <w:pStyle w:val="Heading1"/>
      </w:pPr>
      <w:r>
        <w:t>Page 391: Kimberly Reeve - Saint Peter's Faculty Saint Peter's University Faculty Listing</w:t>
      </w:r>
    </w:p>
    <w:p>
      <w:r>
        <w:t xml:space="preserve">URL: </w:t>
      </w:r>
      <w:r>
        <w:rPr>
          <w:i/>
        </w:rPr>
        <w:t>https://www.saintpeters.edu/academics/faculty/?post_type=members&amp;p=4436</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Kimberly M Reeve,</w:t>
        <w:br/>
        <w:t xml:space="preserve">            Ph.D.</w:t>
      </w:r>
    </w:p>
    <w:p>
      <w:pPr>
        <w:pStyle w:val="ListBullet"/>
      </w:pPr>
      <w:r>
        <w:t>H2: KPMG Dean, Frank J. Guarini School of BusinessAssociate Professor of Business</w:t>
      </w:r>
    </w:p>
    <w:p>
      <w:pPr>
        <w:pStyle w:val="ListBullet"/>
      </w:pPr>
      <w:r>
        <w:t>H3: Contact Info</w:t>
      </w:r>
    </w:p>
    <w:p>
      <w:pPr>
        <w:pStyle w:val="ListBullet"/>
      </w:pPr>
      <w:r>
        <w:t>H3: About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Kimberly M Reeve,</w:t>
      </w:r>
    </w:p>
    <w:p>
      <w:r>
        <w:t>Ph.D. KPMG Dean, Frank J. Guarini School of Business Associate Professor of Business Contact Info kreeve@saintpeters.edu Business (Graduate) Business (Undergraduate) Dinneen Hall, Room Ground Floor, Dean's Office About Dr. Reeve most recently served as the Dean of Academic Affairs at The King’s College, where she also served as Associate Professor of Business and Chair of the Business and Finance Program. In her tenure, she grew the business and finance program to be the largest major in the school and collaborated with other departments to revamp career services to result in a 100% placement rate of business and finance majors for the past two years. Dr. Reeve’s teaching and research interests include International Business, Decision-Making and Negotiations, and Nonprofit Management. She has published and presented research at the European Academy of Management (EURAM), and International Association for Business and Society (IABS), and the Christian Business Faculty Association (CBFA). Her work on nonprofit mergers with a co-author recently won the best overall paper award at the International Academy of Business Disciplines (IABD). Prior to joining King’s, Dr. Reeve drew on her experience leading development and marketing teams at several national and global organizations to work as a management consultant to businesses and nonprofits. In that capacity, Reeve worked with clients throughout the U.S., Europe, South America, and Africa and started the European office of a consulting firm based in The Netherlands. Dr. Reeve received her B.A. in Government and French from Colby College (Waterville, MA), her MBA from the University of St. Thomas (St. Paul, MN), and her Ph.D. in International Business Management from ISM (Paris, France). A life-long learner and supporter of education, she serves on the board of the Jeannette Rankin Scholarship Foundation. She and her husband live in Newark, NJ, where they spend weekends restoring their 300-year-old home. Career &amp; Accomplishments Degrees • Doctor of Philosophy (PhD), International Business - The International School of Management (ISM) • Masters in Business Administration, Nonprofit Management, Marketing - University of St. Thomas - Opus College of Business • B.A. in Government and French - Colby College</w:t>
      </w:r>
    </w:p>
    <w:p>
      <w:pPr>
        <w:pStyle w:val="Heading2"/>
      </w:pPr>
      <w:r>
        <w:t>Contact Information</w:t>
      </w:r>
    </w:p>
    <w:p>
      <w:pPr>
        <w:pStyle w:val="ListBullet"/>
      </w:pPr>
      <w:r>
        <w:t>Email Addresses:</w:t>
      </w:r>
    </w:p>
    <w:p>
      <w:pPr>
        <w:pStyle w:val="ListNumber"/>
      </w:pPr>
      <w:r>
        <w:t>kreeve@saintpeters.edu</w:t>
      </w:r>
    </w:p>
    <w:p>
      <w:r>
        <w:br w:type="page"/>
      </w:r>
    </w:p>
    <w:p>
      <w:pPr>
        <w:pStyle w:val="Heading1"/>
      </w:pPr>
      <w:r>
        <w:t>Page 392: Realuyo Albert - Saint Peter's Faculty Saint Peter's University Faculty Listing</w:t>
      </w:r>
    </w:p>
    <w:p>
      <w:r>
        <w:t xml:space="preserve">URL: </w:t>
      </w:r>
      <w:r>
        <w:rPr>
          <w:i/>
        </w:rPr>
        <w:t>https://www.saintpeters.edu/academics/faculty/?post_type=faculty_members&amp;p=1435</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Albert A.  Realuyo,</w:t>
        <w:br/>
        <w:t xml:space="preserve">            M.S.</w:t>
      </w:r>
    </w:p>
    <w:p>
      <w:pPr>
        <w:pStyle w:val="ListBullet"/>
      </w:pPr>
      <w:r>
        <w:t>H2: Assistant Professor of Computer Science &amp; Cyber Security</w:t>
      </w:r>
    </w:p>
    <w:p>
      <w:pPr>
        <w:pStyle w:val="ListBullet"/>
      </w:pPr>
      <w:r>
        <w:t>H3: Contact Info</w:t>
      </w:r>
    </w:p>
    <w:p>
      <w:pPr>
        <w:pStyle w:val="ListBullet"/>
      </w:pPr>
      <w:r>
        <w:t>H3: About Professor Realuyo</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Albert A.  Realuyo,</w:t>
      </w:r>
    </w:p>
    <w:p>
      <w:r>
        <w:t>M.S. Assistant Professor of Computer Science &amp; Cyber Security Contact Info (201) 761-6357 arealuyo@saintpeters.edu Cyber Security Computer and Information Sciences Loyola Hall, Room 15 About Professor Realuyo Albert A. Realuyo has more than 25 years of experience in the software industry primarily in the e-commerce arena, 15 years of which in leadership roles reporting directly to the CEO. He has extensive experience in delivering state-of-the-art technology and products, moving key decision-makers through the sales process, and leading teams to develop new business and to increase e-commerce market penetration. He has a Masters of Computer Science in Cyber Security from Saint Peter’s University (2017) and a Bachelors of Engineering in Electrical Engineering with a major in Software from Stevens Institute of Technology. COURSES TAUGHT • CS-496 Cybersecurity and Digital Forensics Lab • CS-489.  Network Technology, Protocols, and Defense • CY-640 Cyber Crime Investigation &amp; Digital Forensics • CY-645.  Blockchain Technology Career &amp; Accomplishments Degrees • Saint Peter's University, M.S. Cyber Security • Stevens Institute of Technology, B.E. Electrical Engineering</w:t>
      </w:r>
    </w:p>
    <w:p>
      <w:pPr>
        <w:pStyle w:val="Heading2"/>
      </w:pPr>
      <w:r>
        <w:t>Contact Information</w:t>
      </w:r>
    </w:p>
    <w:p>
      <w:pPr>
        <w:pStyle w:val="ListBullet"/>
      </w:pPr>
      <w:r>
        <w:t>Email Addresses:</w:t>
      </w:r>
    </w:p>
    <w:p>
      <w:pPr>
        <w:pStyle w:val="ListNumber"/>
      </w:pPr>
      <w:r>
        <w:t>arealuyo@saintpeters.edu</w:t>
      </w:r>
    </w:p>
    <w:p>
      <w:r>
        <w:br w:type="page"/>
      </w:r>
    </w:p>
    <w:p>
      <w:pPr>
        <w:pStyle w:val="Heading1"/>
      </w:pPr>
      <w:r>
        <w:t>Page 393: Redden Patricia - Saint Peter's Faculty Saint Peter's University Faculty Listing</w:t>
      </w:r>
    </w:p>
    <w:p>
      <w:r>
        <w:t xml:space="preserve">URL: </w:t>
      </w:r>
      <w:r>
        <w:rPr>
          <w:i/>
        </w:rPr>
        <w:t>https://www.saintpeters.edu/academics/faculty/?post_type=faculty_members&amp;p=2091</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Patricia   Redden,</w:t>
        <w:br/>
        <w:t xml:space="preserve">            Ph.D.</w:t>
      </w:r>
    </w:p>
    <w:p>
      <w:pPr>
        <w:pStyle w:val="ListBullet"/>
      </w:pPr>
      <w:r>
        <w:t>H2: Professor of Chemistry</w:t>
      </w:r>
    </w:p>
    <w:p>
      <w:pPr>
        <w:pStyle w:val="ListBullet"/>
      </w:pPr>
      <w:r>
        <w:t>H3: Contact Info</w:t>
      </w:r>
    </w:p>
    <w:p>
      <w:pPr>
        <w:pStyle w:val="ListBullet"/>
      </w:pPr>
      <w:r>
        <w:t>H3: About Dr. Redden</w:t>
      </w:r>
    </w:p>
    <w:p>
      <w:pPr>
        <w:pStyle w:val="ListBullet"/>
      </w:pPr>
      <w:r>
        <w:t>H3: Research Interests</w:t>
      </w:r>
    </w:p>
    <w:p>
      <w:pPr>
        <w:pStyle w:val="ListBullet"/>
      </w:pPr>
      <w:r>
        <w:t>H3: Student Organizations and Clubs</w:t>
      </w:r>
    </w:p>
    <w:p>
      <w:pPr>
        <w:pStyle w:val="ListBullet"/>
      </w:pPr>
      <w:r>
        <w:t>H3: COURSES TAUGHT</w:t>
      </w:r>
    </w:p>
    <w:p>
      <w:pPr>
        <w:pStyle w:val="ListBullet"/>
      </w:pPr>
      <w:r>
        <w:t>H3: Career &amp; Accomplishments</w:t>
      </w:r>
    </w:p>
    <w:p>
      <w:pPr>
        <w:pStyle w:val="ListBullet"/>
      </w:pPr>
      <w:r>
        <w:t>H3: Degrees</w:t>
      </w:r>
    </w:p>
    <w:p>
      <w:pPr>
        <w:pStyle w:val="ListBullet"/>
      </w:pPr>
      <w:r>
        <w:t>H3: Publications</w:t>
      </w:r>
    </w:p>
    <w:p>
      <w:pPr>
        <w:pStyle w:val="ListBullet"/>
      </w:pPr>
      <w:r>
        <w:t>H3: Presentations</w:t>
      </w:r>
    </w:p>
    <w:p>
      <w:pPr>
        <w:pStyle w:val="ListBullet"/>
      </w:pPr>
      <w:r>
        <w:t>H3: © 2024 Saint Peter's University | The Jesuit University of New Jersey</w:t>
      </w:r>
    </w:p>
    <w:p>
      <w:pPr>
        <w:pStyle w:val="Heading2"/>
      </w:pPr>
      <w:r>
        <w:t>Main Content</w:t>
      </w:r>
    </w:p>
    <w:p>
      <w:r>
        <w:t>Patricia   Redden,</w:t>
      </w:r>
    </w:p>
    <w:p>
      <w:r>
        <w:t>Ph.D. Professor of Chemistry Contact Info (201) 761-6440 predden@saintpeters.edu Chemistry Gannon Hall, Room 213 About Dr. Redden I was born and lived the first half of my life in Washington Heights in New York City.  After graduate school, I joined the faculty of the chemistry department at St. Peter’s University.  I have served as department chair for 30 years, as well as serving on many university committees.  While on a faculty fellowship, I did research at University College, Cork, Ireland, where I also became fluent in the Irish language, studied Irish traditional music, and learned dressage and jumping.  I have two daughters, now adults. For almost 11 years I have been a volunteer service puppy raiser for Canine Companions for Independence.  I sing in a chorus in New York City, performing at Carnegie Hall twice a year, and am a track and field official certified by USA Track &amp; Field at the national and Paralympic levels. I am very active in the American Chemical Society, a member of governance on the national level for about 34 years, and an active member of the national Committee on Chemists with Disabilities and Committee on Chemical Safety.  This activity has led to being recognized as a Fellow of the American Chemical Society and a Fellow of the Division of Chemical Health and Safety. Research Interests My work is concentrated on safety in academic laboratories, with a particular interest in service dogs in the laboratory. Student Organizations and Clubs Collin's Chemistry Club - Faculty Advisor COURSES TAUGHT • CH-131.  General Chemistry and Qualitative Analysis I. • CH-132.  General Chemistry and Qualitative Analysis II. Career &amp; Accomplishments Degrees • Fordham University, Ph.D. • Cabrini College (now Cabrini University), B.S. Publications A Family Grows P. Redden – Mom the Chemistry Professor – 2018 Service dogs in the chemistry laboratory P. Redden – Journal of Chemical Health and Safety, 2016 Presentations Service Dogs in the Academic Chemistry Laboratory P. Redden, Reaching Students with Disabilities Symposium New York City, NY, October 2018. Definitely not the Original Plan… P. Redden, Women Chemists Division American Chemical Society National Meeting, Boston, MA,  August 2018. Service Dogs in the Chemistry Laboratory:  Some Items to Consider P. Redden, Division of Professional Relations, American Chemical Society National Meeting, New Orleans, LA, March 2018. Service Dogs In the Chemistry Laboratory,” Accessibility in the Laboratory P. Redden, C. Sweet, ACS Symposium Series 1272, American Chemical Society, Washington D.C. 2018. Service Dogs in the Chemistry Laboratory P. Redden, American Chemical Society, San Francisco CA, April 2017. Sneaking in the Science P. Redden, American Chemical Society, San Francisco CA, April 2017. Service Dogs in the Academic Laboratory P. Redden, American Chemical Society, 2016 A Novel Way to Create a Crime Scene for Forensic Chemistry P. Redden, American Chemical Society, San Diego CA,  2016 Guidelines for Chemical Laboratory Safety in Secondary Schools P. Redden, American Chemical Society, Washington D.C. 2016. Eye Protection P Redden, Committee on Chemical Safety, Summer 2011 Starting with Safety P. Redden, Committee on Chemical Safety, Summer 2011 ACS Resources for Teaching Safety in Academic Chemistry Laboratories P. Redden, American Chemical Society, 2011</w:t>
      </w:r>
    </w:p>
    <w:p>
      <w:pPr>
        <w:pStyle w:val="Heading2"/>
      </w:pPr>
      <w:r>
        <w:t>Contact Information</w:t>
      </w:r>
    </w:p>
    <w:p>
      <w:pPr>
        <w:pStyle w:val="ListBullet"/>
      </w:pPr>
      <w:r>
        <w:t>Email Addresses:</w:t>
      </w:r>
    </w:p>
    <w:p>
      <w:pPr>
        <w:pStyle w:val="ListNumber"/>
      </w:pPr>
      <w:r>
        <w:t>predden@saintpeters.edu</w:t>
      </w:r>
    </w:p>
    <w:p>
      <w:r>
        <w:br w:type="page"/>
      </w:r>
    </w:p>
    <w:p>
      <w:pPr>
        <w:pStyle w:val="Heading1"/>
      </w:pPr>
      <w:r>
        <w:t>Page 394: Reiner Susie - Saint Peter's Faculty Saint Peter's University Faculty Listing</w:t>
      </w:r>
    </w:p>
    <w:p>
      <w:r>
        <w:t xml:space="preserve">URL: </w:t>
      </w:r>
      <w:r>
        <w:rPr>
          <w:i/>
        </w:rPr>
        <w:t>https://www.saintpeters.edu/academics/faculty/?post_type=members&amp;p=2682</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Susie   Reiner,</w:t>
        <w:br/>
        <w:t xml:space="preserve">            M.S.</w:t>
      </w:r>
    </w:p>
    <w:p>
      <w:pPr>
        <w:pStyle w:val="ListBullet"/>
      </w:pPr>
      <w:r>
        <w:t>H2: Instructor of Health &amp; Physical Education</w:t>
      </w:r>
    </w:p>
    <w:p>
      <w:pPr>
        <w:pStyle w:val="ListBullet"/>
      </w:pPr>
      <w:r>
        <w:t>H3: Contact Info</w:t>
      </w:r>
    </w:p>
    <w:p>
      <w:pPr>
        <w:pStyle w:val="ListBullet"/>
      </w:pPr>
      <w:r>
        <w:t>H3: About Professor Reiner</w:t>
      </w:r>
    </w:p>
    <w:p>
      <w:pPr>
        <w:pStyle w:val="ListBullet"/>
      </w:pPr>
      <w:r>
        <w:t>H3: Research Interests</w:t>
      </w:r>
    </w:p>
    <w:p>
      <w:pPr>
        <w:pStyle w:val="ListBullet"/>
      </w:pPr>
      <w:r>
        <w:t>H3: Student Organizations and Clubs</w:t>
      </w:r>
    </w:p>
    <w:p>
      <w:pPr>
        <w:pStyle w:val="ListBullet"/>
      </w:pPr>
      <w:r>
        <w:t>H3: COURSES TAUGHT</w:t>
      </w:r>
    </w:p>
    <w:p>
      <w:pPr>
        <w:pStyle w:val="ListBullet"/>
      </w:pPr>
      <w:r>
        <w:t>H3: Career &amp; Accomplishments</w:t>
      </w:r>
    </w:p>
    <w:p>
      <w:pPr>
        <w:pStyle w:val="ListBullet"/>
      </w:pPr>
      <w:r>
        <w:t>H3: Degrees</w:t>
      </w:r>
    </w:p>
    <w:p>
      <w:pPr>
        <w:pStyle w:val="ListBullet"/>
      </w:pPr>
      <w:r>
        <w:t>H3: Presenter</w:t>
      </w:r>
    </w:p>
    <w:p>
      <w:pPr>
        <w:pStyle w:val="ListBullet"/>
      </w:pPr>
      <w:r>
        <w:t>H3: © 2024 Saint Peter's University | The Jesuit University of New Jersey</w:t>
      </w:r>
    </w:p>
    <w:p>
      <w:pPr>
        <w:pStyle w:val="Heading2"/>
      </w:pPr>
      <w:r>
        <w:t>Main Content</w:t>
      </w:r>
    </w:p>
    <w:p>
      <w:r>
        <w:t>Susie   Reiner,</w:t>
      </w:r>
    </w:p>
    <w:p>
      <w:r>
        <w:t>M.S. Instructor of Health &amp; Physical Education Contact Info (201) 761-6473 sreiner@saintpeters.edu About Professor Reiner Professor Susie Reiner joined the Health and Physical Education department in August of 2018. She teaches many of the core HPE courses including Exercise Physiology, Kinesiology, Biomechanics, and Nutrition. She has previously taught in the Exercise Science and Biology departments at CUNY Lehman and Mercy College, in the DPT program at Touro College, and at Texas A&amp;M University-Kingsville. She has 10 years’ experience in the fitness industry spanning front line positions in personal training and group exercise to various fitness management roles in commercial, community, and collegiate settings. She holds her M.S. in Exercise Science and is pursuing her Ph.D. in Health Science. Research Interests Behavioral aspects of physical activity Exercise and the psycho-physiological stress response Student Organizations and Clubs Health and Fitness Club - Advisor COURSES TAUGHT • PE-352.  Exercise Physiology I • PE-310.  Kinesiology • PE-311.  Biomechanics • HE-486.  Current Issues in Health Education • BI-122.  Nutrition in Health and Disease Career &amp; Accomplishments Degrees • Ph.D. Health Sciences - Human and Sport Performance, Rocky Mountain University (in-progress) • M.S. Exercise Science and Health Promotion, California University of PA • B.A. Theatre Arts, CUNY Hunter College • ACSM Certified Exercise Physiologist • NSCA Certified Strength and Conditioning Specialist • NASM Certified Performance Enhancement Specialist Presenter • National Strength and Conditioning Association, National Personal Training Conference, 2018 • International Health, Racquet, &amp; Sportsclub Association, National Convention, 2017</w:t>
      </w:r>
    </w:p>
    <w:p>
      <w:pPr>
        <w:pStyle w:val="Heading2"/>
      </w:pPr>
      <w:r>
        <w:t>Contact Information</w:t>
      </w:r>
    </w:p>
    <w:p>
      <w:pPr>
        <w:pStyle w:val="ListBullet"/>
      </w:pPr>
      <w:r>
        <w:t>Email Addresses:</w:t>
      </w:r>
    </w:p>
    <w:p>
      <w:pPr>
        <w:pStyle w:val="ListNumber"/>
      </w:pPr>
      <w:r>
        <w:t>sreiner@saintpeters.edu</w:t>
      </w:r>
    </w:p>
    <w:p>
      <w:r>
        <w:br w:type="page"/>
      </w:r>
    </w:p>
    <w:p>
      <w:pPr>
        <w:pStyle w:val="Heading1"/>
      </w:pPr>
      <w:r>
        <w:t>Page 395: Rafferty Devin - Saint Peter's Faculty Saint Peter's University Faculty Listing</w:t>
      </w:r>
    </w:p>
    <w:p>
      <w:r>
        <w:t xml:space="preserve">URL: </w:t>
      </w:r>
      <w:r>
        <w:rPr>
          <w:i/>
        </w:rPr>
        <w:t>https://www.saintpeters.edu/academics/faculty/?post_type=faculty_members&amp;p=371</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Devin  Rafferty,</w:t>
        <w:br/>
        <w:t xml:space="preserve">            Ph.D.</w:t>
      </w:r>
    </w:p>
    <w:p>
      <w:pPr>
        <w:pStyle w:val="ListBullet"/>
      </w:pPr>
      <w:r>
        <w:t>H2: Associate Professor of Economics &amp; FinanceDirector of M.S. in Finance</w:t>
      </w:r>
    </w:p>
    <w:p>
      <w:pPr>
        <w:pStyle w:val="ListBullet"/>
      </w:pPr>
      <w:r>
        <w:t>H3: Contact Info</w:t>
      </w:r>
    </w:p>
    <w:p>
      <w:pPr>
        <w:pStyle w:val="ListBullet"/>
      </w:pPr>
      <w:r>
        <w:t>H3: About Dr. Rafferty</w:t>
      </w:r>
    </w:p>
    <w:p>
      <w:pPr>
        <w:pStyle w:val="ListBullet"/>
      </w:pPr>
      <w:r>
        <w:t>H3: Research Interests</w:t>
      </w:r>
    </w:p>
    <w:p>
      <w:pPr>
        <w:pStyle w:val="ListBullet"/>
      </w:pPr>
      <w:r>
        <w:t>H3: Student Organizations and Clubs</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Devin  Rafferty,</w:t>
      </w:r>
    </w:p>
    <w:p>
      <w:r>
        <w:t>Ph.D. Associate Professor of Economics &amp; Finance Director of M.S. in Finance Contact Info (201) 761-6207 drafferty1@saintpeters.edu Economics and Finance Hilsdorf Hall, Room 4 About Dr. Rafferty Dr. Devin Rafferty was raised in Old Bridge, New Jersey, completed his undergraduate studies at Drew University, and finished his Ph.D. at the University of Missouri-Kansas City, the leading institution for Modern Money Theory.  His research involves issues pertaining to sustainable financial macroeconomic development, particularly in Latin America. “I believe the best academic results occur from having interactive classroom discussion and the Socratic method.” Research Interests Financial Macroeconomic Development Political Economy of Development International Financial Architecture Student Organizations and Clubs Economics and Finance Club - Faculty Advisor COURSES TAUGHT • EC-101 Macroeconomic Principles • EC-102 Microeconomic Principles • EC-300.  Statistics for Business • EC-452 Economic Development • EC-454 Political Economics of Latin America • EC-324 Poverty and Inequality • EC-450 International Trade • EC-251.  Intermediate Microeconomics. • EC-252.  Intermediate Macroeconomics. • FN-503. History of Financial Economic Thought • FN-524. International Finance • FN-554.  Emerging Markets • FN-590.  Internship/Mentored Research Project Career &amp; Accomplishments Degrees • University of Missouri-Kansas City, Ph.D. • University of Missouri-Kansas City, M.A. • Drew University, B.A.</w:t>
      </w:r>
    </w:p>
    <w:p>
      <w:pPr>
        <w:pStyle w:val="Heading2"/>
      </w:pPr>
      <w:r>
        <w:t>Contact Information</w:t>
      </w:r>
    </w:p>
    <w:p>
      <w:pPr>
        <w:pStyle w:val="ListBullet"/>
      </w:pPr>
      <w:r>
        <w:t>Email Addresses:</w:t>
      </w:r>
    </w:p>
    <w:p>
      <w:pPr>
        <w:pStyle w:val="ListNumber"/>
      </w:pPr>
      <w:r>
        <w:t>drafferty1@saintpeters.edu</w:t>
      </w:r>
    </w:p>
    <w:p>
      <w:r>
        <w:br w:type="page"/>
      </w:r>
    </w:p>
    <w:p>
      <w:pPr>
        <w:pStyle w:val="Heading1"/>
      </w:pPr>
      <w:r>
        <w:t>Page 396: Claire Rovito - Saint Peter's Faculty Saint Peter's University Faculty Listing</w:t>
      </w:r>
    </w:p>
    <w:p>
      <w:r>
        <w:t xml:space="preserve">URL: </w:t>
      </w:r>
      <w:r>
        <w:rPr>
          <w:i/>
        </w:rPr>
        <w:t>https://www.saintpeters.edu/academics/faculty/?post_type=members&amp;p=4445</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Claire  Rovito,</w:t>
        <w:br/>
        <w:t xml:space="preserve">            D.N.P., A.P.N., A.N.P.</w:t>
      </w:r>
    </w:p>
    <w:p>
      <w:pPr>
        <w:pStyle w:val="ListBullet"/>
      </w:pPr>
      <w:r>
        <w:t>H2: Assistant Professor</w:t>
      </w:r>
    </w:p>
    <w:p>
      <w:pPr>
        <w:pStyle w:val="ListBullet"/>
      </w:pPr>
      <w:r>
        <w:t>H3: Contact Info</w:t>
      </w:r>
    </w:p>
    <w:p>
      <w:pPr>
        <w:pStyle w:val="ListBullet"/>
      </w:pPr>
      <w:r>
        <w:t>H3: About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Claire  Rovito,</w:t>
      </w:r>
    </w:p>
    <w:p>
      <w:r>
        <w:t>D.N.P., A.P.N., A.N.P. Assistant Professor Contact Info crovito@saintpeters.edu About Dr. Clare Rovito is an Adult Nurse Practitioner with a Clinical Doctorate in Advanced Nursing Practice from Felician University. She has over forty years experience in nursing practice and is currently an Associate Full Time Faculty member at Saint Peter’s University. Career &amp; Accomplishments Degrees • Doctorate in Advanced Nursing Practice - Felician University</w:t>
      </w:r>
    </w:p>
    <w:p>
      <w:pPr>
        <w:pStyle w:val="Heading2"/>
      </w:pPr>
      <w:r>
        <w:t>Contact Information</w:t>
      </w:r>
    </w:p>
    <w:p>
      <w:pPr>
        <w:pStyle w:val="ListBullet"/>
      </w:pPr>
      <w:r>
        <w:t>Email Addresses:</w:t>
      </w:r>
    </w:p>
    <w:p>
      <w:pPr>
        <w:pStyle w:val="ListNumber"/>
      </w:pPr>
      <w:r>
        <w:t>crovito@saintpeters.edu</w:t>
      </w:r>
    </w:p>
    <w:p>
      <w:r>
        <w:br w:type="page"/>
      </w:r>
    </w:p>
    <w:p>
      <w:pPr>
        <w:pStyle w:val="Heading1"/>
      </w:pPr>
      <w:r>
        <w:t>Page 397: Royster Brian L. - Saint Peter's Faculty Saint Peter's University Faculty Listing</w:t>
      </w:r>
    </w:p>
    <w:p>
      <w:r>
        <w:t xml:space="preserve">URL: </w:t>
      </w:r>
      <w:r>
        <w:rPr>
          <w:i/>
        </w:rPr>
        <w:t>https://www.saintpeters.edu/academics/faculty/?post_type=faculty_members&amp;p=1618</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Brian L.   Royster,</w:t>
        <w:br/>
        <w:t xml:space="preserve">            Ed.D.</w:t>
      </w:r>
    </w:p>
    <w:p>
      <w:pPr>
        <w:pStyle w:val="ListBullet"/>
      </w:pPr>
      <w:r>
        <w:t>H2: Assistant Professor of Criminal Justice</w:t>
      </w:r>
    </w:p>
    <w:p>
      <w:pPr>
        <w:pStyle w:val="ListBullet"/>
      </w:pPr>
      <w:r>
        <w:t>H3: Contact Info</w:t>
      </w:r>
    </w:p>
    <w:p>
      <w:pPr>
        <w:pStyle w:val="ListBullet"/>
      </w:pPr>
      <w:r>
        <w:t>H3: About Dr. Royster</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Brian L.   Royster,</w:t>
      </w:r>
    </w:p>
    <w:p>
      <w:r>
        <w:t>Ed.D. Assistant Professor of Criminal Justice Contact Info (201) 761-6164 broyster@saintpeters.edu Criminal Justice Henneberry Hall, Room 35 About Dr. Royster Dr. Brian L. Royster is a graduate of Essex County College, having obtained an Associate in  Science in Physical Education (1993) and an Associate in Science in Social Science (1994). He  attended Montclair State University and obtained a Bachelor of Arts in Sociology (1997). He  also received a Master of Arts in Education (1998), an Educational Specialists degree in  Administration and Supervision (2000), and a doctoral degree in Education Leadership  Management and Policy in (2007) from Seton Hall University. In 2009, he received a Master of  Science in Criminal Justice from New Jersey City University. He is a retired twenty-five-year veteran of the New Jersey State Police and a graduate of the FBI  National Academy, 214th Session. He also served six years in the United States Army Reserves.  He has been an adjunct professor at Essex County College since 1999 and is currently a tenured  Assistant Professor at Saint Peter’s University. He is the author of Crossroads: Conflicted Journey of a New Jersey State Trooper penned under  the pseudonym Dr. Vincent Lucas Martin and co-author of the Historical Dictionary of American  Criminal Justice. “To provide students with the academic and practical knowledge so they may develop into productive individuals and leaders, resulting in a positive impact upon society.” Career &amp; Accomplishments Degrees • Seton Hall University, M.A., Ed.S., Ed.D. • New Jersey City University, M.S. • Montclair State University, B.A.</w:t>
      </w:r>
    </w:p>
    <w:p>
      <w:pPr>
        <w:pStyle w:val="Heading2"/>
      </w:pPr>
      <w:r>
        <w:t>Contact Information</w:t>
      </w:r>
    </w:p>
    <w:p>
      <w:pPr>
        <w:pStyle w:val="ListBullet"/>
      </w:pPr>
      <w:r>
        <w:t>Email Addresses:</w:t>
      </w:r>
    </w:p>
    <w:p>
      <w:pPr>
        <w:pStyle w:val="ListNumber"/>
      </w:pPr>
      <w:r>
        <w:t>broyster@saintpeters.edu</w:t>
      </w:r>
    </w:p>
    <w:p>
      <w:r>
        <w:br w:type="page"/>
      </w:r>
    </w:p>
    <w:p>
      <w:pPr>
        <w:pStyle w:val="Heading1"/>
      </w:pPr>
      <w:r>
        <w:t>Page 398: Dr. Tonya Rivers - Saint Peter's Faculty Saint Peter's University Faculty Listing</w:t>
      </w:r>
    </w:p>
    <w:p>
      <w:r>
        <w:t xml:space="preserve">URL: </w:t>
      </w:r>
      <w:r>
        <w:rPr>
          <w:i/>
        </w:rPr>
        <w:t>https://www.saintpeters.edu/academics/faculty/?post_type=members&amp;p=4489</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Tonya  Rivers,</w:t>
        <w:br/>
        <w:t xml:space="preserve">            D.B.A</w:t>
      </w:r>
    </w:p>
    <w:p>
      <w:pPr>
        <w:pStyle w:val="ListBullet"/>
      </w:pPr>
      <w:r>
        <w:t>H2: Adjunct Professor, Faculty of Business</w:t>
      </w:r>
    </w:p>
    <w:p>
      <w:pPr>
        <w:pStyle w:val="ListBullet"/>
      </w:pPr>
      <w:r>
        <w:t>H3: Contact Info</w:t>
      </w:r>
    </w:p>
    <w:p>
      <w:pPr>
        <w:pStyle w:val="ListBullet"/>
      </w:pPr>
      <w:r>
        <w:t>H3: About Dr. Tonya Rivers</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Tonya  Rivers,</w:t>
      </w:r>
    </w:p>
    <w:p>
      <w:r>
        <w:t>D.B.A Adjunct Professor, Faculty of Business Contact Info trivers1@saintpeters.edu About Dr. Tonya Rivers Tonya worked in corporate finance and business for 18+ years in senior management and leadership. She has been an entrepreneur for over a decade, specializing in training, program development, DEI, and financial strategies for small businesses and corporations. She has authored numerous publications and has contributed to many articles and books on business management, competitive strategy, marketing, and personal development. Her newest release is entitled “Stages: Doctoral Journey Support Memoir.” Her personal teaching philosophy is to provide students with an in-depth knowledge of business ethics and practices to be successful by creating a collaborative, interactive, and creative virtual learning environment.” She is an adjunct professor in the School of Business at Saint Peter’s University, teaching at the graduate level. COURSES TAUGHT • GB-632.  Negotiations and Conflict Resolution. • GB-517 Business Ethics and Sustainability • BA-325.  Ethics: Business and Economic Community. • GB-589. Web Topics in Management Career &amp; Accomplishments Degrees • DBA, Strategy &amp; Innovation, Capella University • M.B.A., Capella University</w:t>
      </w:r>
    </w:p>
    <w:p>
      <w:pPr>
        <w:pStyle w:val="Heading2"/>
      </w:pPr>
      <w:r>
        <w:t>Contact Information</w:t>
      </w:r>
    </w:p>
    <w:p>
      <w:pPr>
        <w:pStyle w:val="ListBullet"/>
      </w:pPr>
      <w:r>
        <w:t>Email Addresses:</w:t>
      </w:r>
    </w:p>
    <w:p>
      <w:pPr>
        <w:pStyle w:val="ListNumber"/>
      </w:pPr>
      <w:r>
        <w:t>trivers1@saintpeters.edu</w:t>
      </w:r>
    </w:p>
    <w:p>
      <w:r>
        <w:br w:type="page"/>
      </w:r>
    </w:p>
    <w:p>
      <w:pPr>
        <w:pStyle w:val="Heading1"/>
      </w:pPr>
      <w:r>
        <w:t>Page 399: Remley William - Saint Peter's Faculty Saint Peter's University Faculty Listing</w:t>
      </w:r>
    </w:p>
    <w:p>
      <w:r>
        <w:t xml:space="preserve">URL: </w:t>
      </w:r>
      <w:r>
        <w:rPr>
          <w:i/>
        </w:rPr>
        <w:t>https://www.saintpeters.edu/academics/faculty/?post_type=faculty_members&amp;p=1477</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William   Remley,</w:t>
        <w:br/>
        <w:t xml:space="preserve">            Ph.D.</w:t>
      </w:r>
    </w:p>
    <w:p>
      <w:pPr>
        <w:pStyle w:val="ListBullet"/>
      </w:pPr>
      <w:r>
        <w:t>H2: Adjunct Faculty of Philosophy</w:t>
      </w:r>
    </w:p>
    <w:p>
      <w:pPr>
        <w:pStyle w:val="ListBullet"/>
      </w:pPr>
      <w:r>
        <w:t>H3: Contact Info</w:t>
      </w:r>
    </w:p>
    <w:p>
      <w:pPr>
        <w:pStyle w:val="ListBullet"/>
      </w:pPr>
      <w:r>
        <w:t>H3: About Dr. Remley</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William   Remley,</w:t>
      </w:r>
    </w:p>
    <w:p>
      <w:r>
        <w:t>Ph.D. Adjunct Faculty of Philosophy Contact Info (201) 761-6130 wremley@saintpeters.edu Philosophy Hillsdorf Hall, Room Room 205 About Dr. Remley I graduated from the University of Wisconsin-Madison with a degree in economics. I then went on to law school, after which I clerked for an appellate court judge. I practiced law in Washington DC for a number of years. In the 2000’s I went back to school to study philosophy first at Georgetown University and then at the New School for Social Research in New York City. I have been teaching philosophy at the undergraduate level since 2013. “I like to involve students in a conversation about the issues of philosophy. I believe that college students need to engage with their peers as well as others to try to understand the world around them, and what that world means to them. Philosophy can help lead the way in these important discussions.” COURSES TAUGHT • PL-130 Introduction to Philosophy • PL-140 Introduction to Ethics Career &amp; Accomplishments Degrees • New School for Social Research,  Ph.D. • Georgetown University, M.A. • New York University School of Law, LLM • Gonzaga University School of Law, J.D. • University of Wisconsin-Madison, B.A.</w:t>
      </w:r>
    </w:p>
    <w:p>
      <w:pPr>
        <w:pStyle w:val="Heading2"/>
      </w:pPr>
      <w:r>
        <w:t>Contact Information</w:t>
      </w:r>
    </w:p>
    <w:p>
      <w:pPr>
        <w:pStyle w:val="ListBullet"/>
      </w:pPr>
      <w:r>
        <w:t>Email Addresses:</w:t>
      </w:r>
    </w:p>
    <w:p>
      <w:pPr>
        <w:pStyle w:val="ListNumber"/>
      </w:pPr>
      <w:r>
        <w:t>wremley@saintpeters.edu</w:t>
      </w:r>
    </w:p>
    <w:p>
      <w:r>
        <w:br w:type="page"/>
      </w:r>
    </w:p>
    <w:p>
      <w:pPr>
        <w:pStyle w:val="Heading1"/>
      </w:pPr>
      <w:r>
        <w:t>Page 400: Royer Wilfred - Saint Peter's Faculty Saint Peter's University Faculty Listing</w:t>
      </w:r>
    </w:p>
    <w:p>
      <w:r>
        <w:t xml:space="preserve">URL: </w:t>
      </w:r>
      <w:r>
        <w:rPr>
          <w:i/>
        </w:rPr>
        <w:t>https://www.saintpeters.edu/academics/faculty/?post_type=faculty_members&amp;p=1465</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Wilfred   Royer,</w:t>
        <w:br/>
        <w:t xml:space="preserve">            Ph.D. ’85</w:t>
      </w:r>
    </w:p>
    <w:p>
      <w:pPr>
        <w:pStyle w:val="ListBullet"/>
      </w:pPr>
      <w:r>
        <w:t>H2: Adjunct Faculty of Philosophy</w:t>
      </w:r>
    </w:p>
    <w:p>
      <w:pPr>
        <w:pStyle w:val="ListBullet"/>
      </w:pPr>
      <w:r>
        <w:t>H3: Contact Info</w:t>
      </w:r>
    </w:p>
    <w:p>
      <w:pPr>
        <w:pStyle w:val="ListBullet"/>
      </w:pPr>
      <w:r>
        <w:t>H3: About Professor Royer</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Wilfred   Royer,</w:t>
      </w:r>
    </w:p>
    <w:p>
      <w:r>
        <w:t>Ph.D. ’85 Adjunct Faculty of Philosophy Contact Info wroyer@saintpeters.edu Philosophy Theology Hilsdorf Hall, Room 205 About Professor Royer Born and raised in New Jersey; Priest since 1990; Teaching at St. Peter’s since 1990; Current Parish Priest of St. Peter &amp; Paul R.O.G.C. Church, Bayonne, NJ “Emphasis on perennial wisdom as manifested in the classic forms of human reason and religious faith.” COURSES TAUGHT • PL-130 Introduction to Philosophy • TH-110  Religious Faith in the Modern World • TH-120 Introduction to the Study of Christianity Career &amp; Accomplishments Degrees • Warnborough University, Ph.D. • Fordham University, Ph.D. • Fordham University, M.A. • Saint Peter's University, B.A.</w:t>
      </w:r>
    </w:p>
    <w:p>
      <w:pPr>
        <w:pStyle w:val="Heading2"/>
      </w:pPr>
      <w:r>
        <w:t>Contact Information</w:t>
      </w:r>
    </w:p>
    <w:p>
      <w:pPr>
        <w:pStyle w:val="ListBullet"/>
      </w:pPr>
      <w:r>
        <w:t>Email Addresses:</w:t>
      </w:r>
    </w:p>
    <w:p>
      <w:pPr>
        <w:pStyle w:val="ListNumber"/>
      </w:pPr>
      <w:r>
        <w:t>wroyer@saintpeters.edu</w:t>
      </w:r>
    </w:p>
    <w:p>
      <w:r>
        <w:br w:type="page"/>
      </w:r>
    </w:p>
    <w:p>
      <w:pPr>
        <w:pStyle w:val="Heading1"/>
      </w:pPr>
      <w:r>
        <w:t>Page 401: Santoro Patricia J. - Saint Peter's Faculty Saint Peter's University Faculty Listing</w:t>
      </w:r>
    </w:p>
    <w:p>
      <w:r>
        <w:t xml:space="preserve">URL: </w:t>
      </w:r>
      <w:r>
        <w:rPr>
          <w:i/>
        </w:rPr>
        <w:t>https://www.saintpeters.edu/academics/faculty/?post_type=faculty_members&amp;p=398</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Patricia J.  Santoro,</w:t>
        <w:br/>
        <w:t xml:space="preserve">            Ph.D.</w:t>
      </w:r>
    </w:p>
    <w:p>
      <w:pPr>
        <w:pStyle w:val="ListBullet"/>
      </w:pPr>
      <w:r>
        <w:t>H2: Associate Professor of Spanish</w:t>
      </w:r>
    </w:p>
    <w:p>
      <w:pPr>
        <w:pStyle w:val="ListBullet"/>
      </w:pPr>
      <w:r>
        <w:t>H3: Contact Info</w:t>
      </w:r>
    </w:p>
    <w:p>
      <w:pPr>
        <w:pStyle w:val="ListBullet"/>
      </w:pPr>
      <w:r>
        <w:t>H3: About Dr. Santoro</w:t>
      </w:r>
    </w:p>
    <w:p>
      <w:pPr>
        <w:pStyle w:val="ListBullet"/>
      </w:pPr>
      <w:r>
        <w:t>H3: COURSES TAUGHT</w:t>
      </w:r>
    </w:p>
    <w:p>
      <w:pPr>
        <w:pStyle w:val="ListBullet"/>
      </w:pPr>
      <w:r>
        <w:t>H3: Career &amp; Accomplishments</w:t>
      </w:r>
    </w:p>
    <w:p>
      <w:pPr>
        <w:pStyle w:val="ListBullet"/>
      </w:pPr>
      <w:r>
        <w:t>H3: Degrees</w:t>
      </w:r>
    </w:p>
    <w:p>
      <w:pPr>
        <w:pStyle w:val="ListBullet"/>
      </w:pPr>
      <w:r>
        <w:t>H3: Accomplishments</w:t>
      </w:r>
    </w:p>
    <w:p>
      <w:pPr>
        <w:pStyle w:val="ListBullet"/>
      </w:pPr>
      <w:r>
        <w:t>H3: Publications</w:t>
      </w:r>
    </w:p>
    <w:p>
      <w:pPr>
        <w:pStyle w:val="ListBullet"/>
      </w:pPr>
      <w:r>
        <w:t>H3: © 2024 Saint Peter's University | The Jesuit University of New Jersey</w:t>
      </w:r>
    </w:p>
    <w:p>
      <w:pPr>
        <w:pStyle w:val="Heading2"/>
      </w:pPr>
      <w:r>
        <w:t>Main Content</w:t>
      </w:r>
    </w:p>
    <w:p>
      <w:r>
        <w:t>Patricia J.  Santoro,</w:t>
      </w:r>
    </w:p>
    <w:p>
      <w:r>
        <w:t>Ph.D. Associate Professor of Spanish Contact Info (201) 761-6134 psantoro@saintpeters.edu Modern and Classical Languages Hilsdorf Hall, Room 201 About Dr. Santoro Dr. Patricia J. Santoro is an associate Professor of Spanish. “I want my students to enjoy my classes. I make certain that all my students have a chance to speak and share. I try to be flexible. If a topic comes up unexpectedly that is of interest to everyone, we spend time discussing it. I attempt to be fair at all times within reason, recognizing that students are individuals.” COURSES TAUGHT • SP-133  Intermediate Spanish I • SP-134 Intermediate Spanish II • SP-198 Introduction to Hispanic Literature I. • SP-250.  Spanish Conversation I. • SP-265.  Social Justice in Latin American Film. • SP-391  Spanish Translation Career &amp; Accomplishments Degrees • Rutgers University, Ph.D. • Middlebury College, M.A. • Georgian Court College, B.A. Accomplishments • Novel into Film, the Case of La familia de Pascual Duarte and Los santos inocentes, 1995 • The publication of several articles on literature into film and the presentation of conference papers on the same theme • Travel with Saint Peter's to Honduras and Ecuador for several years as part of our mission trip to Latin America Publications Novel into Film, the Case of La familia de Pascual Duarte and Los santos inocentes, 1995. The publication of several articles on literature into film and the presentation of conference papers on the same theme. Travel with Saint Peter’s to Honduras and Ecuador for several years as part of our mission trip to Latin America.</w:t>
      </w:r>
    </w:p>
    <w:p>
      <w:pPr>
        <w:pStyle w:val="Heading2"/>
      </w:pPr>
      <w:r>
        <w:t>Contact Information</w:t>
      </w:r>
    </w:p>
    <w:p>
      <w:pPr>
        <w:pStyle w:val="ListBullet"/>
      </w:pPr>
      <w:r>
        <w:t>Email Addresses:</w:t>
      </w:r>
    </w:p>
    <w:p>
      <w:pPr>
        <w:pStyle w:val="ListNumber"/>
      </w:pPr>
      <w:r>
        <w:t>psantoro@saintpeters.edu</w:t>
      </w:r>
    </w:p>
    <w:p>
      <w:r>
        <w:br w:type="page"/>
      </w:r>
    </w:p>
    <w:p>
      <w:pPr>
        <w:pStyle w:val="Heading1"/>
      </w:pPr>
      <w:r>
        <w:t>Page 402: Magaly Sanchez - Saint Peter's Faculty Saint Peter's University Faculty Listing</w:t>
      </w:r>
    </w:p>
    <w:p>
      <w:r>
        <w:t xml:space="preserve">URL: </w:t>
      </w:r>
      <w:r>
        <w:rPr>
          <w:i/>
        </w:rPr>
        <w:t>https://www.saintpeters.edu/academics/faculty/?post_type=members&amp;p=4411</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Magaly  Sanchez,</w:t>
        <w:br/>
        <w:t xml:space="preserve">            B.B.A., B.S., M.Sc.</w:t>
      </w:r>
    </w:p>
    <w:p>
      <w:pPr>
        <w:pStyle w:val="ListBullet"/>
      </w:pPr>
      <w:r>
        <w:t>H2: Adjunct Professor</w:t>
      </w:r>
    </w:p>
    <w:p>
      <w:pPr>
        <w:pStyle w:val="ListBullet"/>
      </w:pPr>
      <w:r>
        <w:t>H3: Contact Info</w:t>
      </w:r>
    </w:p>
    <w:p>
      <w:pPr>
        <w:pStyle w:val="ListBullet"/>
      </w:pPr>
      <w:r>
        <w:t>H3: About</w:t>
      </w:r>
    </w:p>
    <w:p>
      <w:pPr>
        <w:pStyle w:val="ListBullet"/>
      </w:pPr>
      <w:r>
        <w:t>H3: © 2024 Saint Peter's University | The Jesuit University of New Jersey</w:t>
      </w:r>
    </w:p>
    <w:p>
      <w:pPr>
        <w:pStyle w:val="Heading2"/>
      </w:pPr>
      <w:r>
        <w:t>Main Content</w:t>
      </w:r>
    </w:p>
    <w:p>
      <w:r>
        <w:t>Magaly  Sanchez,</w:t>
      </w:r>
    </w:p>
    <w:p>
      <w:r>
        <w:t>B.B.A., B.S., M.Sc. Adjunct Professor Contact Info msanchez@saintpeters.edu About Magaly Sanchez is an accomplished adjunct professor at Saint Peter’s University, where she brings a wealth of experience and expertise in the field of Information Security to the classroom. With a dynamic background as a Lead Information Security Analyst and a commitment to nurturing emerging talent, Magaly is a valuable asset to the academic community. In her role as an adjunct professor at Saint Peter’s University, Magaly embodies a personable and student-centric approach to education. She is dedicated to helping students, particularly those at the beginning of their academic journey, develop technical talent and navigate educational and professional challenges successfully. Magaly employs a diverse range of exercises, readings, and collaborative discussions to engage and enrich the learning experience for their students. Her use of cutting-edge technologies and instructional methodologies ensures that the coursework remains fresh, relevant, and aligned with industry standards. Magaly brings a wealth of knowledge and a practical perspective to the classroom, making her a respected mentor and educator within the university community. Her commitment to excellence, both in the field of Information Security and in academia, underscores their dedication to shaping the future of the industry.</w:t>
      </w:r>
    </w:p>
    <w:p>
      <w:pPr>
        <w:pStyle w:val="Heading2"/>
      </w:pPr>
      <w:r>
        <w:t>Contact Information</w:t>
      </w:r>
    </w:p>
    <w:p>
      <w:pPr>
        <w:pStyle w:val="ListBullet"/>
      </w:pPr>
      <w:r>
        <w:t>Email Addresses:</w:t>
      </w:r>
    </w:p>
    <w:p>
      <w:pPr>
        <w:pStyle w:val="ListNumber"/>
      </w:pPr>
      <w:r>
        <w:t>msanchez@saintpeters.edu</w:t>
      </w:r>
    </w:p>
    <w:p>
      <w:r>
        <w:br w:type="page"/>
      </w:r>
    </w:p>
    <w:p>
      <w:pPr>
        <w:pStyle w:val="Heading1"/>
      </w:pPr>
      <w:r>
        <w:t>Page 403: Sepulveda Alexander - Saint Peter's Faculty Saint Peter's University Faculty Listing</w:t>
      </w:r>
    </w:p>
    <w:p>
      <w:r>
        <w:t xml:space="preserve">URL: </w:t>
      </w:r>
      <w:r>
        <w:rPr>
          <w:i/>
        </w:rPr>
        <w:t>https://www.saintpeters.edu/academics/faculty/?post_type=faculty_members&amp;p=1709</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Alexander   Sepulveda,</w:t>
        <w:br/>
        <w:t xml:space="preserve">            J.D.</w:t>
      </w:r>
    </w:p>
    <w:p>
      <w:pPr>
        <w:pStyle w:val="ListBullet"/>
      </w:pPr>
      <w:r>
        <w:t>H2: Adjunct Faculty of Sports Management</w:t>
      </w:r>
    </w:p>
    <w:p>
      <w:pPr>
        <w:pStyle w:val="ListBullet"/>
      </w:pPr>
      <w:r>
        <w:t>H3: Contact Info</w:t>
      </w:r>
    </w:p>
    <w:p>
      <w:pPr>
        <w:pStyle w:val="ListBullet"/>
      </w:pPr>
      <w:r>
        <w:t>H3: About Professor Sepulveda</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Alexander   Sepulveda,</w:t>
      </w:r>
    </w:p>
    <w:p>
      <w:r>
        <w:t>J.D. Adjunct Faculty of Sports Management Contact Info asepulveda2@saintpeters.edu About Professor Sepulveda Prof. Sepulveda teaches in the Sports Management Department.  He is a former MLB certified agent as well as a former employee of the New Jersey Nets sales and marketing department.  He has served as guest speaker on several sports law and sports management panels.  Prof. Sepulveda is currently working on a documentary entitled “God wanted us to Play Baseball”. Prof. Sepulveda also teaches at Kean University.  He has instructed in the past at St. John’s University, Monroe College and Metropolitan College of New York. COURSES TAUGHT • SM-250 Sports Communication Career &amp; Accomplishments Degrees • Hofstra University School of Law, Doctor of Law, J.D. • Syracuse University, B.S.</w:t>
      </w:r>
    </w:p>
    <w:p>
      <w:pPr>
        <w:pStyle w:val="Heading2"/>
      </w:pPr>
      <w:r>
        <w:t>Contact Information</w:t>
      </w:r>
    </w:p>
    <w:p>
      <w:pPr>
        <w:pStyle w:val="ListBullet"/>
      </w:pPr>
      <w:r>
        <w:t>Email Addresses:</w:t>
      </w:r>
    </w:p>
    <w:p>
      <w:pPr>
        <w:pStyle w:val="ListNumber"/>
      </w:pPr>
      <w:r>
        <w:t>asepulveda2@saintpeters.edu</w:t>
      </w:r>
    </w:p>
    <w:p>
      <w:r>
        <w:br w:type="page"/>
      </w:r>
    </w:p>
    <w:p>
      <w:pPr>
        <w:pStyle w:val="Heading1"/>
      </w:pPr>
      <w:r>
        <w:t>Page 404: Alexandra F. Ruiz, M.A. - Saint Peter's Faculty Saint Peter's University Faculty Listing</w:t>
      </w:r>
    </w:p>
    <w:p>
      <w:r>
        <w:t xml:space="preserve">URL: </w:t>
      </w:r>
      <w:r>
        <w:rPr>
          <w:i/>
        </w:rPr>
        <w:t>https://www.saintpeters.edu/academics/faculty/?post_type=members&amp;p=4278</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Alexandra F Ruiz,</w:t>
        <w:br/>
        <w:t xml:space="preserve">            M.A. ’18</w:t>
      </w:r>
    </w:p>
    <w:p>
      <w:pPr>
        <w:pStyle w:val="ListBullet"/>
      </w:pPr>
      <w:r>
        <w:t>H2: Adjunct Professor History DepartmentThe Data Science Institute Outreach CoordinatorCoordinator &amp; Academic Advisor of the Professional Hybrid Program</w:t>
      </w:r>
    </w:p>
    <w:p>
      <w:pPr>
        <w:pStyle w:val="ListBullet"/>
      </w:pPr>
      <w:r>
        <w:t>H3: Contact Info</w:t>
      </w:r>
    </w:p>
    <w:p>
      <w:pPr>
        <w:pStyle w:val="ListBullet"/>
      </w:pPr>
      <w:r>
        <w:t>H3: About</w:t>
      </w:r>
    </w:p>
    <w:p>
      <w:pPr>
        <w:pStyle w:val="ListBullet"/>
      </w:pPr>
      <w:r>
        <w:t>H3: COURSES TAUGHT</w:t>
      </w:r>
    </w:p>
    <w:p>
      <w:pPr>
        <w:pStyle w:val="ListBullet"/>
      </w:pPr>
      <w:r>
        <w:t>H3: Career &amp; Accomplishments</w:t>
      </w:r>
    </w:p>
    <w:p>
      <w:pPr>
        <w:pStyle w:val="ListBullet"/>
      </w:pPr>
      <w:r>
        <w:t>H3: Degrees</w:t>
      </w:r>
    </w:p>
    <w:p>
      <w:pPr>
        <w:pStyle w:val="ListBullet"/>
      </w:pPr>
      <w:r>
        <w:t>H3: Accomplishments/Awards</w:t>
      </w:r>
    </w:p>
    <w:p>
      <w:pPr>
        <w:pStyle w:val="ListBullet"/>
      </w:pPr>
      <w:r>
        <w:t>H3: © 2024 Saint Peter's University | The Jesuit University of New Jersey</w:t>
      </w:r>
    </w:p>
    <w:p>
      <w:pPr>
        <w:pStyle w:val="Heading2"/>
      </w:pPr>
      <w:r>
        <w:t>Main Content</w:t>
      </w:r>
    </w:p>
    <w:p>
      <w:r>
        <w:t>Alexandra F Ruiz,</w:t>
      </w:r>
    </w:p>
    <w:p>
      <w:r>
        <w:t>M.A. ’18 Adjunct Professor History Department The Data Science Institute Outreach Coordinator Coordinator &amp; Academic Advisor of the Professional Hybrid Program Contact Info aruiz1@saintpeters.edu (201) 761-6478 About With a specialization in military and medieval European history and a deep interest in ancient history, Alexandra has made it her mission to bring sociological perspectives into the study of history by integrating the study of demographics and other aspects into her lectures. As an Adjunct Professor of the History Department and Data Science Institute, Alexandra brings her knowledge of military and medieval European history to the forefront. She is known for her engaging lectures that are intertwined with odd tidbits of history that she likes to call in the classroom “weird history” and her ability to connect the past to the present in meaningful ways. Her particular expertise in demographics and statistical analysis also allows her to explore the social and economic factors that have shaped historical events. In her free time, she enjoys reading historical fiction/non-fiction, painting, singing, traveling, writing and exploring the cultural heritage of her home state of New Jersey. COURSES TAUGHT • HS-121 The Western Tradition • HS-200 World Perspectives • DS-598. Applied Industry Experience. Career &amp; Accomplishments Degrees • B.A. History &amp; Sociology (2018) Saint Peter’s University • M.A. History (2020) Seton Hall University Accomplishments/Awards • Member of Alpha Kappa Delta • Member of Phi Alpha Theta • Member of the Golden Key International Honour Society • Saint Peter's University History Cappelluti Medal for outstanding scholastic achievement and extraordinary dedication and service • Saint Peter's University John F. Wrynn, S.J. Award for best Senior History Thesis • UNESCO Cultural Center Award for the ANLMI Documentary “An Evening with Ernest M. Hemingway” which resulted in the City of Miami officially proclaiming July 21st as "Ernest M. Hemingway Day”.</w:t>
      </w:r>
    </w:p>
    <w:p>
      <w:pPr>
        <w:pStyle w:val="Heading2"/>
      </w:pPr>
      <w:r>
        <w:t>Contact Information</w:t>
      </w:r>
    </w:p>
    <w:p>
      <w:pPr>
        <w:pStyle w:val="ListBullet"/>
      </w:pPr>
      <w:r>
        <w:t>Email Addresses:</w:t>
      </w:r>
    </w:p>
    <w:p>
      <w:pPr>
        <w:pStyle w:val="ListNumber"/>
      </w:pPr>
      <w:r>
        <w:t>aruiz1@saintpeters.edu</w:t>
      </w:r>
    </w:p>
    <w:p>
      <w:r>
        <w:br w:type="page"/>
      </w:r>
    </w:p>
    <w:p>
      <w:pPr>
        <w:pStyle w:val="Heading1"/>
      </w:pPr>
      <w:r>
        <w:t>Page 405: Schaffer Eric - Saint Peter's Faculty Saint Peter's University Faculty Listing</w:t>
      </w:r>
    </w:p>
    <w:p>
      <w:r>
        <w:t xml:space="preserve">URL: </w:t>
      </w:r>
      <w:r>
        <w:rPr>
          <w:i/>
        </w:rPr>
        <w:t>https://www.saintpeters.edu/academics/faculty/?post_type=members&amp;p=4597</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Eric  Schaffer,</w:t>
        <w:br/>
        <w:t xml:space="preserve">            Ed.D.</w:t>
      </w:r>
    </w:p>
    <w:p>
      <w:pPr>
        <w:pStyle w:val="ListBullet"/>
      </w:pPr>
      <w:r>
        <w:t>H2: Assistant Professor</w:t>
      </w:r>
    </w:p>
    <w:p>
      <w:pPr>
        <w:pStyle w:val="ListBullet"/>
      </w:pPr>
      <w:r>
        <w:t>H3: Contact Info</w:t>
      </w:r>
    </w:p>
    <w:p>
      <w:pPr>
        <w:pStyle w:val="ListBullet"/>
      </w:pPr>
      <w:r>
        <w:t>H3: About Dr. Schaffer</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Eric  Schaffer,</w:t>
      </w:r>
    </w:p>
    <w:p>
      <w:r>
        <w:t>Ed.D. Assistant Professor Contact Info eschaffer@saintpeters.edu About Dr. Schaffer A native of New Jersey, Eric Schaffer received a B.S. in Health Studies from Monmouth University, where he was a member of the cross country and track and field team. Schaffer began his professional career coaching track and field athletes at the Olympic development track club, New Jersey-New York Track Club, and later at NCAA Division II and III levels. While coaching, Schaffer earned an M.A. in Sports Administration and Coaching from Montclair State University and served as an adjunct faculty member at several institutions in the New York City area, teaching several sports management courses before transitioning to teaching full-time. Schaffer joined Saint Peter’s University as an Assistant Professor of Sport Management at the Frank J. Guarini School of Business shortly after he earned an Ed.D. in Sport Management from the United States Sports Academy. Dr. Schaffer’s research interests include the geopolitical aspects of sports, social media activity following a major sporting incident, anti-doping policy and practice, intercollegiate athletics policy, sports tourism, and international sport governance. Dr. Schaffer maintains several professional members and is currently a member of the North American Society for Sport Management (NASSM). Career &amp; Accomplishments Degrees • Monmouth University, B.S. • Montclair State University, M.A. • United States Sports Academy, Ed.D.</w:t>
      </w:r>
    </w:p>
    <w:p>
      <w:pPr>
        <w:pStyle w:val="Heading2"/>
      </w:pPr>
      <w:r>
        <w:t>Contact Information</w:t>
      </w:r>
    </w:p>
    <w:p>
      <w:pPr>
        <w:pStyle w:val="ListBullet"/>
      </w:pPr>
      <w:r>
        <w:t>Email Addresses:</w:t>
      </w:r>
    </w:p>
    <w:p>
      <w:pPr>
        <w:pStyle w:val="ListNumber"/>
      </w:pPr>
      <w:r>
        <w:t>eschaffer@saintpeters.edu</w:t>
      </w:r>
    </w:p>
    <w:p>
      <w:r>
        <w:br w:type="page"/>
      </w:r>
    </w:p>
    <w:p>
      <w:pPr>
        <w:pStyle w:val="Heading1"/>
      </w:pPr>
      <w:r>
        <w:t>Page 406: Smith Jordan - Saint Peter's Faculty Saint Peter's University Faculty Listing</w:t>
      </w:r>
    </w:p>
    <w:p>
      <w:r>
        <w:t xml:space="preserve">URL: </w:t>
      </w:r>
      <w:r>
        <w:rPr>
          <w:i/>
        </w:rPr>
        <w:t>https://www.saintpeters.edu/academics/faculty/?post_type=faculty_members&amp;p=1468</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Jordan   Smith,</w:t>
        <w:br/>
        <w:t xml:space="preserve">            D.M.A.</w:t>
      </w:r>
    </w:p>
    <w:p>
      <w:pPr>
        <w:pStyle w:val="ListBullet"/>
      </w:pPr>
      <w:r>
        <w:t>H2: Adjunct Faculty of Arts</w:t>
      </w:r>
    </w:p>
    <w:p>
      <w:pPr>
        <w:pStyle w:val="ListBullet"/>
      </w:pPr>
      <w:r>
        <w:t>H3: Contact Info</w:t>
      </w:r>
    </w:p>
    <w:p>
      <w:pPr>
        <w:pStyle w:val="ListBullet"/>
      </w:pPr>
      <w:r>
        <w:t>H3: About Dr. Smith</w:t>
      </w:r>
    </w:p>
    <w:p>
      <w:pPr>
        <w:pStyle w:val="ListBullet"/>
      </w:pPr>
      <w:r>
        <w:t>H3: COURSES TAUGHT</w:t>
      </w:r>
    </w:p>
    <w:p>
      <w:pPr>
        <w:pStyle w:val="ListBullet"/>
      </w:pPr>
      <w:r>
        <w:t>H3: Career &amp; Accomplishments</w:t>
      </w:r>
    </w:p>
    <w:p>
      <w:pPr>
        <w:pStyle w:val="ListBullet"/>
      </w:pPr>
      <w:r>
        <w:t>H3: Degrees</w:t>
      </w:r>
    </w:p>
    <w:p>
      <w:pPr>
        <w:pStyle w:val="ListBullet"/>
      </w:pPr>
      <w:r>
        <w:t>H3: Accomplishments</w:t>
      </w:r>
    </w:p>
    <w:p>
      <w:pPr>
        <w:pStyle w:val="ListBullet"/>
      </w:pPr>
      <w:r>
        <w:t>H3: © 2024 Saint Peter's University | The Jesuit University of New Jersey</w:t>
      </w:r>
    </w:p>
    <w:p>
      <w:pPr>
        <w:pStyle w:val="Heading2"/>
      </w:pPr>
      <w:r>
        <w:t>Main Content</w:t>
      </w:r>
    </w:p>
    <w:p>
      <w:r>
        <w:t>Jordan   Smith,</w:t>
      </w:r>
    </w:p>
    <w:p>
      <w:r>
        <w:t>D.M.A. Adjunct Faculty of Arts Contact Info jsmith7@saintpeters.edu Fine Arts Rankin Hall, Room About Dr. Smith Dr. Jordan P. Smith is a Princeton-based saxophonist and conductor. He completed his D.M.A. at Mason Gross School of the Arts, Rutgers University, where he studied with Dr. Paul Cohen. He holds an M.M. degree in Saxophone Performance from Manhattan School of Music (MSM) and a B.M. in Music Education from The College of New Jersey (TCNJ) Dr. Smith has concertized extensively throughout the United States and internationally in Germany, Austria, the Czech Republic, and Greece as a soloist, chamber, and orchestral musician, and has recently performed with the New World Symphony, Chamber Orchestra of Philadelphia, and more under such conductors such as Michael Tilson Thomas and Robert Spano. Recent performance venues have included Haydn Hall in Eisenstadt, Austria, Carnegie Hall’s Stern Auditorium, Lincoln Center’s Bruno Walter Auditorium, the Metropolitan Museum of Art, Knight Concert Hall at the Adrienne Arsht Center in Miami, and many more.  As a chamber musician in New York City, Jordan has premiered over 30 works by composers from around the world. He is also a member of the Manhattan Saxophone Quartet (MSQ) and the Nottingham Trio (violin, saxophone, piano). More Dr. Smith was published in the August 2015 edition of the “Saxophone Symposium” for his research on Jules Massenet and was also published in a 2011 issue of the “Saxophone Journal” for an article about Prokofiev’s Lieutenant Kijé Suite. He can be heard on CD on Ravello, Navona, Blue Griffin, and Carrier records Dr. Smith is the director of the renowned Saxophone Program of Youth Orchestra of Central Jersey, the only program of its kind in the United States. At YOCJ, an average of 40 talented saxophonists each year in grades 6-12 perform in a saxophone orchestra setting.  Dr. Smith is also an Adjunct Professor at Saint Peter’s University in Jersey City, NJ where he teaches music history and maintains a large private teaching studio in Hightstown, NJ. “My teaching philosophy is first and foremost dedicated to the idea that the joy of music resides in everyone.  A music teacher’s job, whether at the elementary or collegiate level, is to help unlock this joy through the freeing of students from the constraints of technique, their instrument, and their fear of failure.  Indeed, the goal of musical instruction is to eventually set the student free from the academic, allowing them to experience music in a deeply personal way, and then to share this personal experience with others.  This sharing of musical joy, wonder, and discovery is what has helped to keep classical music alive and well after hundreds of years.” COURSES TAUGHT • AR-128. Intro to Music • AR-399.  Independent Study Career &amp; Accomplishments Degrees • Rutgers University,  D.M.A. • Manhattan School of Music, M.M. • The College of New Jersey, B.M. Accomplishments • Premiered over 30 works for the Saxophone • Can be heard on Blue Griffin, Navona, and Carrier Records • Recorded Music for the independent film, "FACE" by Masa Gibson • Has performed in Greece, Germany, Czech. Republic, Austria, and throughout U.S. • Published in several major journals including the Saxophone Symposium, TEMPO, and the Saxophone Journal.</w:t>
      </w:r>
    </w:p>
    <w:p>
      <w:pPr>
        <w:pStyle w:val="Heading2"/>
      </w:pPr>
      <w:r>
        <w:t>Contact Information</w:t>
      </w:r>
    </w:p>
    <w:p>
      <w:pPr>
        <w:pStyle w:val="ListBullet"/>
      </w:pPr>
      <w:r>
        <w:t>Email Addresses:</w:t>
      </w:r>
    </w:p>
    <w:p>
      <w:pPr>
        <w:pStyle w:val="ListNumber"/>
      </w:pPr>
      <w:r>
        <w:t>jsmith7@saintpeters.edu</w:t>
      </w:r>
    </w:p>
    <w:p>
      <w:r>
        <w:br w:type="page"/>
      </w:r>
    </w:p>
    <w:p>
      <w:pPr>
        <w:pStyle w:val="Heading1"/>
      </w:pPr>
      <w:r>
        <w:t>Page 407: Sexton Daniel - Saint Peter's Faculty Saint Peter's University Faculty Listing</w:t>
      </w:r>
    </w:p>
    <w:p>
      <w:r>
        <w:t xml:space="preserve">URL: </w:t>
      </w:r>
      <w:r>
        <w:rPr>
          <w:i/>
        </w:rPr>
        <w:t>https://www.saintpeters.edu/academics/faculty/?post_type=faculty_members&amp;p=1440</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Daniel   Sexton ,</w:t>
        <w:br/>
        <w:t xml:space="preserve">            J.D.</w:t>
      </w:r>
    </w:p>
    <w:p>
      <w:pPr>
        <w:pStyle w:val="ListBullet"/>
      </w:pPr>
      <w:r>
        <w:t>H2: Adjunct Faculty of Elementary Latin I and II</w:t>
      </w:r>
    </w:p>
    <w:p>
      <w:pPr>
        <w:pStyle w:val="ListBullet"/>
      </w:pPr>
      <w:r>
        <w:t>H3: Contact Info</w:t>
      </w:r>
    </w:p>
    <w:p>
      <w:pPr>
        <w:pStyle w:val="ListBullet"/>
      </w:pPr>
      <w:r>
        <w:t>H3: About Professor Sexton</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Daniel   Sexton ,</w:t>
      </w:r>
    </w:p>
    <w:p>
      <w:r>
        <w:t>J.D. Adjunct Faculty of Elementary Latin I and II Contact Info dsexton@stpeters.edu Modern and Classical Languages Hilsdorf Hall, , Room 201 About Professor Sexton Daniel Sexton is an instructor in Elementary Latin I and II.   Fanatically devoted to the role of Latin as the language (along with ancient Greek and Hebrew) that birthed Western Civilization,  Mr. Sexton endeavors to convey that conviction while drilling students in the rudiments of vocabulary,  morphology, grammar and syntax.   Daniel first  learned his Latin at Portsmouth Abbey School in Rhode Island from English Benedictines and then continued its study while complimenting it with Ancient Greek  at Columbia University where he majored in Classics.  Daniel also has a Law Degree from  St. John’s University and is a practicing trial attorney.   Daniel also strives to show the concrete advantages of a familiarity with Latin in today’s world- from the courtroom, to the operating room, to the psychoanalyst’s couch. Robert Sexton, Daniel’s father, graduated from St. Peter’s in 1951 so Mr. Sexton is particularly grateful to St. Peter’s presence in Jersey City where Daniel lives with his wife and children. “Learning  Latin develops both the memory muscle as well as a more profound understanding of how language works.  It also exposes one to the font of our language, culture, law, literature, art and religion.  When one reads, writes, or speaks Latin, one becomes part of the most amazing linguistic community which originated in the 3rd century BC and which spans the globe.” Career &amp; Accomplishments Degrees • St. John's University School of Law, J.D. • Columbia University, A.B.</w:t>
      </w:r>
    </w:p>
    <w:p>
      <w:pPr>
        <w:pStyle w:val="Heading2"/>
      </w:pPr>
      <w:r>
        <w:t>Contact Information</w:t>
      </w:r>
    </w:p>
    <w:p>
      <w:pPr>
        <w:pStyle w:val="ListBullet"/>
      </w:pPr>
      <w:r>
        <w:t>Email Addresses:</w:t>
      </w:r>
    </w:p>
    <w:p>
      <w:pPr>
        <w:pStyle w:val="ListNumber"/>
      </w:pPr>
      <w:r>
        <w:t>dsexton@stpeters.edu</w:t>
      </w:r>
    </w:p>
    <w:p>
      <w:r>
        <w:br w:type="page"/>
      </w:r>
    </w:p>
    <w:p>
      <w:pPr>
        <w:pStyle w:val="Heading1"/>
      </w:pPr>
      <w:r>
        <w:t>Page 408: Stoddart Scott F. - Saint Peter's Faculty Saint Peter's University Faculty Listing</w:t>
      </w:r>
    </w:p>
    <w:p>
      <w:r>
        <w:t xml:space="preserve">URL: </w:t>
      </w:r>
      <w:r>
        <w:rPr>
          <w:i/>
        </w:rPr>
        <w:t>https://www.saintpeters.edu/academics/faculty/?post_type=faculty_members&amp;p=373</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Scott F.  Stoddart,</w:t>
        <w:br/>
        <w:t xml:space="preserve">            Ph.D.</w:t>
      </w:r>
    </w:p>
    <w:p>
      <w:pPr>
        <w:pStyle w:val="ListBullet"/>
      </w:pPr>
      <w:r>
        <w:t>H2: Associate Professor &amp; Chair of English</w:t>
      </w:r>
    </w:p>
    <w:p>
      <w:pPr>
        <w:pStyle w:val="ListBullet"/>
      </w:pPr>
      <w:r>
        <w:t>H3: Contact Info</w:t>
      </w:r>
    </w:p>
    <w:p>
      <w:pPr>
        <w:pStyle w:val="ListBullet"/>
      </w:pPr>
      <w:r>
        <w:t>H3: About Dr. Stoddart</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Scott F.  Stoddart,</w:t>
      </w:r>
    </w:p>
    <w:p>
      <w:r>
        <w:t>Ph.D. Associate Professor &amp; Chair of English Contact Info (201) 761-6310 sstoddart@saintpeters.edu English Loyola Hall, Room 34 About Dr. Stoddart Dr. Scott F. Stoddart, Professor of English and president of the Faculty Senate, teaches courses in British and American literature; cinema; theatre; and television studies at Saint Peter’s University. He has published over 30 essays on the fiction of Henry James, E. M. Forster, F. Scott Fitzgerald and Patricia Highsmith; the musical plays of Stephen Sondheim; and the films of the Coen Brothers, Tom Ford, Jane Campion, Jack Clayton, George Cukor, John Ford, Oliver Stone, Quentin Tarantino and Martin Scorsese.  He has also published on the image of the president in Hollywood film and in television. He is a host of the Sundance television series Love / Lust.  He is also a contributing correspondent for the PBS series American Icons. And he was a featured contributor to the Smithsonian Channel series The Real Mad Men of Advertising. He has published five books: Exploring Downton Abbey: Critical Essays on the PBS Series (McFarland, 2018); True Detective: Critical Essays on the HBO Series (Lexington, 2018), co-edited by Michael Samuel; The New Western: Critical Essays on the Genre since 9/11 (McFarland, 2015); Analyzing Mad Men: Critical Essays on the Television Series (McFarland, 2011); and The 1980s: American Popular Culture through History (Greenwood, 2006). His latest book, Seeing Queerly: Gay Auteurs and Aesthetics will be published this fall by Lexington Press.  His next books will focus on the cultural significance of Dallas (1978 – 1990), the life and films of George Cukor, and on the villains of films noirs titled Queer Eye for a Straight Dick. COURSES TAUGHT • EL-348 American Literature to 1870 • EL-201 Survey of English Literature I • EL-420 Contemporary Theatre Career &amp; Accomplishments Degrees • University of Illinois at Urbana-Champaign, Ph.D. M.A. • University of Maine, B.A.</w:t>
      </w:r>
    </w:p>
    <w:p>
      <w:pPr>
        <w:pStyle w:val="Heading2"/>
      </w:pPr>
      <w:r>
        <w:t>Contact Information</w:t>
      </w:r>
    </w:p>
    <w:p>
      <w:pPr>
        <w:pStyle w:val="ListBullet"/>
      </w:pPr>
      <w:r>
        <w:t>Email Addresses:</w:t>
      </w:r>
    </w:p>
    <w:p>
      <w:pPr>
        <w:pStyle w:val="ListNumber"/>
      </w:pPr>
      <w:r>
        <w:t>sstoddart@saintpeters.edu</w:t>
      </w:r>
    </w:p>
    <w:p>
      <w:r>
        <w:br w:type="page"/>
      </w:r>
    </w:p>
    <w:p>
      <w:pPr>
        <w:pStyle w:val="Heading1"/>
      </w:pPr>
      <w:r>
        <w:t>Page 409: Shaik Fatima - Saint Peter's Faculty Saint Peter's University Faculty Listing</w:t>
      </w:r>
    </w:p>
    <w:p>
      <w:r>
        <w:t xml:space="preserve">URL: </w:t>
      </w:r>
      <w:r>
        <w:rPr>
          <w:i/>
        </w:rPr>
        <w:t>https://www.saintpeters.edu/academics/faculty/?post_type=faculty_members&amp;p=338</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Fatima  Shaik,</w:t>
        <w:br/>
        <w:t xml:space="preserve">            M.A.</w:t>
      </w:r>
    </w:p>
    <w:p>
      <w:pPr>
        <w:pStyle w:val="ListBullet"/>
      </w:pPr>
      <w:r>
        <w:t>H2: Adjunct Faculty of Communication (Retired, formerly Assistant Professor)</w:t>
      </w:r>
    </w:p>
    <w:p>
      <w:pPr>
        <w:pStyle w:val="ListBullet"/>
      </w:pPr>
      <w:r>
        <w:t>H3: Contact Info</w:t>
      </w:r>
    </w:p>
    <w:p>
      <w:pPr>
        <w:pStyle w:val="ListBullet"/>
      </w:pPr>
      <w:r>
        <w:t>H3: About Professor Shaik</w:t>
      </w:r>
    </w:p>
    <w:p>
      <w:pPr>
        <w:pStyle w:val="ListBullet"/>
      </w:pPr>
      <w:r>
        <w:t>H3: Research Interests</w:t>
      </w:r>
    </w:p>
    <w:p>
      <w:pPr>
        <w:pStyle w:val="ListBullet"/>
      </w:pPr>
      <w:r>
        <w:t>H3: Student Organizations and Clubs</w:t>
      </w:r>
    </w:p>
    <w:p>
      <w:pPr>
        <w:pStyle w:val="ListBullet"/>
      </w:pPr>
      <w:r>
        <w:t>H3: COURSES TAUGHT</w:t>
      </w:r>
    </w:p>
    <w:p>
      <w:pPr>
        <w:pStyle w:val="ListBullet"/>
      </w:pPr>
      <w:r>
        <w:t>H3: Career &amp; Accomplishments</w:t>
      </w:r>
    </w:p>
    <w:p>
      <w:pPr>
        <w:pStyle w:val="ListBullet"/>
      </w:pPr>
      <w:r>
        <w:t>H3: Degrees</w:t>
      </w:r>
    </w:p>
    <w:p>
      <w:pPr>
        <w:pStyle w:val="ListBullet"/>
      </w:pPr>
      <w:r>
        <w:t>H3: Fellowships</w:t>
      </w:r>
    </w:p>
    <w:p>
      <w:pPr>
        <w:pStyle w:val="ListBullet"/>
      </w:pPr>
      <w:r>
        <w:t>H3: Presentations</w:t>
      </w:r>
    </w:p>
    <w:p>
      <w:pPr>
        <w:pStyle w:val="ListBullet"/>
      </w:pPr>
      <w:r>
        <w:t>H3: Additional Information</w:t>
      </w:r>
    </w:p>
    <w:p>
      <w:pPr>
        <w:pStyle w:val="ListBullet"/>
      </w:pPr>
      <w:r>
        <w:t>H2: Favorable book reviews and acclaim:</w:t>
      </w:r>
    </w:p>
    <w:p>
      <w:pPr>
        <w:pStyle w:val="ListBullet"/>
      </w:pPr>
      <w:r>
        <w:t>H3: © 2024 Saint Peter's University | The Jesuit University of New Jersey</w:t>
      </w:r>
    </w:p>
    <w:p>
      <w:pPr>
        <w:pStyle w:val="Heading2"/>
      </w:pPr>
      <w:r>
        <w:t>Main Content</w:t>
      </w:r>
    </w:p>
    <w:p>
      <w:r>
        <w:t>Fatima  Shaik,</w:t>
      </w:r>
    </w:p>
    <w:p>
      <w:r>
        <w:t>M.A. Adjunct Faculty of Communication (Retired, formerly Assistant Professor) Contact Info (201) 761-6331 fshaik@saintpeters.edu Communication and Media Culture Hilsdorf Hall, Room 2nd Floor About Professor Shaik A member of the Saint Peter’s faculty since 1991, Fatima Shaik designed the curriculum and directed the Communication program and major for its first decade. Before joining academia, she was a writer and editor by profession. She began her career as a daily reporter for the New Orleans Times-Picayune and associate editor for several Louisiana statewide newspapers. She was assistant editor for McGraw-Hill World News and editor for its Foreign Digests. Her freelance articles have appeared in national publications including Essence, Black Enterprise, The New York Times, In These Times, and The Root. She directed the NYU/AEJ Summer Internships for Minorities program. She is the author of five books of fiction. Her first narrative non-fiction book will be published by the Historic New Orleans Collection in 2020. “I believe in the development of the whole person and in teaching students the way to learn so that they can apply the techniques from my classes in everyday situations. I believe that knowledge increasingly requires a high level of idea synthesis and I try to model that approach to information and use that standard for assessment.” Research Interests Shaik’s current research interest is the multi-ethnic, black American community of the 19th century which existed in the United States and abroad. Student Organizations and Clubs Communications Club - Advisor COURSES TAUGHT • CU-101.  Communication Basics. • CU-202.  Media Communications I. • CU-275.  Public Speaking Workshop. • CU-277.  Strategies of Oral Communication. 3 Credits. • CU-495.  Media Internship I. • CU-496.  Media Internship II. Career &amp; Accomplishments Degrees • New York University, M.A. • Boston University, B.S. Fellowships • The National Endowment of the Humanities • Louisiana Endowment of the Humanities • The Kittredge Fund Presentations Louisiana Historical Association Tennessee Williams Festival Miami Book Fair Louisiana Book Fair PEN World Voices for International Literature Festival Brooklyn Book Festival Paris Lit Up National Council for Social Studies Conference Additional Information Fatima Shaik is a member of the Board of Trustees of PEN America, a literary human rights organization and co-chair of its Children’s and Young Adult Books Committee. She divides her time between her hometown of New Orleans and New York. Favorable book reviews and acclaim: WHAT WENT MISSING AND WHAT GOT FOUND “Alternately laugh-out-loud funny and deeply moving, all are brought vividly to life” -Women’s National Book Assn. #1 Goodreads Great African American Short Story Collections since 2015 THE MAYOR OF NEW ORLEANS: JUST TALKING JAZZ , fiction “Three lush and evocative novellas“ -Publishers Weekly “More like a performance piece than conventional fiction…a terrific charging solo” -National Public Radio MELITTE “Accessible and affecting historical fiction“ -School Library Journal “Full of period detail and vivid sensory writing“ -Kirkus “Heart rending novel” -The Horn Book Best Books for Young Adults Nomination American Library Association 1998 American Booksellers Association Pick of the Lists 1997 ON MARDI GRAS DAY Best Books of 1999, Holiday, Bank Street College of Education “An especially appealing book that offers children vicarious enjoyment of this special day.” -School Library Journal THE JAZZ OF OUR STREET Parent’s Choice Recommended Title “Shaik’s clever, agile celebration of New Orleans jazz is a compact cultural history” -Kirkus</w:t>
      </w:r>
    </w:p>
    <w:p>
      <w:pPr>
        <w:pStyle w:val="Heading2"/>
      </w:pPr>
      <w:r>
        <w:t>Contact Information</w:t>
      </w:r>
    </w:p>
    <w:p>
      <w:pPr>
        <w:pStyle w:val="ListBullet"/>
      </w:pPr>
      <w:r>
        <w:t>Email Addresses:</w:t>
      </w:r>
    </w:p>
    <w:p>
      <w:pPr>
        <w:pStyle w:val="ListNumber"/>
      </w:pPr>
      <w:r>
        <w:t>fshaik@saintpeters.edu</w:t>
      </w:r>
    </w:p>
    <w:p>
      <w:r>
        <w:br w:type="page"/>
      </w:r>
    </w:p>
    <w:p>
      <w:pPr>
        <w:pStyle w:val="Heading1"/>
      </w:pPr>
      <w:r>
        <w:t>Page 410: Sookram Philip - Saint Peter's Faculty Saint Peter's University Faculty Listing</w:t>
      </w:r>
    </w:p>
    <w:p>
      <w:r>
        <w:t xml:space="preserve">URL: </w:t>
      </w:r>
      <w:r>
        <w:rPr>
          <w:i/>
        </w:rPr>
        <w:t>https://www.saintpeters.edu/academics/faculty/?post_type=faculty_members&amp;p=248</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Philip  Sookram,</w:t>
        <w:br/>
        <w:t xml:space="preserve">            CPA, MAcc</w:t>
      </w:r>
    </w:p>
    <w:p>
      <w:pPr>
        <w:pStyle w:val="ListBullet"/>
      </w:pPr>
      <w:r>
        <w:t>H2: Assistant Professor of Accountancy &amp; Business Law</w:t>
      </w:r>
    </w:p>
    <w:p>
      <w:pPr>
        <w:pStyle w:val="ListBullet"/>
      </w:pPr>
      <w:r>
        <w:t>H3: Contact Info</w:t>
      </w:r>
    </w:p>
    <w:p>
      <w:pPr>
        <w:pStyle w:val="ListBullet"/>
      </w:pPr>
      <w:r>
        <w:t>H3: About Professor Sookram</w:t>
      </w:r>
    </w:p>
    <w:p>
      <w:pPr>
        <w:pStyle w:val="ListBullet"/>
      </w:pPr>
      <w:r>
        <w:t>H3: Student Organizations and Clubs</w:t>
      </w:r>
    </w:p>
    <w:p>
      <w:pPr>
        <w:pStyle w:val="ListBullet"/>
      </w:pPr>
      <w:r>
        <w:t>H3: COURSES TAUGHT</w:t>
      </w:r>
    </w:p>
    <w:p>
      <w:pPr>
        <w:pStyle w:val="ListBullet"/>
      </w:pPr>
      <w:r>
        <w:t>H3: Career &amp; Accomplishments</w:t>
      </w:r>
    </w:p>
    <w:p>
      <w:pPr>
        <w:pStyle w:val="ListBullet"/>
      </w:pPr>
      <w:r>
        <w:t>H3: Degrees</w:t>
      </w:r>
    </w:p>
    <w:p>
      <w:pPr>
        <w:pStyle w:val="ListBullet"/>
      </w:pPr>
      <w:r>
        <w:t>H3: Awards</w:t>
      </w:r>
    </w:p>
    <w:p>
      <w:pPr>
        <w:pStyle w:val="ListBullet"/>
      </w:pPr>
      <w:r>
        <w:t>H3: University Accomplishments</w:t>
      </w:r>
    </w:p>
    <w:p>
      <w:pPr>
        <w:pStyle w:val="ListBullet"/>
      </w:pPr>
      <w:r>
        <w:t>H3: Publications</w:t>
      </w:r>
    </w:p>
    <w:p>
      <w:pPr>
        <w:pStyle w:val="ListBullet"/>
      </w:pPr>
      <w:r>
        <w:t>H3: Professional Associations</w:t>
      </w:r>
    </w:p>
    <w:p>
      <w:pPr>
        <w:pStyle w:val="ListBullet"/>
      </w:pPr>
      <w:r>
        <w:t>H3: © 2024 Saint Peter's University | The Jesuit University of New Jersey</w:t>
      </w:r>
    </w:p>
    <w:p>
      <w:pPr>
        <w:pStyle w:val="Heading2"/>
      </w:pPr>
      <w:r>
        <w:t>Main Content</w:t>
      </w:r>
    </w:p>
    <w:p>
      <w:r>
        <w:t>Philip  Sookram,</w:t>
      </w:r>
    </w:p>
    <w:p>
      <w:r>
        <w:t>CPA, MAcc Assistant Professor of Accountancy &amp; Business Law Contact Info (201) 761-6216 psookram@saintpeters.edu Accountancy &amp; Business Law Dinneen Hall, Room G17 About Professor Sookram Philip C. Sookram, CPA, MAcc, is a professor at Saint Peter’s University (Jersey City, New Jersey). He is a tenure-track Accounting professor with broad-based experience in performing audits of financial statements and preparing tax returns for public accounting firms, specifically in the real estate development, renewable energy, and non-for-profit industries. He was the recipient of a 2020 NJCPA Ovation Award in the Emerging Leader category in recognition of exemplary efforts and stellar achievement in advancing New Jersey’s Accounting profession. Professor Sookram received his B.B.A. from the University of Miami in 2012 (major in accounting, minor in finance), and his MAcc in Financial Accounting from Rutgers Business School – New Brunswick and Newark in 2017. He is a licensed CPA in the State of New York since 2016. Professor Sookram holds the faculty appointment of Assistant Professor at Saint Peter’s University Frank J. Guarini School of Business, where he currently teaches undergraduate accounting courses. He formerly served as an Adjunct Instructor at the Iona College LaPenta School of Business (New Rochelle, New York), where he taught Financial Accounting undergraduate courses and Advanced Accounting graduate courses. He is the Vice-Chair of the New York State Society of CPAs Manhattan/Bronx NextGen chapter, and apart of the New Jersey Society of CPAs Emerging Leader Council. His published articles have appeared in the NJCPA Magazine, and appeared on the CPA Review &amp; More podcast (awarded Top 10 CPA podcast). At Saint Peter’s University, Professor Sookram serves as the Co-convener of the Strategic Planning Committee for Enrollment. He also is the faculty co-advisor for the Accounting Society student club and the Enactus Team, as well as a committee member of the Sustainability Council, mentioned in The Princeton Review’s Guide to Green Colleges for six consecutive years. Philip is a proud brother of Delta Epsilon Psi Fraternity, Inc. National South Asian Service Fraternity at the University of Miami (Nu Chapter), and received the National Unsung Hero Award in 2018, award to commemorate a member’s dedication to ensure the success of chapters nationwide. Philip attended Half Hollow Hills High School West (Long Island, New York), where he was apart of a 2008 Suffolk County Championship men’s varsity basketball team, first county championship in school history, as a manager/coach/videographer/player. He was awarded the Half Hollow Hills Outstanding Athlete Coach’s Award for the 2007-2008 season, and was mentioned in “Last of the Redman” book. ‘A true leader brings people with them, they make the people around them better.’ Student Organizations and Clubs Accounting Society - Faculty co-advisor COURSES TAUGHT • AC-151.   Principles of Accounting I . • AC-152.  Principles of Accounting II. • AC-443.  Cost Accounting. Career &amp; Accomplishments Degrees • Rutgers Business School - New Brunswick, M.Acc • University of Miami, B.B.A Awards • Leadership Award, Family Residences and Essential Enterprises, Inc. (2013) • Northeast Alumni Brother of the Year, Delta Epsilon Psi Fraternity, Inc. - National South Asian Service Fraternity (2013) • Beta Gamma Sigma Business Honor Society (2016) University Accomplishments • Faculty co-advisor to the Accounting Society club • Freshman advisor • Marketing Coordinator for the Department of Accountancy &amp; Business Law Publications How CPA Exam Review Courses Measure Up. P.Sookram, New Jersey CPA magazine, 2019, 13 Professional Associations New Jersey Society of Certified Public Accountants (NJCPA) – Member New York State Society of Certified Public Accountants (NYSSCPA) – NextGen committee member</w:t>
      </w:r>
    </w:p>
    <w:p>
      <w:pPr>
        <w:pStyle w:val="Heading2"/>
      </w:pPr>
      <w:r>
        <w:t>Contact Information</w:t>
      </w:r>
    </w:p>
    <w:p>
      <w:pPr>
        <w:pStyle w:val="ListBullet"/>
      </w:pPr>
      <w:r>
        <w:t>Email Addresses:</w:t>
      </w:r>
    </w:p>
    <w:p>
      <w:pPr>
        <w:pStyle w:val="ListNumber"/>
      </w:pPr>
      <w:r>
        <w:t>psookram@saintpeters.edu</w:t>
      </w:r>
    </w:p>
    <w:p>
      <w:r>
        <w:br w:type="page"/>
      </w:r>
    </w:p>
    <w:p>
      <w:pPr>
        <w:pStyle w:val="Heading1"/>
      </w:pPr>
      <w:r>
        <w:t>Page 411: Taradash Meryl - Saint Peter's Faculty Saint Peter's University Faculty Listing</w:t>
      </w:r>
    </w:p>
    <w:p>
      <w:r>
        <w:t xml:space="preserve">URL: </w:t>
      </w:r>
      <w:r>
        <w:rPr>
          <w:i/>
        </w:rPr>
        <w:t>https://www.saintpeters.edu/academics/faculty/?post_type=faculty_members&amp;p=1472</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Meryl   Taradash,</w:t>
        <w:br/>
        <w:t xml:space="preserve">            M.F.A.</w:t>
      </w:r>
    </w:p>
    <w:p>
      <w:pPr>
        <w:pStyle w:val="ListBullet"/>
      </w:pPr>
      <w:r>
        <w:t>H2: Adjunct Faculty of Fine Arts</w:t>
      </w:r>
    </w:p>
    <w:p>
      <w:pPr>
        <w:pStyle w:val="ListBullet"/>
      </w:pPr>
      <w:r>
        <w:t>H3: Contact Info</w:t>
      </w:r>
    </w:p>
    <w:p>
      <w:pPr>
        <w:pStyle w:val="ListBullet"/>
      </w:pPr>
      <w:r>
        <w:t>H3: About Professor Taradash</w:t>
      </w:r>
    </w:p>
    <w:p>
      <w:pPr>
        <w:pStyle w:val="ListBullet"/>
      </w:pPr>
      <w:r>
        <w:t>H3: Career &amp; Accomplishments</w:t>
      </w:r>
    </w:p>
    <w:p>
      <w:pPr>
        <w:pStyle w:val="ListBullet"/>
      </w:pPr>
      <w:r>
        <w:t>H3: Degrees</w:t>
      </w:r>
    </w:p>
    <w:p>
      <w:pPr>
        <w:pStyle w:val="ListBullet"/>
      </w:pPr>
      <w:r>
        <w:t>H3: Accomplishments</w:t>
      </w:r>
    </w:p>
    <w:p>
      <w:pPr>
        <w:pStyle w:val="ListBullet"/>
      </w:pPr>
      <w:r>
        <w:t>H3: Awards</w:t>
      </w:r>
    </w:p>
    <w:p>
      <w:pPr>
        <w:pStyle w:val="ListBullet"/>
      </w:pPr>
      <w:r>
        <w:t>H3: © 2024 Saint Peter's University | The Jesuit University of New Jersey</w:t>
      </w:r>
    </w:p>
    <w:p>
      <w:pPr>
        <w:pStyle w:val="Heading2"/>
      </w:pPr>
      <w:r>
        <w:t>Main Content</w:t>
      </w:r>
    </w:p>
    <w:p>
      <w:r>
        <w:t>Meryl   Taradash,</w:t>
      </w:r>
    </w:p>
    <w:p>
      <w:r>
        <w:t>M.F.A. Adjunct Faculty of Fine Arts Contact Info (201) 761-6480 mtaradash@saintpeters.edu Fine Arts Rankin Hall, Room 20 About Professor Taradash I began creating art for public spaces after graduating Pratt Institute with my MFA degree in Painting. I completed my first public commission “Light Dance” (1984) for the University of Medicine and Dentistry. My award winning installations are on public display throughout the United States and in private collections. Locally my work can be seen at the Long Island Children’s Museum, Grounds For Sculpture, the Newark Museum, Robert Wood Johnson Facilities in Camden and Hamilton, NJ in front of City Hall at the Clifton Sculpture Park and in Dr. James Watson’s Cold Spring Harbor Labs on Long Island. I am interested in creating an atmosphere where students feel free to express themselves. I choose projects/assignments which encourage students to discover something new. My goals are to enable students to think for themselves, become curious and heighten their visual perceptions. Career &amp; Accomplishments Degrees • Pratt Institute, M.F.A • Pratt Institute, B.F.A • Connecticut College, New London • Banff School of Fine Arts, Alberta, Canada Accomplishments • "The Music of Light" (2004) is my largest interior sculpture, spanning more than 96ft and suspending four stories over the grand staircase of the Music Center at Strathmore(North Bethesda, MD) home of the Baltimore Symphony which opened to the public in 2005. • My 2001-2002 Solo Exhibition at Fordham University Lincoln Center. "The Caged Bird Dances II" purchased in 2011 by the Sculpture Foundation for display at Grounds For Sculpture. Awards • 2014 grant Joan Mitchell Foundation • 2015 First Prize International Competition of Kinetic Art • 2017 Shared First Prize Kinetic Art Organization • 2018-2019 Whirlwind: Art In Motion Exhibition, Overland Park, Kansas</w:t>
      </w:r>
    </w:p>
    <w:p>
      <w:pPr>
        <w:pStyle w:val="Heading2"/>
      </w:pPr>
      <w:r>
        <w:t>Contact Information</w:t>
      </w:r>
    </w:p>
    <w:p>
      <w:pPr>
        <w:pStyle w:val="ListBullet"/>
      </w:pPr>
      <w:r>
        <w:t>Email Addresses:</w:t>
      </w:r>
    </w:p>
    <w:p>
      <w:pPr>
        <w:pStyle w:val="ListNumber"/>
      </w:pPr>
      <w:r>
        <w:t>mtaradash@saintpeters.edu</w:t>
      </w:r>
    </w:p>
    <w:p>
      <w:r>
        <w:br w:type="page"/>
      </w:r>
    </w:p>
    <w:p>
      <w:pPr>
        <w:pStyle w:val="Heading1"/>
      </w:pPr>
      <w:r>
        <w:t>Page 412: Tabone Carmine - Saint Peter's Faculty Saint Peter's University Faculty Listing</w:t>
      </w:r>
    </w:p>
    <w:p>
      <w:r>
        <w:t xml:space="preserve">URL: </w:t>
      </w:r>
      <w:r>
        <w:rPr>
          <w:i/>
        </w:rPr>
        <w:t>https://www.saintpeters.edu/academics/faculty/?post_type=members&amp;p=4124</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Carmelo (Carmine) Tabone,</w:t>
        <w:br/>
        <w:t xml:space="preserve">            M.A.</w:t>
      </w:r>
    </w:p>
    <w:p>
      <w:pPr>
        <w:pStyle w:val="ListBullet"/>
      </w:pPr>
      <w:r>
        <w:t>H2: Adjunct Lecturer of Master of Public Administration</w:t>
      </w:r>
    </w:p>
    <w:p>
      <w:pPr>
        <w:pStyle w:val="ListBullet"/>
      </w:pPr>
      <w:r>
        <w:t>H3: Contact Info</w:t>
      </w:r>
    </w:p>
    <w:p>
      <w:pPr>
        <w:pStyle w:val="ListBullet"/>
      </w:pPr>
      <w:r>
        <w:t>H3: About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Carmelo (Carmine) Tabone,</w:t>
      </w:r>
    </w:p>
    <w:p>
      <w:r>
        <w:t>M.A. Adjunct Lecturer of Master of Public Administration Contact Info ctabone@saintpeters.edu About Carmine Tabone, Executive Director of the Educational Arts Team, directs a city-wide arts integration program demonstrating learning strategies and lessons to teachers on ways to make literacy engaging and accessible for their students. He designed, implemented and documented a series of three USDOE Arts in Education projects (2005-2014) that showed the effectiveness of arts integration for academic and social learning. He has been an adjunct professor at New York University where he received his MA in theater education. He has written numerous articles on the use of action methods in the classroom and holds an Ed. S. from Seton Hall University. Carmine and Bob Albrecht, media professor at NJCU, have recently completed a book, The Arts and Play as Educational Media in the Digital Age (Peter Lang, forthcoming). Career &amp; Accomplishments Degrees • Seton Hall University, Ed.S. • New York University, M.A.</w:t>
      </w:r>
    </w:p>
    <w:p>
      <w:pPr>
        <w:pStyle w:val="Heading2"/>
      </w:pPr>
      <w:r>
        <w:t>Contact Information</w:t>
      </w:r>
    </w:p>
    <w:p>
      <w:pPr>
        <w:pStyle w:val="ListBullet"/>
      </w:pPr>
      <w:r>
        <w:t>Email Addresses:</w:t>
      </w:r>
    </w:p>
    <w:p>
      <w:pPr>
        <w:pStyle w:val="ListNumber"/>
      </w:pPr>
      <w:r>
        <w:t>ctabone@saintpeters.edu</w:t>
      </w:r>
    </w:p>
    <w:p>
      <w:r>
        <w:br w:type="page"/>
      </w:r>
    </w:p>
    <w:p>
      <w:pPr>
        <w:pStyle w:val="Heading1"/>
      </w:pPr>
      <w:r>
        <w:t>Page 413: Anthony J. Tortorella - Saint Peter's Faculty Saint Peter's University Faculty Listing</w:t>
      </w:r>
    </w:p>
    <w:p>
      <w:r>
        <w:t xml:space="preserve">URL: </w:t>
      </w:r>
      <w:r>
        <w:rPr>
          <w:i/>
        </w:rPr>
        <w:t>https://www.saintpeters.edu/academics/faculty/?post_type=members&amp;p=4392</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Anthony J Tortorella,</w:t>
        <w:br/>
        <w:t xml:space="preserve">            B.S., M.B.A.</w:t>
      </w:r>
    </w:p>
    <w:p>
      <w:pPr>
        <w:pStyle w:val="ListBullet"/>
      </w:pPr>
      <w:r>
        <w:t>H2: Adjunct Professor</w:t>
      </w:r>
    </w:p>
    <w:p>
      <w:pPr>
        <w:pStyle w:val="ListBullet"/>
      </w:pPr>
      <w:r>
        <w:t>H3: Contact Info</w:t>
      </w:r>
    </w:p>
    <w:p>
      <w:pPr>
        <w:pStyle w:val="ListBullet"/>
      </w:pPr>
      <w:r>
        <w:t>H3: Career &amp; Accomplishments</w:t>
      </w:r>
    </w:p>
    <w:p>
      <w:pPr>
        <w:pStyle w:val="ListBullet"/>
      </w:pPr>
      <w:r>
        <w:t>H3: Accomplishments</w:t>
      </w:r>
    </w:p>
    <w:p>
      <w:pPr>
        <w:pStyle w:val="ListBullet"/>
      </w:pPr>
      <w:r>
        <w:t>H3: © 2024 Saint Peter's University | The Jesuit University of New Jersey</w:t>
      </w:r>
    </w:p>
    <w:p>
      <w:pPr>
        <w:pStyle w:val="Heading2"/>
      </w:pPr>
      <w:r>
        <w:t>Main Content</w:t>
      </w:r>
    </w:p>
    <w:p>
      <w:r>
        <w:t>Anthony J Tortorella,</w:t>
      </w:r>
    </w:p>
    <w:p>
      <w:r>
        <w:t>B.S., M.B.A. Adjunct Professor Contact Info atortorella@saintpeters.edu Career &amp; Accomplishments Accomplishments • Entrepreneur for 34 years • 45+ years in IT and Corporate Business</w:t>
      </w:r>
    </w:p>
    <w:p>
      <w:pPr>
        <w:pStyle w:val="Heading2"/>
      </w:pPr>
      <w:r>
        <w:t>Contact Information</w:t>
      </w:r>
    </w:p>
    <w:p>
      <w:pPr>
        <w:pStyle w:val="ListBullet"/>
      </w:pPr>
      <w:r>
        <w:t>Email Addresses:</w:t>
      </w:r>
    </w:p>
    <w:p>
      <w:pPr>
        <w:pStyle w:val="ListNumber"/>
      </w:pPr>
      <w:r>
        <w:t>atortorella@saintpeters.edu</w:t>
      </w:r>
    </w:p>
    <w:p>
      <w:r>
        <w:br w:type="page"/>
      </w:r>
    </w:p>
    <w:p>
      <w:pPr>
        <w:pStyle w:val="Heading1"/>
      </w:pPr>
      <w:r>
        <w:t>Page 414: Tapia Carlos F. - Saint Peter's Faculty Saint Peter's University Faculty Listing</w:t>
      </w:r>
    </w:p>
    <w:p>
      <w:r>
        <w:t xml:space="preserve">URL: </w:t>
      </w:r>
      <w:r>
        <w:rPr>
          <w:i/>
        </w:rPr>
        <w:t>https://www.saintpeters.edu/academics/faculty/?post_type=faculty_members&amp;p=396</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Carlos F.  Tapia,</w:t>
        <w:br/>
        <w:t xml:space="preserve">            Ph.D. ’97</w:t>
      </w:r>
    </w:p>
    <w:p>
      <w:pPr>
        <w:pStyle w:val="ListBullet"/>
      </w:pPr>
      <w:r>
        <w:t>H2: Associate Professor of Spanish and Latin American Studies</w:t>
      </w:r>
    </w:p>
    <w:p>
      <w:pPr>
        <w:pStyle w:val="ListBullet"/>
      </w:pPr>
      <w:r>
        <w:t>H3: Contact Info</w:t>
      </w:r>
    </w:p>
    <w:p>
      <w:pPr>
        <w:pStyle w:val="ListBullet"/>
      </w:pPr>
      <w:r>
        <w:t>H3: About Dr. Tapia</w:t>
      </w:r>
    </w:p>
    <w:p>
      <w:pPr>
        <w:pStyle w:val="ListBullet"/>
      </w:pPr>
      <w:r>
        <w:t>H3: COURSES TAUGHT</w:t>
      </w:r>
    </w:p>
    <w:p>
      <w:pPr>
        <w:pStyle w:val="ListBullet"/>
      </w:pPr>
      <w:r>
        <w:t>H3: Career &amp; Accomplishments</w:t>
      </w:r>
    </w:p>
    <w:p>
      <w:pPr>
        <w:pStyle w:val="ListBullet"/>
      </w:pPr>
      <w:r>
        <w:t>H3: Degrees</w:t>
      </w:r>
    </w:p>
    <w:p>
      <w:pPr>
        <w:pStyle w:val="ListBullet"/>
      </w:pPr>
      <w:r>
        <w:t>H3: Accomplishments</w:t>
      </w:r>
    </w:p>
    <w:p>
      <w:pPr>
        <w:pStyle w:val="ListBullet"/>
      </w:pPr>
      <w:r>
        <w:t>H3: Publications</w:t>
      </w:r>
    </w:p>
    <w:p>
      <w:pPr>
        <w:pStyle w:val="ListBullet"/>
      </w:pPr>
      <w:r>
        <w:t>H3: © 2024 Saint Peter's University | The Jesuit University of New Jersey</w:t>
      </w:r>
    </w:p>
    <w:p>
      <w:pPr>
        <w:pStyle w:val="Heading2"/>
      </w:pPr>
      <w:r>
        <w:t>Main Content</w:t>
      </w:r>
    </w:p>
    <w:p>
      <w:r>
        <w:t>Carlos F.  Tapia,</w:t>
      </w:r>
    </w:p>
    <w:p>
      <w:r>
        <w:t>Ph.D. ’97 Associate Professor of Spanish and Latin American Studies Contact Info (201) 761-6233 ctapia@saintpeters.edu Modern and Classical Languages Hilsdorf Hall, Room 201 About Dr. Tapia Dr. Carlos F. Tapia is an Associate Professor of Spanish and Latin American Studies in the Department of Modern and Classical Languages and Literatures. His family is from Argentina, and before that Spain and Italy.  Dr. Tapia is a Class of 1997 Summa Cum Laude graduate from Saint Peter’s with a Bachelor’s in History and Honors. Dr. Tapia was Salutatorian of the Class of 1997. He then studied Spanish language, literature and culture at Georgetown University, where he completed a Master’s degree in 2002 and a Ph.D. in 2007.  Professor Tapia also holds a Master’s degree in International Relations, with a concentration in Latin America, from the George Washington University (2009).  In addition to teaching in universities in the Washington, DC and Virginia areas, Dr. Tapia also taught at the U.S. Department of State Foreign Service Institute, where he trained foreign service officers in Spanish language and culture.  Professor Tapia’s research interests include Spanish language, dialectology and literature, as well as the culture, history and politics of the United States, Argentina, Spain, Italy and Cuba. “My teaching philosophy is centered on the desire to instill a thirst for knowledge among my students. The most important skills for university students are critical thinking, research and writing proficiency, and an effective communication ability. As a professor, I seek to impart these skills, in different ways, in my language and culture courses. All of my upper division courses require research for papers and presentations, and students must also participate in group work. These are skills that students can transfer into their professional lives.” COURSES TAUGHT • SP-113 Elementary Spanish I • SP-114 Elementary Spanish II • SP-133  Intermediate Spanish I • SP-134 Intermediate Spanish II • SP-135  Intermediate Spanish for Native Speakers I • SP-136.  Intermediate Spanish for Native Speakers II. • SP-245.  Hispanic American Literature I. • SP-246.  Hispanic American Literature II. • SP-294.  Business Writing in Spanish. • SP-365.  History and Culture of Argentina. • SP-293. Business Spanish. • SP/LS-311. Latin American Cinema. Career &amp; Accomplishments Degrees • Georgetown University, Ph.D. • George Washington University, M.A. • Georgetown University, M.S. • Saint Peter's College, B.A. Accomplishments • Spanish Language and Culture Instructor at Department of State Foreign Service Institute (2013-2015) • Completing my Ph.D. at Georgetown University (2007). Publications Anonymous Author, Reformist Writer: Ultimate Reality and Meaning in the Lazarillo De Tormes CF Tapia – Ultimate Reality and Meaning, 2009</w:t>
      </w:r>
    </w:p>
    <w:p>
      <w:pPr>
        <w:pStyle w:val="Heading2"/>
      </w:pPr>
      <w:r>
        <w:t>Contact Information</w:t>
      </w:r>
    </w:p>
    <w:p>
      <w:pPr>
        <w:pStyle w:val="ListBullet"/>
      </w:pPr>
      <w:r>
        <w:t>Email Addresses:</w:t>
      </w:r>
    </w:p>
    <w:p>
      <w:pPr>
        <w:pStyle w:val="ListNumber"/>
      </w:pPr>
      <w:r>
        <w:t>ctapia@saintpeters.edu</w:t>
      </w:r>
    </w:p>
    <w:p>
      <w:r>
        <w:br w:type="page"/>
      </w:r>
    </w:p>
    <w:p>
      <w:pPr>
        <w:pStyle w:val="Heading1"/>
      </w:pPr>
      <w:r>
        <w:t>Page 415: Surrey David - Saint Peter's Faculty Saint Peter's University Faculty Listing</w:t>
      </w:r>
    </w:p>
    <w:p>
      <w:r>
        <w:t xml:space="preserve">URL: </w:t>
      </w:r>
      <w:r>
        <w:rPr>
          <w:i/>
        </w:rPr>
        <w:t>https://www.saintpeters.edu/academics/faculty/?post_type=faculty_members&amp;p=421</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David  Surrey,</w:t>
        <w:br/>
        <w:t xml:space="preserve">            Ph.D.</w:t>
      </w:r>
    </w:p>
    <w:p>
      <w:pPr>
        <w:pStyle w:val="ListBullet"/>
      </w:pPr>
      <w:r>
        <w:t>H2: Professor of Sociology, Urban Studies &amp; Anthropology.Director of Faculty Development</w:t>
      </w:r>
    </w:p>
    <w:p>
      <w:pPr>
        <w:pStyle w:val="ListBullet"/>
      </w:pPr>
      <w:r>
        <w:t>H3: Contact Info</w:t>
      </w:r>
    </w:p>
    <w:p>
      <w:pPr>
        <w:pStyle w:val="ListBullet"/>
      </w:pPr>
      <w:r>
        <w:t>H3: About Dr. Surrey</w:t>
      </w:r>
    </w:p>
    <w:p>
      <w:pPr>
        <w:pStyle w:val="ListBullet"/>
      </w:pPr>
      <w:r>
        <w:t>H3: Student Organizations and Clubs</w:t>
      </w:r>
    </w:p>
    <w:p>
      <w:pPr>
        <w:pStyle w:val="ListBullet"/>
      </w:pPr>
      <w:r>
        <w:t>H3: COURSES TAUGHT</w:t>
      </w:r>
    </w:p>
    <w:p>
      <w:pPr>
        <w:pStyle w:val="ListBullet"/>
      </w:pPr>
      <w:r>
        <w:t>H3: Career &amp; Accomplishments</w:t>
      </w:r>
    </w:p>
    <w:p>
      <w:pPr>
        <w:pStyle w:val="ListBullet"/>
      </w:pPr>
      <w:r>
        <w:t>H3: Degrees</w:t>
      </w:r>
    </w:p>
    <w:p>
      <w:pPr>
        <w:pStyle w:val="ListBullet"/>
      </w:pPr>
      <w:r>
        <w:t>H3: Administration Positions</w:t>
      </w:r>
    </w:p>
    <w:p>
      <w:pPr>
        <w:pStyle w:val="ListBullet"/>
      </w:pPr>
      <w:r>
        <w:t>H3: Elected Positions</w:t>
      </w:r>
    </w:p>
    <w:p>
      <w:pPr>
        <w:pStyle w:val="ListBullet"/>
      </w:pPr>
      <w:r>
        <w:t>H3: Honors</w:t>
      </w:r>
    </w:p>
    <w:p>
      <w:pPr>
        <w:pStyle w:val="ListBullet"/>
      </w:pPr>
      <w:r>
        <w:t>H3: Grants</w:t>
      </w:r>
    </w:p>
    <w:p>
      <w:pPr>
        <w:pStyle w:val="ListBullet"/>
      </w:pPr>
      <w:r>
        <w:t>H3: © 2024 Saint Peter's University | The Jesuit University of New Jersey</w:t>
      </w:r>
    </w:p>
    <w:p>
      <w:pPr>
        <w:pStyle w:val="Heading2"/>
      </w:pPr>
      <w:r>
        <w:t>Main Content</w:t>
      </w:r>
    </w:p>
    <w:p>
      <w:r>
        <w:t>David  Surrey,</w:t>
      </w:r>
    </w:p>
    <w:p>
      <w:r>
        <w:t>Ph.D. Professor of Sociology, Urban Studies &amp; Anthropology. Director of Faculty Development Contact Info (201) 761-6152 dsurrey@saintpeters.edu Sociology Urban Studies &amp; Anthropology Hilsdorf, Fourth Floor, Room 402 About Dr. Surrey My formal training in Anthropology and Sociology has allowed me to investigate a variety of related topics. These topics include Globalization, desegregation, ethnicity , housing, urban history, education, evolution,  the Vietnam Era, indigenous cultures, migration/undocumented – all my research is now Participation Action Research where the “subjects” are part of the research team. While these issues may appear to be diverse, to me the unifying theme is stratification of societies and structural discrimination. Each topic, and I have a hard time separating them, is connected by social forces at a local, national and international level. I have been fortunate enough to do research with educators in Alaska and New Zealand, tenant organizers in New York City, educators and housing advocates in New Jersey and New York, undocumented workers, the Jewish Voice for Peace that fights for Palestinian equity, as well as Vietnam Veterans and Resisters. I have also been able to travel extensively I have been fortunate enough to do research with, not on, educators, tenant organizers in New Jersey and New York, Jewish and Palestinian activists for equity in the occupied territories as well as Vietnam Veterans and Resisters. My work has also taken me to Alaska (five summers), New Zealand, Egypt, Palestine/Israel, Cypress, Turkey, Finland, Estonia and most recently Japan. Reflections from these experiences are an integral part of my teaching, research and writing. More Experience at Saint Peter’s University. For the last 37 years, I have had the pleasure of serving Saint Peter’s, and by natural extension, urban Northern New Jersey and New York City in a variety of capacities: Director of Faculty Research, Director of the adult oriented Public Policy Program; Coordinator of the Hudson County 4 College Consortium; Acting Assistant Academic Dean; President of the Faculty Senate; President of the A.A.U.P., and Director of the Institute for the Advancement of Urban Education. Balancing these activities has always been my day job and true passion – teaching in the Sociology/Urban/Anthropology Studies Department where I am a full-professor and served as chair for 15 long years. My consistent goal in all these positions is to connect to our urban, multicultural, environment for the twin purposes of setting the stage for a lifetime of learning and instilling in our students the ability to make the world a better place. Northern New Jersey is quite a change from my origins in Missouri but I would not trade my years at Saint Peter’s for anything – well maybe playing right field for the Atlanta Braves (if they moved back to Milwaukee) but nothing else. Well okay, world peace, but nothing else. There are many things that I love about Saint Peter’s but when it comes right down to it, it has always been about our students. They represent the world. They come from the most privileged and the most impoverished backgrounds, with most in between. They come from all ethnicities, cultures and religions. Some enter the college academically ready for graduate school; others strive just to survive in their first-year classes. What we do best is work with all students so that when they leave they have reached the same standards. These standards include both academic success and the appreciation of who we all are. The College demands that the students learn in the classroom but we also have created an atmosphere where we all can learn from each other. Selfishly I continue to learn from all of our students and that is why I stay. “Learn from the students as I guide them to course objectives.” Student Organizations and Clubs PRIDE - Faculty Moderate Muslim Student Association - Faculty Moderate COURSES TAUGHT • SO-121 Introduction to Sociology • SO/AT-384 Cultural Anthropology • SO/AT-489 Globalization and Fieldwork Seminar • SO/BI/AT/EV-313 Human Evolution, Ecology and Adaptation. • SO-465 Vietnam and the U.S. Career &amp; Accomplishments Degrees • New School for Social Research, Ph.D. • Ohio Wesleyan University, B.A. Administration Positions • Chair, Urban Studies/Sociology - 2002-2016 • Title V. Director - 2010-2016 • Director of Faculty Development - 2010-present • Director of Africana Studies - 2009-present • Interim Assistant Academic Dean - Spring 2004 • Director, Institute for the Advancement of Urban Education - 1991 - 1999 • Coordinator, Hudson County 4 College Consortium - 1989 1991 • Director, Public Policy Program  - 1984 1989 • Director of Environmental Studies - 2017 - present Elected Positions • Chair of Chairs - 2003-2009, 2011-2015 • President, Faculty Senate - 2000-2002 • President A.A.U.P. -  1993-1994 Honors • Saint Peter’s College Athletic Hall of Fame - 2010 • George F. Johnson, Teaching Excellence Award - 2006 • Alpha Sigma Nu (Jesuit Honor Society) - 2006 • Order of the Cross Keys - 1993 • The SPUR Society (Evening College Honor Society) - 1989 Grants • 27 Public and Private Grants</w:t>
      </w:r>
    </w:p>
    <w:p>
      <w:pPr>
        <w:pStyle w:val="Heading2"/>
      </w:pPr>
      <w:r>
        <w:t>Contact Information</w:t>
      </w:r>
    </w:p>
    <w:p>
      <w:pPr>
        <w:pStyle w:val="ListBullet"/>
      </w:pPr>
      <w:r>
        <w:t>Email Addresses:</w:t>
      </w:r>
    </w:p>
    <w:p>
      <w:pPr>
        <w:pStyle w:val="ListNumber"/>
      </w:pPr>
      <w:r>
        <w:t>dsurrey@saintpeters.edu</w:t>
      </w:r>
    </w:p>
    <w:p>
      <w:r>
        <w:br w:type="page"/>
      </w:r>
    </w:p>
    <w:p>
      <w:pPr>
        <w:pStyle w:val="Heading1"/>
      </w:pPr>
      <w:r>
        <w:t>Page 416: Laura H. Twersky, Ph.D. - Saint Peter's Faculty Saint Peter's University Faculty Listing</w:t>
      </w:r>
    </w:p>
    <w:p>
      <w:r>
        <w:t xml:space="preserve">URL: </w:t>
      </w:r>
      <w:r>
        <w:rPr>
          <w:i/>
        </w:rPr>
        <w:t>https://www.saintpeters.edu/academics/faculty/?post_type=members&amp;p=4176</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Laura  H.  Twersky,</w:t>
        <w:br/>
        <w:t xml:space="preserve">            Ph.D.</w:t>
      </w:r>
    </w:p>
    <w:p>
      <w:pPr>
        <w:pStyle w:val="ListBullet"/>
      </w:pPr>
      <w:r>
        <w:t>H2: Professor of Biology</w:t>
      </w:r>
    </w:p>
    <w:p>
      <w:pPr>
        <w:pStyle w:val="ListBullet"/>
      </w:pPr>
      <w:r>
        <w:t>H3: Contact Info</w:t>
      </w:r>
    </w:p>
    <w:p>
      <w:pPr>
        <w:pStyle w:val="ListBullet"/>
      </w:pPr>
      <w:r>
        <w:t>H3: About Dr. Twersky</w:t>
      </w:r>
    </w:p>
    <w:p>
      <w:pPr>
        <w:pStyle w:val="ListBullet"/>
      </w:pPr>
      <w:r>
        <w:t>H3: COURSES TAUGHT</w:t>
      </w:r>
    </w:p>
    <w:p>
      <w:pPr>
        <w:pStyle w:val="ListBullet"/>
      </w:pPr>
      <w:r>
        <w:t>H3: Career &amp; Accomplishments</w:t>
      </w:r>
    </w:p>
    <w:p>
      <w:pPr>
        <w:pStyle w:val="ListBullet"/>
      </w:pPr>
      <w:r>
        <w:t>H3: Degrees</w:t>
      </w:r>
    </w:p>
    <w:p>
      <w:pPr>
        <w:pStyle w:val="ListBullet"/>
      </w:pPr>
      <w:r>
        <w:t>H3: Example Publications and Presentations</w:t>
      </w:r>
    </w:p>
    <w:p>
      <w:pPr>
        <w:pStyle w:val="ListBullet"/>
      </w:pPr>
      <w:r>
        <w:t>H3: Additional Information</w:t>
      </w:r>
    </w:p>
    <w:p>
      <w:pPr>
        <w:pStyle w:val="ListBullet"/>
      </w:pPr>
      <w:r>
        <w:t>H3: © 2024 Saint Peter's University | The Jesuit University of New Jersey</w:t>
      </w:r>
    </w:p>
    <w:p>
      <w:pPr>
        <w:pStyle w:val="Heading2"/>
      </w:pPr>
      <w:r>
        <w:t>Main Content</w:t>
      </w:r>
    </w:p>
    <w:p>
      <w:r>
        <w:t>Laura  H.  Twersky,</w:t>
      </w:r>
    </w:p>
    <w:p>
      <w:r>
        <w:t>Ph.D. Professor of Biology Contact Info ltwersky@saintpeters.edu (201) 761-6423 Biology Gannon Hall, Room 107 About Dr. Twersky Professor of Biology. Research interests include areas of cell and developmental biology such as  the cytoskeleton and morphogenesis, dietary factors and anti-angiogenesis, and effects of environmental endocrine disruptors. Postdoctoral work at Memorial Sloan-Kettering Cancer Center, Mount Sinai Medical Center and the Marine Biology Lab, Woods Hole, Massachusetts. COURSES TAUGHT • BI-497.  Research I. • BI-485.  Current Issues in Biology • BI-184.  General Biology II. • BI-215.  Principles of Anatomy and Physiology. Career &amp; Accomplishments Degrees • Ph.D., Cell and Developmental Biology, New York University • M.S. Biology, New York University • B.A.  Biology, Barnard College • Graduation, Bronx High School of Science Example Publications and Presentations Publications in Cell and Developmental Biology Thottumari, L., Mortellaro, C., Verile, M. and L. Twersky (2019). The effects of bisphenol A and its alternatives, individually and in combination, on larval development of Xenopus laevis (clawed frog). In Vivo 40(2): 26-39. Presentations at Conferences Verile, M., Mortellaro, C. and L. Twersky (2019). Can Tualang or Manuka honey prevent the rate of development changes and malformations seen after bisphenol A exposure in Xenopus laevis (clawed frog) and Rana pipiens (leopard frog)? Annual conference of the American Society for Cell Biology, Washington , D.C., Dec. 2019. Published in Molecular Biology of the Cell 30(26) https://doi.org/10.1091/mbc.E19-11-0617 Additional Information Installation of our Rho Nu chapter of TriBeta Co-advisor Rho Nu chapter of the TriBeta Biological Honor Society Restarted our environmental club, Students Against Violating the earth (S.A.V.E.) – former advisor; Member of Sustainability Committee Committee work included Faculty Senate representative (also currently), Academic Standards, Faculty Development, Honors Professional societies include the American Society for Cell Biology (ASCB) and the Society for Developmental Biology (SDB)</w:t>
      </w:r>
    </w:p>
    <w:p>
      <w:pPr>
        <w:pStyle w:val="Heading2"/>
      </w:pPr>
      <w:r>
        <w:t>Contact Information</w:t>
      </w:r>
    </w:p>
    <w:p>
      <w:pPr>
        <w:pStyle w:val="ListBullet"/>
      </w:pPr>
      <w:r>
        <w:t>Email Addresses:</w:t>
      </w:r>
    </w:p>
    <w:p>
      <w:pPr>
        <w:pStyle w:val="ListNumber"/>
      </w:pPr>
      <w:r>
        <w:t>ltwersky@saintpeters.edu</w:t>
      </w:r>
    </w:p>
    <w:p>
      <w:r>
        <w:br w:type="page"/>
      </w:r>
    </w:p>
    <w:p>
      <w:pPr>
        <w:pStyle w:val="Heading1"/>
      </w:pPr>
      <w:r>
        <w:t>Page 417: Edgar Valdez, PhD - Saint Peter's Faculty Saint Peter's University Faculty Listing</w:t>
      </w:r>
    </w:p>
    <w:p>
      <w:r>
        <w:t xml:space="preserve">URL: </w:t>
      </w:r>
      <w:r>
        <w:rPr>
          <w:i/>
        </w:rPr>
        <w:t>https://www.saintpeters.edu/academics/faculty/?post_type=members&amp;p=4343</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Edgar  Valdez,</w:t>
        <w:br/>
        <w:t xml:space="preserve">            Ph.D.</w:t>
      </w:r>
    </w:p>
    <w:p>
      <w:pPr>
        <w:pStyle w:val="ListBullet"/>
      </w:pPr>
      <w:r>
        <w:t>H2: Associate Professor of Philosophy</w:t>
      </w:r>
    </w:p>
    <w:p>
      <w:pPr>
        <w:pStyle w:val="ListBullet"/>
      </w:pPr>
      <w:r>
        <w:t>H3: Contact Info</w:t>
      </w:r>
    </w:p>
    <w:p>
      <w:pPr>
        <w:pStyle w:val="ListBullet"/>
      </w:pPr>
      <w:r>
        <w:t>H3: About</w:t>
      </w:r>
    </w:p>
    <w:p>
      <w:pPr>
        <w:pStyle w:val="ListBullet"/>
      </w:pPr>
      <w:r>
        <w:t>H3: COURSES TAUGHT</w:t>
      </w:r>
    </w:p>
    <w:p>
      <w:pPr>
        <w:pStyle w:val="ListBullet"/>
      </w:pPr>
      <w:r>
        <w:t>H3: Publications</w:t>
      </w:r>
    </w:p>
    <w:p>
      <w:pPr>
        <w:pStyle w:val="ListBullet"/>
      </w:pPr>
      <w:r>
        <w:t>H3: Teaching Philosophy</w:t>
      </w:r>
    </w:p>
    <w:p>
      <w:pPr>
        <w:pStyle w:val="ListBullet"/>
      </w:pPr>
      <w:r>
        <w:t>H3: © 2024 Saint Peter's University | The Jesuit University of New Jersey</w:t>
      </w:r>
    </w:p>
    <w:p>
      <w:pPr>
        <w:pStyle w:val="Heading2"/>
      </w:pPr>
      <w:r>
        <w:t>Main Content</w:t>
      </w:r>
    </w:p>
    <w:p>
      <w:r>
        <w:t>Edgar  Valdez,</w:t>
      </w:r>
    </w:p>
    <w:p>
      <w:r>
        <w:t>Ph.D. Associate Professor of Philosophy Contact Info evaldez1@saintpeters.edu (201) 761-6136 Philosophy Hilsdorf Hall, Room 205 About Dr. Valdez was born and raised in Brooklyn and his family is from the Dominican Republic. He now lives in Queens with his wife and children. When not in the classroom, he can often be found on a basketball court. COURSES TAUGHT • PL-130 Introduction to Philosophy • PL-140 Introduction to Ethics • PL-241 Environmental &amp; Climate Change Ethics • PL-301 Latinx Philosophy Publications Edited Volume: Rethinking Kant Volume 6 Cambridge Scholars Publishing, Forthcoming. “Cybernetics of Observing Systems and Lonergan’s Generalized Empirical Method,” Journal of Systemics, Cybernetics and Informatics , Volume 17, no.5., pp. 65-70, 2020. “Conditions for a Federation of States: Kant and the Limits of Cosmopolitan Right,” in Problematizing Cosmopolitanism , ed. Aron Telegdi-Csetri, Argonaut Press, Cluj-Napoca, pp.83-99, 2015. “Kant, Conversion and Room for Faith,” Forum Philosophicum , Volume 18, no. 1., pp.19-35, 2014. “Kant’s A Priori Intuition of Space Independent of Postulates,” Kantian Review, Volume 17, no. 1., pp. 135-160, 2012. Teaching Philosophy “I became an academic because I was moved by the power of ideas. My teaching is guided by the conviction that everyone can have an appreciation for the true, the good, and the beautiful. I take to heart Kant’s claim that all the interests of reason combine in the questions: 1. What can I know? 2. What ought I to do? 3. What may I hope? This provides a way to frame the objectives of a course, and of the academic endeavor more broadly, in a way that makes ideas relatable to students.”</w:t>
      </w:r>
    </w:p>
    <w:p>
      <w:pPr>
        <w:pStyle w:val="Heading2"/>
      </w:pPr>
      <w:r>
        <w:t>Contact Information</w:t>
      </w:r>
    </w:p>
    <w:p>
      <w:pPr>
        <w:pStyle w:val="ListBullet"/>
      </w:pPr>
      <w:r>
        <w:t>Email Addresses:</w:t>
      </w:r>
    </w:p>
    <w:p>
      <w:pPr>
        <w:pStyle w:val="ListNumber"/>
      </w:pPr>
      <w:r>
        <w:t>evaldez1@saintpeters.edu</w:t>
      </w:r>
    </w:p>
    <w:p>
      <w:r>
        <w:br w:type="page"/>
      </w:r>
    </w:p>
    <w:p>
      <w:pPr>
        <w:pStyle w:val="Heading1"/>
      </w:pPr>
      <w:r>
        <w:t>Page 418: Vijay Kumar Reddy Voddi - Saint Peter's Faculty Saint Peter's University Faculty Listing</w:t>
      </w:r>
    </w:p>
    <w:p>
      <w:r>
        <w:t xml:space="preserve">URL: </w:t>
      </w:r>
      <w:r>
        <w:rPr>
          <w:i/>
        </w:rPr>
        <w:t>https://www.saintpeters.edu/academics/faculty/?post_type=members&amp;p=4379</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Vijay  Voddi,</w:t>
        <w:br/>
        <w:t xml:space="preserve">            M.S.</w:t>
      </w:r>
    </w:p>
    <w:p>
      <w:pPr>
        <w:pStyle w:val="ListBullet"/>
      </w:pPr>
      <w:r>
        <w:t>H2: Director of Data Science Programs</w:t>
      </w:r>
    </w:p>
    <w:p>
      <w:pPr>
        <w:pStyle w:val="ListBullet"/>
      </w:pPr>
      <w:r>
        <w:t>H3: Contact Info</w:t>
      </w:r>
    </w:p>
    <w:p>
      <w:pPr>
        <w:pStyle w:val="ListBullet"/>
      </w:pPr>
      <w:r>
        <w:t>H3: About</w:t>
      </w:r>
    </w:p>
    <w:p>
      <w:pPr>
        <w:pStyle w:val="ListBullet"/>
      </w:pPr>
      <w:r>
        <w:t>H3: COURSES TAUGHT</w:t>
      </w:r>
    </w:p>
    <w:p>
      <w:pPr>
        <w:pStyle w:val="ListBullet"/>
      </w:pPr>
      <w:r>
        <w:t>H3: Career &amp; Accomplishments</w:t>
      </w:r>
    </w:p>
    <w:p>
      <w:pPr>
        <w:pStyle w:val="ListBullet"/>
      </w:pPr>
      <w:r>
        <w:t>H3: Degrees</w:t>
      </w:r>
    </w:p>
    <w:p>
      <w:pPr>
        <w:pStyle w:val="ListBullet"/>
      </w:pPr>
      <w:r>
        <w:t>H3: Awards and Honors</w:t>
      </w:r>
    </w:p>
    <w:p>
      <w:pPr>
        <w:pStyle w:val="ListBullet"/>
      </w:pPr>
      <w:r>
        <w:t>H3: Publications</w:t>
      </w:r>
    </w:p>
    <w:p>
      <w:pPr>
        <w:pStyle w:val="ListBullet"/>
      </w:pPr>
      <w:r>
        <w:t>H3: © 2024 Saint Peter's University | The Jesuit University of New Jersey</w:t>
      </w:r>
    </w:p>
    <w:p>
      <w:pPr>
        <w:pStyle w:val="Heading2"/>
      </w:pPr>
      <w:r>
        <w:t>Main Content</w:t>
      </w:r>
    </w:p>
    <w:p>
      <w:r>
        <w:t>Vijay  Voddi,</w:t>
      </w:r>
    </w:p>
    <w:p>
      <w:r>
        <w:t>M.S. Director of Data Science Programs Contact Info 201-761-6472 vvoddi@saintpeters.edu About Prof. Vijay Kumar Reddy Voddi, Director of Data Science Programs, boasts a solid foundation in academia and industry. Before commencing his university career, he meticulously honed his skills as a Data Scientist and Data Engineer at Vanguard Inc., making significant contributions to data-driven solutions. Further enhancing his expertise, he served as a Data Scientist at Deutsche Bank, where he adeptly applied his analytical skills to gain insights into financial landscapes. His journey began as a Jr Data Scientist at eCloud Labs, a valuable stepping stone to his illustrious career. With an unwavering ardor for education and a richly diverse professional background, he directs his fervor toward mentoring students, propelling research, and nurturing global alliances within the ever-evolving realm of data science. His academic voyage stands as a testament to his unceasing pursuit of knowledge, with a work-in-progress Ph.D. in Data Science that augments his Master’s in Data Science, strategically augmented with a Business Analytics specialization. His journey commenced in Computer Science Engineering, complemented by a Diploma in Data Science, reinforcing his formidable expertise. Beyond his affinity for data, his dedication extends to the profound guidance and mentorship of students along their academic trajectories, underscored by active engagement in university committees and the facilitation of international collaborations. His foray into research is marked by multifaceted endeavors, including the notable Citi Bike and Electric cars projects, emblematic of his commitment to innovative solutions. Proficiency in multiple languages, including English, Telugu, Kannada, and Hindi, underscores his conviction in the potency of effective communication as a bridge across boundaries, fostering meaningful connections. Outside the realm of academia, Prof. Vijay is a passionate sports enthusiast, boasting a national-level ranking in Badminton and a seasoned reputation as a Tennis player with a rank of 3.5 S. In addition to these pursuits, he actively engages in Cricket leagues and relishes the competitive play of Pickleball. COURSES TAUGHT • DS-510 Introduction to Data Science • DS-520 Data Analysis and Decision Model • DS-542 Python in Data Science • DS-600.  Data Mining. • DS-660 Business Analytics • DS-670 Capstone Consulting Engagement • DS-680 Marketing Analytics Career &amp; Accomplishments Degrees • MS in Data Science • PHD in Data Science (in process) Awards and Honors • Inducted into Upsilon Pi Epsilon (UPE) Honors Society Publications Bizel, G., Voddi, V., Jaunjare, A., Prasad, Y., &amp; Rajput, V. (2021). A TIME-SERIES ANALYSIS: Impact of COVID-19 on INFLUENZA in THE UNITED STATES OF AMERICA. International Journal of Disciplines In Economics and Administrative Sciences Studies (IDEAstudies), 7(36), 1150–1156. https://doi.org/10.26728/ideas.552 Bizel, G., Parmar, C., Singh, K., Teegala, S., &amp; Kumar Reddy Voddi, V. (2021). Cultural Health Moments: A Search Analysis During Times of Heightened Awareness to Identify Potential Interception Points with Digital Health Consumers. Journal of Economics and Management Sciences, 4(4), p35. https://doi.org/10.30560/jems.v4n4p35</w:t>
      </w:r>
    </w:p>
    <w:p>
      <w:pPr>
        <w:pStyle w:val="Heading2"/>
      </w:pPr>
      <w:r>
        <w:t>Contact Information</w:t>
      </w:r>
    </w:p>
    <w:p>
      <w:pPr>
        <w:pStyle w:val="ListBullet"/>
      </w:pPr>
      <w:r>
        <w:t>Email Addresses:</w:t>
      </w:r>
    </w:p>
    <w:p>
      <w:pPr>
        <w:pStyle w:val="ListNumber"/>
      </w:pPr>
      <w:r>
        <w:t>vvoddi@saintpeters.edu</w:t>
      </w:r>
    </w:p>
    <w:p>
      <w:pPr>
        <w:pStyle w:val="ListBullet"/>
      </w:pPr>
      <w:r>
        <w:t>Phone Numbers:</w:t>
      </w:r>
    </w:p>
    <w:p>
      <w:pPr>
        <w:pStyle w:val="ListNumber"/>
      </w:pPr>
      <w:r>
        <w:t>201-761-6472</w:t>
      </w:r>
    </w:p>
    <w:p>
      <w:r>
        <w:br w:type="page"/>
      </w:r>
    </w:p>
    <w:p>
      <w:pPr>
        <w:pStyle w:val="Heading1"/>
      </w:pPr>
      <w:r>
        <w:t>Page 419: Walker Cynthia - Saint Peter's Faculty Saint Peter's University Faculty Listing</w:t>
      </w:r>
    </w:p>
    <w:p>
      <w:r>
        <w:t xml:space="preserve">URL: </w:t>
      </w:r>
      <w:r>
        <w:rPr>
          <w:i/>
        </w:rPr>
        <w:t>https://www.saintpeters.edu/academics/faculty/?post_type=faculty_members&amp;p=351</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Cynthia   Walker,</w:t>
        <w:br/>
        <w:t xml:space="preserve">            Ph.D.</w:t>
      </w:r>
    </w:p>
    <w:p>
      <w:pPr>
        <w:pStyle w:val="ListBullet"/>
      </w:pPr>
      <w:r>
        <w:t>H2: Professor of Communication &amp; Media Culture</w:t>
      </w:r>
    </w:p>
    <w:p>
      <w:pPr>
        <w:pStyle w:val="ListBullet"/>
      </w:pPr>
      <w:r>
        <w:t>H3: Contact Info</w:t>
      </w:r>
    </w:p>
    <w:p>
      <w:pPr>
        <w:pStyle w:val="ListBullet"/>
      </w:pPr>
      <w:r>
        <w:t>H3: About Dr. Walker</w:t>
      </w:r>
    </w:p>
    <w:p>
      <w:pPr>
        <w:pStyle w:val="ListBullet"/>
      </w:pPr>
      <w:r>
        <w:t>H3: COURSES TAUGHT</w:t>
      </w:r>
    </w:p>
    <w:p>
      <w:pPr>
        <w:pStyle w:val="ListBullet"/>
      </w:pPr>
      <w:r>
        <w:t>H3: Career &amp; Accomplishments</w:t>
      </w:r>
    </w:p>
    <w:p>
      <w:pPr>
        <w:pStyle w:val="ListBullet"/>
      </w:pPr>
      <w:r>
        <w:t>H3: Degrees</w:t>
      </w:r>
    </w:p>
    <w:p>
      <w:pPr>
        <w:pStyle w:val="ListBullet"/>
      </w:pPr>
      <w:r>
        <w:t>H3: Accomplishments</w:t>
      </w:r>
    </w:p>
    <w:p>
      <w:pPr>
        <w:pStyle w:val="ListBullet"/>
      </w:pPr>
      <w:r>
        <w:t>H3: Book</w:t>
      </w:r>
    </w:p>
    <w:p>
      <w:pPr>
        <w:pStyle w:val="ListBullet"/>
      </w:pPr>
      <w:r>
        <w:t>H3: Book Chapters and Other Publications</w:t>
      </w:r>
    </w:p>
    <w:p>
      <w:pPr>
        <w:pStyle w:val="ListBullet"/>
      </w:pPr>
      <w:r>
        <w:t>H3: Presentations</w:t>
      </w:r>
    </w:p>
    <w:p>
      <w:pPr>
        <w:pStyle w:val="ListBullet"/>
      </w:pPr>
      <w:r>
        <w:t>H3: © 2024 Saint Peter's University | The Jesuit University of New Jersey</w:t>
      </w:r>
    </w:p>
    <w:p>
      <w:pPr>
        <w:pStyle w:val="Heading2"/>
      </w:pPr>
      <w:r>
        <w:t>Main Content</w:t>
      </w:r>
    </w:p>
    <w:p>
      <w:r>
        <w:t>Cynthia   Walker,</w:t>
      </w:r>
    </w:p>
    <w:p>
      <w:r>
        <w:t>Ph.D. Professor of Communication &amp; Media Culture Contact Info (201) 761-6332 cwalker1@saintpeters.edu Communication and Media Culture Hilsdorf Hall, Room 204 About Dr. Walker Dr. Cynthia W. Walker is a professor of Communication and Media Culture at Saint Peter’s University in Jersey City, New Jersey, where she teaches both graduate and undergraduate courses in public relations and marketing, media literacy, gender &amp; communication, film, animation, and broadcast studies, scriptwriting and research writing. Dr. Walker received her Ph.D. in 2001 from The School of Communication and Information (SC&amp;I) at Rutgers University, New Brunswick, New Jersey. The title of her dissertation was  “A Dialogic Approach to Creativity in Mass Communication.” She received her Master of Arts in Media Studies from The New School University, New York City, New York in 1982 and her Bachelor of Arts in Communication and Political Science from Douglass College, New Brunswick, New Jersey in 1975. As a scholar and researcher in media studies, participatory audiences, and convergence culture,  she has published over a dozen book chapters and articles and presented over 50 conference papers, panels and workshops. A fan of the classic The Man From U.N.C.L.E. series, Dr. Walker delivers onscreen commentary in the extras of  The Man from U.N.C.L.E. DVD set, available from Warner Home Video. Her book, Work/Text: Investigating The Man From U.N.C.L.E., which proposes a new dialogic model for the relationship between creators and audiences, was published by Hampton Press in the spring of 2013. It is currently available on Amazon.com. A working journalist for over 45 years, she most recently covered professional regional theater in New Jersey for several regional daily newspapers published by Gannett. Dr. Walker has also long been involved in media literacy efforts in New Jersey,  serving as Assistant Director for the Center for Media Studies at Rutgers University, where she designed and piloted curriculum for grades 5-8. She has also written entries for the Encyclopedia of Television and several teacher’s guides for Pocket Books. “I was in the middle of O’Hare Airport in Chicago, waiting for a flight, when a smartly dressed young woman called out to me by name. Surprised, I realized she was a former student. She was also between flights and briefly, breathlessly, she reminded me that she’d taken an advertising class with me. Now, she was working for a top notch firm. As she ran to catch her flight, she called out to me, “Goodbye and thank you for my life! I always remember that moment. For her, I was the right teacher at the right time in her life. I made a difference. That’s why I teach college. It’s why I chose to come to St. Peter’s University and it’s why I continue to remain here.” COURSES TAUGHT • CU-205.  News Writing and Reporting. • CU-190.  Introduction to Film. • CU-247.  Marketing Communications and Branding. • CU-265.  Screenwriting. • CU-266.  Advanced Screenwriting. • CU-270.  Broadcast Studies. • CU-285.  Gender and Communication. • CU-306.  The Animated Film. • CU-307.  Art Commerce and the Cultural Impact of Disney. • CU-308.  Disney: Behind the Scenes. • CU-350.  Public Relations. • CU-400.  Research Writing. • CU-501.  Communication Research. • CU-500.  Introduction to the New Media Society. • CU-512.  Social Networking and New Media. • CU-526.  Capstone Project/Seminar • CU-506.  Marketing Communication and Branding. Career &amp; Accomplishments Degrees • Rutgers University, Ph.D. • The New School University, New York M.A. • Douglass College, B.A. Accomplishments • Consultant for The Man From U.N.C.L.E. feature film, Ember Entertainment Group, Los Angeles, CA (2004-present). Script under option, 2005-2007. • Liner notes, Season 2, The Man from U.N.C.L.E. DVD set, released by Time/Warner and distributed by Time/Life, 2007. • On screen commentary and marketing consultant, The Man from U.N.C.L.E. DVD set, produced by D*G Entertainment for Time/Warner and distributed by Time/Life. Release: November, 2007. • Writer, director and producer, A Place To Call Home, short film on group homes for developmentally disabled citizens, 1983. Publicity consultant, New Jersey Developmental Disabilities Council, Trenton, 1981-1983. Book • Work/Text: Investigating The Man from U.N.C.L.E., Media Ecology series, Hampton Press, Cresskill N.J, 2013 Lance Strate, editor. Book Chapters and Other Publications Fifty Years of “The Man From U.N.C.L.E.”: How the Ever-Changing Media Sustained and Shaped One of the Oldest Fan Communities in Television, Social Media, and Fan Culture. Alison F. Slade, Amber J., Narro, Dedria Givens-Carroll (eds), Lanham MD: Lexington Press, 2015. Review: “The Mad Mad Tea Party” Cinema Retro, Online. Posted February 21, 2015 Mr. Bond’s Neighborhood: Domesticating the Superspy for American Television in Michele Brittany, (Ed); J ames Bond and Popular Culture: Essays on the Influence of the Fictional Superspy, 2014 An interview with Paula Smith, special history issue, Transformative Works and Culture (6), March 15 2011 The Man from U.N.C.L.E.: Ian Fleming’s Other Spy” in R.G. Weiner, B.L. Whitfied and J. Becker (Eds.) James Bond and Popular Culture: The Films Are Not Enough. London: Cambridge Scholars Publishing, 2010; (2nd Ed.) 2011 The Future Just Beyond the Coat Hook: Technology, Politics and the Postmodern Sensibility in the Man From U.N.C.L.E. In Lincoln Geraghty (Ed.)  Channeling the future: essays on science fiction and fantasy television, May 2009 Sexy Nerds: Illy a Kuryakin, Mr. Spock, and the Image of the Cerebral Hero in Television Drama In L. Holderman (Ed.) Common Sense: Intelligence as Presented on Popular Television, 2008 Media Literacy, Media Fandom and Participatory Culture. C.W. Walker – Journal of Media Literacy, 2007 The Gun as Star and the U.N.C.L.E. Special In M. Pomerance &amp; J. Sakeris (Eds.), Bang, Bang, Shoot, Shoot! Essays on Guns and Popular Culture, 1999 Encyclopedia of Television. Edited by Horace Newcomb, Chicago, IL: Fitzroy Dearborn, 1997, 2004 (2nd ed.) Entries on spy shows, Edward Woodward, and “The Man from U.N.C.L.E.” The Teacher’s Guide to Media- Related Books. NY: Pocket Books, 1995 The Teacher’s Guide to Bless the Beasts and Children. NY: Pocket Books, 1994 The Teacher’s Guide to Star Trek. NY: Pocket Books, 1994 Presentations The Jesuit University Examen, C. W. Walker, Communication Conference of American Jesuit Colleges and Universities (AJCU), Loyola Marymount, Los Angeles CA,  July 24-27, 2019 Teaching Media Literacy in the Age of Fake News C. W. Walker, Communication Conference of American Jesuit Colleges and Universities, Saint Louis University, St. Louis, MO, July 18-21, 2018, Imaginative Educational Strategies for The TV Game: Paying attention to how Television works. C. W. Walker, Global Education Conference, University of Riverside, CA, May 17, 2018, Media Ecology: Exploring a Sense of Place, Participatory Culture and the Media Classroom C. W. Walker, The 22nd Annual New Jersey Communication Association (NJCA) Conference, Brookdale Community College, Lincroft, NJ, April 14, 2018, Fake News in the Classroom &amp; the Street:  A Roundtable with Dr. Cynthia W. Walker, C. W. Walker, Hudson Community College, Jersey City, NJ, September 26, 2017 A Dialogic Approach in the Age of Convergence and Participatory Culture, on the Anniversary Panel, The View from 1997: Models, Movies and Convergence, at the 21st Annual New Jersey Communication Association (NJCA) conference, Georgian Court College, Lakewood, NJ, March 25, 2017 Graduate Stud0ents’ Presentations of their Capstone Projects I, panel at the 21st Annual New Jersey Communication Association (NJCA) conference Georgian Court College, Lakewood, NJ, March 25, 2017, The TV Game,  presentation on a panel on experiential learning, at the Hawaii International Conference on Arts &amp; Humanities, Hilton Hawaiian Village Waikiki Beach Resort, Honolulu,  January 8-11, 2017 Communicating with Alumni at Saint Peter’s University, presentation at the Communication Conference of American Jesuit Colleges and Universities (AJCU) Loyola University New Orleans, LA, July 13-16, 2016 Chairs Roundtable: Preparing Professionals in Communication Across New Jersey, panel at The 20th Annual New Jersey Communication Association (NJCA) Conference Caldwell College, Caldwell, NJ, April 9, 2016 Challenges Facing Graduate Communication, panel at the 20th Annual New Jersey Communication Association (NJCA) Conference Caldwell College, Caldwell, NJ, April 9, 2016 The Man from U.N.C.L.E.: The Creature Feature Affair. Creature Features Store and Art Gallery Burbank, CA, August 14-15, 2015. How the Rise of Social Media Sustained and Shaped One of the Oldest Fan Communities, presentation at the Communication Conference of American Jesuit Colleges and Universities (AJCU) Boston College, Boston, MA, July 22-25, 2015 Saint Peter’s as Laboratory: Tackling Strategic Communication Challenges in a Small Private University, panel at the 19th Annual New Jersey Communication Association (NJCA) Conference, Technology and Change, Saint Peter’s University, Jersey City, NJ,  April 22, 2015 Issues in Strategic Communication: Returning Veterans, career preparation for minority women, sports and entertainment audiences, panel at the 19th Annual New Jersey Communication Association (NJCA) Conference, Technology and Change, at Saint Peter’s University, Jersey City, NJ,April 22, 2015 The Inhabitable Texts of Liberty Science Center and Walt Disney World: Employing Experiential Learning as a Bridge Between Theory and Practice, panel at the 19th Annual New Jersey Communication Association (NJCA) Conference, Technology and Change, at Saint Peter’s University, Jersey City, NJ, April 22, 2015. Chairs Roundtable: Departments as Change Agents, panel at the 19th Annual New Jersey Communication Association (NJCA) Conference, Technology and Change, April 22, 2015, at Saint Peter’s University, Jersey City, NJ. Work/Text: Investigating the Man from U.N.C.L.E., presentation at the Communication Conference of American Jesuit Colleges and Universities (AJCU), Fairfield University, Connecticut, July 16-19, 2014 Capstones, Internships and Senior Experiences, panel at The 18th Annual New Jersey Communication Association (NJCA) Conference, Connecting Classrooms to Communication Careers, April 12, 2014 at Kean University, Union, NJ. Chairs Roundtable: Preparing Professionals in Communication Across New Jersey, panel at The 18th Annual New Jersey Communication Association (NJCA) Conference, Connecting Classrooms to Communication Careers, April 12, 2014 at Kean University, Union, NJ. Subversive Images: Real Beauty, Frozen Princesses and the Witches of Oz at The History of Media, Gender and Sexuality, 7th Annual Media and History Conference, Saint Peter’s University, Jersey City, NJ, April 3, 2014. The Tangram Puzzle Exercise, for panel on Experiential Exercises for Four Levels of Communication. At the Western States Communication Association (WSCA) 85th Annual Convention. Anaheim, CA February 14-18. Gee I’m Just a Hairdresser, presentation as part of a panel, Working Moms Contributing to our Communities, for the Women’s Caucus at the 98th annual convention of the National Communication Association (NCA), Orlando, FL, November 15-18, 2012. Forty-five years of The Man from U.N.C.L.E.: How the Ever-changing Media Sustained and Shapes a Special Interest Group , presentation as part of a panel, Communities in Transition: Voices and Identities changing through New Media at the 103rd annual convention of the Eastern Communication Association (ECA), Cambridge MA, April 26-29, 2012. They Didn’t See It Coming, presentation as part of a panel, Back to you Bill and Steve: Reporting from the Shoulder of the Information Highway, at And That’s the Way It Is… Technology and News, Fifth Annual Media and History Conference, April 12, 2012, Saint Peter’s College, Jersey City, NJ. From Letter Columns to Social Networks: How New Media Shaped and Changed the Fandom Community, presentation as part of a panel, Not Like It Used to Be: New Technologies, New Relationships and New Strategies for the New Media Environment, at 15th annual New Jersey Communication Association (NJCA) conference, Bergen Community College, Paramus NJ, March 19, 2011. The Fans Did What? Introducing Students to Participatory Culture in session on Teaching Communication in the New Media Environment, NCA 96th Annual Convention, in San Francisco, CA, Nov. 14-17, 2010 Guys and Dolls: Class and Gender Differences in the Press, panel at Whose Truth? Reporting about Diverse Cultures, Third Annual Media and History Conference, April 15, 2010, Saint Peter’s College, Jersey City, NJ. The Role of the Communication Major at a Liberal Arts College: A Small Private Liberal Arts College Perspective, panel, 14th Annual Conference of New Jersey Communication Association (NJCA), April 10, 2010, at College of St. Elizabeth, Morristown, NJ. Where Do We Go From Here? Guiding Students to an Online Journalism Career, panel, 14th Annual Conference of New Jersey Communication Association (NJCA), at College of St. Elizabeth, Morristown, NJ, April 10, 2010 Fandom 101: Everything You Ever Wanted to Know, But Didn’t Know Who To Ask. Workshop at The National Association for Media Literacy Education (NAMLE), Detroit, MI, July 31-Aug 4, 2009. Media Education and the Future of Journalism. Panel, Media Conversations VI 2009: An International Conference of Youth, Media, and Education. Held at Pratt Institute, Manhattan Campus, The Players Club, and Fordham University, Lincoln Center Campus, NYC. Organized with support from the Institute of General Semantics, Media Ecology Association (MEA) and The Players Club, June 4-6, 2009. Images of the Journalist: Hero or Hack? Panel at Images in and of The Press, Second Annual Media and History Conference, April 2, 2009, St. Peter’s College, Jersey City, NJ. Remix, Rewrite, and Converge: Navigating Fan Communities and Participatory Culture. Presented as part of a panel, Gathering together: Social Life on the Net, at The 13th Annual New Jersey Communication Association (NJCA) Conference, March 28, 2009 at Kean University, Union, NJ . Unlikely Allies: How Producers and Audiences Are Collaborating to Create Innovative Forms of Popular Culture. Presented as part of a panel called, “unCONVENTIONal Connections in a Culture of Convergence” at the 94th Annual Conference of The National Communication Association, November 22, 2008, in San Diego, CA. Transformative Culture: The Evolving Relationship between Fan Audiences and Media Producers. Presented at the 12th Annual Conference of New Jersey Communication Association (NJCA), at Marymount College in Manhattan, March 22, 2008. Managing Competing Worldviews: Creating a Support System for Scholar/Mothers in the Communication Field. Presented at the 93rd Annual National Communication Association (NCA) Convention, Chicago, IL, November 15-18, 2007. Let’s Write A Movie! Teaching Language Arts Skills Through Scriptwriting . Presented at National Media Education Conference (NMEC), in St. Louis, MI, June 24, 2007. Great Ideas for Teaching Students (G.I.F.T.S.): The Television Game. Presented at the 11th Annual Conference of the New Jersey Communication Association (NJCA) , Kean University, March 24, 2007. Employing Media Literacy to Teach Social and Civic Responsibility in the Undergraduate Classroom, Presented at the 11th Annual Conference of the New Jersey Communication Association (NJCA) , Kean University, March 24, 2007. Sexy Nerds: Illya Kuryakin, Mr. Spock, and the Image of the Cerebral Hero in TV Drama. Presented at the 92nd Annual National Communication Association (NCA) Convention, San Antonio, TX, November 16-19, 2006. Media Fandom: Redefining a ‘Sense of Place’ at the Seventh Annual Convention of the Media Ecology Association. Boston College, Chestnut Hill, Massachusetts, June 8-11, 2006. Shadow of the Doubt: Hitchcock’s Modern American Vampire at the Mid-Atlantic Popular/American Culture Association’s 16th Annual Conference , New Brunswick, NJ, November 3-7, 2005. Superheroes, Toys and Celebrities: Exploring Values through Media Images that Matter in Children’s Lives. Presented at the National Media Conference (NMEC), San Francisco, CA, June 25-28, 2005. Building Program Quality: Changing Kids Lives, Central Region Character Education, at the Conference sponsored by Raritan Valley Community College in collaboration with The New Jersey Center for Character Education and The Somerset County Superintendent’s’ Office, May, 17, 2004. A Dialogic Approach to Mass Communication. Chosen one of the top three papers, Theory and Methodology Interest Group , the 95th Annual Eastern Communication Association (ECA) Conference, April 22-24, 2004, Boston, Massachusetts. Expanding the Definition of Literacy: Bringing Media Literacy into the Classroom. Norman Felton Media Literacy Lecture, Center for Media Studies, School of Information, Communication and Library Studies (SCILS), March 10, 2004, Rutgers University, New Brunswick, New Jersey. To Inform, To Persuade, To Entertain: Using Media’s Creative Strategies to Teach Reading and Writing. Presented at the Center for Effective School Practices (CESP) Spring Forum. Busch Student Center , Rutgers University, Piscataway, New Jersey, May 19, 2004, Understanding the Construction of Meaning in Media. Presented at the National Media Education Conference, Alliance for a Media Literate America (AMLA), Baltimore, Maryland, June 28-July 1, 2003 The Man From U.N.C.L.E.: Ian Fleming’s Other Spy. Presented at The Cultural Politics of Ian Fleming and 007 conference, Indiana University, Bloomington, Indiana, May 29-June 1, 2003. Work/Text: A New Approach to Mass Communication. Presented at the 85th Annual National Communication Association (NCA) Convention, Chicago, Illinois, November 4-7, 1999 The Gun as Star and the “U.N.C.L.E. Special.” Presented at Bang Bang, Shoot Shoot: Film, Television and Guns Conference, Ryerson Polytechnic University, Toronto, Canada, May 16-17, 1998 (featured speakers: Leslie Fielder, George Gerbner and Ellen Seiter.) Taking the Popular Seriously: Toward an Aesthetic of the Collaborative. Presented at the 2nd Annual Conference of the New Jersey Communication Association (NJCA), Montclair State University, March 21, 1998. A Dialogic Approach to Creativity in Mass Communication. Presented at the 1st Annual Conference of the New Jersey Communication Association (NJCA), Montclair State University, April 26, 1997. Coming in from the Cold: Gender, the Internet and Man From U.N.C.L.E. Fandom. Presented at the 5th Annual Console-ing Passions: Television, Video and Feminism, University of Wisconsin-Madison, April 25-28, 1996 Related Activities Consultant for The Man From U.N.C.L.E. feature film, Ember Entertainment Group, Los Angeles, CA (2004-present). Script under option, 2005-2007. On screen commentary, The Man from U.N.C.L.E. DVD set, produced by D*G Entertainment for Time/Warner and distributed by Time/Life. Release: November, 2007. Liner notes, Season 2, The Man from U.N.C.L.E. DVD set, released by Time/Warner and distributed by Time/Life, 2007. Writer, director and producer, A Place To Call Home, short film on group homes for developmentally disabled citizens. Publicity consultant, New Jersey Developmental Disabilities Council, Trenton, 1981-1983. Instructional seminars for amateur writers at MediaWest Con, held annually in Lansing, Michigan, 1990-2016. Moderator, Media Panel for the Jersey Arts Marketers Media Roundtable, at the Morris Museum &amp; Bickford Theatre, June 14, 2010 Participated in Summer, 2007 online symposium between male and female academics who study media fandom posted on the weblog of noted media scholar Henry Jenkins . Her two part conversation with Derek Kompare, asst. professor of Cinema-Television in the Meadows School of the Arts at Southern Methodist University Curriculum Design and Teaching, Media Literacy component of The Gender Project, a Project -Based Learning project for grades 7-8 at the Great Brunswick Charter School, in collaboration with George Lucas Educational Foundation and Buck Institute for Education, New Brunswick, NJ, Spring, 2005</w:t>
      </w:r>
    </w:p>
    <w:p>
      <w:pPr>
        <w:pStyle w:val="Heading2"/>
      </w:pPr>
      <w:r>
        <w:t>Contact Information</w:t>
      </w:r>
    </w:p>
    <w:p>
      <w:pPr>
        <w:pStyle w:val="ListBullet"/>
      </w:pPr>
      <w:r>
        <w:t>Email Addresses:</w:t>
      </w:r>
    </w:p>
    <w:p>
      <w:pPr>
        <w:pStyle w:val="ListNumber"/>
      </w:pPr>
      <w:r>
        <w:t>cwalker1@saintpeters.edu</w:t>
      </w:r>
    </w:p>
    <w:p>
      <w:r>
        <w:br w:type="page"/>
      </w:r>
    </w:p>
    <w:p>
      <w:pPr>
        <w:pStyle w:val="Heading1"/>
      </w:pPr>
      <w:r>
        <w:t>Page 420: Wagner Constance G. - Saint Peter's Faculty Saint Peter's University Faculty Listing</w:t>
      </w:r>
    </w:p>
    <w:p>
      <w:r>
        <w:t xml:space="preserve">URL: </w:t>
      </w:r>
      <w:r>
        <w:rPr>
          <w:i/>
        </w:rPr>
        <w:t>https://www.saintpeters.edu/academics/faculty/?post_type=faculty_members&amp;p=377</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Constance G.  Wagner,</w:t>
        <w:br/>
        <w:t xml:space="preserve">            M.A.</w:t>
      </w:r>
    </w:p>
    <w:p>
      <w:pPr>
        <w:pStyle w:val="ListBullet"/>
      </w:pPr>
      <w:r>
        <w:t>H2: Writing Program Director Lecturer of English</w:t>
      </w:r>
    </w:p>
    <w:p>
      <w:pPr>
        <w:pStyle w:val="ListBullet"/>
      </w:pPr>
      <w:r>
        <w:t>H3: Contact Info</w:t>
      </w:r>
    </w:p>
    <w:p>
      <w:pPr>
        <w:pStyle w:val="ListBullet"/>
      </w:pPr>
      <w:r>
        <w:t>H3: About Professor Wagner</w:t>
      </w:r>
    </w:p>
    <w:p>
      <w:pPr>
        <w:pStyle w:val="ListBullet"/>
      </w:pPr>
      <w:r>
        <w:t>H3: COURSES TAUGHT</w:t>
      </w:r>
    </w:p>
    <w:p>
      <w:pPr>
        <w:pStyle w:val="ListBullet"/>
      </w:pPr>
      <w:r>
        <w:t>H3: Career &amp; Accomplishments</w:t>
      </w:r>
    </w:p>
    <w:p>
      <w:pPr>
        <w:pStyle w:val="ListBullet"/>
      </w:pPr>
      <w:r>
        <w:t>H3: Degrees</w:t>
      </w:r>
    </w:p>
    <w:p>
      <w:pPr>
        <w:pStyle w:val="ListBullet"/>
      </w:pPr>
      <w:r>
        <w:t>H3: Publications &amp; Presentations</w:t>
      </w:r>
    </w:p>
    <w:p>
      <w:pPr>
        <w:pStyle w:val="ListBullet"/>
      </w:pPr>
      <w:r>
        <w:t>H3: © 2024 Saint Peter's University | The Jesuit University of New Jersey</w:t>
      </w:r>
    </w:p>
    <w:p>
      <w:pPr>
        <w:pStyle w:val="Heading2"/>
      </w:pPr>
      <w:r>
        <w:t>Main Content</w:t>
      </w:r>
    </w:p>
    <w:p>
      <w:r>
        <w:t>Constance G.  Wagner,</w:t>
      </w:r>
    </w:p>
    <w:p>
      <w:r>
        <w:t>M.A. Writing Program Director Lecturer of English Contact Info (201) 761-6323 cwagner@saintpeters.edu English Loyola Hall, Room 33 About Professor Wagner I aim to get my students to think about the nature of language and its mutable quality so that they can produce more sophisticated papers marked with style, elegance, and deeper thought.  My hope is that they will find their way to their own voice but also sharpen their skills in mechanics and research along the way as well. With these goals in mind, I always attempt to keep the classroom environment open, welcoming, and yet professional – a workshop kind of atmosphere that allows the students to relax but also to know that they are here to take themselves seriously as writers and thinkers. I stress the importance of the humanities to a complete education – and a complete life. In the classroom, I have always aimed to draw on my background as a professional writer, a career which has seen me wear many writing hats, that of journalist, theater critic, editor, copywriter, researcher, poet, public speaker, and even Tolkien scholar. My different writing venues have honed my skills in tight writing, organization, idea development, and even in effective self-editing. All these skills and more I weave into my classroom instruction. COURSES TAUGHT • CM-120 English Composition • EL-123 Forms of Literature. Poetry and Drama • AR-420 New York Theatre Live • EL-134 Fiction. Career &amp; Accomplishments Degrees • The New School for Social Research, M.A. • Jersey City State College, B.A. Publications &amp; Presentations Extensive published work: poetry; short stories; feature articles; theatre reviews; academic articles on all things Tolkien. Regular presenter on works of J.R.R. Tolkien at both fan conventions and academic conferences such as DragonCon, WorldCon, and Mythcon. I am currently at work on a book-length examination of the question of sacrificial heroism in Tolkien’s THE LORD OF THE RINGS</w:t>
      </w:r>
    </w:p>
    <w:p>
      <w:pPr>
        <w:pStyle w:val="Heading2"/>
      </w:pPr>
      <w:r>
        <w:t>Contact Information</w:t>
      </w:r>
    </w:p>
    <w:p>
      <w:pPr>
        <w:pStyle w:val="ListBullet"/>
      </w:pPr>
      <w:r>
        <w:t>Email Addresses:</w:t>
      </w:r>
    </w:p>
    <w:p>
      <w:pPr>
        <w:pStyle w:val="ListNumber"/>
      </w:pPr>
      <w:r>
        <w:t>cwagner@saintpeters.edu</w:t>
      </w:r>
    </w:p>
    <w:p>
      <w:r>
        <w:br w:type="page"/>
      </w:r>
    </w:p>
    <w:p>
      <w:pPr>
        <w:pStyle w:val="Heading1"/>
      </w:pPr>
      <w:r>
        <w:t>Page 421: Walonen Michael - Saint Peter's Faculty Saint Peter's University Faculty Listing</w:t>
      </w:r>
    </w:p>
    <w:p>
      <w:r>
        <w:t xml:space="preserve">URL: </w:t>
      </w:r>
      <w:r>
        <w:rPr>
          <w:i/>
        </w:rPr>
        <w:t>https://www.saintpeters.edu/academics/faculty/?post_type=faculty_members&amp;p=531</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Michael   Walonen,</w:t>
        <w:br/>
        <w:t xml:space="preserve">            Ph.D.</w:t>
      </w:r>
    </w:p>
    <w:p>
      <w:pPr>
        <w:pStyle w:val="ListBullet"/>
      </w:pPr>
      <w:r>
        <w:t>H2: Associate Professor of English</w:t>
      </w:r>
    </w:p>
    <w:p>
      <w:pPr>
        <w:pStyle w:val="ListBullet"/>
      </w:pPr>
      <w:r>
        <w:t>H3: Contact Info</w:t>
      </w:r>
    </w:p>
    <w:p>
      <w:pPr>
        <w:pStyle w:val="ListBullet"/>
      </w:pPr>
      <w:r>
        <w:t>H3: About Dr. Walonen</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Michael   Walonen,</w:t>
      </w:r>
    </w:p>
    <w:p>
      <w:r>
        <w:t>Ph.D. Associate Professor of English Contact Info (201) 761-6325 mwalonen@saintpeters.edu English Loyola Hall, Room 35 About Dr. Walonen Michael K. Walonen is an Associate Professor of English at Saint Peter’s University who specializes in world literature and postcolonial studies. He is the author of the books Imagining Neoliberal Globalization in Contemporary World Literature , Contemporary World Narrative Fiction and the Spaces of Neoliberalism , and Writing Tangier in the Postcolonial Transition: Space and Power in Expatriate and North African Literature , as well as articles that have appeared in journals including Interdisciplinary Literary Studies , ARIEL: A Review of International English Literature , LIT: Literature, Interpretation, Theory , Studies in Travel Writing , African Literature and Culture , and Frontiers: The International Journal of Study Abroad , and in the collections Geocritical Explorations , William T. Vollmann: A Critical Companion, and Biopolitics and Memory in Postcolonial Literature and Culture . “… Socratic teaching of literatures from diverse cultures as a means of enlarging students’ narrative intelligence and linguistic empowerment.” COURSES TAUGHT • EL-134 Fiction. • EL-202.  Survey of English Literature II. • EL-358  Contemporary Literature. • EL-401  World Literature • EL-450 Capstone Seminar. • EL-498 SPCS Capstone. • EL-499 Special Topics: Business, Capitalism, and World Literature Career &amp; Accomplishments Degrees • University of Louisiana, Ph.D. • Sonoma State University, M.A. • Sonoma State University, B.A.</w:t>
      </w:r>
    </w:p>
    <w:p>
      <w:pPr>
        <w:pStyle w:val="Heading2"/>
      </w:pPr>
      <w:r>
        <w:t>Contact Information</w:t>
      </w:r>
    </w:p>
    <w:p>
      <w:pPr>
        <w:pStyle w:val="ListBullet"/>
      </w:pPr>
      <w:r>
        <w:t>Email Addresses:</w:t>
      </w:r>
    </w:p>
    <w:p>
      <w:pPr>
        <w:pStyle w:val="ListNumber"/>
      </w:pPr>
      <w:r>
        <w:t>mwalonen@saintpeters.edu</w:t>
      </w:r>
    </w:p>
    <w:p>
      <w:r>
        <w:br w:type="page"/>
      </w:r>
    </w:p>
    <w:p>
      <w:pPr>
        <w:pStyle w:val="Heading1"/>
      </w:pPr>
      <w:r>
        <w:t>Page 422: Wifall Rachel - Saint Peter's Faculty Saint Peter's University Faculty Listing</w:t>
      </w:r>
    </w:p>
    <w:p>
      <w:r>
        <w:t xml:space="preserve">URL: </w:t>
      </w:r>
      <w:r>
        <w:rPr>
          <w:i/>
        </w:rPr>
        <w:t>https://www.saintpeters.edu/academics/faculty/?post_type=faculty_members&amp;p=374</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Rachel  Wifall,</w:t>
        <w:br/>
        <w:t xml:space="preserve">            Ph.D.</w:t>
      </w:r>
    </w:p>
    <w:p>
      <w:pPr>
        <w:pStyle w:val="ListBullet"/>
      </w:pPr>
      <w:r>
        <w:t>H2: Professor of English</w:t>
      </w:r>
    </w:p>
    <w:p>
      <w:pPr>
        <w:pStyle w:val="ListBullet"/>
      </w:pPr>
      <w:r>
        <w:t>H3: Contact Info</w:t>
      </w:r>
    </w:p>
    <w:p>
      <w:pPr>
        <w:pStyle w:val="ListBullet"/>
      </w:pPr>
      <w:r>
        <w:t>H3: About Dr. Wifall</w:t>
      </w:r>
    </w:p>
    <w:p>
      <w:pPr>
        <w:pStyle w:val="ListBullet"/>
      </w:pPr>
      <w:r>
        <w:t>H3: COURSES TAUGHT</w:t>
      </w:r>
    </w:p>
    <w:p>
      <w:pPr>
        <w:pStyle w:val="ListBullet"/>
      </w:pPr>
      <w:r>
        <w:t>H3: Career &amp; Accomplishments</w:t>
      </w:r>
    </w:p>
    <w:p>
      <w:pPr>
        <w:pStyle w:val="ListBullet"/>
      </w:pPr>
      <w:r>
        <w:t>H3: Degrees</w:t>
      </w:r>
    </w:p>
    <w:p>
      <w:pPr>
        <w:pStyle w:val="ListBullet"/>
      </w:pPr>
      <w:r>
        <w:t>H3: Additional Information</w:t>
      </w:r>
    </w:p>
    <w:p>
      <w:pPr>
        <w:pStyle w:val="ListBullet"/>
      </w:pPr>
      <w:r>
        <w:t>H3: © 2024 Saint Peter's University | The Jesuit University of New Jersey</w:t>
      </w:r>
    </w:p>
    <w:p>
      <w:pPr>
        <w:pStyle w:val="Heading2"/>
      </w:pPr>
      <w:r>
        <w:t>Main Content</w:t>
      </w:r>
    </w:p>
    <w:p>
      <w:r>
        <w:t>Rachel  Wifall,</w:t>
      </w:r>
    </w:p>
    <w:p>
      <w:r>
        <w:t>Ph.D. Professor of English Contact Info (201) 761-6326 rwifall@saintpeters.edu English Loyola Hall, Room 32 About Dr. Wifall Dr. Rachel Wifall received her Ph.D., with a focus on Shakespearean drama, from New York University in 1999. She also studied Shakespearean acting at London’s Royal Academy of Dramatic Art and New York’s American Globe Theatre. She has taught at Saint Peter’s University since 2004 and has published academic articles on the staging of Shakespearean drama and the intersecting cultural legacies of Shakespeare and Jane Austen, as well as theater and book reviews and journalistic articles on pedagogy and issues in Jesuit higher education. A writer of creative fiction and poetry, Dr. Wifall serves as faculty advisor to the Saint Peter’s University literary magazine, The Pavan . She also serves as the director of the university Honors Program. COURSES TAUGHT • EL-122 Drama • EL-134 Fiction. • EL-201 Survey of English Literature I • EL-252 Creative Writing: Poetry • EL-314 Elizabethan and Jacobean Drama • EL-315.  Shakespeare. • EL-321 17th Century English Literature • EL-324 Restoration and Eighteenth Century Drama • EL-326 18th Century English Literature • EL-473 Shakespeare. From the Page to the Stage Career &amp; Accomplishments Degrees • New York University, Ph.D. • St. John's University, M.A. • St. John's University, B.A. Additional Information https://www.rachelwifall.net/</w:t>
      </w:r>
    </w:p>
    <w:p>
      <w:pPr>
        <w:pStyle w:val="Heading2"/>
      </w:pPr>
      <w:r>
        <w:t>Contact Information</w:t>
      </w:r>
    </w:p>
    <w:p>
      <w:pPr>
        <w:pStyle w:val="ListBullet"/>
      </w:pPr>
      <w:r>
        <w:t>Email Addresses:</w:t>
      </w:r>
    </w:p>
    <w:p>
      <w:pPr>
        <w:pStyle w:val="ListNumber"/>
      </w:pPr>
      <w:r>
        <w:t>rwifall@saintpeters.edu</w:t>
      </w:r>
    </w:p>
    <w:p>
      <w:r>
        <w:br w:type="page"/>
      </w:r>
    </w:p>
    <w:p>
      <w:pPr>
        <w:pStyle w:val="Heading1"/>
      </w:pPr>
      <w:r>
        <w:t>Page 423: Wilmanski Jeanette - Saint Peter's Faculty Saint Peter's University Faculty Listing</w:t>
      </w:r>
    </w:p>
    <w:p>
      <w:r>
        <w:t xml:space="preserve">URL: </w:t>
      </w:r>
      <w:r>
        <w:rPr>
          <w:i/>
        </w:rPr>
        <w:t>https://www.saintpeters.edu/academics/faculty/?post_type=members&amp;p=3889</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Jeanette   Wilmanski,</w:t>
        <w:br/>
        <w:t xml:space="preserve">            Ph.D.</w:t>
      </w:r>
    </w:p>
    <w:p>
      <w:pPr>
        <w:pStyle w:val="ListBullet"/>
      </w:pPr>
      <w:r>
        <w:t>H2: Associate Professor of Biology</w:t>
      </w:r>
    </w:p>
    <w:p>
      <w:pPr>
        <w:pStyle w:val="ListBullet"/>
      </w:pPr>
      <w:r>
        <w:t>H3: Contact Info</w:t>
      </w:r>
    </w:p>
    <w:p>
      <w:pPr>
        <w:pStyle w:val="ListBullet"/>
      </w:pPr>
      <w:r>
        <w:t>H3: About Dr. Wilmanski</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Jeanette   Wilmanski,</w:t>
      </w:r>
    </w:p>
    <w:p>
      <w:r>
        <w:t>Ph.D. Associate Professor of Biology Contact Info (201) 761-6436 jwilmanski@saintpeters.edu Biology Gannon Hall, Room 108 About Dr. Wilmanski I’m an alumna of Saint Peter’s, class of 2000. Like many of my classmates, I went on to pursue an advanced degree.  I earned my Ph.D. at UMDNJ in Newark.  I spent two years as a Postdoctoral Fellow at Harvard University.  It was a great experience.  I had the opportunity to work with well-known scientists in a highly competitive environment.  I studied innate immunology – the immune system we are born with vs. the immune system we acquire. The reason I studied the immune system is because it has to do with our genetics.  My focus was on Crohn’s disease and Colitis.  There was link between a mutation of a particular gene that gave susceptibility to that particular gene. The sciences can be very challenging.  At Saint Peter’s, having a professor who is positive can make all the difference in student success.  The Biology department has mostly female faculty and it reflects our students.  We are role models for them – that hat doesn’t happen in all the sciences.  The classroom is only a small part of the experience with the student, there’s a lot that goes on outside the classroom. I was a commuter and a first generation student.  My family is from Poland so I understand the student experience because I was once in their shoes.  We serve many first generation students at Saint Peter’s. I think that the level of kindness here must have left an impression on me so that I would want to come back here and teach.  When you care for the whole person you are better able to nurture students’ individual talents. “There’s recently been a big uptick in interest in a wide range of health-related fields.  Students are interested in physical therapy, becoming physician’s assistants, going into teaching or working in a lab. Biology is just so broad. I think we have an excellent department, we have outstanding teachers who are very flexible and giving of their time. I’ve been working at the rooftop garden on top of Gannon Hall that we use for biology and ecology classes.  It contains multiple species of plant life.   It’s part of our long-term sustainability initiative. Saint Peter’s was recently named by the Princeton Review as one of the most environmentally responsible colleges in the United States and Canada. COURSES TAUGHT • BI-183.  General Biology I. • BI-185.  General Biology I Lab. • BI-184.  General Biology II. • BI-240.  Cell and Molecular Biology. Career &amp; Accomplishments Degrees • University of Medicine and Dentistry of New Jersey,  Ph.D • Saint Peter’s College, B.S.</w:t>
      </w:r>
    </w:p>
    <w:p>
      <w:pPr>
        <w:pStyle w:val="Heading2"/>
      </w:pPr>
      <w:r>
        <w:t>Contact Information</w:t>
      </w:r>
    </w:p>
    <w:p>
      <w:pPr>
        <w:pStyle w:val="ListBullet"/>
      </w:pPr>
      <w:r>
        <w:t>Email Addresses:</w:t>
      </w:r>
    </w:p>
    <w:p>
      <w:pPr>
        <w:pStyle w:val="ListNumber"/>
      </w:pPr>
      <w:r>
        <w:t>jwilmanski@saintpeters.edu</w:t>
      </w:r>
    </w:p>
    <w:p>
      <w:r>
        <w:br w:type="page"/>
      </w:r>
    </w:p>
    <w:p>
      <w:pPr>
        <w:pStyle w:val="Heading1"/>
      </w:pPr>
      <w:r>
        <w:t>Page 424: Williams Joshua - Saint Peter's Faculty Saint Peter's University Faculty Listing</w:t>
      </w:r>
    </w:p>
    <w:p>
      <w:r>
        <w:t xml:space="preserve">URL: </w:t>
      </w:r>
      <w:r>
        <w:rPr>
          <w:i/>
        </w:rPr>
        <w:t>https://www.saintpeters.edu/academics/faculty/?post_type=members&amp;p=4554</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Joshua  Williams,</w:t>
        <w:br/>
        <w:t xml:space="preserve">            DHSc</w:t>
      </w:r>
    </w:p>
    <w:p>
      <w:pPr>
        <w:pStyle w:val="ListBullet"/>
      </w:pPr>
      <w:r>
        <w:t>H2: Assistant Professor of Exercise Science and Health &amp; Physical Education</w:t>
      </w:r>
    </w:p>
    <w:p>
      <w:pPr>
        <w:pStyle w:val="ListBullet"/>
      </w:pPr>
      <w:r>
        <w:t>H3: Contact Info</w:t>
      </w:r>
    </w:p>
    <w:p>
      <w:pPr>
        <w:pStyle w:val="ListBullet"/>
      </w:pPr>
      <w:r>
        <w:t>H3: About Dr. Williams</w:t>
      </w:r>
    </w:p>
    <w:p>
      <w:pPr>
        <w:pStyle w:val="ListBullet"/>
      </w:pPr>
      <w:r>
        <w:t>H3: Student Organizations and Clubs</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Joshua  Williams,</w:t>
      </w:r>
    </w:p>
    <w:p>
      <w:r>
        <w:t>DHSc Assistant Professor of Exercise Science and Health &amp; Physical Education Contact Info jwilliams@saintpeters.edu (201) 761-6423 Health and Physical Education Dinneen Hall, Room 209 About Dr. Williams Dr. Josh Williams joined the Department of Exercise Science and Health &amp; Physical Education in August of 2023. Previously, Dr. Williams spent a decade teaching various in-person and online health, physical education, and strength and conditioning courses at Harrisburg High School, PA. Dr. Williams teaches courses in exercise physiology, kinesiology, biomechanics, and nutrition. He also leads courses in both health education and physical education. His scholarship interests include health and human performance factors, alongside investigating methods to enhance health outcomes and educational achievement. Additionally, as part of the Caulfield School of Education, Dr. Williams is interested in incorporating modern technologies and a health-centric approach into educational environments. Dr. Williams helps run the Health and Fitness Club with Dr. Jay Garrels. Student Organizations and Clubs Health and Fitness Club - Co-Director COURSES TAUGHT • PE-103 Principles &amp; Foundations of Physical Education • PE-310.  Kinesiology • PE-311.  Biomechanics • PE-352.  Exercise Physiology I Career &amp; Accomplishments Degrees • West Chester University, B.S. • California University of Pennsylvania, M.S. • California University of Pennsylvania, DHSc</w:t>
      </w:r>
    </w:p>
    <w:p>
      <w:pPr>
        <w:pStyle w:val="Heading2"/>
      </w:pPr>
      <w:r>
        <w:t>Contact Information</w:t>
      </w:r>
    </w:p>
    <w:p>
      <w:pPr>
        <w:pStyle w:val="ListBullet"/>
      </w:pPr>
      <w:r>
        <w:t>Email Addresses:</w:t>
      </w:r>
    </w:p>
    <w:p>
      <w:pPr>
        <w:pStyle w:val="ListNumber"/>
      </w:pPr>
      <w:r>
        <w:t>jwilliams@saintpeters.edu</w:t>
      </w:r>
    </w:p>
    <w:p>
      <w:r>
        <w:br w:type="page"/>
      </w:r>
    </w:p>
    <w:p>
      <w:pPr>
        <w:pStyle w:val="Heading1"/>
      </w:pPr>
      <w:r>
        <w:t>Page 425: Wisneski Daniel - Saint Peter's Faculty Saint Peter's University Faculty Listing</w:t>
      </w:r>
    </w:p>
    <w:p>
      <w:r>
        <w:t xml:space="preserve">URL: </w:t>
      </w:r>
      <w:r>
        <w:rPr>
          <w:i/>
        </w:rPr>
        <w:t>https://www.saintpeters.edu/academics/faculty/?post_type=faculty_members&amp;p=409</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Daniel   Wisneski,</w:t>
        <w:br/>
        <w:t xml:space="preserve">            Ph.D.</w:t>
      </w:r>
    </w:p>
    <w:p>
      <w:pPr>
        <w:pStyle w:val="ListBullet"/>
      </w:pPr>
      <w:r>
        <w:t>H2: Associate Professor of Psychology</w:t>
      </w:r>
    </w:p>
    <w:p>
      <w:pPr>
        <w:pStyle w:val="ListBullet"/>
      </w:pPr>
      <w:r>
        <w:t>H3: Contact Info</w:t>
      </w:r>
    </w:p>
    <w:p>
      <w:pPr>
        <w:pStyle w:val="ListBullet"/>
      </w:pPr>
      <w:r>
        <w:t>H3: About Dr. Wisneski</w:t>
      </w:r>
    </w:p>
    <w:p>
      <w:pPr>
        <w:pStyle w:val="ListBullet"/>
      </w:pPr>
      <w:r>
        <w:t>H3: Research Interests</w:t>
      </w:r>
    </w:p>
    <w:p>
      <w:pPr>
        <w:pStyle w:val="ListBullet"/>
      </w:pPr>
      <w:r>
        <w:t>H3: Student Organizations and Clubs</w:t>
      </w:r>
    </w:p>
    <w:p>
      <w:pPr>
        <w:pStyle w:val="ListBullet"/>
      </w:pPr>
      <w:r>
        <w:t>H3: COURSES TAUGHT</w:t>
      </w:r>
    </w:p>
    <w:p>
      <w:pPr>
        <w:pStyle w:val="ListBullet"/>
      </w:pPr>
      <w:r>
        <w:t>H3: Career &amp; Accomplishments</w:t>
      </w:r>
    </w:p>
    <w:p>
      <w:pPr>
        <w:pStyle w:val="ListBullet"/>
      </w:pPr>
      <w:r>
        <w:t>H3: Degrees</w:t>
      </w:r>
    </w:p>
    <w:p>
      <w:pPr>
        <w:pStyle w:val="ListBullet"/>
      </w:pPr>
      <w:r>
        <w:t>H3: Publicatios</w:t>
      </w:r>
    </w:p>
    <w:p>
      <w:pPr>
        <w:pStyle w:val="ListBullet"/>
      </w:pPr>
      <w:r>
        <w:t>H3: © 2024 Saint Peter's University | The Jesuit University of New Jersey</w:t>
      </w:r>
    </w:p>
    <w:p>
      <w:pPr>
        <w:pStyle w:val="Heading2"/>
      </w:pPr>
      <w:r>
        <w:t>Main Content</w:t>
      </w:r>
    </w:p>
    <w:p>
      <w:r>
        <w:t>Daniel   Wisneski,</w:t>
      </w:r>
    </w:p>
    <w:p>
      <w:r>
        <w:t>Ph.D. Associate Professor of Psychology Contact Info (201) 761-6305 dwisneski@saintpeters.edu Psychology Pope hall, Room 103b About Dr. Wisneski After earning my B.A. in psychology from Ohio State, I worked for two years doing research in the private sector. I then lived in Chicago for seven years while I completed my graduate training in social and personality psychology. Finally, I started at Saint Peter’s University as an assistant professor in 2014. “My primary goals as a teacher center on three themes. First, I attempt to pass my enthusiasm for psychological science on to my students and to foster an appreciation and excitement about the field of psychology. Second, I place a heavy emphasis on teaching through research. Finally,  I attempt to create a learning environment that combines high standards with a feeling of acceptance and support where students feel that they are able to achieve their potential.” Research Interests Broadly, my research explores how people’s moral beliefs change over time, as well as how people’s sense of morality impacts their thoughts, feelings, and behavior. Student Organizations and Clubs Psychology Club - Faculty Advisor COURSES TAUGHT • PS-151 Introduction to Psychology • PS-205 Experimental Psychology • PS-400.  Moral Psychology. • PS-406.  Political Psychology. Career &amp; Accomplishments Degrees • University of Illinois Chicago, Ph.D. • University of Illinois Chicago, M.A. • Ohio State University, B.S. Publicatios Moral punishment in everyday life W. Hofmann, M.J. Brandt, D.C. Wisneski, B.Rockenbach, L.J. Skitka – Personality and Social Psychology Bulletin, 2018 Attitude moralization: Probably not intuitive or rooted in perceptions of harm L.J. Skitka, D.C. Wisneski, M.J. Brandt – Current Directions in Psychological Science, 2018 The structure of political ideology varies between and within people: Implications for theories about ideology’s causes G.S.Morgan, D.C. Wisneski – Social Cognition, 2017 Moralization through moral shock: Exploring emotional antecedents to moral conviction D.C. Wisneski, L.J. Skitka – Personality and Social Psychology Bulletin, 2017 Utopian hopes or dystopian fears? Exploring the motivational underpinnings of moralized political engagement L.J. Skitka, B.E. Hanson, D.C. Wisneski –  Personality and Social Psychology Bulletin, 2017 Moralization and the 2012 US presidential election campaign M.J. Brandt, D.C. Wisneski, L.J. Skitka – Journal of Social and Political Psychology, 2015 Morality in everyday life W. Hofmann, D.C. Wisneski, M.J. Brandt, L.J. Skitka – Science, 2014 Vicarious revenge and the death of Osama bin Laden M. Gollwitzer, L.J. Skitka, D.C. Wisneski, A. Sjöström, P. Liberman, S.J. Nazir, B.J. Bushman –  Personality and Social Psychology Bulletin, 2014 The expulsion from Disneyland: The social psychological impact of 9/11. G.S. Morgan, D.C. Wisneski, L.J. Skitka – American Psychologist, 2011 Moral conviction and emotion L.J. Skitka, D.C. Wisneski – Emotion Review, 2011 Moral and religious convictions and intentions to vote in the 2008 presidential election G.S. Morgan, L.J. Skitka, D.C. Wisneski –  Analysis of Social Issues and Public Policy, 2010 Gut reactions: Moral conviction, religiosity, and trust in authority D.C. Wisneski, B.L. Lytle, L.J. Skitka – Psychological Science, 2009</w:t>
      </w:r>
    </w:p>
    <w:p>
      <w:pPr>
        <w:pStyle w:val="Heading2"/>
      </w:pPr>
      <w:r>
        <w:t>Contact Information</w:t>
      </w:r>
    </w:p>
    <w:p>
      <w:pPr>
        <w:pStyle w:val="ListBullet"/>
      </w:pPr>
      <w:r>
        <w:t>Email Addresses:</w:t>
      </w:r>
    </w:p>
    <w:p>
      <w:pPr>
        <w:pStyle w:val="ListNumber"/>
      </w:pPr>
      <w:r>
        <w:t>dwisneski@saintpeters.edu</w:t>
      </w:r>
    </w:p>
    <w:p>
      <w:r>
        <w:br w:type="page"/>
      </w:r>
    </w:p>
    <w:p>
      <w:pPr>
        <w:pStyle w:val="Heading1"/>
      </w:pPr>
      <w:r>
        <w:t>Page 426: Zable Joshua - Saint Peter's Faculty Saint Peter's University Faculty Listing</w:t>
      </w:r>
    </w:p>
    <w:p>
      <w:r>
        <w:t xml:space="preserve">URL: </w:t>
      </w:r>
      <w:r>
        <w:rPr>
          <w:i/>
        </w:rPr>
        <w:t>https://www.saintpeters.edu/academics/faculty/?post_type=members&amp;p=4152</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Joshua   Zable,</w:t>
        <w:br/>
        <w:t xml:space="preserve">            M.A.</w:t>
      </w:r>
    </w:p>
    <w:p>
      <w:pPr>
        <w:pStyle w:val="ListBullet"/>
      </w:pPr>
      <w:r>
        <w:t>H2: Adjunct Professor of Psychology</w:t>
      </w:r>
    </w:p>
    <w:p>
      <w:pPr>
        <w:pStyle w:val="ListBullet"/>
      </w:pPr>
      <w:r>
        <w:t>H3: Contact Info</w:t>
      </w:r>
    </w:p>
    <w:p>
      <w:pPr>
        <w:pStyle w:val="ListBullet"/>
      </w:pPr>
      <w:r>
        <w:t>H3: About Zable</w:t>
      </w:r>
    </w:p>
    <w:p>
      <w:pPr>
        <w:pStyle w:val="ListBullet"/>
      </w:pPr>
      <w:r>
        <w:t>H3: Career &amp; Accomplishments</w:t>
      </w:r>
    </w:p>
    <w:p>
      <w:pPr>
        <w:pStyle w:val="ListBullet"/>
      </w:pPr>
      <w:r>
        <w:t>H3: Degrees</w:t>
      </w:r>
    </w:p>
    <w:p>
      <w:pPr>
        <w:pStyle w:val="ListBullet"/>
      </w:pPr>
      <w:r>
        <w:t>H3: Awards</w:t>
      </w:r>
    </w:p>
    <w:p>
      <w:pPr>
        <w:pStyle w:val="ListBullet"/>
      </w:pPr>
      <w:r>
        <w:t>H3: Additional Information</w:t>
      </w:r>
    </w:p>
    <w:p>
      <w:pPr>
        <w:pStyle w:val="ListBullet"/>
      </w:pPr>
      <w:r>
        <w:t>H3: © 2024 Saint Peter's University | The Jesuit University of New Jersey</w:t>
      </w:r>
    </w:p>
    <w:p>
      <w:pPr>
        <w:pStyle w:val="Heading2"/>
      </w:pPr>
      <w:r>
        <w:t>Main Content</w:t>
      </w:r>
    </w:p>
    <w:p>
      <w:r>
        <w:t>Joshua   Zable,</w:t>
      </w:r>
    </w:p>
    <w:p>
      <w:r>
        <w:t>M.A. Adjunct Professor of Psychology Contact Info jzable@saintpeters.edu (347) 675-2637 About Zable Joshua Zable is a seasoned and award-winning executive with management, training and teaching experience at global organizations.  His coursework aims to arm students with practical and applicable skills to set them up for success in professional industries after their graduation. Joshua Zable currently serves as the Chief Marketing and Strategic Planning Officer and a member of the Board of Directors at Minitab, LLC, the leading provider of solutions analytics, including data analysis software and provider of expert statistical services.  He also serves on the Board of Directors of Acera, LLC, an innovative medical device company. Joshua Zable has been recognized by Institutional Investor Magazine, IR Magazine, The International Business Awards, The American Business Awards, the Best in Biz Awards and the Hermes Creative Awards. Prof. Zable is an Adjunct Professor in the Psychology Department.  Prof. Zable has spent over 20 years working in leadership positions across different industries.  His passion for teaching is driven by his desire to provide practical knowledge and skills to students planning to enter the workforce to set them up for success.  His hobbies include playing sports and spending quality time with his wife, daughter and poodle. Career &amp; Accomplishments Degrees • University of Michigan, Ann Arbor M.A. • University of Michigan, Ann Arbor B.A. Awards • 2020 Hermes Creative Award Winner • 2019 Best in Biz Award for Marketing Executive of the Year (Silver) &amp; Marketing Department of the Year (Bronze) • International Business Awards Finalist in 2019 for the Marketing Executive of the Year • 2018 Finalist for Best Crisis Communication for the US IR Magazine Awards • Institutional Investor All-America Executive Team for Best Investor Relations Professional for 2019, 2018, 2017, 2016, 2015, 2014 • Finalist in Ragan 2016 Employee Communications Awards for Spotlight employee newsletter • 2014 Nominee for Most Progress in Investor Relations • American Business Awards Finalist for the Communications, Investor Relations, or PR Executive of the Year for 2016, 2015 and 2014 Additional Information Board of Directors, Minitab LLC Board of Directors, Acera LLC</w:t>
      </w:r>
    </w:p>
    <w:p>
      <w:pPr>
        <w:pStyle w:val="Heading2"/>
      </w:pPr>
      <w:r>
        <w:t>Contact Information</w:t>
      </w:r>
    </w:p>
    <w:p>
      <w:pPr>
        <w:pStyle w:val="ListBullet"/>
      </w:pPr>
      <w:r>
        <w:t>Email Addresses:</w:t>
      </w:r>
    </w:p>
    <w:p>
      <w:pPr>
        <w:pStyle w:val="ListNumber"/>
      </w:pPr>
      <w:r>
        <w:t>jzable@saintpeters.edu</w:t>
      </w:r>
    </w:p>
    <w:p>
      <w:r>
        <w:br w:type="page"/>
      </w:r>
    </w:p>
    <w:p>
      <w:pPr>
        <w:pStyle w:val="Heading1"/>
      </w:pPr>
      <w:r>
        <w:t>Page 427: Shahid Zaheer - Saint Peter's Faculty Saint Peter's University Faculty Listing</w:t>
      </w:r>
    </w:p>
    <w:p>
      <w:r>
        <w:t xml:space="preserve">URL: </w:t>
      </w:r>
      <w:r>
        <w:rPr>
          <w:i/>
        </w:rPr>
        <w:t>https://www.saintpeters.edu/academics/faculty/?post_type=members&amp;p=4316</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Shahid  Zaheer,</w:t>
        <w:br/>
        <w:t xml:space="preserve">            M.B.A.</w:t>
      </w:r>
    </w:p>
    <w:p>
      <w:pPr>
        <w:pStyle w:val="ListBullet"/>
      </w:pPr>
      <w:r>
        <w:t>H2: Assistant Professor, Data Science Institute</w:t>
      </w:r>
    </w:p>
    <w:p>
      <w:pPr>
        <w:pStyle w:val="ListBullet"/>
      </w:pPr>
      <w:r>
        <w:t>H3: Contact Info</w:t>
      </w:r>
    </w:p>
    <w:p>
      <w:pPr>
        <w:pStyle w:val="ListBullet"/>
      </w:pPr>
      <w:r>
        <w:t>H3: About</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Shahid  Zaheer,</w:t>
      </w:r>
    </w:p>
    <w:p>
      <w:r>
        <w:t>M.B.A. Assistant Professor, Data Science Institute Contact Info szaheer@saintpters.edu About Shahid Zaheer is currently a Doctoral Candidate, enrolled with PACE University, NY. COURSES TAUGHT • DS-520 Data Analysis and Decision Model • DS-530.  Big Data and Data Management. • DS-542 Python in Data Science Career &amp; Accomplishments Degrees • BSc, Manhattan College (2005) • MBA/MIS, Farleigh Dickinson University (2009)</w:t>
      </w:r>
    </w:p>
    <w:p>
      <w:pPr>
        <w:pStyle w:val="Heading2"/>
      </w:pPr>
      <w:r>
        <w:t>Contact Information</w:t>
      </w:r>
    </w:p>
    <w:p>
      <w:pPr>
        <w:pStyle w:val="ListBullet"/>
      </w:pPr>
      <w:r>
        <w:t>Email Addresses:</w:t>
      </w:r>
    </w:p>
    <w:p>
      <w:pPr>
        <w:pStyle w:val="ListNumber"/>
      </w:pPr>
      <w:r>
        <w:t>szaheer@saintpters.edu</w:t>
      </w:r>
    </w:p>
    <w:p>
      <w:r>
        <w:br w:type="page"/>
      </w:r>
    </w:p>
    <w:p>
      <w:pPr>
        <w:pStyle w:val="Heading1"/>
      </w:pPr>
      <w:r>
        <w:t>Page 428: Steven Wong - Saint Peter's Faculty Saint Peter's University Faculty Listing</w:t>
      </w:r>
    </w:p>
    <w:p>
      <w:r>
        <w:t xml:space="preserve">URL: </w:t>
      </w:r>
      <w:r>
        <w:rPr>
          <w:i/>
        </w:rPr>
        <w:t>https://www.saintpeters.edu/academics/faculty/?post_type=members&amp;p=4415</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Steven  Wong,</w:t>
        <w:br/>
        <w:t xml:space="preserve">            B.A., M.S.</w:t>
      </w:r>
    </w:p>
    <w:p>
      <w:pPr>
        <w:pStyle w:val="ListBullet"/>
      </w:pPr>
      <w:r>
        <w:t>H2: Adjunct Professor</w:t>
      </w:r>
    </w:p>
    <w:p>
      <w:pPr>
        <w:pStyle w:val="ListBullet"/>
      </w:pPr>
      <w:r>
        <w:t>H3: Contact Info</w:t>
      </w:r>
    </w:p>
    <w:p>
      <w:pPr>
        <w:pStyle w:val="ListBullet"/>
      </w:pPr>
      <w:r>
        <w:t>H3: About</w:t>
      </w:r>
    </w:p>
    <w:p>
      <w:pPr>
        <w:pStyle w:val="ListBullet"/>
      </w:pPr>
      <w:r>
        <w:t>H3: COURSES TAUGHT</w:t>
      </w:r>
    </w:p>
    <w:p>
      <w:pPr>
        <w:pStyle w:val="ListBullet"/>
      </w:pPr>
      <w:r>
        <w:t>H3: © 2024 Saint Peter's University | The Jesuit University of New Jersey</w:t>
      </w:r>
    </w:p>
    <w:p>
      <w:pPr>
        <w:pStyle w:val="Heading2"/>
      </w:pPr>
      <w:r>
        <w:t>Main Content</w:t>
      </w:r>
    </w:p>
    <w:p>
      <w:r>
        <w:t>Steven  Wong,</w:t>
      </w:r>
    </w:p>
    <w:p>
      <w:r>
        <w:t>B.A., M.S. Adjunct Professor Contact Info swong1@saintpeters.edu About I have spent a decade doing system testing and compliance consulting in both the public and private sectors. In addition, I have extensive experience in regulatory matters and data privacy. COURSES TAUGHT • CS-150 Introduction to Computers and Information Processing • CS-190 Secure Software Development • CS-271. Decision Support Systems. • CY-510 Cyber Security &amp; Risk Management • CY-540. International Telecommunications Networks.</w:t>
      </w:r>
    </w:p>
    <w:p>
      <w:pPr>
        <w:pStyle w:val="Heading2"/>
      </w:pPr>
      <w:r>
        <w:t>Contact Information</w:t>
      </w:r>
    </w:p>
    <w:p>
      <w:pPr>
        <w:pStyle w:val="ListBullet"/>
      </w:pPr>
      <w:r>
        <w:t>Email Addresses:</w:t>
      </w:r>
    </w:p>
    <w:p>
      <w:pPr>
        <w:pStyle w:val="ListNumber"/>
      </w:pPr>
      <w:r>
        <w:t>swong1@saintpeters.edu</w:t>
      </w:r>
    </w:p>
    <w:p>
      <w:r>
        <w:br w:type="page"/>
      </w:r>
    </w:p>
    <w:p>
      <w:pPr>
        <w:pStyle w:val="Heading1"/>
      </w:pPr>
      <w:r>
        <w:t>Page 429: Yih Ting - Saint Peter's Faculty Saint Peter's University Faculty Listing</w:t>
      </w:r>
    </w:p>
    <w:p>
      <w:r>
        <w:t xml:space="preserve">URL: </w:t>
      </w:r>
      <w:r>
        <w:rPr>
          <w:i/>
        </w:rPr>
        <w:t>https://www.saintpeters.edu/academics/faculty/?post_type=faculty_members&amp;p=1495</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Ting</w:t>
        <w:tab/>
        <w:t xml:space="preserve">  Yih,</w:t>
        <w:br/>
        <w:t xml:space="preserve">            M.A.</w:t>
      </w:r>
    </w:p>
    <w:p>
      <w:pPr>
        <w:pStyle w:val="ListBullet"/>
      </w:pPr>
      <w:r>
        <w:t>H2: Adjunct Faculty of Philosophy</w:t>
      </w:r>
    </w:p>
    <w:p>
      <w:pPr>
        <w:pStyle w:val="ListBullet"/>
      </w:pPr>
      <w:r>
        <w:t>H3: Contact Info</w:t>
      </w:r>
    </w:p>
    <w:p>
      <w:pPr>
        <w:pStyle w:val="ListBullet"/>
      </w:pPr>
      <w:r>
        <w:t>H3: About Professor Yih</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Ting</w:t>
        <w:tab/>
        <w:t xml:space="preserve">  Yih,</w:t>
      </w:r>
    </w:p>
    <w:p>
      <w:r>
        <w:t>M.A. Adjunct Faculty of Philosophy Contact Info tyih@saintpeters.edu Philosophy Hilsdorf Hall, Room About Professor Yih Born in Taiwan, grew up in Queens, NY.  An artist and a philosophy teacher.  Long time resident of East Village, NY. COURSES TAUGHT • PL-100.  Introduction to Philosophy • PL-140 Introduction to Ethics Career &amp; Accomplishments Degrees • New School, M.A. • California Institute of Art, B.F.A.</w:t>
      </w:r>
    </w:p>
    <w:p>
      <w:pPr>
        <w:pStyle w:val="Heading2"/>
      </w:pPr>
      <w:r>
        <w:t>Contact Information</w:t>
      </w:r>
    </w:p>
    <w:p>
      <w:pPr>
        <w:pStyle w:val="ListBullet"/>
      </w:pPr>
      <w:r>
        <w:t>Email Addresses:</w:t>
      </w:r>
    </w:p>
    <w:p>
      <w:pPr>
        <w:pStyle w:val="ListNumber"/>
      </w:pPr>
      <w:r>
        <w:t>tyih@saintpeters.edu</w:t>
      </w:r>
    </w:p>
    <w:p>
      <w:r>
        <w:br w:type="page"/>
      </w:r>
    </w:p>
    <w:p>
      <w:pPr>
        <w:pStyle w:val="Heading1"/>
      </w:pPr>
      <w:r>
        <w:t>Page 430: Wydner Katherine - Saint Peter's Faculty Saint Peter's University Faculty Listing</w:t>
      </w:r>
    </w:p>
    <w:p>
      <w:r>
        <w:t xml:space="preserve">URL: </w:t>
      </w:r>
      <w:r>
        <w:rPr>
          <w:i/>
        </w:rPr>
        <w:t>https://www.saintpeters.edu/academics/faculty/?post_type=faculty_members&amp;p=277</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Katherine   Wydner,</w:t>
        <w:br/>
        <w:t xml:space="preserve">            Ph.D.</w:t>
      </w:r>
    </w:p>
    <w:p>
      <w:pPr>
        <w:pStyle w:val="ListBullet"/>
      </w:pPr>
      <w:r>
        <w:t>H2: Associate Professor of Biology</w:t>
      </w:r>
    </w:p>
    <w:p>
      <w:pPr>
        <w:pStyle w:val="ListBullet"/>
      </w:pPr>
      <w:r>
        <w:t>H3: Contact Info</w:t>
      </w:r>
    </w:p>
    <w:p>
      <w:pPr>
        <w:pStyle w:val="ListBullet"/>
      </w:pPr>
      <w:r>
        <w:t>H3: About Dr. Wydner</w:t>
      </w:r>
    </w:p>
    <w:p>
      <w:pPr>
        <w:pStyle w:val="ListBullet"/>
      </w:pPr>
      <w:r>
        <w:t>H3: Research Interests</w:t>
      </w:r>
    </w:p>
    <w:p>
      <w:pPr>
        <w:pStyle w:val="ListBullet"/>
      </w:pPr>
      <w:r>
        <w:t>H3: Student Organizations and Clubs</w:t>
      </w:r>
    </w:p>
    <w:p>
      <w:pPr>
        <w:pStyle w:val="ListBullet"/>
      </w:pPr>
      <w:r>
        <w:t>H3: COURSES TAUGHT</w:t>
      </w:r>
    </w:p>
    <w:p>
      <w:pPr>
        <w:pStyle w:val="ListBullet"/>
      </w:pPr>
      <w:r>
        <w:t>H3: Career &amp; Accomplishments</w:t>
      </w:r>
    </w:p>
    <w:p>
      <w:pPr>
        <w:pStyle w:val="ListBullet"/>
      </w:pPr>
      <w:r>
        <w:t>H3: Degrees</w:t>
      </w:r>
    </w:p>
    <w:p>
      <w:pPr>
        <w:pStyle w:val="ListBullet"/>
      </w:pPr>
      <w:r>
        <w:t>H3: Publications</w:t>
      </w:r>
    </w:p>
    <w:p>
      <w:pPr>
        <w:pStyle w:val="ListBullet"/>
      </w:pPr>
      <w:r>
        <w:t>H3: © 2024 Saint Peter's University | The Jesuit University of New Jersey</w:t>
      </w:r>
    </w:p>
    <w:p>
      <w:pPr>
        <w:pStyle w:val="Heading2"/>
      </w:pPr>
      <w:r>
        <w:t>Main Content</w:t>
      </w:r>
    </w:p>
    <w:p>
      <w:r>
        <w:t>Katherine   Wydner,</w:t>
      </w:r>
    </w:p>
    <w:p>
      <w:r>
        <w:t>Ph.D. Associate Professor of Biology Contact Info (201) 762-6438 kwydner@saintpeters.edu Biology Gannon Hall, Room 112 About Dr. Wydner I graduated from Newton High School (Newton, NJ) in 1978 as my class valedictorian. After earning an A.B. in Biology from Princeton University and a Ph.D. in Cell and Developmental Biology jointly from Rutgers University and UMDNJ-Robert Wood Johnson Medical School, I was a Postdoctoral Fellow in the Department of Biological Sciences at Rutgers University for four years. I also taught for one year at College of Saint Elizabeth (Convent Station, NJ). I began teaching as an Assistant Professor at Saint Peter’s in August 1996, and was promoted to Associate Professor in 2003. in 2010, I became the Health Careers Advisor/Chair of the Health Careers Advisory Committee. “I do my best to find a way to explain information clearly by engaging students in the learning process. Whenever possible, I try to involve students in experiential learning because I believe that is one on the very best ways to learn.” Research Interests My formal research training and background is in genetics – cytogenetics and molecular genetics, e.g. gene mapping. I am also interested in birds and their behavior, and I run Project FeederWatch (PFW) on campus. I am very passionate about natural history, biodiversity, and sustainability. In summer 2018, I was awarded a grant from the Society for Biodiversity Preservation to create a “Native Plant Garden for Birds and Pollinators” next to Gannon Hall in the area where we carry out PFW. My PFW team of students and I will be collecting data to determine if “habitat restoration” increases bird biodiversity on campus over time. I have other research interests as well, including topics related to astrobiology, evolution, and stem cell research. Student Organizations and Clubs Mendel Biology Society - Faculty Advisor Health Professions Club - Faculty Advisor COURSES TAUGHT • BI-183.  General Biology I. • BI-184.  General Biology II. • BI-185.  General Biology I Lab. • BI-186.  General Biology II Lab. • BI-130.  Natural History of New Jersey. • BI-140.  Introductory Astrobiology. • BI-350.  Genetics. • BI-350L.  Genetics Lab. • BI-450.  Microbiology. • BI-450L.  Microbiology Lab. • BI-488.  Astrobiology. • BI-489  Amazon Rainforest Travel • BI-499.  Natural Ecosystems of New Jersey. Career &amp; Accomplishments Degrees • Rutgers University, Ph.D. • Princeton University, A.B. Publications I have published peer-reviewed publications, presented research at conferences, and also have given educational presentations for the general public. To give one recent example of a presentation, I presented a workshop in June 2018 at the 50th Annual Meeting of the Association of Biology Laboratory Educators (ABLE) in Columbus, Ohio.</w:t>
      </w:r>
    </w:p>
    <w:p>
      <w:pPr>
        <w:pStyle w:val="Heading2"/>
      </w:pPr>
      <w:r>
        <w:t>Contact Information</w:t>
      </w:r>
    </w:p>
    <w:p>
      <w:pPr>
        <w:pStyle w:val="ListBullet"/>
      </w:pPr>
      <w:r>
        <w:t>Email Addresses:</w:t>
      </w:r>
    </w:p>
    <w:p>
      <w:pPr>
        <w:pStyle w:val="ListNumber"/>
      </w:pPr>
      <w:r>
        <w:t>kwydner@saintpeters.edu</w:t>
      </w:r>
    </w:p>
    <w:p>
      <w:r>
        <w:br w:type="page"/>
      </w:r>
    </w:p>
    <w:p>
      <w:pPr>
        <w:pStyle w:val="Heading1"/>
      </w:pPr>
      <w:r>
        <w:t>Page 431: Zhu Weidong - Saint Peter's Faculty Saint Peter's University Faculty Listing</w:t>
      </w:r>
    </w:p>
    <w:p>
      <w:r>
        <w:t xml:space="preserve">URL: </w:t>
      </w:r>
      <w:r>
        <w:rPr>
          <w:i/>
        </w:rPr>
        <w:t>https://www.saintpeters.edu/academics/faculty/?post_type=faculty_members&amp;p=268</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Weidong   Zhu,</w:t>
        <w:br/>
        <w:t xml:space="preserve">            Ph.D.</w:t>
      </w:r>
    </w:p>
    <w:p>
      <w:pPr>
        <w:pStyle w:val="ListBullet"/>
      </w:pPr>
      <w:r>
        <w:t>H2: Dean, College of Arts and SciencesProfessor of Physics, Department of Applied Science and Technology</w:t>
      </w:r>
    </w:p>
    <w:p>
      <w:pPr>
        <w:pStyle w:val="ListBullet"/>
      </w:pPr>
      <w:r>
        <w:t>H3: Contact Info</w:t>
      </w:r>
    </w:p>
    <w:p>
      <w:pPr>
        <w:pStyle w:val="ListBullet"/>
      </w:pPr>
      <w:r>
        <w:t>H3: About Dr. Zhu</w:t>
      </w:r>
    </w:p>
    <w:p>
      <w:pPr>
        <w:pStyle w:val="ListBullet"/>
      </w:pPr>
      <w:r>
        <w:t>H3: COURSES TAUGHT</w:t>
      </w:r>
    </w:p>
    <w:p>
      <w:pPr>
        <w:pStyle w:val="ListBullet"/>
      </w:pPr>
      <w:r>
        <w:t>H3: Career &amp; Accomplishments</w:t>
      </w:r>
    </w:p>
    <w:p>
      <w:pPr>
        <w:pStyle w:val="ListBullet"/>
      </w:pPr>
      <w:r>
        <w:t>H3: Degrees</w:t>
      </w:r>
    </w:p>
    <w:p>
      <w:pPr>
        <w:pStyle w:val="ListBullet"/>
      </w:pPr>
      <w:r>
        <w:t>H3: Accomplishments</w:t>
      </w:r>
    </w:p>
    <w:p>
      <w:pPr>
        <w:pStyle w:val="ListBullet"/>
      </w:pPr>
      <w:r>
        <w:t>H3: © 2024 Saint Peter's University | The Jesuit University of New Jersey</w:t>
      </w:r>
    </w:p>
    <w:p>
      <w:pPr>
        <w:pStyle w:val="Heading2"/>
      </w:pPr>
      <w:r>
        <w:t>Main Content</w:t>
      </w:r>
    </w:p>
    <w:p>
      <w:r>
        <w:t>Weidong   Zhu,</w:t>
      </w:r>
    </w:p>
    <w:p>
      <w:r>
        <w:t>Ph.D. Dean, College of Arts and Sciences Professor of Physics, Department of Applied Science and Technology Contact Info (201) 761-6030 wzhu@saintpeters.edu Applied Science and Technology McDermott, Room 1st Floor, CAS Deans Office About Dr. Zhu Dr. WeiDong Zhu is currently the Dean of the College of Arts and Sciences, a Professor of Physics and former Chair in the Department of Applied Science and Technology at Saint Peter’s University and the Director of the Center for Microplasma Science. Dr. Zhu earned his B.S. in Physics/Education and M.E. in Material Science and Engineering from Soochow University in Suzhou China in 1998 and 2001, respectively and his Ph. D. in Physics from Stevens Institute of Technology in Hoboken, NJ in 2005. Dr. Zhu worked in the Center for Bioelectrics at Old Dominion University and at the Non-Thermal Plasma Science and Technology Group in Stevens Institute of Technology as a post-doctoral research associate from 2005-2007, and joined Saint Peter’s University in 2007. Dr. Zhu’s research is focused on the fundamental studies of atmospheric pressure non-thermal plasmas and their applications in biology, biomedicine, dentistry and environment, air pressure plasma devices, excimer light sources, and self-organized pattern formation in DC noble gas discharges. Dr. Zhu has been PI and co-PI on numerous research projects sponsored by the United States Federal Government, the United States Air Force Office of Scientific Research (AFOSR), as well as the American Chemical Society – Petroleum Research Fund. Dr. Zhu is a member of the American Physical Society (APS), the Institute of Electrical and Electronics Engineeers (IEEE) and a founding member of the International Society for Plasma Medicine (ISPM). Dr. Zhu has co-authored more than 100 conference publications, 50 peer-reviewed journal papers and two book chapters, and holds two U.S. patents and five Chinese patents. “I teach physics with “student learning” in mind, using peer-instruction, videos and activities connected to real life, simulations for harder to understand concepts and online system.  I believe physics should be learned through “doing” and I do so by coupling physics labs to physics concepts studied in the lecture as well as doing in class demonstrations.” COURSES TAUGHT • PC-185.  General Physics I. • PC-186.  General Physics II. • PC-187.  General Physics Laboratory I. • PC-188.  General Physics Laboratory II. • PC-300.  Math Methods in Physics. • PC-355.  Thermodynamics and Stat Mechanics. • PC-370.  Mechanics. • PC-374.  Electricity and Magnetism I. • PC-380.  Introduction to Quantum Mechanics. • PC-390. Independent Study in Physics. Career &amp; Accomplishments Degrees • Stevens Institute of Technology, Ph.D. • Soochow University, M.Eng. • Soochow University, B.S. Accomplishments • Senior Member of the Institute of Electrical and Electronic Engineers • Member of the American Physical Society • Founding Member of the International Society of Plasma Medicine</w:t>
      </w:r>
    </w:p>
    <w:p>
      <w:pPr>
        <w:pStyle w:val="Heading2"/>
      </w:pPr>
      <w:r>
        <w:t>Contact Information</w:t>
      </w:r>
    </w:p>
    <w:p>
      <w:pPr>
        <w:pStyle w:val="ListBullet"/>
      </w:pPr>
      <w:r>
        <w:t>Email Addresses:</w:t>
      </w:r>
    </w:p>
    <w:p>
      <w:pPr>
        <w:pStyle w:val="ListNumber"/>
      </w:pPr>
      <w:r>
        <w:t>wzhu@saintpeters.edu</w:t>
      </w:r>
    </w:p>
    <w:p>
      <w:r>
        <w:br w:type="page"/>
      </w:r>
    </w:p>
    <w:p>
      <w:pPr>
        <w:pStyle w:val="Heading1"/>
      </w:pPr>
      <w:r>
        <w:t>Page 432: Zeng Debing - Saint Peter's Faculty Saint Peter's University Faculty Listing</w:t>
      </w:r>
    </w:p>
    <w:p>
      <w:r>
        <w:t xml:space="preserve">URL: </w:t>
      </w:r>
      <w:r>
        <w:rPr>
          <w:i/>
        </w:rPr>
        <w:t>https://www.saintpeters.edu/academics/faculty/?post_type=faculty_members&amp;p=673</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Debing   Zeng,</w:t>
        <w:br/>
        <w:t xml:space="preserve">            Ph.D.</w:t>
      </w:r>
    </w:p>
    <w:p>
      <w:pPr>
        <w:pStyle w:val="ListBullet"/>
      </w:pPr>
      <w:r>
        <w:t>H2: Professor of Physics</w:t>
      </w:r>
    </w:p>
    <w:p>
      <w:pPr>
        <w:pStyle w:val="ListBullet"/>
      </w:pPr>
      <w:r>
        <w:t>H3: Contact Info</w:t>
      </w:r>
    </w:p>
    <w:p>
      <w:pPr>
        <w:pStyle w:val="ListBullet"/>
      </w:pPr>
      <w:r>
        <w:t>H3: About Dr. Zeng</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Debing   Zeng,</w:t>
      </w:r>
    </w:p>
    <w:p>
      <w:r>
        <w:t>Ph.D. Professor of Physics Contact Info (201) 761-7922 dzeng@saintpeters.edu Applied Science and Technology Physics O'Toole Library, Ground Floor, Room About Dr. Zeng Dr. Debing Zeng earned his B.E. from Tianjin University in Tianjin China in 1997. After working in industry for two years, he went to the graduate school of Changchun University of Science and Technology in Changchun China, where he received his M.E. in 2002. In 2009, he was awarded his Ph.D. in Physics from Stevens Institute of Technology in Hoboken, NJ. In 2012, he joined the Department of Applied Science and Technology at Saint Peter’s University where he is currently a Professor of Physics. COURSES TAUGHT • PC-185.  General Physics I. • PC-186.  General Physics II. • PC-337.  Modern Physics. • PC-331.  Electronics. • PC-344.  Optics. • PC-380.  Introduction to Quantum Mechanics. Career &amp; Accomplishments Degrees • Stevens Institute of Technology, Ph.D. • Changchun University of Science and Technology, M.E. • Tianjing University, B.E.</w:t>
      </w:r>
    </w:p>
    <w:p>
      <w:pPr>
        <w:pStyle w:val="Heading2"/>
      </w:pPr>
      <w:r>
        <w:t>Contact Information</w:t>
      </w:r>
    </w:p>
    <w:p>
      <w:pPr>
        <w:pStyle w:val="ListBullet"/>
      </w:pPr>
      <w:r>
        <w:t>Email Addresses:</w:t>
      </w:r>
    </w:p>
    <w:p>
      <w:pPr>
        <w:pStyle w:val="ListNumber"/>
      </w:pPr>
      <w:r>
        <w:t>dzeng@saintpeters.edu</w:t>
      </w:r>
    </w:p>
    <w:p>
      <w:r>
        <w:br w:type="page"/>
      </w:r>
    </w:p>
    <w:p>
      <w:pPr>
        <w:pStyle w:val="Heading1"/>
      </w:pPr>
      <w:r>
        <w:t>Page 433: Zarejko Joann - Saint Peter's Faculty Saint Peter's University Faculty Listing</w:t>
      </w:r>
    </w:p>
    <w:p>
      <w:r>
        <w:t xml:space="preserve">URL: </w:t>
      </w:r>
      <w:r>
        <w:rPr>
          <w:i/>
        </w:rPr>
        <w:t>https://www.saintpeters.edu/academics/faculty/?post_type=faculty_members&amp;p=1610</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H1: Joann   Zarejko,</w:t>
        <w:br/>
        <w:t xml:space="preserve">            M.A.</w:t>
      </w:r>
    </w:p>
    <w:p>
      <w:pPr>
        <w:pStyle w:val="ListBullet"/>
      </w:pPr>
      <w:r>
        <w:t>H2: Adjunct Faculty of Mathematics</w:t>
      </w:r>
    </w:p>
    <w:p>
      <w:pPr>
        <w:pStyle w:val="ListBullet"/>
      </w:pPr>
      <w:r>
        <w:t>H3: Contact Info</w:t>
      </w:r>
    </w:p>
    <w:p>
      <w:pPr>
        <w:pStyle w:val="ListBullet"/>
      </w:pPr>
      <w:r>
        <w:t>H3: About Professor Zarejko</w:t>
      </w:r>
    </w:p>
    <w:p>
      <w:pPr>
        <w:pStyle w:val="ListBullet"/>
      </w:pPr>
      <w:r>
        <w:t>H3: COURSES TAUGHT</w:t>
      </w:r>
    </w:p>
    <w:p>
      <w:pPr>
        <w:pStyle w:val="ListBullet"/>
      </w:pPr>
      <w:r>
        <w:t>H3: Career &amp; Accomplishments</w:t>
      </w:r>
    </w:p>
    <w:p>
      <w:pPr>
        <w:pStyle w:val="ListBullet"/>
      </w:pPr>
      <w:r>
        <w:t>H3: Degrees</w:t>
      </w:r>
    </w:p>
    <w:p>
      <w:pPr>
        <w:pStyle w:val="ListBullet"/>
      </w:pPr>
      <w:r>
        <w:t>H3: © 2024 Saint Peter's University | The Jesuit University of New Jersey</w:t>
      </w:r>
    </w:p>
    <w:p>
      <w:pPr>
        <w:pStyle w:val="Heading2"/>
      </w:pPr>
      <w:r>
        <w:t>Main Content</w:t>
      </w:r>
    </w:p>
    <w:p>
      <w:r>
        <w:t>Joann   Zarejko,</w:t>
      </w:r>
    </w:p>
    <w:p>
      <w:r>
        <w:t>M.A. Adjunct Faculty of Mathematics Contact Info (201) 761-6340 jzarejko@saintpeters.edu Mathematics Loyola Hall, Room 25 About Professor Zarejko I’m a former teacher of Jersey City Public Schools (Ferris H.S. and Academic/McNair Academic H.S.),  Adjunct professor at Saint Peter’s University. “My goal is to facilitate student growth in thought, logic, and reasoning as well as in understanding and applying mathematical topics.” COURSES TAUGHT • MA-123 Elementary Calculus I • MA-124 Elementary Calculus II • MA-133.  Calculus for the Life Sciences. Career &amp; Accomplishments Degrees • Jersey City State College, M.A. • Jersey City State College, B.A.</w:t>
      </w:r>
    </w:p>
    <w:p>
      <w:pPr>
        <w:pStyle w:val="Heading2"/>
      </w:pPr>
      <w:r>
        <w:t>Contact Information</w:t>
      </w:r>
    </w:p>
    <w:p>
      <w:pPr>
        <w:pStyle w:val="ListBullet"/>
      </w:pPr>
      <w:r>
        <w:t>Email Addresses:</w:t>
      </w:r>
    </w:p>
    <w:p>
      <w:pPr>
        <w:pStyle w:val="ListNumber"/>
      </w:pPr>
      <w:r>
        <w:t>jzarejko@saintpeters.edu</w:t>
      </w:r>
    </w:p>
    <w:p>
      <w:r>
        <w:br w:type="page"/>
      </w:r>
    </w:p>
    <w:p>
      <w:pPr>
        <w:pStyle w:val="Heading1"/>
      </w:pPr>
      <w:r>
        <w:t>Page 434: Saint Peter's University - Enrollment Services</w:t>
      </w:r>
    </w:p>
    <w:p>
      <w:r>
        <w:t xml:space="preserve">URL: </w:t>
      </w:r>
      <w:r>
        <w:rPr>
          <w:i/>
        </w:rPr>
        <w:t>https://www.saintpeters.edu/enrollment-services/#footer</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H1: Enrollment Services</w:t>
      </w:r>
    </w:p>
    <w:p>
      <w:pPr>
        <w:pStyle w:val="ListBullet"/>
      </w:pPr>
      <w:r>
        <w:t>H2: Think of it as Mission Control.</w:t>
      </w:r>
    </w:p>
    <w:p>
      <w:pPr>
        <w:pStyle w:val="ListBullet"/>
      </w:pPr>
      <w:r>
        <w:t>H2: Connect with Enrollment Services</w:t>
      </w:r>
    </w:p>
    <w:p>
      <w:pPr>
        <w:pStyle w:val="ListBullet"/>
      </w:pPr>
      <w:r>
        <w:t>H2: Services and forms</w:t>
      </w:r>
    </w:p>
    <w:p>
      <w:pPr>
        <w:pStyle w:val="ListBullet"/>
      </w:pPr>
      <w:r>
        <w:t>H2: The Enrollment Services Center is closed on the following days:</w:t>
      </w:r>
    </w:p>
    <w:p>
      <w:pPr>
        <w:pStyle w:val="ListBullet"/>
      </w:pPr>
      <w:r>
        <w:t>H3: © 2024 Saint Peter's University | The Jesuit University of New Jersey</w:t>
      </w:r>
    </w:p>
    <w:p>
      <w:pPr>
        <w:pStyle w:val="Heading2"/>
      </w:pPr>
      <w:r>
        <w:t>Main Content</w:t>
      </w:r>
    </w:p>
    <w:p>
      <w:r>
        <w:t>Enrollment Services Think of it as Mission Control. At the Enrollment Services Center (ESC) we help you with records and registration , financial aid , and student accounts .  We’re here to serve you! The goal of Enrollment Services is to provide high quality services related to registration, financial aid, records, and student accounts in a one-stop environment to prospective students, current students, alumni, staff, faculty, and the general public. We are committed to providing exceptional service while exhibiting accuracy and efficiency in our work, valuing diversity and creativity, and maintaining integrity, professionalism, and respect. Students go to the ESC for services related to course schedule, grades, transcripts, enrollment/degree verification, loan deferment certification, change of personal information, pass/fail option declaration, and graduation application, as well as financial aid information regarding FAFSA, student loans, scholarships, and the federal work-study program. Paying of tuition, fees, and other charges, as well as adding flex dollars and munch money to the OneCard , are processed at the ESC. ESC Forms Connect with Enrollment Services Registrar 201-761-6052 (phone) (201) 761-6051 (fax) registrar@saintpeters.edu Student Accounts (201) 761-7440 (phone) (201) 761-7441 (fax) studentaccounts@saintpeters.edu Financial Aid (201) 761-6060 (phone) (201) 761-6073 (fax) financialaid@saintpeters.edu Mailing Address Saint Peter’s University Enrollment Services Center 2641 Kennedy Blvd Jersey City, NJ 07306 In-person Services – McDermott Hall, 1st Floor Monday to Friday  8:30am to 5:00pm Schedule an Appointment via Navigate Services and forms Records and Registration Student Accounts Financial Aid OneCard Records and Registration Registration Procedure for course registration at the University Transcripts How to obtain a transcript of your academic record Enrollment Verification How to obtain a letter verifying your enrollment at the University GPA Calculator Enter your cumulative GPA prior to this semester as well as the total number of graded credits earned prior to this semester. Grading Information General information about the University’s grading policy for Undergraduates and Graduate Students Graduation Information on the process of applying for graduation Undergraduate Day Final Exam Schedule (CAS/SBA/SOE/SON) View dates for Final Exams Consumer Information Annual Campus Security Report; drug and alcohol prevention information; athletic program participation rates and financial support; information regarding all federal, state, local, private, and institutional financial assistance available to students; institutional information regarding costs, refunds, withdrawal requirements, and requirements for return of Title IV funds; information regarding accreditations held, disability services, employees available for assistance, study abroad program information; graduation and transfer rates; and student rights under FERPA. FERPA The Family Educational Rights and Privacy Act (FERPA) affords students certain rights with respect to their education records Veterans Information for Veterans Voter Registration Accordance with federal law, Saint Peter’s makes available voter registration forms and information. Student Accounts Student Accounts is part of Enrollment Services and provides customer service and counseling to students and parents with billing , payments , tuition and fees , payment plans , company deferments , online payments , tax documents for students and student accounts FAQ . 1098-T Tax Documents Employee Tuition Reimbursement GradGuard Tuition Protection Plan Tuition and Fees Billing and Payments International Student Billing &amp; Payments Enroll in Payment Plans Plus Payment FAQs Appeals Leave of Absence and/or Withdrawal Policy Refund Policies Refund Schedule Student Accounts Forms Financial Aid At Saint Peter’s University, we are firmly dedicated to working with you and your family so that cost will not prevent you from attending and getting an education. No matter your circumstances, our expert financial aid counselors are ready to assist you in applying for a wide variety of federal, state, institutional and private financial assistance. Not sure how to begin? Ask us! Contact the Office of Financial Aid for a personalized assessment. Whether you have questions about the FASFA or how to manage your college finances, our staff is here to help. Satisfactory Academic Progress Veterans FAQ Calculators HEERF Reporting CARES Act Fund FAQs Quarterly Budget and Expenditure Reporting for the Student and Institutional Portions of HEERF I, II, and III Complete the FAFSA/Pin Cost of Attendance Documents and Forms Employee Tuition Exchange Programs Federal and State Grant Programs Financial Aid Staff Gainful Employment Loan Information / Apply for Loans Preparing for College Scholarships Student Employment Tuition Freeze and Grants OneCard The official Saint Peter’s University campus identification card is called the OneCard . All members of the university (students, faculty, staff, and administrators) are expected to carry their OneCard at all times to gain access to campus buildings and for identification purposes. More information &gt; The Enrollment Services Center is closed on the following days: Monday, September 2, 2024 – Labor Day Thursday, November 28, 2024 – Thanksgiving Day Friday, November 29, 2024 – Thanksgiving Holiday Tuesday, December 24, 2024 through Wednesday, January 1, 2025 – University Closed Monday, January 20, 2025 – Dr. Martin Luther King, Jr.’s Birthday Monday, February 17, 2025 – Presidents’ Day Friday, April 18, 2025 – Good Friday Monday, April 21, 2025 – Easter Monday Monday, May 26, 2025 – Memorial Day</w:t>
      </w:r>
    </w:p>
    <w:p>
      <w:pPr>
        <w:pStyle w:val="Heading2"/>
      </w:pPr>
      <w:r>
        <w:t>Contact Information</w:t>
      </w:r>
    </w:p>
    <w:p>
      <w:pPr>
        <w:pStyle w:val="ListBullet"/>
      </w:pPr>
      <w:r>
        <w:t>Email Addresses:</w:t>
      </w:r>
    </w:p>
    <w:p>
      <w:pPr>
        <w:pStyle w:val="ListNumber"/>
      </w:pPr>
      <w:r>
        <w:t>financialaid@saintpeters.edu</w:t>
      </w:r>
    </w:p>
    <w:p>
      <w:pPr>
        <w:pStyle w:val="ListNumber"/>
      </w:pPr>
      <w:r>
        <w:t>registrar@saintpeters.edu</w:t>
      </w:r>
    </w:p>
    <w:p>
      <w:pPr>
        <w:pStyle w:val="ListNumber"/>
      </w:pPr>
      <w:r>
        <w:t>studentaccounts@saintpeters.edu</w:t>
      </w:r>
    </w:p>
    <w:p>
      <w:r>
        <w:br w:type="page"/>
      </w:r>
    </w:p>
    <w:p>
      <w:pPr>
        <w:pStyle w:val="Heading1"/>
      </w:pPr>
      <w:r>
        <w:t>Page 435: Saint Peter's University - Enrollment Services</w:t>
      </w:r>
    </w:p>
    <w:p>
      <w:r>
        <w:t xml:space="preserve">URL: </w:t>
      </w:r>
      <w:r>
        <w:rPr>
          <w:i/>
        </w:rPr>
        <w:t>https://www.saintpeters.edu/enrollment-services/#main-content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H1: Enrollment Services</w:t>
      </w:r>
    </w:p>
    <w:p>
      <w:pPr>
        <w:pStyle w:val="ListBullet"/>
      </w:pPr>
      <w:r>
        <w:t>H2: Think of it as Mission Control.</w:t>
      </w:r>
    </w:p>
    <w:p>
      <w:pPr>
        <w:pStyle w:val="ListBullet"/>
      </w:pPr>
      <w:r>
        <w:t>H2: Connect with Enrollment Services</w:t>
      </w:r>
    </w:p>
    <w:p>
      <w:pPr>
        <w:pStyle w:val="ListBullet"/>
      </w:pPr>
      <w:r>
        <w:t>H2: Services and forms</w:t>
      </w:r>
    </w:p>
    <w:p>
      <w:pPr>
        <w:pStyle w:val="ListBullet"/>
      </w:pPr>
      <w:r>
        <w:t>H2: The Enrollment Services Center is closed on the following days:</w:t>
      </w:r>
    </w:p>
    <w:p>
      <w:pPr>
        <w:pStyle w:val="ListBullet"/>
      </w:pPr>
      <w:r>
        <w:t>H3: © 2024 Saint Peter's University | The Jesuit University of New Jersey</w:t>
      </w:r>
    </w:p>
    <w:p>
      <w:pPr>
        <w:pStyle w:val="Heading2"/>
      </w:pPr>
      <w:r>
        <w:t>Main Content</w:t>
      </w:r>
    </w:p>
    <w:p>
      <w:r>
        <w:t>Enrollment Services Think of it as Mission Control. At the Enrollment Services Center (ESC) we help you with records and registration , financial aid , and student accounts .  We’re here to serve you! The goal of Enrollment Services is to provide high quality services related to registration, financial aid, records, and student accounts in a one-stop environment to prospective students, current students, alumni, staff, faculty, and the general public. We are committed to providing exceptional service while exhibiting accuracy and efficiency in our work, valuing diversity and creativity, and maintaining integrity, professionalism, and respect. Students go to the ESC for services related to course schedule, grades, transcripts, enrollment/degree verification, loan deferment certification, change of personal information, pass/fail option declaration, and graduation application, as well as financial aid information regarding FAFSA, student loans, scholarships, and the federal work-study program. Paying of tuition, fees, and other charges, as well as adding flex dollars and munch money to the OneCard , are processed at the ESC. ESC Forms Connect with Enrollment Services Registrar 201-761-6052 (phone) (201) 761-6051 (fax) registrar@saintpeters.edu Student Accounts (201) 761-7440 (phone) (201) 761-7441 (fax) studentaccounts@saintpeters.edu Financial Aid (201) 761-6060 (phone) (201) 761-6073 (fax) financialaid@saintpeters.edu Mailing Address Saint Peter’s University Enrollment Services Center 2641 Kennedy Blvd Jersey City, NJ 07306 In-person Services – McDermott Hall, 1st Floor Monday to Friday  8:30am to 5:00pm Schedule an Appointment via Navigate Services and forms Records and Registration Student Accounts Financial Aid OneCard Records and Registration Registration Procedure for course registration at the University Transcripts How to obtain a transcript of your academic record Enrollment Verification How to obtain a letter verifying your enrollment at the University GPA Calculator Enter your cumulative GPA prior to this semester as well as the total number of graded credits earned prior to this semester. Grading Information General information about the University’s grading policy for Undergraduates and Graduate Students Graduation Information on the process of applying for graduation Undergraduate Day Final Exam Schedule (CAS/SBA/SOE/SON) View dates for Final Exams Consumer Information Annual Campus Security Report; drug and alcohol prevention information; athletic program participation rates and financial support; information regarding all federal, state, local, private, and institutional financial assistance available to students; institutional information regarding costs, refunds, withdrawal requirements, and requirements for return of Title IV funds; information regarding accreditations held, disability services, employees available for assistance, study abroad program information; graduation and transfer rates; and student rights under FERPA. FERPA The Family Educational Rights and Privacy Act (FERPA) affords students certain rights with respect to their education records Veterans Information for Veterans Voter Registration Accordance with federal law, Saint Peter’s makes available voter registration forms and information. Student Accounts Student Accounts is part of Enrollment Services and provides customer service and counseling to students and parents with billing , payments , tuition and fees , payment plans , company deferments , online payments , tax documents for students and student accounts FAQ . 1098-T Tax Documents Employee Tuition Reimbursement GradGuard Tuition Protection Plan Tuition and Fees Billing and Payments International Student Billing &amp; Payments Enroll in Payment Plans Plus Payment FAQs Appeals Leave of Absence and/or Withdrawal Policy Refund Policies Refund Schedule Student Accounts Forms Financial Aid At Saint Peter’s University, we are firmly dedicated to working with you and your family so that cost will not prevent you from attending and getting an education. No matter your circumstances, our expert financial aid counselors are ready to assist you in applying for a wide variety of federal, state, institutional and private financial assistance. Not sure how to begin? Ask us! Contact the Office of Financial Aid for a personalized assessment. Whether you have questions about the FASFA or how to manage your college finances, our staff is here to help. Satisfactory Academic Progress Veterans FAQ Calculators HEERF Reporting CARES Act Fund FAQs Quarterly Budget and Expenditure Reporting for the Student and Institutional Portions of HEERF I, II, and III Complete the FAFSA/Pin Cost of Attendance Documents and Forms Employee Tuition Exchange Programs Federal and State Grant Programs Financial Aid Staff Gainful Employment Loan Information / Apply for Loans Preparing for College Scholarships Student Employment Tuition Freeze and Grants OneCard The official Saint Peter’s University campus identification card is called the OneCard . All members of the university (students, faculty, staff, and administrators) are expected to carry their OneCard at all times to gain access to campus buildings and for identification purposes. More information &gt; The Enrollment Services Center is closed on the following days: Monday, September 2, 2024 – Labor Day Thursday, November 28, 2024 – Thanksgiving Day Friday, November 29, 2024 – Thanksgiving Holiday Tuesday, December 24, 2024 through Wednesday, January 1, 2025 – University Closed Monday, January 20, 2025 – Dr. Martin Luther King, Jr.’s Birthday Monday, February 17, 2025 – Presidents’ Day Friday, April 18, 2025 – Good Friday Monday, April 21, 2025 – Easter Monday Monday, May 26, 2025 – Memorial Day</w:t>
      </w:r>
    </w:p>
    <w:p>
      <w:pPr>
        <w:pStyle w:val="Heading2"/>
      </w:pPr>
      <w:r>
        <w:t>Contact Information</w:t>
      </w:r>
    </w:p>
    <w:p>
      <w:pPr>
        <w:pStyle w:val="ListBullet"/>
      </w:pPr>
      <w:r>
        <w:t>Email Addresses:</w:t>
      </w:r>
    </w:p>
    <w:p>
      <w:pPr>
        <w:pStyle w:val="ListNumber"/>
      </w:pPr>
      <w:r>
        <w:t>financialaid@saintpeters.edu</w:t>
      </w:r>
    </w:p>
    <w:p>
      <w:pPr>
        <w:pStyle w:val="ListNumber"/>
      </w:pPr>
      <w:r>
        <w:t>registrar@saintpeters.edu</w:t>
      </w:r>
    </w:p>
    <w:p>
      <w:pPr>
        <w:pStyle w:val="ListNumber"/>
      </w:pPr>
      <w:r>
        <w:t>studentaccounts@saintpeters.edu</w:t>
      </w:r>
    </w:p>
    <w:p>
      <w:r>
        <w:br w:type="page"/>
      </w:r>
    </w:p>
    <w:p>
      <w:pPr>
        <w:pStyle w:val="Heading1"/>
      </w:pPr>
      <w:r>
        <w:t>Page 436: Saint Peter's University - Enrollment Services - Student Accounts</w:t>
      </w:r>
    </w:p>
    <w:p>
      <w:r>
        <w:t xml:space="preserve">URL: </w:t>
      </w:r>
      <w:r>
        <w:rPr>
          <w:i/>
        </w:rPr>
        <w:t>https://www.saintpeters.edu/enrollment-services/student-accounts/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Student Accounts</w:t>
      </w:r>
    </w:p>
    <w:p>
      <w:pPr>
        <w:pStyle w:val="ListBullet"/>
      </w:pPr>
      <w:r>
        <w:t>H3: Payment Plans Plus</w:t>
      </w:r>
    </w:p>
    <w:p>
      <w:pPr>
        <w:pStyle w:val="ListBullet"/>
      </w:pPr>
      <w:r>
        <w:t>H3: Get started:</w:t>
      </w:r>
    </w:p>
    <w:p>
      <w:pPr>
        <w:pStyle w:val="ListBullet"/>
      </w:pPr>
      <w:r>
        <w:t>H3: Paying Your Tuition for International Students</w:t>
      </w:r>
    </w:p>
    <w:p>
      <w:pPr>
        <w:pStyle w:val="ListBullet"/>
      </w:pPr>
      <w:r>
        <w:t>H3: GradGuard Tuition Protection Insurance Plan</w:t>
      </w:r>
    </w:p>
    <w:p>
      <w:pPr>
        <w:pStyle w:val="ListBullet"/>
      </w:pPr>
      <w:r>
        <w:t>H3: Refund Schedule</w:t>
      </w:r>
    </w:p>
    <w:p>
      <w:pPr>
        <w:pStyle w:val="ListBullet"/>
      </w:pPr>
      <w:r>
        <w:t>H3: Contact Us</w:t>
      </w:r>
    </w:p>
    <w:p>
      <w:pPr>
        <w:pStyle w:val="ListBullet"/>
      </w:pPr>
      <w:r>
        <w:t>H3: © 2024 Saint Peter's University | The Jesuit University of New Jersey</w:t>
      </w:r>
    </w:p>
    <w:p>
      <w:pPr>
        <w:pStyle w:val="Heading2"/>
      </w:pPr>
      <w:r>
        <w:t>Main Content</w:t>
      </w:r>
    </w:p>
    <w:p>
      <w:r>
        <w:t>Enrollment Services Home Enrollment Services Student Accounts Category Home Articulation Agreements ESC Forms Graduate and Professional School Placement Licensure and Public Disclosure Records and Registration Satisfactory Academic Progress Student Accounts 1098-T Tax Documents Employee Tuition Reimbursement GradGuard Tuition Insurance Plan International Student Billing &amp; Payments Tuition and Fees Billing and Payments Enroll in Payment Plans Plus Billing Disputes Student Account &amp; Payment FAQs Leave of Absence and/or Withdrawal Policy Refund Policies Refund Schedule Student Accounts Forms Student Financial Aid Student Accounts The Student Accounts is part of Enrollment Services and provides customer service and counseling to students and parents with billing , payments , tuition and fees , payment plans , company deferments , online payments , tax documents for students and student accounts FAQ . Payment Plans Plus Saint Peter’s University payment plans are making it easy to plan, budget and pay tuition payments on-time, interest free and without any surprises. Students and authorized users can enroll in an available plan and make payments via direct debit from your bank account or by using Visa, MasterCard, Discover or American Express including a PayPath service fee of 2.95% or $3.00 whichever is higher. For students and families we offer: Self-service options through their student account center Multiple payment methods (EFT wire transfer, credit/debit card, electronic check/ACH) Payments posted to their accounts in real time Get started: Access Student Payment Center Enroll in Payment Plans Plus Set up for Parents or Authorized Users Student Account and Payment Plus FAQs Electronic Refund Profile Set Up Enroll in the Employee Tuition Reimbursement Deferred Plan Paying Your Tuition for International Students Your student account is the one-stop shop for paying your tuition and fees online. Our online payment system provides flexibility to make secure and private payments with your preferred method, including international payments. By making payments online, you will see faster payment posting and updates of your payment status and account balance. Online Payment Methods ACH/E-Checks/Debit-Credit Cards/Payment Plans International Payments We have partnered with TransferMate to provide seamless international payments though you online student account.  Log into you student account, select Make A Payment , choose TransferMate from the dropdown menu, and follow the prompts. For more information about making international payments, please visit our International Students Payment page, and watch this video for easy instructions. Bank Wires Bank wires may also be initiated through your online Student Payment Center via our partnership with TransferMate. Log into your Student Payment Center, go to ‘Make Payment’ tab, choose TransferMate in the dropdown menu, and follow prompts to complete your transaction. GradGuard Tuition Protection Insurance Plan Tuition Insurance provides peace of mind by reimbursing tuition costs if a student withdraws at any time during the semester for a covered reason, such as: Serious Injury or Illness , such as mononucleosis or a severe head injury Chronic Illness, such as diabetes or an auto-immune disorder Mental Health Conditions, such as depression and anxiety Learn more . Refund Schedule Please select a term to see its refund schedule. Fall Winter Spring Summer Contact Us Jersey City Campus Mailing Address: Saint Peter’s University Enrollment Services Center 2641 Kennedy Blvd. Jersey City, NJ 07306 Physical Location: McDermott Hall, 1st floor Phone Number: 201-761-7440 Email: studentaccounts@saintpeters.edu</w:t>
      </w:r>
    </w:p>
    <w:p>
      <w:pPr>
        <w:pStyle w:val="Heading2"/>
      </w:pPr>
      <w:r>
        <w:t>Contact Information</w:t>
      </w:r>
    </w:p>
    <w:p>
      <w:pPr>
        <w:pStyle w:val="ListBullet"/>
      </w:pPr>
      <w:r>
        <w:t>Email Addresses:</w:t>
      </w:r>
    </w:p>
    <w:p>
      <w:pPr>
        <w:pStyle w:val="ListNumber"/>
      </w:pPr>
      <w:r>
        <w:t>studentaccounts@saintpeters.edu</w:t>
      </w:r>
    </w:p>
    <w:p>
      <w:pPr>
        <w:pStyle w:val="ListBullet"/>
      </w:pPr>
      <w:r>
        <w:t>Phone Numbers:</w:t>
      </w:r>
    </w:p>
    <w:p>
      <w:pPr>
        <w:pStyle w:val="ListNumber"/>
      </w:pPr>
      <w:r>
        <w:t>201-761-7440</w:t>
      </w:r>
    </w:p>
    <w:p>
      <w:r>
        <w:br w:type="page"/>
      </w:r>
    </w:p>
    <w:p>
      <w:pPr>
        <w:pStyle w:val="Heading1"/>
      </w:pPr>
      <w:r>
        <w:t>Page 437: Saint Peter's University - Enrollment Services - Records and Registration</w:t>
      </w:r>
    </w:p>
    <w:p>
      <w:r>
        <w:t xml:space="preserve">URL: </w:t>
      </w:r>
      <w:r>
        <w:rPr>
          <w:i/>
        </w:rPr>
        <w:t>https://www.saintpeters.edu/enrollment-services/records-and-registration/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Records and Registration</w:t>
      </w:r>
    </w:p>
    <w:p>
      <w:pPr>
        <w:pStyle w:val="ListBullet"/>
      </w:pPr>
      <w:r>
        <w:t>H3: © 2024 Saint Peter's University | The Jesuit University of New Jersey</w:t>
      </w:r>
    </w:p>
    <w:p>
      <w:pPr>
        <w:pStyle w:val="Heading2"/>
      </w:pPr>
      <w:r>
        <w:t>Main Content</w:t>
      </w:r>
    </w:p>
    <w:p>
      <w:r>
        <w:t>Enrollment Services Home Enrollment Services Records and Registration Category Home Articulation Agreements ESC Forms Graduate and Professional School Placement Licensure and Public Disclosure Records and Registration Consumer Information Enrollment Verification FERPA Grading Information Graduation/Degree Conferral Registration Transcripts Undergraduate Day Final Exam Schedule (CAS/SBA/SOE/SON) Voter Registration GPA Calculator Veterans Satisfactory Academic Progress Student Accounts Student Financial Aid Records and Registration Welcome to Records and Registration at the Enrollment Services Center. Please choose from the following selection: Consumer Information Annual Campus Security Report; drug and alcohol prevention information; athletic program participation rates and financial support; information regarding all federal, state, local, private, and institutional financial assistance available to students; institutional information regarding costs, refunds, withdrawal requirements, and requirements for return of Title IV funds; information regarding accreditations held, disability services, employees available for assistance, study abroad program information; graduation and transfer rates; and student rights under FERPA. Enrollment Verification How to obtain a letter verifying your enrollment at the University FERPA The Family Educational Rights and Privacy Act (FERPA) affords students certain rights with respect to their education records Grading Information General information about the University’s grading policy Graduation Information on the process of applying for graduation Registration Procedure for course registration at the University Transcripts How to obtain a transcript of your academic record Veterans Information for Veterans</w:t>
      </w:r>
    </w:p>
    <w:p>
      <w:r>
        <w:br w:type="page"/>
      </w:r>
    </w:p>
    <w:p>
      <w:pPr>
        <w:pStyle w:val="Heading1"/>
      </w:pPr>
      <w:r>
        <w:t>Page 438: Saint Peter's University - Enrollment Services - Registration</w:t>
      </w:r>
    </w:p>
    <w:p>
      <w:r>
        <w:t xml:space="preserve">URL: </w:t>
      </w:r>
      <w:r>
        <w:rPr>
          <w:i/>
        </w:rPr>
        <w:t>https://www.saintpeters.edu/enrollment-services/records-and-registration/registration/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Registration</w:t>
      </w:r>
    </w:p>
    <w:p>
      <w:pPr>
        <w:pStyle w:val="ListBullet"/>
      </w:pPr>
      <w:r>
        <w:t>H3: Academic Advising</w:t>
      </w:r>
    </w:p>
    <w:p>
      <w:pPr>
        <w:pStyle w:val="ListBullet"/>
      </w:pPr>
      <w:r>
        <w:t>H3: Course Add/Drop Policy</w:t>
      </w:r>
    </w:p>
    <w:p>
      <w:pPr>
        <w:pStyle w:val="ListBullet"/>
      </w:pPr>
      <w:r>
        <w:t>H3: Withdrawing From a Class</w:t>
      </w:r>
    </w:p>
    <w:p>
      <w:pPr>
        <w:pStyle w:val="ListBullet"/>
      </w:pPr>
      <w:r>
        <w:t>H3: Course Schedule</w:t>
      </w:r>
    </w:p>
    <w:p>
      <w:pPr>
        <w:pStyle w:val="ListBullet"/>
      </w:pPr>
      <w:r>
        <w:t>H3: © 2024 Saint Peter's University | The Jesuit University of New Jersey</w:t>
      </w:r>
    </w:p>
    <w:p>
      <w:pPr>
        <w:pStyle w:val="Heading2"/>
      </w:pPr>
      <w:r>
        <w:t>Main Content</w:t>
      </w:r>
    </w:p>
    <w:p>
      <w:r>
        <w:t>Enrollment Services Home Enrollment Services Records and Registration Registration Category Home Articulation Agreements ESC Forms Graduate and Professional School Placement Licensure and Public Disclosure Records and Registration Consumer Information Enrollment Verification FERPA Grading Information Graduation/Degree Conferral Registration Student Planning Transcripts Undergraduate Day Final Exam Schedule (CAS/SBA/SOE/SON) Voter Registration GPA Calculator Veterans Satisfactory Academic Progress Student Accounts Student Financial Aid Registration Academic course planning begins during the last week of March  and October  for  the  following  fall  and  spring  terms, respectively. Registration for the Winter is planned during the last week of September. All  tuition, fees  and  previous  debts  must  be  paid  by  the  published  due  dates,  otherwise  late  fees  will  be  charged  thereafter.  Where  payment  is  to  be  provided  by  scholarship  or  other  financial  plans,  students  should  make  prior  arrangements  and  submit  appropriate  documents  to  the  Office of Student Accounts  before  the  payment  deadline  each  term. The exact dates that Registration opens are published online on the Academic Calendar ( www.saintpeters.edu/academic-calendar ). All students must use Student Planning to plan and register for courses. Detailed instructions, as well as “how to” videos are available on the Student Planning Webpage . Academic Advising Academic advising is an important process where students and academic advisors engage to focus on helping students achieve their academic and career goals. While both students and advisors are responsible for actively participating in the academic advising process, students are responsible for making decisions about their education and career plans. Students should review their program requirements to ensure they are on track towards the path to degree completion. More information on this process is available on the Advisement Webpage . Undergraduate Day (Traditional) students must use Student Planning to plan their schedule. The student must select the courses they would like to enroll in, then click “Request Review” and your advisor will be sent an email to review the courses you have selected. It’s better to select and plan the courses that you would like to register for and not the individual section because once your advisor approves your course selection, you can then add any section of the course to your plan (this is helpful when a course is closed). When your priority registration date and time has arrived, click Register Now to enroll in the selected courses. Detailed instructions, as well as “how to” video’s are available on the Student Planning Webpage . Undergraduate Evening and Graduate students must use SPIRIT Online to register or drop courses, as well as to review their academic progress by clicking on “Academic Evaluation”. If you have questions regarding your academic evaluation, consult your advisor for assistance. In the near future registration for evening students will move to a new registration platform, Student Planning . You will receive more information regarding this before the platform is launched. Course Add/Drop Policy Students may add and drop classes during the designated Add/Drop period for each term. The last date for adding and dropping classes for each term are listed in the Academic Calendar published by the Registrar and available online at www.saintpeters.edu/academic-calendar . Separate dates may be established for classes that do not follow the normal start/end schedule. Students who drop courses during the designated Add/Drop period will receive full (100%) refunds for those courses. Students with Financial Aid should be cautioned that dropping courses may affect their eligibility status and Financial Aid award amounts. Students must use Student Planning to add or drop courses. Students are strongly cautioned against dropping classes indiscriminately, as doing so may affect eligibility for Financial Aid and scholarships, registration in other courses, full-time status, and overall degree progress. Note: Non-attendance does not constitute dropping a class. Students who never attend or stop attending class meetings will not be removed from class rosters. Furthermore, students who never attend or stop attending classes will be held responsible for their financial obligations to the University and will not be issued refunds. A student who does not officially drop or withdraw from a class by following the procedures described above, and in the Catalog will be issued an “F” as a final grade. Withdrawal requests submitted after the deadline will not be honored and will result in “F” grades due to failure to drop or withdraw from courses is final. Withdrawing From a Class After the add/drop period has concluded, students that need to withdraw from one or more courses must complete the Course Withdrawal Request Form for each course they would like to withdraw from. These course(s) will receive a “WD” grade on transcripts and if the request is approved during a period where a refund is appropriate (visit the Refund Schedule) this may resu lt in a reduction of charges. Visit the ESC Forms and click on Course Withdrawal Request to request a withdrawal. This will require approval from your academic advisor.  The Registrar’s office will contact your advisor for approval after you have submitted the “Course Withdrawal Request”. For any course(s) a student ceases to attend after the published deadline, the student will receive an “F” grade on his/ her transcript and there will be no refund. After the deadline to withdraw has passed, a student may no longer receive a “WD” grade except in an extraordinary situation which requires approval of the Dean of the school in which the student is enrolled in. Requests for an appeal after a deadline has passed must be accompanied by appropriate documentation about circumstances that prevented the student from add/drop/withdrawing within the required time limits. To submit this request, visit the ESC Forms and click on Retroactive Petition for Changes to Registration and/or Tuition . The Dean and the Registrar will review your circumstances and then grant or deny the request. NOTE : Non-attendance does not constitute drop or withdrawal. The student will not receive a refund and will receive a grade of “F” for the course(s) in question. An official drop or withdrawal can only be transacted by completing the appropriate forms by the deadline date listed on the Academic Calendar. Course Schedule There are two options to view the Course Schedule : visit SPIRIT Online and click “Class Search (Login not required)” menu or visit Student Planning and click on “Course Catalog”. Then select the term you are interested in and the list of courses that are offered will be displayed.</w:t>
      </w:r>
    </w:p>
    <w:p>
      <w:r>
        <w:br w:type="page"/>
      </w:r>
    </w:p>
    <w:p>
      <w:pPr>
        <w:pStyle w:val="Heading1"/>
      </w:pPr>
      <w:r>
        <w:t>Page 439: Saint Peter's University - Enrollment Services - Undergraduate Day Final Exam Schedule (CAS/SBA/SOE/SON)</w:t>
      </w:r>
    </w:p>
    <w:p>
      <w:r>
        <w:t xml:space="preserve">URL: </w:t>
      </w:r>
      <w:r>
        <w:rPr>
          <w:i/>
        </w:rPr>
        <w:t>https://www.saintpeters.edu/enrollment-services/records-and-registration/final-exam-schedule/</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Undergraduate Day Final Exam Schedule (CAS/SBA/SOE/SON)</w:t>
      </w:r>
    </w:p>
    <w:p>
      <w:pPr>
        <w:pStyle w:val="ListBullet"/>
      </w:pPr>
      <w:r>
        <w:t>H3: Final Exam Schedule Overview</w:t>
      </w:r>
    </w:p>
    <w:p>
      <w:pPr>
        <w:pStyle w:val="ListBullet"/>
      </w:pPr>
      <w:r>
        <w:t>H3: Spring 2025 Final Exam Schedule</w:t>
      </w:r>
    </w:p>
    <w:p>
      <w:pPr>
        <w:pStyle w:val="ListBullet"/>
      </w:pPr>
      <w:r>
        <w:t>H3: © 2024 Saint Peter's University | The Jesuit University of New Jersey</w:t>
      </w:r>
    </w:p>
    <w:p>
      <w:pPr>
        <w:pStyle w:val="Heading2"/>
      </w:pPr>
      <w:r>
        <w:t>Main Content</w:t>
      </w:r>
    </w:p>
    <w:p>
      <w:r>
        <w:t>Enrollment Services Home Enrollment Services Records and Registration Undergraduate Day Final Exam Schedule (CAS/SBA/SOE/SON) Category Home Articulation Agreements ESC Forms Graduate and Professional School Placement Licensure and Public Disclosure Records and Registration Consumer Information Enrollment Verification FERPA Grading Information Graduation/Degree Conferral Registration Transcripts Undergraduate Day Final Exam Schedule (CAS/SBA/SOE/SON) Voter Registration GPA Calculator Veterans Satisfactory Academic Progress Student Accounts Student Financial Aid Undergraduate Day Final Exam Schedule (CAS/SBA/SOE/SON) Final Exam Schedule Overview Thursday Friday Monday Tuesday Wednesday Spring 2025 May 8 May 9 May 12 May 13 May 14 9-11:30am A J B K C 12-2:30pm D L F M G 3-5:30pm H N I O * * No final exams are pre-scheduled for Wednesday at 3pm. This time period may be scheduled for final exams for certain courses, through the Enrollment Services Center and with the permission of the Department Chair and Academic Dean. Spring 2025 Final Exam Schedule Final Exam Meeting Time Pattern Class Time Day Time Spring 2025 A MWTh 8am Thursday 9-11:30am May 8 B MWTh 9am Monday 9-11:30am May 12 C MWTh 10am Wednesday 9-11:30am May 14 D MWTh 11am Thursday 12-2:30pm May 8 E Meeting Hour – No exams are scheduled in this pattern. F MWTh 1pm Monday 12-2:30pm May 12 G MWTh 2pm Wednesday 12-2:30pm May 14 H MWTh 3pm Thursday 3-5:30pm May 8 I MWTh 4pm Monday 3-5:30pm May 12 J TuF 8am Friday 9-11:30am May 9 K TuF 9:30am Tuesday 9-11:30am May 13 L TuF 11am Friday 12-2:30pm May 9 M TuF 12:30pm Tuesday 12-2:30pm May 13 N TuF 2pm Friday 3-5:30pm May 9 O TuF 3:30pm Tuesday 3-5:30pm May 13 Note: Final exam times for courses that cross multiple patterns will be scheduled by the Enrollment Services Center in consultation with the Department Chair.  These examination times will be posted on the University’s website around the time of the mid-term reporting period.</w:t>
      </w:r>
    </w:p>
    <w:p>
      <w:r>
        <w:br w:type="page"/>
      </w:r>
    </w:p>
    <w:p>
      <w:pPr>
        <w:pStyle w:val="Heading1"/>
      </w:pPr>
      <w:r>
        <w:t>Page 440: Saint Peter's University - Enrollment Services - Enrollment Verification</w:t>
      </w:r>
    </w:p>
    <w:p>
      <w:r>
        <w:t xml:space="preserve">URL: </w:t>
      </w:r>
      <w:r>
        <w:rPr>
          <w:i/>
        </w:rPr>
        <w:t>https://www.saintpeters.edu/enrollment-services/records-and-registration/enrollment-verification/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Enrollment Verification</w:t>
      </w:r>
    </w:p>
    <w:p>
      <w:pPr>
        <w:pStyle w:val="ListBullet"/>
      </w:pPr>
      <w:r>
        <w:t>H3: Credit Requirements for Full-time Status</w:t>
      </w:r>
    </w:p>
    <w:p>
      <w:pPr>
        <w:pStyle w:val="ListBullet"/>
      </w:pPr>
      <w:r>
        <w:t>H3: © 2024 Saint Peter's University | The Jesuit University of New Jersey</w:t>
      </w:r>
    </w:p>
    <w:p>
      <w:pPr>
        <w:pStyle w:val="Heading2"/>
      </w:pPr>
      <w:r>
        <w:t>Main Content</w:t>
      </w:r>
    </w:p>
    <w:p>
      <w:r>
        <w:t>Enrollment Services Home Enrollment Services Records and Registration Enrollment Verification Category Home Articulation Agreements ESC Forms Graduate and Professional School Placement Licensure and Public Disclosure Records and Registration Consumer Information Enrollment Verification FERPA Grading Information Graduation/Degree Conferral Registration Transcripts Undergraduate Day Final Exam Schedule (CAS/SBA/SOE/SON) Voter Registration GPA Calculator Veterans Satisfactory Academic Progress Student Accounts Student Financial Aid Enrollment Verification An Enrollment Verification statement includes all terms attended, current program, anticipated completion date and degree awarded. There is no fee for this service. To request a statement Login to Spirit Online and use the “Enrollment Verification” link. There is generally a turnaround period of three business days for Enrollment Verifications. During peak registration periods, additional time may be required to process your request. Requests will not be procesed until after the add/drop period has ended and your schedule has been finalized. Credit Requirements for Full-time Status Student Type Fall Term Winter Trimester Spring Term Undergraduate Day and Evening (CAS, SBA, SOE, SON, SPS) 12 Credits N/A 12 Credits Graduate Trimester (Graduate Business, Data Science, Marketing Science, Business Analytics, Cyber Security, Communication &amp; Public Relations, Public Administration, Psychology, Finance) 6 Credits 6 Credits 6 Credits Graduate Semester (Graduate &amp; Doctorate Education, Graduate &amp; Doctorate Nursing) 9 Credits N/A 9 Credits</w:t>
      </w:r>
    </w:p>
    <w:p>
      <w:r>
        <w:br w:type="page"/>
      </w:r>
    </w:p>
    <w:p>
      <w:pPr>
        <w:pStyle w:val="Heading1"/>
      </w:pPr>
      <w:r>
        <w:t>Page 441: Saint Peter's University - Enrollment Services - GPA Calculator</w:t>
      </w:r>
    </w:p>
    <w:p>
      <w:r>
        <w:t xml:space="preserve">URL: </w:t>
      </w:r>
      <w:r>
        <w:rPr>
          <w:i/>
        </w:rPr>
        <w:t>https://www.saintpeters.edu/enrollment-services/records-and-registration/gpa-calculator/</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GPA Calculator</w:t>
      </w:r>
    </w:p>
    <w:p>
      <w:pPr>
        <w:pStyle w:val="ListBullet"/>
      </w:pPr>
      <w:r>
        <w:t>H3: © 2024 Saint Peter's University | The Jesuit University of New Jersey</w:t>
      </w:r>
    </w:p>
    <w:p>
      <w:pPr>
        <w:pStyle w:val="Heading2"/>
      </w:pPr>
      <w:r>
        <w:t>Main Content</w:t>
      </w:r>
    </w:p>
    <w:p>
      <w:r>
        <w:t>Home Enrollment Services Records and Registration GPA Calculator Category Home Articulation Agreements ESC Forms Graduate and Professional School Placement Licensure and Public Disclosure Records and Registration Consumer Information Enrollment Verification FERPA Grading Information Graduation/Degree Conferral Registration Transcripts Undergraduate Day Final Exam Schedule (CAS/SBA/SOE/SON) Voter Registration GPA Calculator Veterans Satisfactory Academic Progress Student Accounts Student Financial Aid GPA Calculator Letter Grade Credits Class 1 Class 2 Class 3 Class 4 Class 5 Class 6 Previous Cumulative GPA : GPA* Credits* * Enter your cumulative GPA prior to this semester as well  as the total number of graded credits earned prior to this semester. When you  select Calculate New Cumulative GPA , your new cumulative GPA will be  shown based on your previous GPA and the current semester's GPA.</w:t>
      </w:r>
    </w:p>
    <w:p>
      <w:r>
        <w:br w:type="page"/>
      </w:r>
    </w:p>
    <w:p>
      <w:pPr>
        <w:pStyle w:val="Heading1"/>
      </w:pPr>
      <w:r>
        <w:t>Page 442: Saint Peter's University - Enrollment Services - Graduation/Degree Conferral</w:t>
      </w:r>
    </w:p>
    <w:p>
      <w:r>
        <w:t xml:space="preserve">URL: </w:t>
      </w:r>
      <w:r>
        <w:rPr>
          <w:i/>
        </w:rPr>
        <w:t>https://www.saintpeters.edu/enrollment-services/records-and-registration/graduation/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Graduation/Degree Conferral</w:t>
      </w:r>
    </w:p>
    <w:p>
      <w:pPr>
        <w:pStyle w:val="ListBullet"/>
      </w:pPr>
      <w:r>
        <w:t>H3: Deadlines for filing graduation application</w:t>
      </w:r>
    </w:p>
    <w:p>
      <w:pPr>
        <w:pStyle w:val="ListBullet"/>
      </w:pPr>
      <w:r>
        <w:t>H3: How do I apply for Graduation?</w:t>
      </w:r>
    </w:p>
    <w:p>
      <w:pPr>
        <w:pStyle w:val="ListBullet"/>
      </w:pPr>
      <w:r>
        <w:t>H3: What’s next?</w:t>
      </w:r>
    </w:p>
    <w:p>
      <w:pPr>
        <w:pStyle w:val="ListBullet"/>
      </w:pPr>
      <w:r>
        <w:t>H3: Requirements for Degrees</w:t>
      </w:r>
    </w:p>
    <w:p>
      <w:pPr>
        <w:pStyle w:val="ListBullet"/>
      </w:pPr>
      <w:r>
        <w:t>H3: Commencement Ceremony Participation</w:t>
      </w:r>
    </w:p>
    <w:p>
      <w:pPr>
        <w:pStyle w:val="ListBullet"/>
      </w:pPr>
      <w:r>
        <w:t>H3: Commencement Awards</w:t>
      </w:r>
    </w:p>
    <w:p>
      <w:pPr>
        <w:pStyle w:val="ListBullet"/>
      </w:pPr>
      <w:r>
        <w:t>H3: When will I receive my diploma?</w:t>
      </w:r>
    </w:p>
    <w:p>
      <w:pPr>
        <w:pStyle w:val="ListBullet"/>
      </w:pPr>
      <w:r>
        <w:t>H3: Diploma Name</w:t>
      </w:r>
    </w:p>
    <w:p>
      <w:pPr>
        <w:pStyle w:val="ListBullet"/>
      </w:pPr>
      <w:r>
        <w:t>H3: Academic Majors, Minors and Concentrations</w:t>
      </w:r>
    </w:p>
    <w:p>
      <w:pPr>
        <w:pStyle w:val="ListBullet"/>
      </w:pPr>
      <w:r>
        <w:t>H3: Requirements Complete Mid-Term</w:t>
      </w:r>
    </w:p>
    <w:p>
      <w:pPr>
        <w:pStyle w:val="ListBullet"/>
      </w:pPr>
      <w:r>
        <w:t>H3: Questions</w:t>
      </w:r>
    </w:p>
    <w:p>
      <w:pPr>
        <w:pStyle w:val="ListBullet"/>
      </w:pPr>
      <w:r>
        <w:t>H3: © 2024 Saint Peter's University | The Jesuit University of New Jersey</w:t>
      </w:r>
    </w:p>
    <w:p>
      <w:pPr>
        <w:pStyle w:val="Heading2"/>
      </w:pPr>
      <w:r>
        <w:t>Main Content</w:t>
      </w:r>
    </w:p>
    <w:p>
      <w:r>
        <w:t>Enrollment Services Home Enrollment Services Records and Registration Graduation/Degree Conferral Category Home Articulation Agreements ESC Forms Graduate and Professional School Placement Licensure and Public Disclosure Records and Registration Consumer Information Enrollment Verification FERPA Grading Information Graduation/Degree Conferral Registration Transcripts Undergraduate Day Final Exam Schedule (CAS/SBA/SOE/SON) Voter Registration GPA Calculator Veterans Satisfactory Academic Progress Student Accounts Student Financial Aid Graduation/Degree Conferral All graduating students must submit an official application for graduation on Spirit Online before the application due dates listed below. All of your coursework must be completed by the last business day of the conferral month you have submitted an application for. If your course requirements are not completed by the last business day of the conferral period, your application will be moved the next conferral term. Deadlines for filing graduation application Conferral Period Application Due Date February December 1 May December 1 August December 1 November September 1 December October 1 Students who file after the deadline may experience processing delays and may not be listed in the Commencement Program. How do I apply for Graduation? Current Students must log into Spirit Online , then click the “Apply for Graduation” link to submit your application. Don’t delay submitting your application! The application is quick and takes just a few minutes to submit. Former Students that have not attended in a year or more should contact the Registrar’s Office for assistance. We will advise you if you need to be reinstated to complete more courses or if you do not need to complete more courses, then we will work with ITS to re-activate your SpiritOnline account. What’s next? Payment Processing: Evening students (undergraduate, graduate and doctoral) will be assessed a one-time graduation fee of $150 on their financial account, per degree awarded. A charge will be added to your account and will receive an email from Students Accounts instructing you to visit the Student Payment Center to make this payment online. If you do not see the fee, please contact studentaccounts@saintpeters.edu to review your account Program Requirement Status: Review your academic evaluation to verify that your program requirements are complete for your entire program. If any area(s) are marked as “course needed” this means that you still need to complete that requirement. If you have questions regarding your academic evaluation you should consult your academic advisor(s) for clarity. Requirements for Degrees Undergraduate Degrees Complete all core, major, minor, distributive and free electives requirements All major/minor substitutions must be approved by the Dean and/or your Advisor/Chair All incomplete grades must have a valid grade submitted (no IC grades) Must have completed at least 120 credits to earn a baccalaureate degree and at least 60 credits for an associates degree Must have at least a 2.0 cumulative GPA Must have satisfied the GPA in the major and the GPA in the minor requirement All transfer work must be approved by the Dean and submitted to Office of the University Registrar All CLEP exam paperwork must be approved by Dean/Chair of Dept. and submitted to the Office of the University Registrar Graduation Honors -On your Name Card it states the honors announcement that will be called during the Commencement Ceremony. This is based on your current GPA which does not include spring courses that are in progress. After Commencement your GPA will be reviewed again and if you qualify then honors will be notated on your academic transcript. Graduate/Doctorate Degrees Complete all degree program requirements Graduate Education Alternate Route Credits must be received and processed by the Office of the University Registrar Doctoral Dissertation must be successfully defended and approved by the Program Director All incomplete grades must have a valid grade submitted (no IC grades) All transfer work must be approved by the Program Director/Dean and submitted to the Office of the University Registrar Graduate students must have at least a 3.0 overall GPA Commencement Ceremony Participation The University has one commencement ceremony in May and five certification dates: February, May, August, November and December. Students that graduated last December, February of this year or expect to complete their remaining program requirements in May or August are eligible to participate in the University’s annual Commencement exercises held at the close of the spring term. Effective Fall 2016, students who need no more than 6 credits remaining to complete degree requirements may participate in the Commencement exercises provided they have pre-registered for the remaining coursework or completed a Commencement Contract with the appropriate Dean indicating the program requirements that are still outstanding for degree completion. Exceptions to the credit requirement will be permitted for students in the School of Education who need to complete student teaching in the Fall term. Participation in the Commencement exercises is ceremonial and does not constitute degree conferral. Students may only participate in one Commencement exercise. Commencement Awards To qualify for Commencement Awards, all program requirements must be successfully completed last December, this February May or August. Candidates that apply for the upcoming December and request participation in early Commencement are not eligible for awards. For further information, including Commencement ceremony details, see Commencement . When will I receive my diploma? Diplomas will be mailed to graduates who have completed all academic requirements and have no outstanding financial or other obligations to the university. Please review your Graduation Application on SPIRIT Online to verify that the address listed is where you would like your diploma delivered.  You can update your application on Spirit if a correction is needed. Please note that address corrections must be submitted 15 days prior to the certification date. After final grades are received and a final graduation verification is completed, diplomas will be mailed approximately six to eight weeks after the conferral date to those who qualify. All obligations to the University, including financial, must be fulfilled before the diploma will be released. Diploma Name If the name indicated on your application does not match our records then you are required to submit two forms of legal documentation to the Enrollment Services Center to officially update your name on file. If you fail to submit appropriate documentation the name on your diploma will be your name on file. Academic Majors, Minors and Concentrations Diplomas list the degree of study only (i.e. Bachelor of Science, Master of Business Administration, Master of Nursing, Doctor of Education). Majors, Minors, Concentrations, and Latin Honors are listed on the academic transcript which should be used to verify your degree or program of study . For students that are double majors seeking a major in both a BA and BS degree program, the degree on your diploma will be based on the first major or degree program that is listed on your record. The second major is listed under the degree program so only the degree associated with the first major will be listed. Requirements Complete Mid-Term If your requirements are completed in the middle of a term, your degree will be conferred on the next conferral date. For example, if you complete all your requirements in the month of March, then the next certification date will be in May. Your diploma and transcript will both list the May conferral date (but your requirements were completed in March). If your requirements are complete in October, your next certification date will be November. Questions We are happy to help!. Kindly contact your academic advisor for If you have any questions regarding your course requirements or substitutions the registrars team for all other graduation or degree related questions at registrar@saintpeters.edu</w:t>
      </w:r>
    </w:p>
    <w:p>
      <w:pPr>
        <w:pStyle w:val="Heading2"/>
      </w:pPr>
      <w:r>
        <w:t>Contact Information</w:t>
      </w:r>
    </w:p>
    <w:p>
      <w:pPr>
        <w:pStyle w:val="ListBullet"/>
      </w:pPr>
      <w:r>
        <w:t>Email Addresses:</w:t>
      </w:r>
    </w:p>
    <w:p>
      <w:pPr>
        <w:pStyle w:val="ListNumber"/>
      </w:pPr>
      <w:r>
        <w:t>registrar@saintpeters.edu</w:t>
      </w:r>
    </w:p>
    <w:p>
      <w:pPr>
        <w:pStyle w:val="ListNumber"/>
      </w:pPr>
      <w:r>
        <w:t>studentaccounts@saintpeters.edu</w:t>
      </w:r>
    </w:p>
    <w:p>
      <w:r>
        <w:br w:type="page"/>
      </w:r>
    </w:p>
    <w:p>
      <w:pPr>
        <w:pStyle w:val="Heading1"/>
      </w:pPr>
      <w:r>
        <w:t>Page 443: Saint Peter's University - Enrollment Services - Transcripts</w:t>
      </w:r>
    </w:p>
    <w:p>
      <w:r>
        <w:t xml:space="preserve">URL: </w:t>
      </w:r>
      <w:r>
        <w:rPr>
          <w:i/>
        </w:rPr>
        <w:t>https://www.saintpeters.edu/enrollment-services/records-and-registration/transcripts/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Transcripts</w:t>
      </w:r>
    </w:p>
    <w:p>
      <w:pPr>
        <w:pStyle w:val="ListBullet"/>
      </w:pPr>
      <w:r>
        <w:t>H3: Academic Transcript</w:t>
      </w:r>
    </w:p>
    <w:p>
      <w:pPr>
        <w:pStyle w:val="ListBullet"/>
      </w:pPr>
      <w:r>
        <w:t>H3: What is an official transcript?</w:t>
      </w:r>
    </w:p>
    <w:p>
      <w:pPr>
        <w:pStyle w:val="ListBullet"/>
      </w:pPr>
      <w:r>
        <w:t>H3: What is an unofficial transcript?</w:t>
      </w:r>
    </w:p>
    <w:p>
      <w:pPr>
        <w:pStyle w:val="ListBullet"/>
      </w:pPr>
      <w:r>
        <w:t>H3: Student Responsibility when Ordering a Transcript</w:t>
      </w:r>
    </w:p>
    <w:p>
      <w:pPr>
        <w:pStyle w:val="ListBullet"/>
      </w:pPr>
      <w:r>
        <w:t>H3: Transcript Type and Delivery Method</w:t>
      </w:r>
    </w:p>
    <w:p>
      <w:pPr>
        <w:pStyle w:val="ListBullet"/>
      </w:pPr>
      <w:r>
        <w:t>H3: Authorization</w:t>
      </w:r>
    </w:p>
    <w:p>
      <w:pPr>
        <w:pStyle w:val="ListBullet"/>
      </w:pPr>
      <w:r>
        <w:t>H3: Hold Options</w:t>
      </w:r>
    </w:p>
    <w:p>
      <w:pPr>
        <w:pStyle w:val="ListBullet"/>
      </w:pPr>
      <w:r>
        <w:t>H3: Order Official Transcript</w:t>
      </w:r>
    </w:p>
    <w:p>
      <w:pPr>
        <w:pStyle w:val="ListBullet"/>
      </w:pPr>
      <w:r>
        <w:t>H3: Holiday Schedule</w:t>
      </w:r>
    </w:p>
    <w:p>
      <w:pPr>
        <w:pStyle w:val="ListBullet"/>
      </w:pPr>
      <w:r>
        <w:t>H3: Frequently Asked Questions</w:t>
      </w:r>
    </w:p>
    <w:p>
      <w:pPr>
        <w:pStyle w:val="ListBullet"/>
      </w:pPr>
      <w:r>
        <w:t>H3: Parchment Customer Support</w:t>
      </w:r>
    </w:p>
    <w:p>
      <w:pPr>
        <w:pStyle w:val="ListBullet"/>
      </w:pPr>
      <w:r>
        <w:t>H3: Registrar’s Office Support</w:t>
      </w:r>
    </w:p>
    <w:p>
      <w:pPr>
        <w:pStyle w:val="ListBullet"/>
      </w:pPr>
      <w:r>
        <w:t>H3: © 2024 Saint Peter's University | The Jesuit University of New Jersey</w:t>
      </w:r>
    </w:p>
    <w:p>
      <w:pPr>
        <w:pStyle w:val="Heading2"/>
      </w:pPr>
      <w:r>
        <w:t>Main Content</w:t>
      </w:r>
    </w:p>
    <w:p>
      <w:r>
        <w:t>Enrollment Services Home Enrollment Services Records and Registration Transcripts Category Home Articulation Agreements ESC Forms Graduate and Professional School Placement Licensure and Public Disclosure Records and Registration Consumer Information Enrollment Verification FERPA Grading Information Graduation/Degree Conferral Registration Transcripts Undergraduate Day Final Exam Schedule (CAS/SBA/SOE/SON) Voter Registration GPA Calculator Veterans Satisfactory Academic Progress Student Accounts Student Financial Aid Transcripts Academic Transcript Saint Peter’s University has teamed with Parchment as our trusted agent for processing transcript requests, printing and delivery. It’s secure, convenient and available 24/7 from any location—saving you time and paper! What is an official transcript? An official transcript is your certified academic record.  An official transcript displays the terms you attended, graded courses, your academic program, majors, minors, concentrations and other relevant academic information with the university seal and signature of the University Registrar. Both current and former students must use Parchment to Order Official Transcripts . View the Transcript key, which explains the grading system Transcript Legend . What is an unofficial transcript? An unofficial transcript contains your certified academic record, similar to an official transcript. However, it does not bear the university seal and University Registrar’s signature, and will display an “unofficial” watermark. Effective January 1, 2015 unofficial transcripts are no longer issued by the Office of the University Registrar. Current Students may view their unofficial transcript in Student Planning under the Academics Menu. Former students who do not have access to Spirit Online or Student Planning must request an official transcript. Student Responsibility when Ordering a Transcript Entering the Recipient: Check with the recipient regarding how they would like to receive your transcript. You must provide a valid e-mail address or a mailing address for the recipient if you are not sending the transcript to an In-Network recipient. If you are sending a transcript to an In-Network recipient, you are responsible for confirming the recipient details. Before placing an order for an electronic transcript, you should verify that the recipient will accept an electronic transcript. If you enter incorrect recipient email or address information you must re-order your transcripts. There are no refunds/reprints for incorrect recipient information. If you are planning to forward your records, reach out to the recipient institution to verify if they will accept a copy from you before placing your order. For most institutions, a transcript is not considered official if it is coming from the student/alumni. To maintain an official status, it should be sent directly to the institution. Restrictions : Please review SpiritOnline to ensure that you do not have any active restrictions before requesting an official transcript. Students are required to pay their outstanding tuition balance in-full in order to receive a transcript.  No exceptions will be made.  Payments can be made on SpiritOnline.  Questions regarding a financial restriction can be directed to the Office of Student Accounts at 201.761.7440 or studentaccounts@saintpeters.edu . Transcript Type and Delivery Method There are two formats available to send official transcripts: Electronic transcript: Electronic transcript orders will be processed and delivered the same day . Once an electronic transcript order has been placed, the order cannot be canceled or changed. Please be sure that the recipient will accept an official electronic transcript. To avoid potential problems with spam filters, please instruct the recipient to allow emails from Parchment ( noreply@parchment.com ). This is the fastest option available to send your transcript to its destination. Cost: $10.00 Delivery Method: Electronic transcripts are issued in a secure digital PDF format that must be downloaded by the recipient within 30 days. The recipient will receive instructions on how-to download the eTranscript. The recipient may download the eTranscript up to three times within 30 days after issue. Paper transcript: Official paper transcript orders will be processed and shipped within two business days during normal business hours. You will be notified via email the status of your order. Refunds will not be issued for official transcripts. If you do not want to receive an electronic PDF, you must select Paper Transcript. Cost: $10.00 Delivery method: Paper transcripts are shipped via USPS or FedEx (depending which option you select). Tracking information is available for all orders. Door-to-door tracking is available via FedEx shipping, while tracking via USPS shipping is available to the post office. Paper transcripts are not available for pick-up. There may be additional fees associated with specific delivery methods. Authorization To comply with the Family Educational Rights and Privacy Act of 1974 (FERPA), all transcript orders require authorization. At the end of the ordering process, you will be asked to provide an electronic signature through the order form. Hold Options Options Matter. If you would like to order your transcript now but request that your transcript is not sent until the selection below is satisfied, we offer two Hold options: Current Term Grades Use this option if you are waiting for your current term grades to be posted to your records first before sending. Current Term Degree Use this option if you are pending graduation/degree conferral so that your recent degree conferral will be listed on your transcript. Order Official Transcript Click Order Records below to place an official transcript order: Holiday Schedule If the University is closed and you place a transcript order, it will be processed during the next business day. We do not offer service on the weekends or on official University holidays as indicated on the Academic Calendar . Frequently Asked Questions Several questions can be answered by visiting the Parchment site. Can I request a transcript by mail, fax, or email? Unfortunately, we do not accept transcript orders by mail, fax or email. All orders must be placed online via Parchment. Unsolicited requests for transcripts made by mail, fax, or email will be discarded. Can I send attachments with my transcript? Yes, you can upload the document during your order. If you have a form or document that must be included with your transcript, the attachment will be generated along with your records before being sent. I placed an order but now want to cancel it. How do I cancel my order? Once the order is placed, the process begins to generate and send your transcript to the recipient. To see if your order can be canceled, please access your Parchment profile and contact Parchment support directly. I accidently provided the wrong email address as the recipient for the electronic transcript.  Can this be corrected? Unfortunately, we do not have the option to edit the recipient on your order. Once an order is placed for an electronic transcript, we cannot cancel it. You will have to place an order for a new transcript to be sent to the correct recipient. I accidentally provided the wrong delivery address for a print order. Can this be corrected? Unfortunately, we do not have the option to edit the recipient on your order once it has been placed. You will have to place an order for a new transcript to be sent to the correct delivery address. How do I check the status of/track my transcript request? You can check the status of your transcript request at any time by logging onto Parchment and checking your orders. The form is asking me for my Student ID#, but I don’t recall this The form requires a match of information from either your Social Security # or Student ID#. If you are unable to remember your Student ID#, please fill in the field with a series of 0’s to submit. Parchment Customer Support If you have questions about the process or encounter difficulty placing an order, Parchment Customer Service can be contacted multiple ways: Phone 847-716-3005 Submit a request for Support Request via Parchment Contact Support Visit the Parchment Learner Help Center to review help articles that may pertain to your issue Registrar’s Office Support If you have general questions regarding transcripts contact the Registrar’s Office at registrar@saintpeters.edu or 201.761.6052. Please be mindful that Saint Peter’s cannot issue refunds for orders placed with Parchment and you must contact Parchment directly.</w:t>
      </w:r>
    </w:p>
    <w:p>
      <w:pPr>
        <w:pStyle w:val="Heading2"/>
      </w:pPr>
      <w:r>
        <w:t>Contact Information</w:t>
      </w:r>
    </w:p>
    <w:p>
      <w:pPr>
        <w:pStyle w:val="ListBullet"/>
      </w:pPr>
      <w:r>
        <w:t>Email Addresses:</w:t>
      </w:r>
    </w:p>
    <w:p>
      <w:pPr>
        <w:pStyle w:val="ListNumber"/>
      </w:pPr>
      <w:r>
        <w:t>registrar@saintpeters.edu</w:t>
      </w:r>
    </w:p>
    <w:p>
      <w:pPr>
        <w:pStyle w:val="ListNumber"/>
      </w:pPr>
      <w:r>
        <w:t>noreply@parchment.com</w:t>
      </w:r>
    </w:p>
    <w:p>
      <w:pPr>
        <w:pStyle w:val="ListNumber"/>
      </w:pPr>
      <w:r>
        <w:t>studentaccounts@saintpeters.edu</w:t>
      </w:r>
    </w:p>
    <w:p>
      <w:pPr>
        <w:pStyle w:val="ListBullet"/>
      </w:pPr>
      <w:r>
        <w:t>Phone Numbers:</w:t>
      </w:r>
    </w:p>
    <w:p>
      <w:pPr>
        <w:pStyle w:val="ListNumber"/>
      </w:pPr>
      <w:r>
        <w:t>201.761.6052</w:t>
      </w:r>
    </w:p>
    <w:p>
      <w:pPr>
        <w:pStyle w:val="ListNumber"/>
      </w:pPr>
      <w:r>
        <w:t>847-716-3005</w:t>
      </w:r>
    </w:p>
    <w:p>
      <w:pPr>
        <w:pStyle w:val="ListNumber"/>
      </w:pPr>
      <w:r>
        <w:t>201.761.7440</w:t>
      </w:r>
    </w:p>
    <w:p>
      <w:r>
        <w:br w:type="page"/>
      </w:r>
    </w:p>
    <w:p>
      <w:pPr>
        <w:pStyle w:val="Heading1"/>
      </w:pPr>
      <w:r>
        <w:t>Page 444: Saint Peter's University - Enrollment Services - FERPA</w:t>
      </w:r>
    </w:p>
    <w:p>
      <w:r>
        <w:t xml:space="preserve">URL: </w:t>
      </w:r>
      <w:r>
        <w:rPr>
          <w:i/>
        </w:rPr>
        <w:t>https://www.saintpeters.edu/enrollment-services/records-and-registration/ferpa/</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FERPA</w:t>
      </w:r>
    </w:p>
    <w:p>
      <w:pPr>
        <w:pStyle w:val="ListBullet"/>
      </w:pPr>
      <w:r>
        <w:t>H2: Notification of Rights under Family Educational Rights and Privacy (FERPA) for All Students</w:t>
      </w:r>
    </w:p>
    <w:p>
      <w:pPr>
        <w:pStyle w:val="ListBullet"/>
      </w:pPr>
      <w:r>
        <w:t>H3: FERPA Waiver</w:t>
      </w:r>
    </w:p>
    <w:p>
      <w:pPr>
        <w:pStyle w:val="ListBullet"/>
      </w:pPr>
      <w:r>
        <w:t>H3: Financial Aid</w:t>
      </w:r>
    </w:p>
    <w:p>
      <w:pPr>
        <w:pStyle w:val="ListBullet"/>
      </w:pPr>
      <w:r>
        <w:t>H3: Release of Information Via Telephone</w:t>
      </w:r>
    </w:p>
    <w:p>
      <w:pPr>
        <w:pStyle w:val="ListBullet"/>
      </w:pPr>
      <w:r>
        <w:t>H3: Statement Regarding Dependent Students</w:t>
      </w:r>
    </w:p>
    <w:p>
      <w:pPr>
        <w:pStyle w:val="ListBullet"/>
      </w:pPr>
      <w:r>
        <w:t>H3: School Officials</w:t>
      </w:r>
    </w:p>
    <w:p>
      <w:pPr>
        <w:pStyle w:val="ListBullet"/>
      </w:pPr>
      <w:r>
        <w:t>H3: Statement Regarding Transfer of Education Records</w:t>
      </w:r>
    </w:p>
    <w:p>
      <w:pPr>
        <w:pStyle w:val="ListBullet"/>
      </w:pPr>
      <w:r>
        <w:t>H3: Campus Security/Police Records and Disciplinary Records</w:t>
      </w:r>
    </w:p>
    <w:p>
      <w:pPr>
        <w:pStyle w:val="ListBullet"/>
      </w:pPr>
      <w:r>
        <w:t>H3: Retention of Academic Documents</w:t>
      </w:r>
    </w:p>
    <w:p>
      <w:pPr>
        <w:pStyle w:val="ListBullet"/>
      </w:pPr>
      <w:r>
        <w:t>H3: Release of Information Under Special Circumstances</w:t>
      </w:r>
    </w:p>
    <w:p>
      <w:pPr>
        <w:pStyle w:val="ListBullet"/>
      </w:pPr>
      <w:r>
        <w:t>H3: Student’s Right to Non‐Disclosure of Directory Information</w:t>
      </w:r>
    </w:p>
    <w:p>
      <w:pPr>
        <w:pStyle w:val="ListBullet"/>
      </w:pPr>
      <w:r>
        <w:t>H3: Information Which May be Designated as Directory Information</w:t>
      </w:r>
    </w:p>
    <w:p>
      <w:pPr>
        <w:pStyle w:val="ListBullet"/>
      </w:pPr>
      <w:r>
        <w:t>H3: Procedure to Withhold Directory Information</w:t>
      </w:r>
    </w:p>
    <w:p>
      <w:pPr>
        <w:pStyle w:val="ListBullet"/>
      </w:pPr>
      <w:r>
        <w:t>H3: Policy Notification</w:t>
      </w:r>
    </w:p>
    <w:p>
      <w:pPr>
        <w:pStyle w:val="ListBullet"/>
      </w:pPr>
      <w:r>
        <w:t>H3: © 2024 Saint Peter's University | The Jesuit University of New Jersey</w:t>
      </w:r>
    </w:p>
    <w:p>
      <w:pPr>
        <w:pStyle w:val="Heading2"/>
      </w:pPr>
      <w:r>
        <w:t>Main Content</w:t>
      </w:r>
    </w:p>
    <w:p>
      <w:r>
        <w:t>Enrollment Services Home Enrollment Services Records and Registration FERPA Category Home Articulation Agreements ESC Forms Graduate and Professional School Placement Licensure and Public Disclosure Records and Registration Consumer Information Enrollment Verification FERPA FERPA for Faculty &amp; Staff FERPA for ​Students Grading Information Graduation/Degree Conferral Registration Transcripts Undergraduate Day Final Exam Schedule (CAS/SBA/SOE/SON) Voter Registration GPA Calculator Veterans Satisfactory Academic Progress Student Accounts Student Financial Aid FERPA Notification of Rights under Family Educational Rights and Privacy (FERPA) for All Students The Family Educational Rights and Privacy Act (FERPA) affords students certain rights with respect to their education records. These rights include: 1.) The right to inspect and review the student’s education records within 45 days of the day the University receives a request for access. A student should submit the University Registrar a written request that identifies the record(s) the student wishes to inspect. The Registrar will make arrangements for access and notify the student of the time and place where the records may be inspected. If the records are not maintained by the Registrar, she shall advise the student of the correct official to whom the request should be addressed. 2.) The right to request the amendment of the student’s education records that the student believes to be inaccurate, misleading, or otherwise in violation of the student’s privacy rights under FERPA. A student who wishes to ask the University to amend a record should write the University official responsible for the record, clearly identify the part of the record the student wants changed, and specify why it should be changed. If the University decides not to amend the record as requested, the University will notify the student in writing of the decision and the student’s right to a hearing regarding the request for amendment. Additional information regarding the hearing procedures will be provided to the student when notified of the right to a hearing. 3.) The right to provide written consent before the University discloses personally identifiable information from the student’s education records, except to the extent that FERPA authorizes disclosure without consent. The University discloses education records without a student’s prior written consent under the FERPA exception for disclosure to school officials with legitimate educational interests. A school official is a person employed by the University in an administrative, supervisory, academic or research, or support staff position (including law enforcement unit personnel and health staff); a person or company with whom the University has contracted as its agent to provide a service instead of using  University employees or officials (such as an attorney, auditor, or collection agent); a person serving on the Board of Trustees; or a student serving on an official committee, such as a disciplinary or grievance committee, or assisting another school official in performing his or her tasks. A school official has a legitimate educational interest if the official needs to review an education record in order to fulfill his or her professional responsibilities for the University. 4.) The right to file a complaint with the U.S. Department of Education concerning alleged failures by the University to comply with the requirements of FERPA. The name and address of the Office that administers FERPA is: Family Policy Compliance Office U.S. Department of Education 400 Maryland Avenue SW Washington, DC 20202‐5901 FERPA Waiver Students who wish to authorize release of their academic information to parents, guardians, spouses or any other individual may do so by submitting a FERPA Waiver Request to the Enrollment Services Center. Once recorded, the student will be able to issue authorization on Spirit Online . By signing a FERPA Waiver Request , the student is waiving his/her rights under the Family Educational Rights and Privacy Act and is asking that grades, grade point averages, course schedules, or academic standing be released to the named person(s) indicated on the Waiver . The requested information will be released to the named person(s) via Spirit Online, once the system has been updated; in person with photo identification; or by mail when the named person makes a written request for the information. ** **Please note that absolutely no Non‐Directory Information relating to academic status ( e.g., grades and/or grade point average) will be released by telephone or email whether or not a Waiver is submitted. Also, the submission of a Waiver does not include the release of any student passwords. Financial Aid FERPA provides an exception regarding the release of education records information without the consent of the student when the release is related to financial aid. The disclosure is permitted if the information is necessary to determine eligibility for the aid; determine the amount of aid; determine the conditions for the aid; and/or enforce the terms and conditions of the aid. Release of Information Via Telephone Although FERPA does not preclude an institution from disclosing Non‐Directory Information via telephone to the student or a FERPA Waiver contact, it is the University’s policy that no Non‐Directory Information relating to academic status ( e.g., grades and/or grade point average) will be released by telephone, whether or not a Waiver is submitted. Billing information, including tuition and fee charges; outstanding balances; and financial aid information, will be communicated via telephone providing the student or Waiver contact can correctly answer personally identifiable questions that only the student or Waiver contact would be able to answer. These questions may include, but are not limited to, Saint Peter’s Student Identification Number ( SPIRIT Number ), Permanent address on file, High School or previous institutions attended, and currently enrolled courses. Statement Regarding Dependent Students Institutions are not required to disclose information from the student’s education records to a parent of a dependent student. Saint Peter’s University does not accept proof of dependency status in lieu of a FERPA Waiver Request. School Officials School officials with a legitimate educational interest may access student education records with the scope of performing their job duties. A school official is deemed to have legitimate educational interest if the information requested is necessary for that official to a.) perform appropriate tasks that are specified in his/her position description of by contact agreement; b.) perform a task related to a student’s education; c.) perform a task related to the discipline of a student; d.) provides a service of benefit relating to the student or student’s family. Disclosure to a school official having a legitimate educational interest does not constitute authorization to share that information with a third party without written consent. Statement Regarding Transfer of Education Records Saint Peter’s University does not release education records to any external third‐party without a signed request. Campus Security/Police Records and Disciplinary Records In order to remain exempt from FERPA, law enforcement and disciplinary records are therefore created by the University’s law enforcement unit and/or Dean of Student’s Office, for a law enforcement or disciplinary purposes, and are maintained separately from education records. Retention of Academic Documents Saint Peter’s University does not re‐release official copies of documents submitted for admission, scholarship application, or any other academic reason. This includes, but is not limited to, High School and non‐ Saint Peter’s University transcripts. A student may request copies of materials in the academic file; the copies provided will bear a “FILE COPY” watermark. The student’s signature is required to release copies of any documents from the academic file. Saint Peter’s University follows the American Associate of Collegiate Registrars and Admissions Officer’s (AACRAO) guidelines for retention and disposal of student records: materials in academic files are destroyed following 5 years of non‐attendance for any reason. The complete policy is available in the Enrollment Services Center. Release of Information Under Special Circumstances Records may be released to parents without a signed FERPA Waiver Request under certain exceptions. These include health or safety emergency; or where the student has been found in violation of the University’s code of conduct relating to the use of alcohol and/or another controlled substance if the student is under the age of 21. Student’s Right to Non ‐ Disclosure of Directory Information FERPA requires Institutions to give public notice to students in attendance of the categories of personally identifiable information which the institution has designated as Directory Information. Institutions may disclose Directory Information about former students without meeting the notification requirement; however, if a student has requested, at his or her last opportunity as a student, that Directory Information not be disclosed, the institution must continue to honor that request until informed to the contrary by the former student. If requested to withhold directory information by a student after he or she has left the institution, the institution may, but is not required to, comply with the request. Information Which May be Designated as Directory Information Saint Peter’s University hereby designates the following information as public or “Directory Information.” Such information may be disclosed without a student’s previous consent by the University for any purpose, at its discretion: Student Name(s) and Spirit Number Address Information (local, permanent, and email)* Telephone number (local and permanent) Date and place of birth Program major(s)/concentration(s), and minor(s) Student activities including athletics Dates of attendance Date of graduation, degrees sought/conferred, and other academic awards Most recent previous school attended and/or high school Academic awards and scholarships, including Dean’s List Full or Part‐time status * Address information is not provided without a written request indicating the reason for the information. As of January 3, 2012, the U.S. Department of Education’s FERPA regulations expand the circumstances under which your education records and Personally Identifiable Information (PII) contained in such records — including your Social Security Number, grades, or other private information — may be accessed without your consent. First, the U.S. Comptroller General, the U.S. Attorney General, the U.S. Secretary of Education, or state and local education authorities (Federal and State Authorities) may allow access to your records and PII without your consent to any third party designated by a Federal or State Authority to evaluate a federal‐ or state‐supported education program. The evaluation may relate to any program that is “principally engaged in the provision of education,” such as early childhood education and job training, as well as any program that is administered by an education agency or institution. Second, Federal and State Authorities may allow access to your education records without your consent to researchers performing certain types of studies, in certain cases even when we object to or do not request such research. Federal and State Authorities must obtain certain use‐restriction and data security promises from the entities that they authorize to receive your PII, but the Authorities need not maintain direct control over such entities. In addition, in connection with Statewide Longitudinal Data Systems, State Authorities may collect, compile, permanently retain, and share without your consent PII from your education records, and they may track your participation in education and other programs by linking such PII to other personal information about you that they obtain from other Federal or State data sources, including workforce development, unemployment insurance, child welfare, juvenile justice, military service, and migrant student records systems. Procedure to Withhold Directory Information Saint Peter’s University will not partially withhold Directory Information, so students are advised to think carefully before withholding disclosure as this may prevent third‐parties from obtaining critical information in a timely manner, including degree conferral and enrollment verification. To withhold disclosure of Directory Information, written notification must be provided. Saint Peter’s University assumes that failure on the part of any student to specifically request the withholding of Directory Information indicates individual approval for disclosures. If you wish to restrict the release of Directory Information, please contact the University Registrar, who will explain the ramifications and provide a statement for you to sign as indication you do not want Directory Information released. Policy Notification At the beginning of each Fall and Spring semester, every student enrolled at Saint Peter’s University receives an email from the Registrar containing an updated FERPA policy for the current academic year. The policy also appears in academic catalogs, and printed copies are available in the Enrollment Services Center. Saint Peter’s University Office of the University Registrar Enrollment Services Center 2641 John F. Kennedy Boulevard Jersey City, New Jersey 07306 Phone: (201) 761-6050 Fax: (201) 761-6051 registrar@saintpeters.edu</w:t>
      </w:r>
    </w:p>
    <w:p>
      <w:pPr>
        <w:pStyle w:val="Heading2"/>
      </w:pPr>
      <w:r>
        <w:t>Contact Information</w:t>
      </w:r>
    </w:p>
    <w:p>
      <w:pPr>
        <w:pStyle w:val="ListBullet"/>
      </w:pPr>
      <w:r>
        <w:t>Email Addresses:</w:t>
      </w:r>
    </w:p>
    <w:p>
      <w:pPr>
        <w:pStyle w:val="ListNumber"/>
      </w:pPr>
      <w:r>
        <w:t>registrar@saintpeters.edu</w:t>
      </w:r>
    </w:p>
    <w:p>
      <w:r>
        <w:br w:type="page"/>
      </w:r>
    </w:p>
    <w:p>
      <w:pPr>
        <w:pStyle w:val="Heading1"/>
      </w:pPr>
      <w:r>
        <w:t>Page 445: Saint Peter's University - Enrollment Services - Voter Registration</w:t>
      </w:r>
    </w:p>
    <w:p>
      <w:r>
        <w:t xml:space="preserve">URL: </w:t>
      </w:r>
      <w:r>
        <w:rPr>
          <w:i/>
        </w:rPr>
        <w:t>https://www.saintpeters.edu/enrollment-services/records-and-registration/voter-registration/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Voter Registration</w:t>
      </w:r>
    </w:p>
    <w:p>
      <w:pPr>
        <w:pStyle w:val="ListBullet"/>
      </w:pPr>
      <w:r>
        <w:t>H3: © 2024 Saint Peter's University | The Jesuit University of New Jersey</w:t>
      </w:r>
    </w:p>
    <w:p>
      <w:pPr>
        <w:pStyle w:val="Heading2"/>
      </w:pPr>
      <w:r>
        <w:t>Main Content</w:t>
      </w:r>
    </w:p>
    <w:p>
      <w:r>
        <w:t>Enrollment Services Home Enrollment Services Records and Registration Voter Registration Category Home Articulation Agreements ESC Forms Graduate and Professional School Placement Licensure and Public Disclosure Records and Registration Consumer Information Enrollment Verification FERPA Grading Information Graduation/Degree Conferral Registration Transcripts Undergraduate Day Final Exam Schedule (CAS/SBA/SOE/SON) Voter Registration GPA Calculator Veterans Satisfactory Academic Progress Student Accounts Student Financial Aid Voter Registration Accordance with federal law, Saint Peter’s makes available voter registration forms and information. New Jersey residents can begin the registration process online at https://saintpeters.turbovote.org/ or https://www.njelections.org/ how-where-register.html . The deadline to register is 21 days prior to election day. Residents of other states can use the National Mail Voter Registration Form . Deadlines vary by state.</w:t>
      </w:r>
    </w:p>
    <w:p>
      <w:r>
        <w:br w:type="page"/>
      </w:r>
    </w:p>
    <w:p>
      <w:pPr>
        <w:pStyle w:val="Heading1"/>
      </w:pPr>
      <w:r>
        <w:t>Page 446: Saint Peter's University - Veterans &amp; Military Students</w:t>
      </w:r>
    </w:p>
    <w:p>
      <w:r>
        <w:t xml:space="preserve">URL: </w:t>
      </w:r>
      <w:r>
        <w:rPr>
          <w:i/>
        </w:rPr>
        <w:t>https://www.saintpeters.edu/enrollment-services/records-and-registration/veterans/</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Veterans &amp; Military Service Members</w:t>
      </w:r>
    </w:p>
    <w:p>
      <w:pPr>
        <w:pStyle w:val="ListBullet"/>
      </w:pPr>
      <w:r>
        <w:t>H2: Veterans &amp; Military Service Members</w:t>
      </w:r>
    </w:p>
    <w:p>
      <w:pPr>
        <w:pStyle w:val="ListBullet"/>
      </w:pPr>
      <w:r>
        <w:t>H3: © 2024 Saint Peter's University | The Jesuit University of New Jersey</w:t>
      </w:r>
    </w:p>
    <w:p>
      <w:pPr>
        <w:pStyle w:val="Heading2"/>
      </w:pPr>
      <w:r>
        <w:t>Main Content</w:t>
      </w:r>
    </w:p>
    <w:p>
      <w:r>
        <w:t>Veterans &amp; Military Service Members Home admission Veterans &amp; Military Students Category Home Veteran Benefits Student Success Means Student Support What Classes Can I Take? How to Apply for Admission and Benefits FAQs for Military Students External Resources and Services Visit Us Contact Us Learn More Connect with Veteran &amp; Military Students Veterans &amp; Military Service Members Welcome Veterans, Military Service Members, and Military Families! Saint Peter’s University provides assistance to Veterans, Services Members, and their dependents in order to ensure a seamless transition into the civilian academic arena. We provide assistance with admissions, academic advisement, and registration, student support and advocacy, internal and external referral services (for healthcare, employment, readjustment, etc.), and Veteran educational counseling and processing (GI Bill®, etc.). We are committed to supporting the retention and success of our student population by creating a welcoming environment that provides military-friendly services. Transition Our student service professionals and faculty members are committed to helping you make a seamless transition to Saint Peter’s University. Together we will  navigate you through academic advising, financial aid and financial affordability plans, health services, housing options, and connecting you with other Veterans and Military students. Affordability We are known for the most affordable private tuition in New Jersey. Our student finance team is ready to collaborate with you. We use scholarships, payment plans, and help you access resources to pay for your  your education. Student Success At Saint Peter’s, your success is our mission. Our student support services such as academic advising, career counseling, and student life and development programs blend with your classroom support to create a dynamic team for you. Saint Peter’s University is here to help our students transform their lives. Academics Saint Peter’s hires faculty with real-world experience. You’ll have specially trained instructors that are adept in helping you develop your skills and enhancing your academic success. At the Saint Peter’s University we welcome and embrace veterans and those currently serving in our nation’s armed forces. We recognize that your maturity, discipline and military life experiences make you among our most engaged and focused students. As a veteran, I understand that adjustment to civilian life can something be challenging. At Saint Peter’s your service will be honored and saluted. Raymond T. Butkus, MBA Executive Lecturer and Founding Director, Center for Leadership Studies Guarini School of Business US Army Veteran</w:t>
      </w:r>
    </w:p>
    <w:p>
      <w:r>
        <w:br w:type="page"/>
      </w:r>
    </w:p>
    <w:p>
      <w:pPr>
        <w:pStyle w:val="Heading1"/>
      </w:pPr>
      <w:r>
        <w:t>Page 447: Saint Peter's University - Enrollment Services - Billing and Payments</w:t>
      </w:r>
    </w:p>
    <w:p>
      <w:r>
        <w:t xml:space="preserve">URL: </w:t>
      </w:r>
      <w:r>
        <w:rPr>
          <w:i/>
        </w:rPr>
        <w:t>https://www.saintpeters.edu/enrollment-services/student-accounts/billing-and-payments/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Billing and Payments</w:t>
      </w:r>
    </w:p>
    <w:p>
      <w:pPr>
        <w:pStyle w:val="ListBullet"/>
      </w:pPr>
      <w:r>
        <w:t>H3: Payment Due Calendar</w:t>
      </w:r>
    </w:p>
    <w:p>
      <w:pPr>
        <w:pStyle w:val="ListBullet"/>
      </w:pPr>
      <w:r>
        <w:t>H3: Saint Peter’s University Payment Plan</w:t>
      </w:r>
    </w:p>
    <w:p>
      <w:pPr>
        <w:pStyle w:val="ListBullet"/>
      </w:pPr>
      <w:r>
        <w:t>H3: © 2024 Saint Peter's University | The Jesuit University of New Jersey</w:t>
      </w:r>
    </w:p>
    <w:p>
      <w:pPr>
        <w:pStyle w:val="Heading2"/>
      </w:pPr>
      <w:r>
        <w:t>Main Content</w:t>
      </w:r>
    </w:p>
    <w:p>
      <w:r>
        <w:t>Enrollment Services Home Enrollment Services Student Accounts Billing and Payments Category Home Articulation Agreements ESC Forms Graduate and Professional School Placement Licensure and Public Disclosure Records and Registration Satisfactory Academic Progress Student Accounts 1098-T Tax Documents Employee Tuition Reimbursement GradGuard Tuition Insurance Plan International Student Billing &amp; Payments Tuition and Fees Billing and Payments Enroll in Payment Plans Plus Billing Disputes Student Account &amp; Payment FAQs Leave of Absence and/or Withdrawal Policy Refund Policies Refund Schedule Student Accounts Forms Student Financial Aid Billing and Payments Please refer to the Payment Due Calendar for the balance due dates. Payment Due Calendar Fall Term Term Electronic Statements Available Payment Due Date of Bill 1st Payment Due 2nd Payment Due 3rd Payment Due 4th Payment Due 5th Payment Due Fall Undergraduate Semester July August 15th August 15th September 15th October 15th November 15th December 15th Fall Graduate/Doctorate Semester July August 15th August 15th September 15th October 15th November 15th December 15th Fall Graduate Trimester July August 20th August 20th September 20th October 20th Fall Evening Undergraduate Term 1 July August 15th August 15th September 15th Fall Evening Undergraduate Term 2 July October 15th October 15th November 15th Winter Term Term Dates Electronic Statements Available Payment Due Date of Bill 1st Payment Due 2nd Payment Due 3rd Payment Due 4th Payment Due 5th Payment Due Winter Trimester Graduate October November 20th November 20th December 20th January 20th Winter Intersession Undergraduate October December 20th December 20th January 10th Spring Term Term Dates Electronic Statements Available Payment Due Date of Bill 1st Payment Due 2nd Payment Due 3rd Payment Due 4th Payment Due 5th Payment Due Spring Undergraduate Semester December January 15th January 15th February 15th March 15th April 15th May 15th Spring Graduate/Doctorate Semester December January 15th January 15th February 15th March 15th April 15th May 15th Spring Graduate Trimester December February 20th February 20th March 20th April 20th Spring Term 1 December January 15th January 15th February 15th Spring Term 2 December March 15th March 15th April 15th Summer Term Term Electronic Statements Available Payment in Full Due on Term Bill 1st Payment Plan Due 2nd Payment Plan Due 3rd Payment Plan Due 4th Payment Plan Due 5th Payment Plan Due Summer Undergraduate Intersession A April May 20th May 20th June 3rd - - - Summer Undergraduate Intersession B April June 6th June 6th June 20th - - - Summer Undergraduate Session 1 April May 20th May 20th June 20th - - - Summer Undergraduate Session 2 April June 20th June 20th July 20th - - - Summer Graduate Session 1 April May 20th May 20th June 20th July 20 - - Summer Graduate Session 2 April May 20th May 20th June 20th - - - Summer Graduate Session 3 April June 20th June 20th July 20th - - - Summer Graduate Session 4 April May 20th May 20th June 20th - - - Summer Graduate Session 5 April June 20th June 20th July 20th - - - ACH direct debit from a US bank account or credit/debit card (American Express, Discover, MasterCard or Visa) are accepted strictly online through the Student Payment Center . To pay online, login to login to Self-Service and select “ Financial Information “, then “ Student Finance ” from the left sidebar menu. T o make monthly installments, students may enroll in the University’s Payment Plan Plus . If your employer reimburses your tuition, you may enroll in our Employee Tuition Reimbursement Promissory Note for each enrolled term. Visit the Enrollment Services Center or contact us at the Enrollment Service Center in Jersey City for more information. Saint Peter’s University Payment Plan Employee Tuition Reimbursement Online Payment Itemized Tuition Bill Request Instructions to View and Print Statements Saint Peter’s University Payment Plan Saint Peter’s University offers a five pay plan for the semester, three pay plan for the trimester and two pay plan for all summer terms. The first payment along with a $35.00 set up fee and completed plan form is due on or before the published date in the course schedule catalog . Access the Student Payment Center for instructions on enrolling in an available term plan.</w:t>
      </w:r>
    </w:p>
    <w:p>
      <w:r>
        <w:br w:type="page"/>
      </w:r>
    </w:p>
    <w:p>
      <w:pPr>
        <w:pStyle w:val="Heading1"/>
      </w:pPr>
      <w:r>
        <w:t>Page 448: Saint Peter's University - Enrollment Services - Tuition and Fees</w:t>
      </w:r>
    </w:p>
    <w:p>
      <w:r>
        <w:t xml:space="preserve">URL: </w:t>
      </w:r>
      <w:r>
        <w:rPr>
          <w:i/>
        </w:rPr>
        <w:t>https://www.saintpeters.edu/enrollment-services/student-accounts/tuition-and-fees/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Tuition and Fees</w:t>
      </w:r>
    </w:p>
    <w:p>
      <w:pPr>
        <w:pStyle w:val="ListBullet"/>
      </w:pPr>
      <w:r>
        <w:t>H3: Academic Year 2024-2025</w:t>
      </w:r>
    </w:p>
    <w:p>
      <w:pPr>
        <w:pStyle w:val="ListBullet"/>
      </w:pPr>
      <w:r>
        <w:t>H3: Undergraduate Tuition</w:t>
      </w:r>
    </w:p>
    <w:p>
      <w:pPr>
        <w:pStyle w:val="ListBullet"/>
      </w:pPr>
      <w:r>
        <w:t>H3: Graduate Tuition</w:t>
      </w:r>
    </w:p>
    <w:p>
      <w:pPr>
        <w:pStyle w:val="ListBullet"/>
      </w:pPr>
      <w:r>
        <w:t>H3: Fees</w:t>
      </w:r>
    </w:p>
    <w:p>
      <w:pPr>
        <w:pStyle w:val="ListBullet"/>
      </w:pPr>
      <w:r>
        <w:t>H3: © 2024 Saint Peter's University | The Jesuit University of New Jersey</w:t>
      </w:r>
    </w:p>
    <w:p>
      <w:pPr>
        <w:pStyle w:val="Heading2"/>
      </w:pPr>
      <w:r>
        <w:t>Main Content</w:t>
      </w:r>
    </w:p>
    <w:p>
      <w:r>
        <w:t>Enrollment Services Home Enrollment Services Student Accounts Tuition and Fees Category Home Articulation Agreements ESC Forms Graduate and Professional School Placement Licensure and Public Disclosure Records and Registration Satisfactory Academic Progress Student Accounts 1098-T Tax Documents Employee Tuition Reimbursement GradGuard Tuition Insurance Plan International Student Billing &amp; Payments Tuition and Fees Billing and Payments Enroll in Payment Plans Plus Billing Disputes Student Account &amp; Payment FAQs Leave of Absence and/or Withdrawal Policy Refund Policies Refund Schedule Student Accounts Forms Student Financial Aid Tuition and Fees Academic Year 2024-2025 Undergraduate Tuition College of Arts &amp; Sciences (CAS) Semester/ Year College of Arts &amp; Sciences (CAS) $20,576 per semester FT flat rate $41,152.00 per year flat rate $595 per credit for PT or for credits above the flat rate* School of Business Administration (SBA) Semester/ Year School of Business Administration (SBA) $20,576 per semester FT flat rate $41,152 per year flat rate $595 per credit for PT or for credits above the flat rate* School of Professional Studies (SPS) Program Semester/ Year SPCS JC On-ground $595 per credit SPCS Online $495 per credit SPCS Horizon $495 per credit School of Nursing Program Semester/ Year RN-BSN On-ground $595 per credit RN-BSN &amp; BPS Online $495 per credit Undergrad 8-Week at Bergen $495 per credit Undergraduate Accelerated Nursing $410 per credit Jan-Mester (Winter Intersession) $595 per credit Summer Undergraduate $595 per credit Graduate Tuition College of Arts &amp; Sciences (CAS) Program Per Credit Master in Health Sciences $742 Master in Public Administration (MPA) - Cohort/Hybrid $875 Master of Communications &amp; PR $720 MA/MS in Industrial Organizational Psychology - Online $720 MA in Criminal Justice $875 School of Business Administration (SBA) Program Per Credit MBA - Hybrid $999 MBA - Online $850 M.S. in Accountancy - Hybrid $975 M.S. in Business Analytics - Hybrid $975 M.S. in Business Analytics - Online $850 M.S. in Business Analytics - Professional Hybrid $867 M.S. in Cyber Security - Hybrid $999 M.S. in Data Science - Hybrid $975 M.S. in Data Science - Online $850 M.S. in Data Science - Professional Hybrid $806 M.S. in Finance - Hybrid $995 M.S. in Marketing Science - Hybrid $975 M.S. in Marketing Science - Online $825 Ph.D. in Data Science $995 School of Nursing Program Per Credit Master of Nursing $875 Master of Nursing (Post-Master's Certification) $875 Graduate Nursing Bridge $875 Doctorate Nursing Practice $993 School of Education (SOE) Program Per Credit Doctorate Education EL $1,025 EDD (Higher Education) - Online $1,025 Master of Education (K-12) $850 Master of Education (Higher Ed) $850 Master of Education Ed Tech $850 Graduate Education Certification $850 Fees Assessment Exam Fee (course specific) $45 Certification Fee $25 Comprehensive Fee (Full Time Undergraduate) $700 per semester / $1,400 per year Diploma Replacement Fee $50 Doctoral Robe Fee $76 Education Department Fee $139 Enrollment Fee $15 Graduate Student Service Fee (charged per semester) $225 per semester / $450 per year Graduate Student Service Fee (charged per trimester) $150 per trimester / $450 per year Graduation Fee (evening population) $150 International Student Annual Fee $50 per trimester / $150 per year $75 per semester / $150 per year Int’l &amp; Domestic Travel Course Administrative Fee $50 Lab Fee $25 per credit Microsoft Software Package Fee (Graduate M.S. Marketing Science and M.S. Cybersecurity) $40 per trimester / $120 per year Microsoft Software Package Fee (Graduate MBA Business Analytics, M.S. Business Analytics, M.S. Data Science) $100 per trimester / $300 per year OPT/STEM Application Fee $300 (12 month OPT Application – $100/STEM Extension Application – $200) Orientation Fee (new undergraduate students, one time) $300 PayPath Service Fee (credit/debit card) 2.95% / $3.00 whichever is greater Pay for Print: Each Print Over 500/ year $0.10 per print Study Abroad Administration Fee $150 per semester Technology Fee $15 per credit hour Yearbook Fee PT $85 Meal Plans Peacock Unlimited Plan (Unlimited meal swipes + $100 munch money) $3,317 per semester / $6,634 per year Peacock Weekly 15 Plan (15 meal swipes per week + $500 munch money) $3,224 per semester / $6,448 per year Peacock 10 Plan (10 meals swipes per week + $550 munch money) $2,775 per semester / $5,500 per year Peacock 7 Plan (7 meals swipes per week + $450 munch money) $1,950 per semester / $3,900 per year Commuter Block Plan Commuter Convenience Block 25 Plan (25 meals per semester + $50 munch money) $225 per purchase Dining Services Commuter Block 10 Ultimate Plan (10 meals per semester + $100 munch money) $185 per purchase Dining Services Commuter Block 10 Basic Plan (10 meals per semester + $50 munch money) $125 per purchase Dining Services Commuter 10 Block Plan (10 meals per semester &amp; no munch money) $90 per purchase Dining Services RA Meal Plans RA West Plan $3,317 per semester / $6,634 per year $3,224 per semester / $6,448 per year RA East Plan $3,317 per semester / $6,634 per year $3,317 per semester / $6,448 per year Resident Halls Panepinto Hall $6,180 per semester /$12,360 per year Millennium Hall $5,580 per semester /$11,160 per year Whelan Hall $5,580 per semester /$11,160 per year Durant Hall $5,910 per semester /$11,820 per year Room Buyout Rate (additional cost) $2,000 per term CAS/SBA/SOE/SON: College of Arts and Sciences / School of Business Administration / School of Education / School of Nursing (Day Undergraduate) CAS/SBA/SOE/SON PT: Below 12 credits CAS/SBA/SOE/SON Flat Rate: Semester/Year Tuition for 12-18 credits CAS/SBA/SOE/SON Above Flat Rate: Semester/Year Tuition up to 18 credits plus per credit rate up to 6 credit overload (19-24 credits) SPS: School of Professional and Continuing Studies (Evening Undergraduate) FT-UG: Full-time Undergraduate PT: Part-time student Comprehensive Fee per semester includes the following: Technology Fee Student Activity Graduation/Yearbook Fee Recreational Life Center Fee Accident Insurance Fee Enrollment Fee Graduate Student Service Fee per term includes the following: Enhanced academic coaching and tutoring Health services Career counseling Graduate student programming The Orientation Fee is refundable only before New Student Orientation is held. Effective Fall 2015, all other fees* will be refunded at 100% only within the 100% refund period in accordance with the University Refund Policy. After the 100% refund period has ended, all fees will be non-refundable. Please see below for a list of fees that are non-refundable at any time: Non Refundable Fees*: Dorm Room Deposit Matriculation Fee Return Check Fee Payment Plan Installment Fee Nursing Background Investigative Fee Certification Fee One Card Fee Printing Fee Commuter Plan *This is not a complete list of fees that are non-refundable. For questions about a specific fee not listed here, please contact the Office of Student Accounts by phone at (201) 761-7440 or by e-mail at studentaccounts@ saintpeters.edu . *Assessment e xam fee for undergraduate majors in Accountancy, Business Management, Marketing Management and International Business and for Master of Business Administration Master of Science in Accountancy and Dual Degree: MBA and MSA in Accountancy.</w:t>
      </w:r>
    </w:p>
    <w:p>
      <w:pPr>
        <w:pStyle w:val="Heading2"/>
      </w:pPr>
      <w:r>
        <w:t>Contact Information</w:t>
      </w:r>
    </w:p>
    <w:p>
      <w:pPr>
        <w:pStyle w:val="ListBullet"/>
      </w:pPr>
      <w:r>
        <w:t>Email Addresses:</w:t>
      </w:r>
    </w:p>
    <w:p>
      <w:pPr>
        <w:pStyle w:val="ListNumber"/>
      </w:pPr>
      <w:r>
        <w:t>studentaccounts@saintpeters.edu</w:t>
      </w:r>
    </w:p>
    <w:p>
      <w:r>
        <w:br w:type="page"/>
      </w:r>
    </w:p>
    <w:p>
      <w:pPr>
        <w:pStyle w:val="Heading1"/>
      </w:pPr>
      <w:r>
        <w:t>Page 449: Saint Peter's University - Enrollment Services - Employee Tuition Reimbursement</w:t>
      </w:r>
    </w:p>
    <w:p>
      <w:r>
        <w:t xml:space="preserve">URL: </w:t>
      </w:r>
      <w:r>
        <w:rPr>
          <w:i/>
        </w:rPr>
        <w:t>https://www.saintpeters.edu/enrollment-services/student-accounts/company-deferments/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Employee Tuition Reimbursement</w:t>
      </w:r>
    </w:p>
    <w:p>
      <w:pPr>
        <w:pStyle w:val="ListBullet"/>
      </w:pPr>
      <w:r>
        <w:t>H3: Employee Tuition Reimbursement Due Dates</w:t>
      </w:r>
    </w:p>
    <w:p>
      <w:pPr>
        <w:pStyle w:val="ListBullet"/>
      </w:pPr>
      <w:r>
        <w:t>H3: Guidelines:</w:t>
      </w:r>
    </w:p>
    <w:p>
      <w:pPr>
        <w:pStyle w:val="ListBullet"/>
      </w:pPr>
      <w:r>
        <w:t>H3: Employee Tuition Reimbursement Deferment Instructions:</w:t>
      </w:r>
    </w:p>
    <w:p>
      <w:pPr>
        <w:pStyle w:val="ListBullet"/>
      </w:pPr>
      <w:r>
        <w:t>H3: © 2024 Saint Peter's University | The Jesuit University of New Jersey</w:t>
      </w:r>
    </w:p>
    <w:p>
      <w:pPr>
        <w:pStyle w:val="Heading2"/>
      </w:pPr>
      <w:r>
        <w:t>Main Content</w:t>
      </w:r>
    </w:p>
    <w:p>
      <w:r>
        <w:t>Enrollment Services Home Enrollment Services Student Accounts Employee Tuition Reimbursement Category Home Articulation Agreements ESC Forms Graduate and Professional School Placement Licensure and Public Disclosure Records and Registration Satisfactory Academic Progress Student Accounts 1098-T Tax Documents Employee Tuition Reimbursement GradGuard Tuition Insurance Plan International Student Billing &amp; Payments Tuition and Fees Billing and Payments Enroll in Payment Plans Plus Billing Disputes Student Account &amp; Payment FAQs Leave of Absence and/or Withdrawal Policy Refund Policies Refund Schedule Student Accounts Forms Student Financial Aid Employee Tuition Reimbursement Employee Tuition Reimbursement Due Dates Fall Semester/Trimester Due Date Fall 2024 Undergraduate Semester (24FASU) 1/25/25 Fall 2024 Graduate/Doctorate Semester (24FASG) 1/27/25 Fall 2024 Graduate Trimester (24FATR) 12/27/24 Fall 1 RN to BSN Nursing, 8-Week Modules &amp; Online RN to BSN (24FA1) 12/2/24 Fall 2 RN to BSN Nursing, 8-Week Modules &amp; Online RN to BSN (24FA2) 1/27/25 Winter Semester/Trimester Due Date Winter 2024 Trimester (24WNTR) 3/29/25 Winter 2025 Intersession (25WINT) 2/18/25 Spring Semester/Trimester Due Date Spring 2025 Undergraduate Semester (25SPSU) 6/23/25 Spring 2025 Graduate/Doctorate Semester (25SPSG) 6/17/25 Spring 2025 Graduate Trimester (25SPTR) 6/24/25 Spring 1 RN to BSN Express Track Nursing, 8-Week Modules &amp; Online RN to BSN (25SP1) 4/22/25 Spring 2 RN to BSN Express Track Nursing, 8-Week Modules &amp; Online RN to BSN (25SP2) 6/17/25 Summer Semester/Trimester Due Date Summer UG Intersession A (24SMUA) 7/15/24 Summer UG Intersession B (24SMUB) 8/5/24 Summer UG Session 1 (24SMU1) 8/6/24 Summer UG Session 2 (24SMU2) 9/16/24 Summer MBA/MCY/MDS/MSMS/MSN/EDD (24SMG1) 9/16/24 Summer MAE, EDD, MACPR (24SMG2) 8/3/24 Summer MAE, EDD, MSCY, MACPR (24SMG3) 9/7/24 Summer MSP, MSHS (Online only) (24SMG4) 8/6/24 Summer MSP, MSHS (Online only) (24SMG5) 9/16/24 Guidelines: The Employee Tuition Reimbursement (ETR) Deferred Plan must be completed electronically and submitted for each term enrolled before the last day of adding classes for Semester or Trimester . Only those students completing this form by the deadline date will be considered an Employee Tuition Reimbursement deferred student. There are no exceptions. An employer’s letter on letterhead must be submitted along with enrollment into a deferred plan. Employment verification letter can be emailed to studentaccounts@ saintpeters.edu . A payment method is required at the time of enrolling into the ETR Deferred Plan each term. If an employer requires grades to be submitted prior to reimbursement, it is the student’s responsibility to provide grades to the employer to ensure employer reimbursement is processed in a timely fashion prior to the University’s ETR term due date. There are no exceptions. If for any reason a student is not reimbursed by their employer in a timely fashion, it is the student’s responsibility to ensure payment is made by the due date to Saint Peter’s University. There are no exceptions. All participants in the Employee Tuition Reimbursement (ETR) Deferred Plan are required to pay 5% of their total tuition and fees, plus a non-refundable $35.00 participation fee due at signup. The student may only defer 95% of the amount of the charges the employer has agreed to pay. Charges not reimbursement by employer must be paid upfront before enrolling into the ETR deferred plan. Full payment is due within 30 days after the last day of term classes or immediately upon withdrawal from the course(s). Payment due dates have been established for each term and advertised. There are no exceptions. The payment method provided on the ETR Deferred Plan each term will be charged in the event payment is not made on the scheduled due date. Once the payment method is charged, we cannot alter payment to another payment method. A late fee of $75.00 will be charged for all students if deferred payment is not successfully processed on the scheduled due date. There are no exceptions. If your employer requires an itemized tuition bill for reimbursement, please complete the Itemized Tuition Bill Request form. Please note the processing time for this request is generally 3 to 5 business days , and during peak busy periods may take 6 to 8 business days. A 2.95% or $3.00 credit/debit Paypath service fee will be charged for every card transaction. Employee Tuition Reimbursement Deferment Instructions: Enroll in the Employee Tuition Reimbursement Deferred Plan</w:t>
      </w:r>
    </w:p>
    <w:p>
      <w:pPr>
        <w:pStyle w:val="Heading2"/>
      </w:pPr>
      <w:r>
        <w:t>Contact Information</w:t>
      </w:r>
    </w:p>
    <w:p>
      <w:pPr>
        <w:pStyle w:val="ListBullet"/>
      </w:pPr>
      <w:r>
        <w:t>Email Addresses:</w:t>
      </w:r>
    </w:p>
    <w:p>
      <w:pPr>
        <w:pStyle w:val="ListNumber"/>
      </w:pPr>
      <w:r>
        <w:t>studentaccounts@saintpeters.edu</w:t>
      </w:r>
    </w:p>
    <w:p>
      <w:r>
        <w:br w:type="page"/>
      </w:r>
    </w:p>
    <w:p>
      <w:pPr>
        <w:pStyle w:val="Heading1"/>
      </w:pPr>
      <w:r>
        <w:t>Page 450: Saint Peter's University - Enrollment Services - Billing and Payments</w:t>
      </w:r>
    </w:p>
    <w:p>
      <w:r>
        <w:t xml:space="preserve">URL: </w:t>
      </w:r>
      <w:r>
        <w:rPr>
          <w:i/>
        </w:rPr>
        <w:t>https://www.saintpeters.edu/enrollment-services/student-accounts/billing-and-payments/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Billing and Payments</w:t>
      </w:r>
    </w:p>
    <w:p>
      <w:pPr>
        <w:pStyle w:val="ListBullet"/>
      </w:pPr>
      <w:r>
        <w:t>H3: Payment Due Calendar</w:t>
      </w:r>
    </w:p>
    <w:p>
      <w:pPr>
        <w:pStyle w:val="ListBullet"/>
      </w:pPr>
      <w:r>
        <w:t>H3: Saint Peter’s University Payment Plan</w:t>
      </w:r>
    </w:p>
    <w:p>
      <w:pPr>
        <w:pStyle w:val="ListBullet"/>
      </w:pPr>
      <w:r>
        <w:t>H3: © 2024 Saint Peter's University | The Jesuit University of New Jersey</w:t>
      </w:r>
    </w:p>
    <w:p>
      <w:pPr>
        <w:pStyle w:val="Heading2"/>
      </w:pPr>
      <w:r>
        <w:t>Main Content</w:t>
      </w:r>
    </w:p>
    <w:p>
      <w:r>
        <w:t>Enrollment Services Home Enrollment Services Student Accounts Billing and Payments Category Home Articulation Agreements ESC Forms Graduate and Professional School Placement Licensure and Public Disclosure Records and Registration Satisfactory Academic Progress Student Accounts 1098-T Tax Documents Employee Tuition Reimbursement GradGuard Tuition Insurance Plan International Student Billing &amp; Payments Tuition and Fees Billing and Payments Enroll in Payment Plans Plus Billing Disputes Student Account &amp; Payment FAQs Leave of Absence and/or Withdrawal Policy Refund Policies Refund Schedule Student Accounts Forms Student Financial Aid Billing and Payments Please refer to the Payment Due Calendar for the balance due dates. Payment Due Calendar Fall Term Term Electronic Statements Available Payment Due Date of Bill 1st Payment Due 2nd Payment Due 3rd Payment Due 4th Payment Due 5th Payment Due Fall Undergraduate Semester July August 15th August 15th September 15th October 15th November 15th December 15th Fall Graduate/Doctorate Semester July August 15th August 15th September 15th October 15th November 15th December 15th Fall Graduate Trimester July August 20th August 20th September 20th October 20th Fall Evening Undergraduate Term 1 July August 15th August 15th September 15th Fall Evening Undergraduate Term 2 July October 15th October 15th November 15th Winter Term Term Dates Electronic Statements Available Payment Due Date of Bill 1st Payment Due 2nd Payment Due 3rd Payment Due 4th Payment Due 5th Payment Due Winter Trimester Graduate October November 20th November 20th December 20th January 20th Winter Intersession Undergraduate October December 20th December 20th January 10th Spring Term Term Dates Electronic Statements Available Payment Due Date of Bill 1st Payment Due 2nd Payment Due 3rd Payment Due 4th Payment Due 5th Payment Due Spring Undergraduate Semester December January 15th January 15th February 15th March 15th April 15th May 15th Spring Graduate/Doctorate Semester December January 15th January 15th February 15th March 15th April 15th May 15th Spring Graduate Trimester December February 20th February 20th March 20th April 20th Spring Term 1 December January 15th January 15th February 15th Spring Term 2 December March 15th March 15th April 15th Summer Term Term Electronic Statements Available Payment in Full Due on Term Bill 1st Payment Plan Due 2nd Payment Plan Due 3rd Payment Plan Due 4th Payment Plan Due 5th Payment Plan Due Summer Undergraduate Intersession A April May 20th May 20th June 3rd - - - Summer Undergraduate Intersession B April June 6th June 6th June 20th - - - Summer Undergraduate Session 1 April May 20th May 20th June 20th - - - Summer Undergraduate Session 2 April June 20th June 20th July 20th - - - Summer Graduate Session 1 April May 20th May 20th June 20th July 20 - - Summer Graduate Session 2 April May 20th May 20th June 20th - - - Summer Graduate Session 3 April June 20th June 20th July 20th - - - Summer Graduate Session 4 April May 20th May 20th June 20th - - - Summer Graduate Session 5 April June 20th June 20th July 20th - - - ACH direct debit from a US bank account or credit/debit card (American Express, Discover, MasterCard or Visa) are accepted strictly online through the Student Payment Center . To pay online, login to login to Self-Service and select “ Financial Information “, then “ Student Finance ” from the left sidebar menu. T o make monthly installments, students may enroll in the University’s Payment Plan Plus . If your employer reimburses your tuition, you may enroll in our Employee Tuition Reimbursement Promissory Note for each enrolled term. Visit the Enrollment Services Center or contact us at the Enrollment Service Center in Jersey City for more information. Saint Peter’s University Payment Plan Employee Tuition Reimbursement Online Payment Itemized Tuition Bill Request Instructions to View and Print Statements Saint Peter’s University Payment Plan Saint Peter’s University offers a five pay plan for the semester, three pay plan for the trimester and two pay plan for all summer terms. The first payment along with a $35.00 set up fee and completed plan form is due on or before the published date in the course schedule catalog . Access the Student Payment Center for instructions on enrolling in an available term plan.</w:t>
      </w:r>
    </w:p>
    <w:p>
      <w:r>
        <w:br w:type="page"/>
      </w:r>
    </w:p>
    <w:p>
      <w:pPr>
        <w:pStyle w:val="Heading1"/>
      </w:pPr>
      <w:r>
        <w:t>Page 451: Saint Peter's University - Enrollment Services - Billing and Payments</w:t>
      </w:r>
    </w:p>
    <w:p>
      <w:r>
        <w:t xml:space="preserve">URL: </w:t>
      </w:r>
      <w:r>
        <w:rPr>
          <w:i/>
        </w:rPr>
        <w:t>https://www.saintpeters.edu/enrollment-services/student-accounts/billing-and-payments/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Billing and Payments</w:t>
      </w:r>
    </w:p>
    <w:p>
      <w:pPr>
        <w:pStyle w:val="ListBullet"/>
      </w:pPr>
      <w:r>
        <w:t>H3: Payment Due Calendar</w:t>
      </w:r>
    </w:p>
    <w:p>
      <w:pPr>
        <w:pStyle w:val="ListBullet"/>
      </w:pPr>
      <w:r>
        <w:t>H3: Saint Peter’s University Payment Plan</w:t>
      </w:r>
    </w:p>
    <w:p>
      <w:pPr>
        <w:pStyle w:val="ListBullet"/>
      </w:pPr>
      <w:r>
        <w:t>H3: © 2024 Saint Peter's University | The Jesuit University of New Jersey</w:t>
      </w:r>
    </w:p>
    <w:p>
      <w:pPr>
        <w:pStyle w:val="Heading2"/>
      </w:pPr>
      <w:r>
        <w:t>Main Content</w:t>
      </w:r>
    </w:p>
    <w:p>
      <w:r>
        <w:t>Enrollment Services Home Enrollment Services Student Accounts Billing and Payments Category Home Articulation Agreements ESC Forms Graduate and Professional School Placement Licensure and Public Disclosure Records and Registration Satisfactory Academic Progress Student Accounts 1098-T Tax Documents Employee Tuition Reimbursement GradGuard Tuition Insurance Plan International Student Billing &amp; Payments Tuition and Fees Billing and Payments Enroll in Payment Plans Plus Billing Disputes Student Account &amp; Payment FAQs Leave of Absence and/or Withdrawal Policy Refund Policies Refund Schedule Student Accounts Forms Student Financial Aid Billing and Payments Please refer to the Payment Due Calendar for the balance due dates. Payment Due Calendar Fall Term Term Electronic Statements Available Payment Due Date of Bill 1st Payment Due 2nd Payment Due 3rd Payment Due 4th Payment Due 5th Payment Due Fall Undergraduate Semester July August 15th August 15th September 15th October 15th November 15th December 15th Fall Graduate/Doctorate Semester July August 15th August 15th September 15th October 15th November 15th December 15th Fall Graduate Trimester July August 20th August 20th September 20th October 20th Fall Evening Undergraduate Term 1 July August 15th August 15th September 15th Fall Evening Undergraduate Term 2 July October 15th October 15th November 15th Winter Term Term Dates Electronic Statements Available Payment Due Date of Bill 1st Payment Due 2nd Payment Due 3rd Payment Due 4th Payment Due 5th Payment Due Winter Trimester Graduate October November 20th November 20th December 20th January 20th Winter Intersession Undergraduate October December 20th December 20th January 10th Spring Term Term Dates Electronic Statements Available Payment Due Date of Bill 1st Payment Due 2nd Payment Due 3rd Payment Due 4th Payment Due 5th Payment Due Spring Undergraduate Semester December January 15th January 15th February 15th March 15th April 15th May 15th Spring Graduate/Doctorate Semester December January 15th January 15th February 15th March 15th April 15th May 15th Spring Graduate Trimester December February 20th February 20th March 20th April 20th Spring Term 1 December January 15th January 15th February 15th Spring Term 2 December March 15th March 15th April 15th Summer Term Term Electronic Statements Available Payment in Full Due on Term Bill 1st Payment Plan Due 2nd Payment Plan Due 3rd Payment Plan Due 4th Payment Plan Due 5th Payment Plan Due Summer Undergraduate Intersession A April May 20th May 20th June 3rd - - - Summer Undergraduate Intersession B April June 6th June 6th June 20th - - - Summer Undergraduate Session 1 April May 20th May 20th June 20th - - - Summer Undergraduate Session 2 April June 20th June 20th July 20th - - - Summer Graduate Session 1 April May 20th May 20th June 20th July 20 - - Summer Graduate Session 2 April May 20th May 20th June 20th - - - Summer Graduate Session 3 April June 20th June 20th July 20th - - - Summer Graduate Session 4 April May 20th May 20th June 20th - - - Summer Graduate Session 5 April June 20th June 20th July 20th - - - ACH direct debit from a US bank account or credit/debit card (American Express, Discover, MasterCard or Visa) are accepted strictly online through the Student Payment Center . To pay online, login to login to Self-Service and select “ Financial Information “, then “ Student Finance ” from the left sidebar menu. T o make monthly installments, students may enroll in the University’s Payment Plan Plus . If your employer reimburses your tuition, you may enroll in our Employee Tuition Reimbursement Promissory Note for each enrolled term. Visit the Enrollment Services Center or contact us at the Enrollment Service Center in Jersey City for more information. Saint Peter’s University Payment Plan Employee Tuition Reimbursement Online Payment Itemized Tuition Bill Request Instructions to View and Print Statements Saint Peter’s University Payment Plan Saint Peter’s University offers a five pay plan for the semester, three pay plan for the trimester and two pay plan for all summer terms. The first payment along with a $35.00 set up fee and completed plan form is due on or before the published date in the course schedule catalog . Access the Student Payment Center for instructions on enrolling in an available term plan.</w:t>
      </w:r>
    </w:p>
    <w:p>
      <w:r>
        <w:br w:type="page"/>
      </w:r>
    </w:p>
    <w:p>
      <w:pPr>
        <w:pStyle w:val="Heading1"/>
      </w:pPr>
      <w:r>
        <w:t>Page 452: Saint Peter's University - Enrollment Services - SPIRIT Online</w:t>
      </w:r>
    </w:p>
    <w:p>
      <w:r>
        <w:t xml:space="preserve">URL: </w:t>
      </w:r>
      <w:r>
        <w:rPr>
          <w:i/>
        </w:rPr>
        <w:t>https://www.saintpeters.edu/enrollment-services/records-and-registration/spirit-online/</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SPIRIT Online</w:t>
      </w:r>
    </w:p>
    <w:p>
      <w:pPr>
        <w:pStyle w:val="ListBullet"/>
      </w:pPr>
      <w:r>
        <w:t>H3: © 2024 Saint Peter's University | The Jesuit University of New Jersey</w:t>
      </w:r>
    </w:p>
    <w:p>
      <w:pPr>
        <w:pStyle w:val="Heading2"/>
      </w:pPr>
      <w:r>
        <w:t>Main Content</w:t>
      </w:r>
    </w:p>
    <w:p>
      <w:r>
        <w:t>Enrollment Services Home Enrollment Services Records and Registration SPIRIT Online Category Home Articulation Agreements ESC Forms Graduate and Professional School Placement Licensure and Public Disclosure Records and Registration Consumer Information Enrollment Verification FERPA Grading Information Graduation/Degree Conferral Registration Transcripts Undergraduate Day Final Exam Schedule (CAS/SBA/SOE/SON) Voter Registration GPA Calculator Veterans Satisfactory Academic Progress Student Accounts Student Financial Aid SPIRIT Online With SPIRIT Online: Self-Service , you may register, pay online by ACH/direct debit or credit/debit card, search for classes, view your grades, schedule, program evaluation and transcript. Need Assistance? Contact the Service Desk office by emailing servicedesk@ saintpeters.edu or call 201-761-7800.</w:t>
      </w:r>
    </w:p>
    <w:p>
      <w:pPr>
        <w:pStyle w:val="Heading2"/>
      </w:pPr>
      <w:r>
        <w:t>Contact Information</w:t>
      </w:r>
    </w:p>
    <w:p>
      <w:pPr>
        <w:pStyle w:val="ListBullet"/>
      </w:pPr>
      <w:r>
        <w:t>Email Addresses:</w:t>
      </w:r>
    </w:p>
    <w:p>
      <w:pPr>
        <w:pStyle w:val="ListNumber"/>
      </w:pPr>
      <w:r>
        <w:t>servicedesk@saintpeters.edu</w:t>
      </w:r>
    </w:p>
    <w:p>
      <w:pPr>
        <w:pStyle w:val="ListBullet"/>
      </w:pPr>
      <w:r>
        <w:t>Phone Numbers:</w:t>
      </w:r>
    </w:p>
    <w:p>
      <w:pPr>
        <w:pStyle w:val="ListNumber"/>
      </w:pPr>
      <w:r>
        <w:t>201-761-7800</w:t>
      </w:r>
    </w:p>
    <w:p>
      <w:r>
        <w:br w:type="page"/>
      </w:r>
    </w:p>
    <w:p>
      <w:pPr>
        <w:pStyle w:val="Heading1"/>
      </w:pPr>
      <w:r>
        <w:t>Page 453: Saint Peter's University - Enrollment Services - 1098-T Tax Documents</w:t>
      </w:r>
    </w:p>
    <w:p>
      <w:r>
        <w:t xml:space="preserve">URL: </w:t>
      </w:r>
      <w:r>
        <w:rPr>
          <w:i/>
        </w:rPr>
        <w:t>https://www.saintpeters.edu/enrollment-services/student-accounts/1098-t-tax-documents/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1098-T Tax Documents</w:t>
      </w:r>
    </w:p>
    <w:p>
      <w:pPr>
        <w:pStyle w:val="ListBullet"/>
      </w:pPr>
      <w:r>
        <w:t>H3: © 2024 Saint Peter's University | The Jesuit University of New Jersey</w:t>
      </w:r>
    </w:p>
    <w:p>
      <w:pPr>
        <w:pStyle w:val="Heading2"/>
      </w:pPr>
      <w:r>
        <w:t>Main Content</w:t>
      </w:r>
    </w:p>
    <w:p>
      <w:r>
        <w:t>Enrollment Services Home Enrollment Services Student Accounts 1098-T Tax Documents Category Home Articulation Agreements ESC Forms Graduate and Professional School Placement Licensure and Public Disclosure Records and Registration Satisfactory Academic Progress Student Accounts 1098-T Tax Documents Employee Tuition Reimbursement GradGuard Tuition Insurance Plan International Student Billing &amp; Payments Tuition and Fees Billing and Payments Enroll in Payment Plans Plus Billing Disputes Student Account &amp; Payment FAQs Leave of Absence and/or Withdrawal Policy Refund Policies Refund Schedule Student Accounts Forms Student Financial Aid 1098-T Tax Documents Under the Taxpayer Relief Act of 1997, certain tax benefits may be available to students who have incurred qualified expenses for higher education. The 1098-T form will display the tuition payments of qualified tuition and related expenses (QTRE) including grants or scholarships posted to your student account from January 1 to December 31 of the previous academic period. Saint Peter’s University will mail the 1098-T form annually by January 31 for former students to the address listed on file. If you wish to change your address, complete a CHANGE OF INFORMATION (former students) and submit electronically no later than January 3. Please note because of a change in statute, beginning in January 2019, colleges and universities will no longer be able to report amounts billed for qualified tuition and related expenses (QTRE) in Box 2 of their 1098-T forms. Instead, institutions are required to report payments of QTRE in Box 1. ENROLLED STUDENTS : To view and obtain your 1098-T for a specific tax year log in to SPIRIT Online self service (Click on Financial Information then Tax Information for 1098-Ts) . The Federal government requires that the University must have the Social Security or Tax Identification number information to issue a 1098-T form. If this information is not on file, please complete and submit the IRS Form W-9S to the Enrollment Services no later than January 3. Frequently Asked Questions I did not receive my 1098-T or I misplaced it. Can I get another copy? You can print an electronic version of 1098-T using SPIRIT Online self service or you can contact Enrollment Services for Student Accounts at (201) 761-7440. Why didn’t I qualify to receive a 1098-T? The University in not required, by the IRS, to furnish a Form 1098-T in the following instances: Payments for courses for which no academic credit is offered, even if the student is otherwise enrolled in a degree program. Enrolled student is a nonresident alien without a TIN or Social Security number. Students whose qualified tuition and related expenses are entirely waived or paid entirely with grants/scholarships. Students for whom you do not maintain a separate financial account and whose qualified tuition and related expenses are covered by a formal billing arrangement between an institution and the student’s employer or a governmental entity, such as the Department of Veterans Affairs or the Department of Defense. I graduated in May but did not receive a 1098-T? Why did I not receive a 1098-T? The information on form 1098-T, for years prior to this tax year, was based on the amounts billed in the calendar year. Charges for the Spring semester are typically billed in November or December. Therefore, these amounts would have been reported on the prior year’s 1098-T form. Why don’t the numbers on Form 1098-T equal the amounts I paid to Saint Peter’s during the year? There are potentially many reasons for this discrepancy. First, the amount in Box 1 only represents amounts paid for qualified tuition and related expenses (QTRE) and does not include payments made for room and board, insurance, health service fees, or parking which, though important, are not considered mandatory education expenses for tax purposes. Secondly, Form 1098-T reports amounts that the student paid in a certain year, and the pay date does not necessarily correspond to the dates that the classes were attended. For example, tuition for the Spring semester is typically billed in December so a student may have paid tuition for the Spring semester in 2020 despite the fact that classes didn’t start until 2021. The best and most accurate source of information about the amounts that you paid for qualified tuition and related expenses will be your Billing Statements. What semesters are included in my Form 1098-T? Typically, charges are posted to your student account in December for the Spring semester and in June for the Fall semester.  Box 1 of Form 1098-T reflects payments made during the calendar year for qualified tuition and related expenses and it is not based on when the classes were attended or billed to the student account. Your Billing Statement will show the dates payments were posted to your account and are a valuable resource for determining the semesters that are included in your Form 1098-T. You can access your Billing Statements by logging into SPIRIT Online self service . 1098-T and Your Tax Return You are not required to attach IRS Form 1098-T to your tax return. The IRS Form 1098-T is not like the IRS Form W-2 obtained from your employer, which is required to be attached to the tax return filed with the IRS. The primary purpose of the IRS Form 1098-T is to let you know that Saint Peter’s University has provided required information to the IRS to assist them in determining who may be eligible to claim the tuition and fee deduction or an education credit. Can Saint Peter’s University help me with tax advice? We are not qualified to assist you with tax advice. For further tax advice and assistance in determining how to report this information on your tax return, please refer to IRS Publication 970 or consult a licensed tax preparer.</w:t>
      </w:r>
    </w:p>
    <w:p>
      <w:r>
        <w:br w:type="page"/>
      </w:r>
    </w:p>
    <w:p>
      <w:pPr>
        <w:pStyle w:val="Heading1"/>
      </w:pPr>
      <w:r>
        <w:t>Page 454: Saint Peter's University - Enrollment Services - 1098-T Tax Documents</w:t>
      </w:r>
    </w:p>
    <w:p>
      <w:r>
        <w:t xml:space="preserve">URL: </w:t>
      </w:r>
      <w:r>
        <w:rPr>
          <w:i/>
        </w:rPr>
        <w:t>https://www.saintpeters.edu/enrollment-services/student-accounts/1098-t-tax-documents/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1098-T Tax Documents</w:t>
      </w:r>
    </w:p>
    <w:p>
      <w:pPr>
        <w:pStyle w:val="ListBullet"/>
      </w:pPr>
      <w:r>
        <w:t>H3: © 2024 Saint Peter's University | The Jesuit University of New Jersey</w:t>
      </w:r>
    </w:p>
    <w:p>
      <w:pPr>
        <w:pStyle w:val="Heading2"/>
      </w:pPr>
      <w:r>
        <w:t>Main Content</w:t>
      </w:r>
    </w:p>
    <w:p>
      <w:r>
        <w:t>Enrollment Services Home Enrollment Services Student Accounts 1098-T Tax Documents Category Home Articulation Agreements ESC Forms Graduate and Professional School Placement Licensure and Public Disclosure Records and Registration Satisfactory Academic Progress Student Accounts 1098-T Tax Documents Employee Tuition Reimbursement GradGuard Tuition Insurance Plan International Student Billing &amp; Payments Tuition and Fees Billing and Payments Enroll in Payment Plans Plus Billing Disputes Student Account &amp; Payment FAQs Leave of Absence and/or Withdrawal Policy Refund Policies Refund Schedule Student Accounts Forms Student Financial Aid 1098-T Tax Documents Under the Taxpayer Relief Act of 1997, certain tax benefits may be available to students who have incurred qualified expenses for higher education. The 1098-T form will display the tuition payments of qualified tuition and related expenses (QTRE) including grants or scholarships posted to your student account from January 1 to December 31 of the previous academic period. Saint Peter’s University will mail the 1098-T form annually by January 31 for former students to the address listed on file. If you wish to change your address, complete a CHANGE OF INFORMATION (former students) and submit electronically no later than January 3. Please note because of a change in statute, beginning in January 2019, colleges and universities will no longer be able to report amounts billed for qualified tuition and related expenses (QTRE) in Box 2 of their 1098-T forms. Instead, institutions are required to report payments of QTRE in Box 1. ENROLLED STUDENTS : To view and obtain your 1098-T for a specific tax year log in to SPIRIT Online self service (Click on Financial Information then Tax Information for 1098-Ts) . The Federal government requires that the University must have the Social Security or Tax Identification number information to issue a 1098-T form. If this information is not on file, please complete and submit the IRS Form W-9S to the Enrollment Services no later than January 3. Frequently Asked Questions I did not receive my 1098-T or I misplaced it. Can I get another copy? You can print an electronic version of 1098-T using SPIRIT Online self service or you can contact Enrollment Services for Student Accounts at (201) 761-7440. Why didn’t I qualify to receive a 1098-T? The University in not required, by the IRS, to furnish a Form 1098-T in the following instances: Payments for courses for which no academic credit is offered, even if the student is otherwise enrolled in a degree program. Enrolled student is a nonresident alien without a TIN or Social Security number. Students whose qualified tuition and related expenses are entirely waived or paid entirely with grants/scholarships. Students for whom you do not maintain a separate financial account and whose qualified tuition and related expenses are covered by a formal billing arrangement between an institution and the student’s employer or a governmental entity, such as the Department of Veterans Affairs or the Department of Defense. I graduated in May but did not receive a 1098-T? Why did I not receive a 1098-T? The information on form 1098-T, for years prior to this tax year, was based on the amounts billed in the calendar year. Charges for the Spring semester are typically billed in November or December. Therefore, these amounts would have been reported on the prior year’s 1098-T form. Why don’t the numbers on Form 1098-T equal the amounts I paid to Saint Peter’s during the year? There are potentially many reasons for this discrepancy. First, the amount in Box 1 only represents amounts paid for qualified tuition and related expenses (QTRE) and does not include payments made for room and board, insurance, health service fees, or parking which, though important, are not considered mandatory education expenses for tax purposes. Secondly, Form 1098-T reports amounts that the student paid in a certain year, and the pay date does not necessarily correspond to the dates that the classes were attended. For example, tuition for the Spring semester is typically billed in December so a student may have paid tuition for the Spring semester in 2020 despite the fact that classes didn’t start until 2021. The best and most accurate source of information about the amounts that you paid for qualified tuition and related expenses will be your Billing Statements. What semesters are included in my Form 1098-T? Typically, charges are posted to your student account in December for the Spring semester and in June for the Fall semester.  Box 1 of Form 1098-T reflects payments made during the calendar year for qualified tuition and related expenses and it is not based on when the classes were attended or billed to the student account. Your Billing Statement will show the dates payments were posted to your account and are a valuable resource for determining the semesters that are included in your Form 1098-T. You can access your Billing Statements by logging into SPIRIT Online self service . 1098-T and Your Tax Return You are not required to attach IRS Form 1098-T to your tax return. The IRS Form 1098-T is not like the IRS Form W-2 obtained from your employer, which is required to be attached to the tax return filed with the IRS. The primary purpose of the IRS Form 1098-T is to let you know that Saint Peter’s University has provided required information to the IRS to assist them in determining who may be eligible to claim the tuition and fee deduction or an education credit. Can Saint Peter’s University help me with tax advice? We are not qualified to assist you with tax advice. For further tax advice and assistance in determining how to report this information on your tax return, please refer to IRS Publication 970 or consult a licensed tax preparer.</w:t>
      </w:r>
    </w:p>
    <w:p>
      <w:r>
        <w:br w:type="page"/>
      </w:r>
    </w:p>
    <w:p>
      <w:pPr>
        <w:pStyle w:val="Heading1"/>
      </w:pPr>
      <w:r>
        <w:t>Page 455: Saint Peter's University - Enrollment Services - Student Account &amp; Payment FAQs</w:t>
      </w:r>
    </w:p>
    <w:p>
      <w:r>
        <w:t xml:space="preserve">URL: </w:t>
      </w:r>
      <w:r>
        <w:rPr>
          <w:i/>
        </w:rPr>
        <w:t>https://www.saintpeters.edu/enrollment-services/student-account-faqs/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Student Account &amp; Payment FAQs</w:t>
      </w:r>
    </w:p>
    <w:p>
      <w:pPr>
        <w:pStyle w:val="ListBullet"/>
      </w:pPr>
      <w:r>
        <w:t>H2: Payment PLUS FAQs</w:t>
      </w:r>
    </w:p>
    <w:p>
      <w:pPr>
        <w:pStyle w:val="ListBullet"/>
      </w:pPr>
      <w:r>
        <w:t>H3: © 2024 Saint Peter's University | The Jesuit University of New Jersey</w:t>
      </w:r>
    </w:p>
    <w:p>
      <w:pPr>
        <w:pStyle w:val="Heading2"/>
      </w:pPr>
      <w:r>
        <w:t>Main Content</w:t>
      </w:r>
    </w:p>
    <w:p>
      <w:r>
        <w:t>Enrollment Services Home Enrollment Services Student Accounts Student Account &amp; Payment FAQs Category Home Articulation Agreements ESC Forms Graduate and Professional School Placement Licensure and Public Disclosure Records and Registration Satisfactory Academic Progress Student Accounts 1098-T Tax Documents Employee Tuition Reimbursement GradGuard Tuition Insurance Plan International Student Billing &amp; Payments Tuition and Fees Billing and Payments Enroll in Payment Plans Plus Billing Disputes Student Account &amp; Payment FAQs Leave of Absence and/or Withdrawal Policy Refund Policies Refund Schedule Student Accounts Forms Student Financial Aid Student Account &amp; Payment FAQs What are my payments due dates? Please visit https://www.saintpeters.edu/enrollment-services/student-accounts/billing-and-payments/ for more information in regards to billing dates. I cannot afford to make a payment in full. Can I make monthly payments on my account? Please visit https://www.saintpeters.edu/enrollment-services/student-accounts/billing-and-payments/ and look at the section that states “Saint Peter’s University Payment Plan”. You will look for the term that you are registered for and look the form for that particular term. My company provides tuition reimbursement to their employees. What are my payment options? Please visit https://www.saintpeters.edu/enrollment-services/student-accounts/company-deferments/ for more information in regards to the Company Deferment program and to the link to form that needs to be filled. According to my account, I do not owe a balance for the term that I am registered for. How do I know that this information is correct? Day Undergraduate If you notice that you do not owe a balance, please take note of the following: Your financial aid is packaged based on you registering full time (12-18 credits) for the term. In the event that you do not register full time (12-18 credits), the current status of your financial aid may change. As a result, your bill may also change. Evening Undergraduate, Graduate and Doctoral Students If you notice that you do not owe a balance, please take note of the following: Your financial aid is packaged based on you registering at least half term for the term. In the event that you do not register at least half time, the current status of your financial aid may change. As a result, your bill may also change. I have a credit balance on my account. Will I receive this credit back? For the traditional terms (Fall &amp; Spring) , you can use the credit balance to obtain a book voucher. The book voucher is valued from $0-$600. This book voucher can be used during the start of the term at the university’s bookstore to purchase any books or items needed for the term. For the traditional terms (Fall &amp; Spring) and non-traditional terms (Winter &amp; Summer) , you can obtain a refund. This is mostly given to students who have excess loans proceeds, have bill adjustments or have made an overpayment on their account. The refund will come in a form of a check. What if I do not make a payment arrangement or pay my balance in full for the term that I am registered for? A late fee of $75 dollars will be assessed on your account. A balance restriction will also be placed on your account. This restriction will prevent you from adding/dropping courses and access to your academic information, such as grades, transcripts, and diploma will be restricted. I have a question in regards to my scholarships and grants. Who do I speak to? Please contact the Office of Financial Aid in regards to any questions or concerns about scholarships and grants. My loan is not posted on my account. Who can help with this? Please contact the Office of Financial Aid in regards to any questions or concerns about loans. Where can I locate the University’s Refund Policy? Please visit https://www.saintpeters.edu/enrollment-services/student-accounts/refund-policies/ for more information in regards the University’s policy on refunds. I want a list of the current tuition and fees. Where do I locate this information? Please visit https://www.saintpeters.edu/enrollment-services/student-accounts/tuition-and-fees/ for more detailed information on the tuition and fees for the current academic year. Payment PLUS FAQs What are the Saint Peter’s University’s Payment Plan(s) offerings? Fall and Spring Semester: 5 Month Pay. Fall, Winter, Spring Trimester: 3 Month Pay. Fall &amp; Spring Quads: 4 Month Pay Please note that students may only enroll in a single plan per term. What are the enrollment dates for the payment plan offered by Saint Peter’s University? Fall Payment Plan enrollment date as of July 1st. Winter Payment Plan enrollment date as of October 1st Spring Payment Plan enrollment date as of December 1st. Can I enroll in a plan before I have an account balance for the semester? No plans are available before billing is charged. What payment methods can I use when enrolling in my Saint Peter’s University payment plan? You can sign up for a payment plan and pay via ACH (direct debit from your bank account), credit or debit card. You can make a one-time payment as well using the same payment methods by logging into SPIRIT Online . What fees are charged for enrolling in a Saint Peter’s University Payment Plan that I am eligible for? Enrollment fee = $35.00 due at sign up. Late fee = $25.00 for each declined payment. Does Saint Peter’s University charge a credit card service fee if I use my credit card to enroll in a payment plan? A non-refundable PayPath Payment Service fee of 2.85% or a minimum of $3.00, whichever one is greater, will be added to each payment made and this fee is not refundable under any circumstance. Can I pay by cash if I signed up for a payment plan? Payments through any method will reduce your plan amount automatically. Any payment made to Saint Peter’s University will go toward your next plan installment due. Can I still enroll in a plan if I have Financial Aid? How does that affect my plan? At enrollment, the payment plan is calculated on the balance owed after all payments and/or financial aid credits are deducted from the amount due. Financial aid awarded after the initiation of the plan reduces all installments equally. When will my payment post to my student account? Your payments are posted immediately as soon as a payment is processed successfully. Why do I see an amount due for an installment I already paid? Installments reopen if their due dates have not passed and you have new charges on your student account. The plan is set up to pay your charges for a number of items, such as tuition, fees, (and books, if you have financial aid). Any time you have new charges for those items, your plan installment amounts will increase. Any time you have payments or other new credits toward those items, your installment amounts will decrease. Balances on Saint Peter’s University account recalculate overnight. If you do not see changes right away, check your account again in 24 hours. Monthly installment amounts will not adjust 14 days prior to a payment due date for changes to your account. Your new payment amount will take effect on the following month’s payment. Please note that the Saint Peter’s University plans prevent you from making another payment on the same day to avoid overpayment or double payment. An email notification is sent following each recalculation reflecting the new payment amount. You will also receive a reminder email that your monthly installment is due 3 days prior to the installment due date. Can my family or other authorized users have access to my Student Account? Students may set up authorized users to view their billing information and/or their student bill on his or her behalf. Please note that, in accordance with FERPA, this does not allow the authorized user to view the student’s academic records, course schedule, or other personal information. Authorized users may view student account activity, make payments, and set up payment plans. Instructions : Log into the University’s Student Payment Center by TouchNet , click the ‘ Authorized User ’ link in the ‘ My Account ’ menu.  Click ‘ Add Authorized User ’, enter the email address of the authorized user, and you will grant the user permission to view student account information.  Click ‘Continue’ to finalize. Students cannot make payments toward a plan set up by an authorized user. If your authorized user enrolled in the plan, you can see it, but the authorized user must make the payments. How do my parents access my account in Saint Peter’s University? Authorized User Log in Can my parents both pay on one payment plan? The student may sign up for the plan themselves and then give access to each parent as an authorized user. Each parent will pay his or her personally agreed upon portion of the plan each month. What if I no longer want to attend classes after registration? You have to withdraw formally from classes. Contact the Student Accounts office at 201-761-7440 or email studentaccounts@saintpeters.edu to ensure that you are no longer enrolled and that you are removed from your payment plan. Please do not assume your registration and/or payment plan will be automatically dropped/cancelled for non-payment. Who do I call with Saint Peter’s University payment plan questions? Payment Plans Support number: 833-269-3675. Our dedicated Tuition Payment Plan support representatives will be able to answer questions related to your account balance, plan details, installment payment status, plan agreement. They can also change a payment plan amount (if the plan allows it), remove a user-scheduled payment and enroll a user in a plan.</w:t>
      </w:r>
    </w:p>
    <w:p>
      <w:pPr>
        <w:pStyle w:val="Heading2"/>
      </w:pPr>
      <w:r>
        <w:t>Contact Information</w:t>
      </w:r>
    </w:p>
    <w:p>
      <w:pPr>
        <w:pStyle w:val="ListBullet"/>
      </w:pPr>
      <w:r>
        <w:t>Email Addresses:</w:t>
      </w:r>
    </w:p>
    <w:p>
      <w:pPr>
        <w:pStyle w:val="ListNumber"/>
      </w:pPr>
      <w:r>
        <w:t>studentaccounts@saintpeters.edu</w:t>
      </w:r>
    </w:p>
    <w:p>
      <w:pPr>
        <w:pStyle w:val="ListBullet"/>
      </w:pPr>
      <w:r>
        <w:t>Phone Numbers:</w:t>
      </w:r>
    </w:p>
    <w:p>
      <w:pPr>
        <w:pStyle w:val="ListNumber"/>
      </w:pPr>
      <w:r>
        <w:t>833-269-3675</w:t>
      </w:r>
    </w:p>
    <w:p>
      <w:pPr>
        <w:pStyle w:val="ListNumber"/>
      </w:pPr>
      <w:r>
        <w:t>201-761-7440</w:t>
      </w:r>
    </w:p>
    <w:p>
      <w:r>
        <w:br w:type="page"/>
      </w:r>
    </w:p>
    <w:p>
      <w:pPr>
        <w:pStyle w:val="Heading1"/>
      </w:pPr>
      <w:r>
        <w:t>Page 456: Saint Peter's University - Enrollment Services - Enroll in Payment Plans Plus</w:t>
      </w:r>
    </w:p>
    <w:p>
      <w:r>
        <w:t xml:space="preserve">URL: </w:t>
      </w:r>
      <w:r>
        <w:rPr>
          <w:i/>
        </w:rPr>
        <w:t>https://www.saintpeters.edu/enrollment-services/student-accounts/instructions-to-enroll-in-payment-plans/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Enroll in Payment Plans Plus</w:t>
      </w:r>
    </w:p>
    <w:p>
      <w:pPr>
        <w:pStyle w:val="ListBullet"/>
      </w:pPr>
      <w:r>
        <w:t>H3: Payment Plan Enrollment Step-by-Step Instructions</w:t>
      </w:r>
    </w:p>
    <w:p>
      <w:pPr>
        <w:pStyle w:val="ListBullet"/>
      </w:pPr>
      <w:r>
        <w:t>H3: Making a One-Time Payment on a Student Account</w:t>
      </w:r>
    </w:p>
    <w:p>
      <w:pPr>
        <w:pStyle w:val="ListBullet"/>
      </w:pPr>
      <w:r>
        <w:t>H3: How to sign up for Payment Plans – Parent or Authorized Users</w:t>
      </w:r>
    </w:p>
    <w:p>
      <w:pPr>
        <w:pStyle w:val="ListBullet"/>
      </w:pPr>
      <w:r>
        <w:t>H3: © 2024 Saint Peter's University | The Jesuit University of New Jersey</w:t>
      </w:r>
    </w:p>
    <w:p>
      <w:pPr>
        <w:pStyle w:val="Heading2"/>
      </w:pPr>
      <w:r>
        <w:t>Main Content</w:t>
      </w:r>
    </w:p>
    <w:p>
      <w:r>
        <w:t>Enrollment Services Home Enrollment Services Student Accounts Enroll in Payment Plans Plus Category Home Articulation Agreements ESC Forms Graduate and Professional School Placement Licensure and Public Disclosure Records and Registration Satisfactory Academic Progress Student Accounts 1098-T Tax Documents Employee Tuition Reimbursement GradGuard Tuition Insurance Plan International Student Billing &amp; Payments Tuition and Fees Billing and Payments Enroll in Payment Plans Plus Billing Disputes Student Account &amp; Payment FAQs Leave of Absence and/or Withdrawal Policy Refund Policies Refund Schedule Student Accounts Forms Student Financial Aid Enroll in Payment Plans Plus Our online Payment Plans make it easy to pay for tuition. You can learn more at Student Accounts – Payment Plans Plus or follow the instructions below to enroll in a plan! Payment Plan Enrollment Step-by-Step Instructions Now that the Payment Plan term is open, follow the instructions below: Log into your Saint Peter’s University self service account From the left sidebar menu click Financial Information , then Student Finance and Make A Payment . Click on Continue to Payment Center to access your Student Payment Center Click the Payment Plans tab Click Enroll Now Select the Term , review and select an available plan Click Continue You will see a summary of charges and credits that are eligible for the plan Click Display Payment Schedule . Payment amounts and due dates will display Click Continue In the Payment Method list, select the preferred payment method. Options are: New Electronic Check / direct debit from U.S. bank account Credit or debit card Previously stored information. If scheduled payments are required, the $35.00 enrollment fee will be charged immediately, and monthly payments will automatically post on the due dates. Read the Payment Plan Agreement Click I Agree Click Continue Read the ACH agreement and click the, “ I agree to the above terms and conditions ” box Click Continue Additional charges, adjustments or payments on the student account that occur after enrollment in a payment plan may result in an adjustment to your plan. If this occurs, an email will be sent explaining the effect on the payment plan amounts. Making a One-Time Payment on a Student Account 1. Log into Saint Peter’s University self service account 2. On the My Account tab, click Make a Payment . 3. View your current balance, and click Make a Payment 4. Click the checkbox beside the term for which you are paying; enter the payment amount. Click Continue . 5. Select the payment method (electronic check or credit card) click Select . Follow the prompts to enter your account info and process the payment. Payment Plans Support Team contact number: 833-269-3675 Students and their authorized users can call this dedicated phone line for further assistance during payment plan enrollment, management, as well as for any support needed throughout the semester. How to sign up for Payment Plans – Parent or Authorized Users Students can grant parents or other payers’ access by setting them up as an Authorized User following the steps below. Authorized users may view student account activity, make payments, and set up payment plans. Log into the Student Payment Center Click the Authorized Users link in the My Account menu. Click Add Authorized User near the bottom of the window. Enter the email address of your authorized user. An automated email including a link, username and temporary password will be sent. Your authorized user will use this information to log in and set up his/her profile. After set up, all authorized users making tuition payments on your behalf will access the system directly through the dedicated Authorized User access ** Please be aware that parents or authorized users will not have access to invoices or payment options until they are added to your account. Authorized users will not be able to view any other student information from this access . ** Separate Authorized Users If a student has two parents who would each like to pay separately on a plan, it is suggested that the student sign up for the plan initially and then give access to each parent as an authorized user. Each parent will pay his or her agreed upon portion of the plan each month</w:t>
      </w:r>
    </w:p>
    <w:p>
      <w:pPr>
        <w:pStyle w:val="Heading2"/>
      </w:pPr>
      <w:r>
        <w:t>Contact Information</w:t>
      </w:r>
    </w:p>
    <w:p>
      <w:pPr>
        <w:pStyle w:val="ListBullet"/>
      </w:pPr>
      <w:r>
        <w:t>Phone Numbers:</w:t>
      </w:r>
    </w:p>
    <w:p>
      <w:pPr>
        <w:pStyle w:val="ListNumber"/>
      </w:pPr>
      <w:r>
        <w:t>833-269-3675</w:t>
      </w:r>
    </w:p>
    <w:p>
      <w:r>
        <w:br w:type="page"/>
      </w:r>
    </w:p>
    <w:p>
      <w:pPr>
        <w:pStyle w:val="Heading1"/>
      </w:pPr>
      <w:r>
        <w:t>Page 457: Saint Peter's University - Enrollment Services - International Student Billing &amp; Payments</w:t>
      </w:r>
    </w:p>
    <w:p>
      <w:r>
        <w:t xml:space="preserve">URL: </w:t>
      </w:r>
      <w:r>
        <w:rPr>
          <w:i/>
        </w:rPr>
        <w:t>https://www.saintpeters.edu/enrollment-services/student-accounts/international-student-billing-payments/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International Student Billing &amp; Payments</w:t>
      </w:r>
    </w:p>
    <w:p>
      <w:pPr>
        <w:pStyle w:val="ListBullet"/>
      </w:pPr>
      <w:r>
        <w:t>H3: © 2024 Saint Peter's University | The Jesuit University of New Jersey</w:t>
      </w:r>
    </w:p>
    <w:p>
      <w:pPr>
        <w:pStyle w:val="Heading2"/>
      </w:pPr>
      <w:r>
        <w:t>Main Content</w:t>
      </w:r>
    </w:p>
    <w:p>
      <w:r>
        <w:t>Enrollment Services Home Enrollment Services Student Accounts International Student Billing &amp; Payments Category Home Articulation Agreements ESC Forms Graduate and Professional School Placement Licensure and Public Disclosure Records and Registration Satisfactory Academic Progress Student Accounts 1098-T Tax Documents Employee Tuition Reimbursement GradGuard Tuition Insurance Plan International Student Billing &amp; Payments Tuition and Fees Billing and Payments Enroll in Payment Plans Plus Billing Disputes Student Account &amp; Payment FAQs Leave of Absence and/or Withdrawal Policy Refund Policies Refund Schedule Student Accounts Forms Student Financial Aid International Student Billing &amp; Payments International Payments Your student account is the place for paying your tuition and fees online. Saint Peter’s has teamed up with TransferMate to provide a streamlined and secure payment method through your student account that also reduces bank fees and improves your payment experience. With TransferMate, students can pay tuition and fees in their local currency from nearly any country. What are the benefits? Competitive exchange rates Local currency payment methods Faster payment posting to your student account Exceptional customer service Get started by logging into your student account center. Watch this video for a quick demo, or download step-by-step instructions here . Saint Peter’s does not allow overpayments. If you transfer more funds than what is due on the student account, we may return the total or overpayment amount to the originating bank. Students may opt to keep the credit on their student account to cover future charges. Overpayments will not be refunded to a different method from the originating bank. TransferMate Student Payment FAQs Touchnet TransferMate Student Account Access Your Student Payment Center: TransferMate Make a Payment Account Payment: Select Payment Method (TransferMate INTL) Account Payment: Select Country Review Your Rate Enter Payer Information Confirm Payment Details Pending Payment(s) Email Instructions</w:t>
      </w:r>
    </w:p>
    <w:p>
      <w:r>
        <w:br w:type="page"/>
      </w:r>
    </w:p>
    <w:p>
      <w:pPr>
        <w:pStyle w:val="Heading1"/>
      </w:pPr>
      <w:r>
        <w:t>Page 458: Saint Peter's University - Enrollment Services - GradGuard Tuition Insurance Plan</w:t>
      </w:r>
    </w:p>
    <w:p>
      <w:r>
        <w:t xml:space="preserve">URL: </w:t>
      </w:r>
      <w:r>
        <w:rPr>
          <w:i/>
        </w:rPr>
        <w:t>https://www.saintpeters.edu/enrollment-services/student-accounts/gradguard-tuition-protection-plan/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GradGuard Tuition Insurance Plan</w:t>
      </w:r>
    </w:p>
    <w:p>
      <w:pPr>
        <w:pStyle w:val="ListBullet"/>
      </w:pPr>
      <w:r>
        <w:t>H3: What is Tuition Insurance?</w:t>
      </w:r>
    </w:p>
    <w:p>
      <w:pPr>
        <w:pStyle w:val="ListBullet"/>
      </w:pPr>
      <w:r>
        <w:t>H3: Tuition Insurance Benefits</w:t>
      </w:r>
    </w:p>
    <w:p>
      <w:pPr>
        <w:pStyle w:val="ListBullet"/>
      </w:pPr>
      <w:r>
        <w:t>H2: Watch the GradGuard Informational Video</w:t>
      </w:r>
    </w:p>
    <w:p>
      <w:pPr>
        <w:pStyle w:val="ListBullet"/>
      </w:pPr>
      <w:r>
        <w:t>H3: © 2024 Saint Peter's University | The Jesuit University of New Jersey</w:t>
      </w:r>
    </w:p>
    <w:p>
      <w:pPr>
        <w:pStyle w:val="Heading2"/>
      </w:pPr>
      <w:r>
        <w:t>Main Content</w:t>
      </w:r>
    </w:p>
    <w:p>
      <w:r>
        <w:t>Enrollment Services Home Enrollment Services Student Accounts GradGuard Tuition Insurance Plan Category Home Articulation Agreements ESC Forms Graduate and Professional School Placement Licensure and Public Disclosure Records and Registration Satisfactory Academic Progress Student Accounts 1098-T Tax Documents Employee Tuition Reimbursement GradGuard Tuition Insurance Plan International Student Billing &amp; Payments Tuition and Fees Billing and Payments Enroll in Payment Plans Plus Billing Disputes Student Account &amp; Payment FAQs Leave of Absence and/or Withdrawal Policy Refund Policies Refund Schedule Student Accounts Forms Student Financial Aid GradGuard Tuition Insurance Plan What is Tuition Insurance? What happens when your education is disrupted by an unexpected injury, illness, or other serious life event? Depending on the timing of the withdrawal, you may not be eligible to receive a refund for all of your tuition and fees. GradGuard Tuition Insurance strengthens and broadens the scope of our existing refund policy, and can help students and parents avoid a financial loss due to an unexpected withdrawal for a serious covered illness, injury, or other covered reason. Tuition Insurance Benefits GradGuard can reimburse up to 100% of the student’s investment, including other school-invoiced fees, after a withdrawal due to a covered reason such as: Covered Serious Injury or Illness such as mononucleosis, or severe head injury Chronic Illness such as diabetes or an auto-immune disorder Mental Health Conditions like depression, anxiety, suicide/attempted suicide Covered withdrawals can take place any time during the covered term. GradGuard offers members special access to an Assistance Hotline to help students and their families take care of emergencies and unexpected issues. Tuition insurance must be purchased before the first day of classes and is offered as a voluntary benefit to our families, your participation is not required but highly recommended. The school is not compensated for this program. Learn more about GradGuard, including terms and conditions, by calling 877-794-6603 or visiting www.gradguard.com/tuition . Watch the GradGuard Informational Video</w:t>
      </w:r>
    </w:p>
    <w:p>
      <w:pPr>
        <w:pStyle w:val="Heading2"/>
      </w:pPr>
      <w:r>
        <w:t>Contact Information</w:t>
      </w:r>
    </w:p>
    <w:p>
      <w:pPr>
        <w:pStyle w:val="ListBullet"/>
      </w:pPr>
      <w:r>
        <w:t>Phone Numbers:</w:t>
      </w:r>
    </w:p>
    <w:p>
      <w:pPr>
        <w:pStyle w:val="ListNumber"/>
      </w:pPr>
      <w:r>
        <w:t>877-794-6603</w:t>
      </w:r>
    </w:p>
    <w:p>
      <w:r>
        <w:br w:type="page"/>
      </w:r>
    </w:p>
    <w:p>
      <w:pPr>
        <w:pStyle w:val="Heading1"/>
      </w:pPr>
      <w:r>
        <w:t>Page 459: Saint Peter's University - Enrollment Services - Billing Disputes</w:t>
      </w:r>
    </w:p>
    <w:p>
      <w:r>
        <w:t xml:space="preserve">URL: </w:t>
      </w:r>
      <w:r>
        <w:rPr>
          <w:i/>
        </w:rPr>
        <w:t>https://www.saintpeters.edu/enrollment-services/student-accounts/billing-disputes/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Billing Disputes</w:t>
      </w:r>
    </w:p>
    <w:p>
      <w:pPr>
        <w:pStyle w:val="ListBullet"/>
      </w:pPr>
      <w:r>
        <w:t>H3: © 2024 Saint Peter's University | The Jesuit University of New Jersey</w:t>
      </w:r>
    </w:p>
    <w:p>
      <w:pPr>
        <w:pStyle w:val="Heading2"/>
      </w:pPr>
      <w:r>
        <w:t>Main Content</w:t>
      </w:r>
    </w:p>
    <w:p>
      <w:r>
        <w:t>Enrollment Services Home Enrollment Services Student Accounts Billing Disputes Category Home Articulation Agreements ESC Forms Graduate and Professional School Placement Licensure and Public Disclosure Records and Registration Satisfactory Academic Progress Student Accounts 1098-T Tax Documents Employee Tuition Reimbursement GradGuard Tuition Insurance Plan International Student Billing &amp; Payments Tuition and Fees Billing and Payments Enroll in Payment Plans Plus Billing Disputes Appeals Student Account &amp; Payment FAQs Leave of Absence and/or Withdrawal Policy Refund Policies Refund Schedule Student Accounts Forms Student Financial Aid Billing Disputes If you wish to dispute a charge on your bill please write to: Saint Peter’s University Enrollment Services McDermott Hall, 1st Floor 2641 Kennedy Boulevard Jersey City, New Jersey 07306 Disputes should be addressed in writing and within 30 days of receipt of your bill.  Please include the following information: your name, your student ID, the dollar amount being disputed, and an explanation of why you believe there is an error.</w:t>
      </w:r>
    </w:p>
    <w:p>
      <w:r>
        <w:br w:type="page"/>
      </w:r>
    </w:p>
    <w:p>
      <w:pPr>
        <w:pStyle w:val="Heading1"/>
      </w:pPr>
      <w:r>
        <w:t>Page 460: Saint Peter's University - Enrollment Services - Refund Policies</w:t>
      </w:r>
    </w:p>
    <w:p>
      <w:r>
        <w:t xml:space="preserve">URL: </w:t>
      </w:r>
      <w:r>
        <w:rPr>
          <w:i/>
        </w:rPr>
        <w:t>https://www.saintpeters.edu/enrollment-services/student-accounts/refund-policies/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Refund Policies</w:t>
      </w:r>
    </w:p>
    <w:p>
      <w:pPr>
        <w:pStyle w:val="ListBullet"/>
      </w:pPr>
      <w:r>
        <w:t>H3: Tuition and General Fee Add/Drop Policy</w:t>
      </w:r>
    </w:p>
    <w:p>
      <w:pPr>
        <w:pStyle w:val="ListBullet"/>
      </w:pPr>
      <w:r>
        <w:t>H3: Refund Policy for Withdrawal/Leave of Absence</w:t>
      </w:r>
    </w:p>
    <w:p>
      <w:pPr>
        <w:pStyle w:val="ListBullet"/>
      </w:pPr>
      <w:r>
        <w:t>H3: Students Not Receiving Federal or State Aid</w:t>
      </w:r>
    </w:p>
    <w:p>
      <w:pPr>
        <w:pStyle w:val="ListBullet"/>
      </w:pPr>
      <w:r>
        <w:t>H3: Students Receiving Federal or State Aid</w:t>
      </w:r>
    </w:p>
    <w:p>
      <w:pPr>
        <w:pStyle w:val="ListBullet"/>
      </w:pPr>
      <w:r>
        <w:t>H3: Fall and Spring Semesters: Refund Schedule</w:t>
      </w:r>
    </w:p>
    <w:p>
      <w:pPr>
        <w:pStyle w:val="ListBullet"/>
      </w:pPr>
      <w:r>
        <w:t>H3: RN to BSN Nursing, Online RN to BSN, and 8-Week Fall and Spring terms: Refund Schedule</w:t>
      </w:r>
    </w:p>
    <w:p>
      <w:pPr>
        <w:pStyle w:val="ListBullet"/>
      </w:pPr>
      <w:r>
        <w:t>H3: Fall/ Winter/ Spring Trimesters: Refund Schedule</w:t>
      </w:r>
    </w:p>
    <w:p>
      <w:pPr>
        <w:pStyle w:val="ListBullet"/>
      </w:pPr>
      <w:r>
        <w:t>H3: Intersession: Refund Schedule</w:t>
      </w:r>
    </w:p>
    <w:p>
      <w:pPr>
        <w:pStyle w:val="ListBullet"/>
      </w:pPr>
      <w:r>
        <w:t>H3: 5 week &amp; 6 week Summer Sessions: Refund Schedule</w:t>
      </w:r>
    </w:p>
    <w:p>
      <w:pPr>
        <w:pStyle w:val="ListBullet"/>
      </w:pPr>
      <w:r>
        <w:t>H3: Ten-week Summer Sessions: Refund Schedule</w:t>
      </w:r>
    </w:p>
    <w:p>
      <w:pPr>
        <w:pStyle w:val="ListBullet"/>
      </w:pPr>
      <w:r>
        <w:t>H3: Refunds of Federal and State Aid</w:t>
      </w:r>
    </w:p>
    <w:p>
      <w:pPr>
        <w:pStyle w:val="ListBullet"/>
      </w:pPr>
      <w:r>
        <w:t>H3: More Information</w:t>
      </w:r>
    </w:p>
    <w:p>
      <w:pPr>
        <w:pStyle w:val="ListBullet"/>
      </w:pPr>
      <w:r>
        <w:t>H3: © 2024 Saint Peter's University | The Jesuit University of New Jersey</w:t>
      </w:r>
    </w:p>
    <w:p>
      <w:pPr>
        <w:pStyle w:val="Heading2"/>
      </w:pPr>
      <w:r>
        <w:t>Main Content</w:t>
      </w:r>
    </w:p>
    <w:p>
      <w:r>
        <w:t>Enrollment Services Home Enrollment Services Student Accounts Refund Policies Category Home Articulation Agreements ESC Forms Graduate and Professional School Placement Licensure and Public Disclosure Records and Registration Satisfactory Academic Progress Student Accounts 1098-T Tax Documents Employee Tuition Reimbursement GradGuard Tuition Insurance Plan International Student Billing &amp; Payments Tuition and Fees Billing and Payments Enroll in Payment Plans Plus Billing Disputes Student Account &amp; Payment FAQs Leave of Absence and/or Withdrawal Policy Refund Policies Refund Schedule Student Accounts Forms Student Financial Aid Refund Policies Tuition and General Fee Add/Drop Policy Students wishing to adjust their schedules may do so without penalty during the first week of classes. They may add or drop classes only with the approval of their advisers. Any charges made for tuition and labs fees for courses officially dropped during this period will be refunded at 100%. A reduction in the number of courses carried may result in a reduction in the level of financial aid. Please consult with the Student Financial Aid Office, if you have questions. No financial adjustment is made for courses dropped after the fourth week of the term. Exception to this is the intersession and summer sessions. See charts below for Semester , Trimester , Nursing , 8-Week Modules , Intersession , and Sum mer . This policy does not apply to withdrawals or leaves of absence (students are not permitted to drop all courses without withdrawing or taking a leave of absence). Refund Policy for Withdrawal/Leave of Absence The University’s refund policies for students withdrawing or taking a leave of absence are described in the paragraphs below. This policy is applicable to an individual student determined by the particular circumstances of the student, including the timing of the withdrawal/leave of absence, whether or not the student is a participant in a federal or state financial assistance program. No refund is paid to any student who is suspended or required to withdraw or who leaves without first securing the written consent of the Dean of Students. In cases of voluntary withdrawal for an acceptable reason or of withdrawal because of serious illness or some other cause entirely beyond the control of the student, all laboratory and fees are retained by the University. Students Not Receiving Federal or State Aid Students who take a leave of absence or withdraw for any reason during the first four weeks of the semester or trimester, are entitled to a prorated refund of certain Institutional Charges (see list of refundable institutional charges below). Prorated charges are based upon the date of actual withdrawal (as determined by the University in accordance with the withdrawal/leave of absence procedure) according to the following schedules . Students Receiving Federal or State Aid Students receiving Federal or State aid and who take a leave of absence or withdraw for any reason, will receive a prorated refund as described above. In the event the University is required to return federal and/or state funds (see Refunds of Federal and State Aid below) in excess of the refund of charges as calculated above, then the student will receive a refund in institutional charges equivalent to the amount that is returned in federal and/or state funds. However, if total financial aid exceeds the amount of institutional charges, a refund will be made of a percentage of institutional charges less non-federal aid equal to the percentage of federal aid returned plus an amount equivalent to any state aid returned. The Orientation Fee is refundable only before Freshman Orientation is held. Effective Fall 2015, all other fees * will be refunded at 100% only within the 100% refund period in accordance with the University Refund Policy. After the 100% refund period has ended, all fees will be non-refundable. Please see below for a list of fees that are non-refundable at any time: Non Refundable Fees * : Dorm Room Deposit Matriculation Fee Return Check Fee Payment Plan Installment Fee Nursing Background Investigative Fee Certification Fee One Card Fee Printing Fee * This is not a complete list of fees that are non-refundable. For questions about a specific fee not listed here, please contact the Office of Student Accounts by phone at 201-761-7440 or by e-mail at studentaccounts@saintpeters.edu . Fall and Spring Semesters: Refund Schedule Withdrawal Date Percentage Refund First Week of Semester 100% Second Week of Semester 75% Third Week of Semester 50% Fourth Week or more 25% After the fourth week of class 0% RN to BSN Nursing, Online RN to BSN, and 8-Week Fall and Spring terms: Refund Schedule Withdrawal Date Percentage Refund First Week of Semester 100% Second Week of Semester 50% After the second week of class 0% Fall/ Winter/ Spring Trimesters: Refund Schedule Withdrawal Date Percentage Refund First Week of Semester 100% Second Week of Semester 75% Third Week of Semester 50% Fourth Week or more 25% After the fourth week of class 0% Intersession: Refund Schedule Withdrawal Date Percentage Refund Up to &amp; including the 2nd day of the term 100% Up to &amp; including the 4th day of the term 50% Beyond the 4th day of the term 0% 5 week &amp; 6 week Summer Sessions: Refund Schedule Withdrawal Date Percentage Refund Up to &amp; including the 3rd day of the term 100% Up to &amp; including the 6th day of the term 50% Beyond the 6th day of the term 0% Ten-week Summer Sessions: Refund Schedule Withdrawal Date Percentage Refund During the first week of term 100% During the second week of term 75% During the third week of term 50% During the fourth week or more 25% After the fourth week of the term 0% Refunds of Federal and State Aid When a student takes a leave of absence or withdraws from the University, federal and state regulations may require the University and/or the student to return a portion of the aid received as described below. Federal Title IV Refund Policy When a student takes a leave of absence or withdraws before completing 60% of the enrollment period, federal regulations require the University and/or the student to return that portion of federal aid funds which has not been earned. This is calculated as follows: The percentage of federal aid earned is calculated by dividing the number of days of the enrollment period completed by the total number of days in the enrollment period. Students due refunds from Title IV aid credit balances, can expect to receive their refund within 14 calendar days from the date that the aid is transmitted and a credit balance appears on the student’s statement of account. Please log onto your Spirit Online account to view your statement of account. All commuter refunds are mailed. All residents are e-mailed to their Saint Peter’s e-mail address to pick up their refund at the Enrollment Service Center with valid photo identification (Saint Peter’s One Card, Driver’s License, Passport, etc.). More Information Further information regarding refunds can be obtained from Enrollment Services Center.</w:t>
      </w:r>
    </w:p>
    <w:p>
      <w:pPr>
        <w:pStyle w:val="Heading2"/>
      </w:pPr>
      <w:r>
        <w:t>Contact Information</w:t>
      </w:r>
    </w:p>
    <w:p>
      <w:pPr>
        <w:pStyle w:val="ListBullet"/>
      </w:pPr>
      <w:r>
        <w:t>Email Addresses:</w:t>
      </w:r>
    </w:p>
    <w:p>
      <w:pPr>
        <w:pStyle w:val="ListNumber"/>
      </w:pPr>
      <w:r>
        <w:t>studentaccounts@saintpeters.edu</w:t>
      </w:r>
    </w:p>
    <w:p>
      <w:pPr>
        <w:pStyle w:val="ListBullet"/>
      </w:pPr>
      <w:r>
        <w:t>Phone Numbers:</w:t>
      </w:r>
    </w:p>
    <w:p>
      <w:pPr>
        <w:pStyle w:val="ListNumber"/>
      </w:pPr>
      <w:r>
        <w:t>201-761-7440</w:t>
      </w:r>
    </w:p>
    <w:p>
      <w:r>
        <w:br w:type="page"/>
      </w:r>
    </w:p>
    <w:p>
      <w:pPr>
        <w:pStyle w:val="Heading1"/>
      </w:pPr>
      <w:r>
        <w:t>Page 461: Saint Peter's University - Enrollment Services - Leave of Absence and/or Withdrawal Policy</w:t>
      </w:r>
    </w:p>
    <w:p>
      <w:r>
        <w:t xml:space="preserve">URL: </w:t>
      </w:r>
      <w:r>
        <w:rPr>
          <w:i/>
        </w:rPr>
        <w:t>https://www.saintpeters.edu/enrollment-services/student-accounts/leave-of-absence-and-or-withdrawal-policy/</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Leave of Absence and/or Withdrawal Policy</w:t>
      </w:r>
    </w:p>
    <w:p>
      <w:pPr>
        <w:pStyle w:val="ListBullet"/>
      </w:pPr>
      <w:r>
        <w:t>H3: © 2024 Saint Peter's University | The Jesuit University of New Jersey</w:t>
      </w:r>
    </w:p>
    <w:p>
      <w:pPr>
        <w:pStyle w:val="Heading2"/>
      </w:pPr>
      <w:r>
        <w:t>Main Content</w:t>
      </w:r>
    </w:p>
    <w:p>
      <w:r>
        <w:t>Enrollment Services Home Enrollment Services Student Accounts Leave of Absence and/or Withdrawal Policy Category Home Articulation Agreements ESC Forms Graduate and Professional School Placement Licensure and Public Disclosure Records and Registration Satisfactory Academic Progress Student Accounts 1098-T Tax Documents Employee Tuition Reimbursement GradGuard Tuition Insurance Plan International Student Billing &amp; Payments Tuition and Fees Billing and Payments Enroll in Payment Plans Plus Billing Disputes Student Account &amp; Payment FAQs Leave of Absence and/or Withdrawal Policy Refund Policies Refund Schedule Student Accounts Forms Student Financial Aid Leave of Absence and/or Withdrawal Policy Any student wishing to withdraw from the University or obtain a leave of absence must secure and complete the appropriate form from the Enrollment Services Center.  Students withdrawing from the University for any reason after the start of any term will receive refunds according to the University’s refund schedule. Overload credits dropped after the end of the add/drop period for the semester (or trimester for SPS courses) are subject to Overload Tuition, less refunds, in accordance with the University’s refund schedule. Students who have registered as full-time students and who subsequently drop courses and thus become part-time students will be responsible for paying the higher of: a) Full-time tuition less the refund they receive if they had withdrawn completely from the University or b) the per-credit part-time tuition for the courses in which they remain enrolled. For scholarship students, any courses dropped after the add/drop period are counted toward their credit limit as stated in the letter of award.</w:t>
      </w:r>
    </w:p>
    <w:p>
      <w:r>
        <w:br w:type="page"/>
      </w:r>
    </w:p>
    <w:p>
      <w:pPr>
        <w:pStyle w:val="Heading1"/>
      </w:pPr>
      <w:r>
        <w:t>Page 462: Saint Peter's University - Enrollment Services - Student Account &amp; Payment FAQs</w:t>
      </w:r>
    </w:p>
    <w:p>
      <w:r>
        <w:t xml:space="preserve">URL: </w:t>
      </w:r>
      <w:r>
        <w:rPr>
          <w:i/>
        </w:rPr>
        <w:t>https://www.saintpeters.edu/enrollment-services/student-accounts/student-account-faqs/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Student Account &amp; Payment FAQs</w:t>
      </w:r>
    </w:p>
    <w:p>
      <w:pPr>
        <w:pStyle w:val="ListBullet"/>
      </w:pPr>
      <w:r>
        <w:t>H2: Payment PLUS FAQs</w:t>
      </w:r>
    </w:p>
    <w:p>
      <w:pPr>
        <w:pStyle w:val="ListBullet"/>
      </w:pPr>
      <w:r>
        <w:t>H3: © 2024 Saint Peter's University | The Jesuit University of New Jersey</w:t>
      </w:r>
    </w:p>
    <w:p>
      <w:pPr>
        <w:pStyle w:val="Heading2"/>
      </w:pPr>
      <w:r>
        <w:t>Main Content</w:t>
      </w:r>
    </w:p>
    <w:p>
      <w:r>
        <w:t>Enrollment Services Home Enrollment Services Student Accounts Student Account &amp; Payment FAQs Category Home Articulation Agreements ESC Forms Graduate and Professional School Placement Licensure and Public Disclosure Records and Registration Satisfactory Academic Progress Student Accounts 1098-T Tax Documents Employee Tuition Reimbursement GradGuard Tuition Insurance Plan International Student Billing &amp; Payments Tuition and Fees Billing and Payments Enroll in Payment Plans Plus Billing Disputes Student Account &amp; Payment FAQs Leave of Absence and/or Withdrawal Policy Refund Policies Refund Schedule Student Accounts Forms Student Financial Aid Student Account &amp; Payment FAQs What are my payments due dates? Please visit https://www.saintpeters.edu/enrollment-services/student-accounts/billing-and-payments/ for more information in regards to billing dates. I cannot afford to make a payment in full. Can I make monthly payments on my account? Please visit https://www.saintpeters.edu/enrollment-services/student-accounts/billing-and-payments/ and look at the section that states “Saint Peter’s University Payment Plan”. You will look for the term that you are registered for and look the form for that particular term. My company provides tuition reimbursement to their employees. What are my payment options? Please visit https://www.saintpeters.edu/enrollment-services/student-accounts/company-deferments/ for more information in regards to the Company Deferment program and to the link to form that needs to be filled. According to my account, I do not owe a balance for the term that I am registered for. How do I know that this information is correct? Day Undergraduate If you notice that you do not owe a balance, please take note of the following: Your financial aid is packaged based on you registering full time (12-18 credits) for the term. In the event that you do not register full time (12-18 credits), the current status of your financial aid may change. As a result, your bill may also change. Evening Undergraduate, Graduate and Doctoral Students If you notice that you do not owe a balance, please take note of the following: Your financial aid is packaged based on you registering at least half term for the term. In the event that you do not register at least half time, the current status of your financial aid may change. As a result, your bill may also change. I have a credit balance on my account. Will I receive this credit back? For the traditional terms (Fall &amp; Spring) , you can use the credit balance to obtain a book voucher. The book voucher is valued from $0-$600. This book voucher can be used during the start of the term at the university’s bookstore to purchase any books or items needed for the term. For the traditional terms (Fall &amp; Spring) and non-traditional terms (Winter &amp; Summer) , you can obtain a refund. This is mostly given to students who have excess loans proceeds, have bill adjustments or have made an overpayment on their account. The refund will come in a form of a check. What if I do not make a payment arrangement or pay my balance in full for the term that I am registered for? A late fee of $75 dollars will be assessed on your account. A balance restriction will also be placed on your account. This restriction will prevent you from adding/dropping courses and access to your academic information, such as grades, transcripts, and diploma will be restricted. I have a question in regards to my scholarships and grants. Who do I speak to? Please contact the Office of Financial Aid in regards to any questions or concerns about scholarships and grants. My loan is not posted on my account. Who can help with this? Please contact the Office of Financial Aid in regards to any questions or concerns about loans. Where can I locate the University’s Refund Policy? Please visit https://www.saintpeters.edu/enrollment-services/student-accounts/refund-policies/ for more information in regards the University’s policy on refunds. I want a list of the current tuition and fees. Where do I locate this information? Please visit https://www.saintpeters.edu/enrollment-services/student-accounts/tuition-and-fees/ for more detailed information on the tuition and fees for the current academic year. Payment PLUS FAQs What are the Saint Peter’s University’s Payment Plan(s) offerings? Fall and Spring Semester: 5 Month Pay. Fall, Winter, Spring Trimester: 3 Month Pay. Fall &amp; Spring Quads: 4 Month Pay Please note that students may only enroll in a single plan per term. What are the enrollment dates for the payment plan offered by Saint Peter’s University? Fall Payment Plan enrollment date as of July 1st. Winter Payment Plan enrollment date as of October 1st Spring Payment Plan enrollment date as of December 1st. Can I enroll in a plan before I have an account balance for the semester? No plans are available before billing is charged. What payment methods can I use when enrolling in my Saint Peter’s University payment plan? You can sign up for a payment plan and pay via ACH (direct debit from your bank account), credit or debit card. You can make a one-time payment as well using the same payment methods by logging into SPIRIT Online . What fees are charged for enrolling in a Saint Peter’s University Payment Plan that I am eligible for? Enrollment fee = $35.00 due at sign up. Late fee = $25.00 for each declined payment. Does Saint Peter’s University charge a credit card service fee if I use my credit card to enroll in a payment plan? A non-refundable PayPath Payment Service fee of 2.85% or a minimum of $3.00, whichever one is greater, will be added to each payment made and this fee is not refundable under any circumstance. Can I pay by cash if I signed up for a payment plan? Payments through any method will reduce your plan amount automatically. Any payment made to Saint Peter’s University will go toward your next plan installment due. Can I still enroll in a plan if I have Financial Aid? How does that affect my plan? At enrollment, the payment plan is calculated on the balance owed after all payments and/or financial aid credits are deducted from the amount due. Financial aid awarded after the initiation of the plan reduces all installments equally. When will my payment post to my student account? Your payments are posted immediately as soon as a payment is processed successfully. Why do I see an amount due for an installment I already paid? Installments reopen if their due dates have not passed and you have new charges on your student account. The plan is set up to pay your charges for a number of items, such as tuition, fees, (and books, if you have financial aid). Any time you have new charges for those items, your plan installment amounts will increase. Any time you have payments or other new credits toward those items, your installment amounts will decrease. Balances on Saint Peter’s University account recalculate overnight. If you do not see changes right away, check your account again in 24 hours. Monthly installment amounts will not adjust 14 days prior to a payment due date for changes to your account. Your new payment amount will take effect on the following month’s payment. Please note that the Saint Peter’s University plans prevent you from making another payment on the same day to avoid overpayment or double payment. An email notification is sent following each recalculation reflecting the new payment amount. You will also receive a reminder email that your monthly installment is due 3 days prior to the installment due date. Can my family or other authorized users have access to my Student Account? Students may set up authorized users to view their billing information and/or their student bill on his or her behalf. Please note that, in accordance with FERPA, this does not allow the authorized user to view the student’s academic records, course schedule, or other personal information. Authorized users may view student account activity, make payments, and set up payment plans. Instructions : Log into the University’s Student Payment Center by TouchNet , click the ‘ Authorized User ’ link in the ‘ My Account ’ menu.  Click ‘ Add Authorized User ’, enter the email address of the authorized user, and you will grant the user permission to view student account information.  Click ‘Continue’ to finalize. Students cannot make payments toward a plan set up by an authorized user. If your authorized user enrolled in the plan, you can see it, but the authorized user must make the payments. How do my parents access my account in Saint Peter’s University? Authorized User Log in Can my parents both pay on one payment plan? The student may sign up for the plan themselves and then give access to each parent as an authorized user. Each parent will pay his or her personally agreed upon portion of the plan each month. What if I no longer want to attend classes after registration? You have to withdraw formally from classes. Contact the Student Accounts office at 201-761-7440 or email studentaccounts@saintpeters.edu to ensure that you are no longer enrolled and that you are removed from your payment plan. Please do not assume your registration and/or payment plan will be automatically dropped/cancelled for non-payment. Who do I call with Saint Peter’s University payment plan questions? Payment Plans Support number: 833-269-3675. Our dedicated Tuition Payment Plan support representatives will be able to answer questions related to your account balance, plan details, installment payment status, plan agreement. They can also change a payment plan amount (if the plan allows it), remove a user-scheduled payment and enroll a user in a plan.</w:t>
      </w:r>
    </w:p>
    <w:p>
      <w:pPr>
        <w:pStyle w:val="Heading2"/>
      </w:pPr>
      <w:r>
        <w:t>Contact Information</w:t>
      </w:r>
    </w:p>
    <w:p>
      <w:pPr>
        <w:pStyle w:val="ListBullet"/>
      </w:pPr>
      <w:r>
        <w:t>Email Addresses:</w:t>
      </w:r>
    </w:p>
    <w:p>
      <w:pPr>
        <w:pStyle w:val="ListNumber"/>
      </w:pPr>
      <w:r>
        <w:t>studentaccounts@saintpeters.edu</w:t>
      </w:r>
    </w:p>
    <w:p>
      <w:pPr>
        <w:pStyle w:val="ListBullet"/>
      </w:pPr>
      <w:r>
        <w:t>Phone Numbers:</w:t>
      </w:r>
    </w:p>
    <w:p>
      <w:pPr>
        <w:pStyle w:val="ListNumber"/>
      </w:pPr>
      <w:r>
        <w:t>833-269-3675</w:t>
      </w:r>
    </w:p>
    <w:p>
      <w:pPr>
        <w:pStyle w:val="ListNumber"/>
      </w:pPr>
      <w:r>
        <w:t>201-761-7440</w:t>
      </w:r>
    </w:p>
    <w:p>
      <w:r>
        <w:br w:type="page"/>
      </w:r>
    </w:p>
    <w:p>
      <w:pPr>
        <w:pStyle w:val="Heading1"/>
      </w:pPr>
      <w:r>
        <w:t>Page 463: Saint Peter's University - Academic Calendar - Refund Schedule</w:t>
      </w:r>
    </w:p>
    <w:p>
      <w:r>
        <w:t xml:space="preserve">URL: </w:t>
      </w:r>
      <w:r>
        <w:rPr>
          <w:i/>
        </w:rPr>
        <w:t>https://www.saintpeters.edu/enrollment-services/student-accounts/refund-schedule/</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Academic Calendars</w:t>
      </w:r>
    </w:p>
    <w:p>
      <w:pPr>
        <w:pStyle w:val="ListBullet"/>
      </w:pPr>
      <w:r>
        <w:t>H2: Refund Schedule</w:t>
      </w:r>
    </w:p>
    <w:p>
      <w:pPr>
        <w:pStyle w:val="ListBullet"/>
      </w:pPr>
      <w:r>
        <w:t>H3: © 2024 Saint Peter's University | The Jesuit University of New Jersey</w:t>
      </w:r>
    </w:p>
    <w:p>
      <w:pPr>
        <w:pStyle w:val="Heading2"/>
      </w:pPr>
      <w:r>
        <w:t>Main Content</w:t>
      </w:r>
    </w:p>
    <w:p>
      <w:r>
        <w:t>Academic Calendars Home Academic Calendar Refund Schedule Category Home Undergraduate Day Final Exam Schedule Refund Schedule Winter Spring Summer Fall Connect with Academic Calendar Refund Schedule Spring Winter Fall Summer</w:t>
      </w:r>
    </w:p>
    <w:p>
      <w:r>
        <w:br w:type="page"/>
      </w:r>
    </w:p>
    <w:p>
      <w:pPr>
        <w:pStyle w:val="Heading1"/>
      </w:pPr>
      <w:r>
        <w:t>Page 464: Saint Peter's University - Enrollment Services - Satisfactory Academic Progress</w:t>
      </w:r>
    </w:p>
    <w:p>
      <w:r>
        <w:t xml:space="preserve">URL: </w:t>
      </w:r>
      <w:r>
        <w:rPr>
          <w:i/>
        </w:rPr>
        <w:t>https://www.saintpeters.edu/enrollment-services/satisfactory-academic-progress/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Satisfactory Academic Progress</w:t>
      </w:r>
    </w:p>
    <w:p>
      <w:pPr>
        <w:pStyle w:val="ListBullet"/>
      </w:pPr>
      <w:r>
        <w:t>H3: Undergraduate Satisfactory Academic Progress (For Graduate S.A.P. see bottom of page)</w:t>
      </w:r>
    </w:p>
    <w:p>
      <w:pPr>
        <w:pStyle w:val="ListBullet"/>
      </w:pPr>
      <w:r>
        <w:t>H3: Financial Aid Probation</w:t>
      </w:r>
    </w:p>
    <w:p>
      <w:pPr>
        <w:pStyle w:val="ListBullet"/>
      </w:pPr>
      <w:r>
        <w:t>H3: Financial Aid Suspension</w:t>
      </w:r>
    </w:p>
    <w:p>
      <w:pPr>
        <w:pStyle w:val="ListBullet"/>
      </w:pPr>
      <w:r>
        <w:t>H3: Attempted Credits and GPA Assessment</w:t>
      </w:r>
    </w:p>
    <w:p>
      <w:pPr>
        <w:pStyle w:val="ListBullet"/>
      </w:pPr>
      <w:r>
        <w:t>H3: Attempted Credits and Completion Rate Assessment</w:t>
      </w:r>
    </w:p>
    <w:p>
      <w:pPr>
        <w:pStyle w:val="ListBullet"/>
      </w:pPr>
      <w:r>
        <w:t>H3: Graduate Satisfactory Academic Progress and Continuing Enrollment</w:t>
      </w:r>
    </w:p>
    <w:p>
      <w:pPr>
        <w:pStyle w:val="ListBullet"/>
      </w:pPr>
      <w:r>
        <w:t>H3: © 2024 Saint Peter's University | The Jesuit University of New Jersey</w:t>
      </w:r>
    </w:p>
    <w:p>
      <w:pPr>
        <w:pStyle w:val="Heading2"/>
      </w:pPr>
      <w:r>
        <w:t>Main Content</w:t>
      </w:r>
    </w:p>
    <w:p>
      <w:r>
        <w:t>Enrollment Services Home Enrollment Services Satisfactory Academic Progress Category Home Articulation Agreements ESC Forms Graduate and Professional School Placement Licensure and Public Disclosure Records and Registration Satisfactory Academic Progress Student Accounts Student Financial Aid Satisfactory Academic Progress Undergraduate Satisfactory Academic Progress (For Graduate S.A.P. see bottom of page) In order to retain eligibility for federal, state, and most institutional financial aid, students must maintain satisfactory progress (referring to the completion rate and GPA) in their academic program. The definition of satisfactory progress was formulated to meet the minimum standards mandated by both the Federal Government and the State of New Jersey. Financial Aid Probation Students who are placed on Academic Probation (see “Academic Standing” ) will also be placed on Financial Aid Probation. Students will be informed in writing that their eligibility for federal, state, and most institutional aid is in jeopardy. This probationary status will remain in effect until either the student meets the requirements for good academic standing or the student’s cumulative GPA or percentage of credits completed places the student into Financial Aid Suspension (see below). Financial Aid Suspension Students will be ineligible for federal, state, and most institutional aid when their academic progress fails to meet either the Attempted Credits and GPA Assessment or the Attempted Credits and Completion Rate Assessment. Attempted Credits and GPA Assessment Attempted Credits Minimum Cumulative GPA Needed 24-47 1.5 48-71 1.8 72-95 1.9 96+ 2.0 Attempted Credits and Completion Rate Assessment Attempted Credits and Completion Rate Assessment Attempted Credits Completion Rate 24-47 50% 48-71 54% 72-95 58% 96-119 62% 1120-180 67% Attempted Credits and Completion Rate Assessment The completion rate is calculated as the number of passed credits (remedial and college-level credits for which a student earned a passing grade) divided by the number of attempted credits (the total of earned credits, remedial credits, and credits for which a student has received a grade of WD, F, FA, IC, IT, or IP). Courses dropped during the published 100% refund period and audited courses are not treated as attempted or earned credits. For courses that have been repeated, attempted and earned credits for all occurrences are included. For transferred courses, credits accepted will be included in attempted credits only for the purpose of determining placement in the chart above. Regardless of cumulative GPA and completion rate attained at any time, students will be ineligible for federal, state, and most institutional financial aid when their total credits attempted exceed 150% of the credits required for their program. Progress will be monitored at the end of the spring term by the appropriate academic dean. Students not meeting satisfactory academic progress may regain their satisfactory status during subsequent academic terms without the benefit of student financial aid. Prior to reinstatement of financial aid, the academic dean will determine if the completion rate and GPA are sufficient to consider the student as once again making satisfactory progress. Students who have been judged not to be making satisfactory progress may appeal that judgment to the Director of Financial Aid and the dean. Appeals may be granted due to serious illness, severe injury, or the death of a relative and must be submitted in writing no later than one month after notification of the deficiency. Appeals may be granted one time under these circumstances only if it is possible for a student to mathematically meet the qualitative and quantitative program requirements within 150% of the published length of the program. A degree audit is performed for any student who changes programs or pursues an additional major. If a student has exceeded the maximum time frame based on total attempted credits, including transfer credits, additional time to attempt the remaining credits required for completion may be granted if courses already taken are not applicable to the new programs or if additional courses are needed to earn an additional major. Graduate Satisfactory Academic Progress and Continuing Enrollment Students must maintain Satisfactory Academic Progress (SAP) to remain in good standing for financial aid and academic purposes. In order to maintain SAP, a student must maintain a grade point average of at least 3.0, and must successfully complete 66% of all coursework attempted. The University will evaluate SAP annually at the conclusion of each spring term for all students who have attempted more than 12 credits. Students who do not maintain SAP will be unable to receive financial aid and are subject to probation or dismissal. Failing a course or a GPA below 3.0 may lead to an academic probation, suspension, or dismissal from a program. If a student does not improve his or her academic performance, the University may suspend the student from classes for a period of time. If a student comes off suspension and still does not improve performance, the University may dismiss the student. Dismissal is final and precludes any possibility of readmission.</w:t>
      </w:r>
    </w:p>
    <w:p>
      <w:r>
        <w:br w:type="page"/>
      </w:r>
    </w:p>
    <w:p>
      <w:pPr>
        <w:pStyle w:val="Heading1"/>
      </w:pPr>
      <w:r>
        <w:t>Page 465: Saint Peter's University - Enrollment Services - Financial Aid FAQs</w:t>
      </w:r>
    </w:p>
    <w:p>
      <w:r>
        <w:t xml:space="preserve">URL: </w:t>
      </w:r>
      <w:r>
        <w:rPr>
          <w:i/>
        </w:rPr>
        <w:t>https://www.saintpeters.edu/enrollment-services/student-financial-aid/faq/</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Financial Aid FAQs</w:t>
      </w:r>
    </w:p>
    <w:p>
      <w:pPr>
        <w:pStyle w:val="ListBullet"/>
      </w:pPr>
      <w:r>
        <w:t>H3: © 2024 Saint Peter's University | The Jesuit University of New Jersey</w:t>
      </w:r>
    </w:p>
    <w:p>
      <w:pPr>
        <w:pStyle w:val="Heading2"/>
      </w:pPr>
      <w:r>
        <w:t>Main Content</w:t>
      </w:r>
    </w:p>
    <w:p>
      <w:r>
        <w:t>Enrollment Services Home Enrollment Services Student Financial Aid Financial Aid FAQs Category Home Articulation Agreements ESC Forms Graduate and Professional School Placement Licensure and Public Disclosure Records and Registration Satisfactory Academic Progress Student Accounts Student Financial Aid Financial Aid FAQs Common Financial Aid Terms Graduate Studies School of Professional Studies Veterans Calculators HEERF Reporting CARES Act Fund FAQs Quarterly Budget and Expenditure Reporting for the Student and Institutional Portions of HEERF I, II, and III Complete the FAFSA/Pin Cost of Attendance Documents and Forms Employee Tuition Exchange Programs Federal and State Grant Programs Financial Aid Staff Gainful Employment Loan Information / Apply for Loans Preparing for College Scholarships Student Employment Tuition Freeze and Grants Financial Aid FAQs Below you will find answers to common questions regarding financial aid.  You may also find assistance with our glossary of common financial aid terms . How do I apply for financial aid? You must fill out a Free Application for Federal Student Aid (FAFSA). You can complete a paper FAFSA or complete it online . What is Saint Peters University Federal School Code? 002638 What is Financial Aid? Financial aid can include grants, scholarships, loans and Federal Work Study. Grants and scholarships normally do not have to be paid back but the student may have to meet certain criteria to continue to be eligible for these each year (maintain a certain GPA, continue to play a sport). Loans are borrowed funds and must be paid back under the conditions of the loan program. Work Study is a job – students are paid for hours they work. What happens after you apply? You will receive a federal Student Aid Report (SAR). You can expect the SAR to be mailed to your home in two to six weeks after you mail or transmit your SAR to the federal processor. You must review this report for accuracy. We recommend that if corrections are necessary, that you bring the SAR to the Financial Aid Office immediately for assistance in making corrections to the SAR. If you are selected for verification, you will also be required to provide copies of the tax returns for individuals whose income was included on the application. Saint Peter’s University Financial Aid office will notify the selected students of additional documents required. What will the University receive? Saint Peter’s will receive your Institutional Student Information Record (ISIR). The federal processor will transmit an electronic eligibility file called an ISIR to the University if you correctly listed Saint Peter’s code number 002638 when you filed your FAFSA. Saint Peter’s will review the ISIR for accuracy and request missing documents if you are selected for verification or if corrections are needed. You will receive a follow-up letter for missing documents and missing forms that are required to make your file complete. Are there any deadlines for financial aid that I need to meet? New applicants, in order to be eligible for TAG for the upcoming academic year, must complete their FAFSA no later than October 1st . If they are a spring admit for the upcoming year they must complete the FAFSA no later than March 1st. Returning New Jersey residents must have filed their FAFSA in order for the State of NJ to have received it, by June 1st, in order to be eligible for TAG for the upcoming year. For Stafford and NJ Class Loans only, students must have completed their FAFSA’s and loan applications must be received from the student and certified by the Student Financial Aid Office, before the end of the term the loan is to be used for. How many credits must I take to be eligible for financial aid? In order to be eligible for federal (exception: Pell), state (exception TAG) or institutional financial aid, a student must be enrolled at least on a half-time basis, a minimum of 6 credits per semester or 4.5 credits per trimester). A student can receive private educational loans if they are enrolled less than half-time (3 credits), per term. In addition, a student must be matriculated into a program leading to a degree or certificate. In order to receive financial aid do I have to apply every year? Yes. In order to receive consideration for as many programs as possible you should file the FAFSA by April 1 each year. If my parents are separated or divorced, whose income is reported on the FAFSA? The parent you live with or who has custody of you should complete the FAFSA. If your parent has remarried, the stepparent’s income is also required to be reported. However, child and household support from the non-custodial parent is required on the FAFSA in Worksheet A question. Do I need to submit tax returns? Only if the Office of Financial Aid sends you a letter requesting that you submit them. This may happen if you are selected for Federal Verification. Is there an income level cutoff to qualify for financial aid? There is no set income cut-off for financial aid eligibility. Though grants and scholarships may be contingent on financial need there are many factors in addition to income which are used to determine eligibility for need based aid. In addition to income, things such as family size, number of people in college, assets, and parents age are considered when determining a family’s ability to pay. In addition to grants and scholarships, there are various educational loans and payment plans available to assist with paying college expenses. Will my aid change if I move off-campus? Possibly. Your grants should remain, however, your loans can be increased (or transferred) if need be. Please contact our office to determine how your aid will be affected. When will I get my award letter? For each academic year, if you are a prospective freshman and upon receipt of your FAFSA, you will receive your award letter starting March 15th. For returning students, upon receipt of your FAFSA, award letters will begin to be mailed out May 1st Why has my award been reduced? There are many reasons why your financial aid award can be reduced. First, if there is a change to the information supplied on the FAFSA, it may change the EFC (estimated family contribution). If the EFC is lowered, it can result in revisions to scholarships and/or grants. Factors that may affect the EFC are # in college, # in family, income and assets. In addition, other factors that can determine eligibility are SAP (Satisfactory Academic Progress), less than full-time enrollment, availability of funds, etc.. If you have questions regarding your award letter, you should contact the Student Financial Aid Office (201) 761-6060 and speak with your counselor. What types of aid are available to Graduate students? Graduate students are eligible for federal Stafford Loans and private educational loans. What determines eligibility for loans? Students are eligible for Federal Stafford loans during the academic year, if they are enrolled on at least a half-time basis (6 credits) per semester or 4.5 credits per trimester and matriculated in a degree or certificate program. No Stafford Loans are processed for the summer terms unless there is remaining prior year eligibility. In addition, a student cannot be in default of a Federal Student Loan. Default, as cited by the U.S. Department of Education indicates that the student has failed to make payments of previous loan debt. Private alternative loans are available and have varying requirements for eligibility. See Saint Peter’s website for suggested lenders. What is the maximum amount I can borrow? Freshman $3,500 ** Sophomores $4,500** Juniors/Seniors $5,500** Graduate students up to a maximum of $20,500.** **Starting July 1, 2008 students are allowed to borrow an extra $2,000 of Unsubisdized Stafford Loan on top of the Stafford Loan students are eligible to get. PLUS (dependent students), NJCLASS Loans and Alternative Loans, eligible to borrow up to the cost of attendance minus any aid received. *In addition, undergraduate students whose parents are denied a PLUS loan can borrow an additional Unsubsidized Stafford Loan of $4,000. What is the difference between Subsidized and Unsubsidized Stafford Loans? The federal government provides two types of Stafford Loans to students to assist them in paying their educational expenses. One type, Subsidized Stafford Loan is a need-based loan determined by the FAFSA. The federal government guarantees this loan and no interest accrues and no payments are made, until after the student completes his/her program. The other type is a Unsubsidized Stafford Loan which is a non-need based loan. Interest does accrue on this loan while the student is enrolled, but no payments are made until after the student completes his/her degree. What Is an MPN or Master Promissory Note? This is the application that you submit if you want to apply for a Federal Student Loan. By signing this MPN you promise to pay your loans back six months after graduation. You have up to 10 years to pay your loans back.</w:t>
      </w:r>
    </w:p>
    <w:p>
      <w:r>
        <w:br w:type="page"/>
      </w:r>
    </w:p>
    <w:p>
      <w:pPr>
        <w:pStyle w:val="Heading1"/>
      </w:pPr>
      <w:r>
        <w:t>Page 466: Saint Peter's University - Enrollment Services - Student Accounts Forms</w:t>
      </w:r>
    </w:p>
    <w:p>
      <w:r>
        <w:t xml:space="preserve">URL: </w:t>
      </w:r>
      <w:r>
        <w:rPr>
          <w:i/>
        </w:rPr>
        <w:t>https://www.saintpeters.edu/enrollment-services/student-accounts/student-accounts-forms/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Student Accounts Forms</w:t>
      </w:r>
    </w:p>
    <w:p>
      <w:pPr>
        <w:pStyle w:val="ListBullet"/>
      </w:pPr>
      <w:r>
        <w:t>H3: General Forms</w:t>
      </w:r>
    </w:p>
    <w:p>
      <w:pPr>
        <w:pStyle w:val="ListBullet"/>
      </w:pPr>
      <w:r>
        <w:t>H3: Tuition Payment Plans</w:t>
      </w:r>
    </w:p>
    <w:p>
      <w:pPr>
        <w:pStyle w:val="ListBullet"/>
      </w:pPr>
      <w:r>
        <w:t>H3: Employee Tuition Reimbursement</w:t>
      </w:r>
    </w:p>
    <w:p>
      <w:pPr>
        <w:pStyle w:val="ListBullet"/>
      </w:pPr>
      <w:r>
        <w:t>H3: © 2024 Saint Peter's University | The Jesuit University of New Jersey</w:t>
      </w:r>
    </w:p>
    <w:p>
      <w:pPr>
        <w:pStyle w:val="Heading2"/>
      </w:pPr>
      <w:r>
        <w:t>Main Content</w:t>
      </w:r>
    </w:p>
    <w:p>
      <w:r>
        <w:t>Enrollment Services Home Enrollment Services Student Accounts Student Accounts Forms Category Home Articulation Agreements ESC Forms Graduate and Professional School Placement Licensure and Public Disclosure Records and Registration Satisfactory Academic Progress Student Accounts 1098-T Tax Documents Employee Tuition Reimbursement GradGuard Tuition Insurance Plan International Student Billing &amp; Payments Tuition and Fees Billing and Payments Enroll in Payment Plans Plus Billing Disputes Student Account &amp; Payment FAQs Leave of Absence and/or Withdrawal Policy Refund Policies Refund Schedule Student Accounts Forms Student Financial Aid Student Accounts Forms General Forms Itemized Tuition Bill Request (PDF) Tuition Payment Plans About this Payment Plan | Forms: Access the Student Payment Center Employee Tuition Reimbursement Enroll in the Employee Tuition Reimbursement Deferred Plan</w:t>
      </w:r>
    </w:p>
    <w:p>
      <w:r>
        <w:br w:type="page"/>
      </w:r>
    </w:p>
    <w:p>
      <w:pPr>
        <w:pStyle w:val="Heading1"/>
      </w:pPr>
      <w:r>
        <w:t>Page 467: Saint Peter's University - Enrollment Services - Complete the FAFSA/Pin</w:t>
      </w:r>
    </w:p>
    <w:p>
      <w:r>
        <w:t xml:space="preserve">URL: </w:t>
      </w:r>
      <w:r>
        <w:rPr>
          <w:i/>
        </w:rPr>
        <w:t>https://www.saintpeters.edu/enrollment-services/student-financial-aid/complete-the-fafsapin/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Complete the FAFSA/Pin</w:t>
      </w:r>
    </w:p>
    <w:p>
      <w:pPr>
        <w:pStyle w:val="ListBullet"/>
      </w:pPr>
      <w:r>
        <w:t>H3: © 2024 Saint Peter's University | The Jesuit University of New Jersey</w:t>
      </w:r>
    </w:p>
    <w:p>
      <w:pPr>
        <w:pStyle w:val="Heading2"/>
      </w:pPr>
      <w:r>
        <w:t>Main Content</w:t>
      </w:r>
    </w:p>
    <w:p>
      <w:r>
        <w:t>Enrollment Services Home Enrollment Services Student Financial Aid Complete the FAFSA/Pin Category Home Articulation Agreements ESC Forms Graduate and Professional School Placement Licensure and Public Disclosure Records and Registration Satisfactory Academic Progress Student Accounts Student Financial Aid Financial Aid FAQs Veterans Calculators HEERF Reporting CARES Act Fund FAQs Quarterly Budget and Expenditure Reporting for the Student and Institutional Portions of HEERF I, II, and III Complete the FAFSA/Pin Cost of Attendance Documents and Forms Employee Tuition Exchange Programs Federal and State Grant Programs Financial Aid Staff Gainful Employment Loan Information / Apply for Loans Preparing for College Scholarships Student Employment Tuition Freeze and Grants Complete the FAFSA/Pin All Saint Peter’s students who are US Citizens or permanent residents are required to file a FAFSA (Free Application for Federal Student Aid) every academic year. Non-resident aliens including F-1 International students are exempt. The FAFSA is the U.S. Department of Education’s financial aid application form. This form is used to determine eligibility for institutional, federal and state aid programs i.e., PELL, SEOG, TAG and EOF as well as federal loan programs.  When completing the FAFSA, be sure to include Saint Peter’s University, Title IV School Code 002638 , in the school section. U.S. Dept of Education Website for filing FAFSA Complete the FAFSA on-line and register for an FSA ID Federal Student Aid ID website Effective May 10, 2015 the FAFSA PIN has been replaced by the FSA (Federal Student Aid) ID. The FSA ID consists of a username and password that allows you to access Federal Student Aid websites in order to view information specific to yourself and sign electronic documents and applications. If you previously had a FAFSA PIN, you can link your previous PIN to your new FSA ID. This allows you to use your FSA ID immediately. If you never had a FAFSA PIN, you can use your FSA ID right away to sign the FAFSA, but you will have to wait as long as 3 business days for the Social Security Administration to verify your information before you can use your FSA ID for other purposes. Who needs an FSA ID? If you are applying for financial aid then you will need an FSA ID. You can sign up for one at anytime, you don’t have to wait until you begin the financial aid process. If you are a parent of a dependent student you must have your own separate FSA ID in order to sign your child’s FAFSA. Once you have an FSA ID you can use it to enter the following websites www.FAFSA.gov , www.studentaid.gov and www.nslds.ed.gov .</w:t>
      </w:r>
    </w:p>
    <w:p>
      <w:r>
        <w:br w:type="page"/>
      </w:r>
    </w:p>
    <w:p>
      <w:pPr>
        <w:pStyle w:val="Heading1"/>
      </w:pPr>
      <w:r>
        <w:t>Page 468: Saint Peter's University - Enrollment Services - Quarterly Budget and Expenditure Reporting for the Student and Institutional Portions of HEERF I, II, and III</w:t>
      </w:r>
    </w:p>
    <w:p>
      <w:r>
        <w:t xml:space="preserve">URL: </w:t>
      </w:r>
      <w:r>
        <w:rPr>
          <w:i/>
        </w:rPr>
        <w:t>https://www.saintpeters.edu/enrollment-services/student-financial-aid/quarterly-budget-and-expenditure-reporting/</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Quarterly Budget and Expenditure Reporting for the Student and Institutional Portions of HEERF I, II, and III</w:t>
      </w:r>
    </w:p>
    <w:p>
      <w:pPr>
        <w:pStyle w:val="ListBullet"/>
      </w:pPr>
      <w:r>
        <w:t>H3: © 2024 Saint Peter's University | The Jesuit University of New Jersey</w:t>
      </w:r>
    </w:p>
    <w:p>
      <w:pPr>
        <w:pStyle w:val="Heading2"/>
      </w:pPr>
      <w:r>
        <w:t>Main Content</w:t>
      </w:r>
    </w:p>
    <w:p>
      <w:r>
        <w:t>Enrollment Services Home Enrollment Services Student Financial Aid Quarterly Budget and Expenditure Reporting for the Student and Institutional Portions of HEERF I, II, and III Category Home Articulation Agreements ESC Forms Graduate and Professional School Placement Licensure and Public Disclosure Records and Registration Satisfactory Academic Progress Student Accounts Student Financial Aid Financial Aid FAQs Veterans Calculators HEERF Reporting CARES Act Fund FAQs Quarterly Budget and Expenditure Reporting for the Student and Institutional Portions of HEERF I, II, and III Complete the FAFSA/Pin Cost of Attendance Documents and Forms Employee Tuition Exchange Programs Federal and State Grant Programs Financial Aid Staff Gainful Employment Loan Information / Apply for Loans Preparing for College Scholarships Student Employment Tuition Freeze and Grants Quarterly Budget and Expenditure Reporting for the Student and Institutional Portions of HEERF I, II, and III The Quarterly Budget and Expenditure Reports for Institutional HEERF Aid Sections 18004(a)(1) and 18004 (a)(2) can be found below: 00263800_HEERF_Q42022_04172023 00263800_HEERF_Q32022_100722 00263800_HEERF_Q22022_04172023 00263800_HEERF_Q12022_04072022 00263800_HEERF_Q42021_011022 00263800_HEERF_Q32021_10102021 00263800_HEERF_Q22021_071021 10/28/2020 – 00263800_HEERF_Q32020_10282020 01/08/2020 – 00263800_HEERF_Q42020_011021 03/31/2020 – 00263800_HEERF_Q12021_041021</w:t>
      </w:r>
    </w:p>
    <w:p>
      <w:r>
        <w:br w:type="page"/>
      </w:r>
    </w:p>
    <w:p>
      <w:pPr>
        <w:pStyle w:val="Heading1"/>
      </w:pPr>
      <w:r>
        <w:t>Page 469: Saint Peter's University - Enrollment Services - Calculators</w:t>
      </w:r>
    </w:p>
    <w:p>
      <w:r>
        <w:t xml:space="preserve">URL: </w:t>
      </w:r>
      <w:r>
        <w:rPr>
          <w:i/>
        </w:rPr>
        <w:t>https://www.saintpeters.edu/enrollment-services/student-financial-aid/calculators/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Calculators</w:t>
      </w:r>
    </w:p>
    <w:p>
      <w:pPr>
        <w:pStyle w:val="ListBullet"/>
      </w:pPr>
      <w:r>
        <w:t>H3: © 2024 Saint Peter's University | The Jesuit University of New Jersey</w:t>
      </w:r>
    </w:p>
    <w:p>
      <w:pPr>
        <w:pStyle w:val="Heading2"/>
      </w:pPr>
      <w:r>
        <w:t>Main Content</w:t>
      </w:r>
    </w:p>
    <w:p>
      <w:r>
        <w:t>Enrollment Services Home Enrollment Services Student Financial Aid Calculators Category Home Articulation Agreements ESC Forms Graduate and Professional School Placement Licensure and Public Disclosure Records and Registration Satisfactory Academic Progress Student Accounts Student Financial Aid Financial Aid FAQs Veterans Calculators HEERF Reporting CARES Act Fund FAQs Quarterly Budget and Expenditure Reporting for the Student and Institutional Portions of HEERF I, II, and III Complete the FAFSA/Pin Cost of Attendance Documents and Forms Employee Tuition Exchange Programs Federal and State Grant Programs Financial Aid Staff Gainful Employment Loan Information / Apply for Loans Preparing for College Scholarships Student Employment Tuition Freeze and Grants Calculators Net Price Calculator This calculator was developed to help families plan for educational costs at Saint Peter’s University. Direct Loan Payment Calculator To estimate payments on a Direct Loan. New Jersey TAG Estimator The TAG Estimator will give you an estimated TAG award based on information supplied.</w:t>
      </w:r>
    </w:p>
    <w:p>
      <w:r>
        <w:br w:type="page"/>
      </w:r>
    </w:p>
    <w:p>
      <w:pPr>
        <w:pStyle w:val="Heading1"/>
      </w:pPr>
      <w:r>
        <w:t>Page 470: Saint Peter's University - Enrollment Services - CARES Act Fund FAQs</w:t>
      </w:r>
    </w:p>
    <w:p>
      <w:r>
        <w:t xml:space="preserve">URL: </w:t>
      </w:r>
      <w:r>
        <w:rPr>
          <w:i/>
        </w:rPr>
        <w:t>https://www.saintpeters.edu/enrollment-services/student-financial-aid/cares-act-fund-faqs/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CARES Act Fund FAQs</w:t>
      </w:r>
    </w:p>
    <w:p>
      <w:pPr>
        <w:pStyle w:val="ListBullet"/>
      </w:pPr>
      <w:r>
        <w:t>H3: © 2024 Saint Peter's University | The Jesuit University of New Jersey</w:t>
      </w:r>
    </w:p>
    <w:p>
      <w:pPr>
        <w:pStyle w:val="Heading2"/>
      </w:pPr>
      <w:r>
        <w:t>Main Content</w:t>
      </w:r>
    </w:p>
    <w:p>
      <w:r>
        <w:t>Enrollment Services Home Enrollment Services Student Financial Aid CARES Act Fund FAQs Category Home Articulation Agreements ESC Forms Graduate and Professional School Placement Licensure and Public Disclosure Records and Registration Satisfactory Academic Progress Student Accounts Student Financial Aid Financial Aid FAQs Veterans Calculators HEERF Reporting CARES Act Fund FAQs CARES Act Fund Application CARES Act Letter to Students Quarterly Budget and Expenditure Reporting for the Student and Institutional Portions of HEERF I, II, and III Complete the FAFSA/Pin Cost of Attendance Documents and Forms Employee Tuition Exchange Programs Federal and State Grant Programs Financial Aid Staff Gainful Employment Loan Information / Apply for Loans Preparing for College Scholarships Student Employment Tuition Freeze and Grants CARES Act Fund FAQs What is the CARES Act Fund Emergency Fund? The CARES Act—the federal stimulus package providing financial relief as a result of campus disruption due to the coronavirus pandemic—has made stimulus funding available to Saint Peter’s University students. Saint Peter’s University has received $1,957,293; 65% is to be distributed directly to students who automatically qualify and 35% of the fund to be dispersed by student application through the Saint Peter’s University CARES Act Emergency Fund Application . How are grant amounts determined and awarded? Pursuant to federal regulations that institutions have “discretion to determine the amount of each individual emergency financial aid grant consistent with all applicable laws including non-discrimination laws,” Saint Peter’s University has developed a hybrid approach to granting assistance in multiple phases. Phase I: The University will automatically disburse 60% of the CARES Act grants; awards range between $350 and $1000 based on eligibility requirements associated with enrollment at the time of the disruption. These requirements include: Full-time undergraduate status enrolled in an on-ground program Pell eligibility Resident v. Commuter status Confirmed FAFSA filer for spring 2020 Calculation of pro-rated unexpected expenses based on the university’s non-tuition cost of attendance during the semester disruption including but not limited to: food, housing, moving expenses, technology (i.e. internet, hardware, software), child care, medical expenses, and supplies, and miscellaneous expenses. Grants will be disbursed by check, mailed to the address that is currently associated with your student record. Students will receive a personalized email indicating the amount of their grant within the next 3-5 business days. Students with questions about their grant amount after Friday, May 22nd may email studentaccounts@saintpeters.edu for more information. Students who wish to update their mailing address may do so by Friday, May 22, 2020. Students may update mailing addresses directly through SPIRIT On-line. DEADLINE to update a preferred mailing address is 11:59 pm Friday, May 22, 2020 . Phase II: Approximately 35% of relief funding has been set aside in order for the University to consider students’ appeals for assistance who did not meet the criteria for automatic distribution. This may include students from any undergraduate or graduate degree program, but who are also eligible for Title IV funds. Also, students awarded funding from Phase I may apply for additional funding through the Phase II fund if they feel more relief is necessary given their individual circumstances. The application process is designed to allow individuals to appeal for funds and further substantiate their need for assistance by providing documentation of need during these difficult times. The documentation may include a written appeal explaining your circumstances and may in some cases require copies of expenses (i.e. bills) to lend support to your request. Any student may apply for assistance using the fund but students must meet the following basic requirements: Students applying for additional assistance through the emergency application process must file a FAFSA, or certify they are eligible to file a FAFSA, and would be qualified to participate in programs under Section 484 of the HEA including, but not limited to: U.S. Citizen or eligible non-citizen A valid Social Security number Registration with Selective Service (if the student is male) And hold a high school diploma, GED or completion of approved homeschool setting Students who meet the basic eligibility must utilize the Saint Peter’s University CARES Act Emergency Funding Application to request financial assistance. The application process is designed to allow individuals to appeal for funds and further substantiate their need for assistance by providing documentation of need during these difficult times. The documentation may include a written appeal explaining your circumstances and may in some cases require copies of expenses (i.e. bills) to lend support to your request. Once the form is completed and submitted a committee will review the appeal for assistance. Students may request grants ranging from $100-$1000; any request above $500 may require documentation of need. Funds in Phase II are limited. Application deadline is June 30, 2020. Phase III Approximately 5% of the relief funds will be disbursed to students who study in the summer terms at Saint Peter’s University and continue to experience expenses related to the disruption of campus operations due to the coronavirus, Phase III will provide emergency grants ranging $100-$300 to support students who are enrolled in 3 or more credits of summer study. These grants will be administered following the last date to withdraw for the term. How can I find out how much my grant award will be? Students receiving assistance through Phase I will receive a personalized email to their Saint Peter’s University email account that provides information about their grant amount; the email should be received 3-5 business days after the general email notification about CARES Act funds has been released. Students with questions about their grant amount after Friday, May 22nd may email studentaccounts@saintpeters.edu for more information. Students who do not receive an email may reach out to studentaccounts@saintpeters.edu to inquire. Students who apply for funding through Phase II will receive an email notification after their application has been processed and reviewed for funding. Determination of award funding is expected to take 3-5 business days from date of submission. Notification regarding Phase III will be sent following last day to withdraw from the summer term the students is registered to study. What if I don’t qualify for Phase I, II or III funding? Students who do not qualify for any of the phase of funding are encouraged to reach out to Student Life and Development to seek alternate emergency funding options. If I have additional questions, who do I contact? Students should continue to check this page for information updates. If questions are not answered through the FAQ, students may also contact Caresfund@saintpeters.edu for assistance.</w:t>
      </w:r>
    </w:p>
    <w:p>
      <w:pPr>
        <w:pStyle w:val="Heading2"/>
      </w:pPr>
      <w:r>
        <w:t>Contact Information</w:t>
      </w:r>
    </w:p>
    <w:p>
      <w:pPr>
        <w:pStyle w:val="ListBullet"/>
      </w:pPr>
      <w:r>
        <w:t>Email Addresses:</w:t>
      </w:r>
    </w:p>
    <w:p>
      <w:pPr>
        <w:pStyle w:val="ListNumber"/>
      </w:pPr>
      <w:r>
        <w:t>Caresfund@saintpeters.edu</w:t>
      </w:r>
    </w:p>
    <w:p>
      <w:pPr>
        <w:pStyle w:val="ListNumber"/>
      </w:pPr>
      <w:r>
        <w:t>studentaccounts@saintpeters.edu</w:t>
      </w:r>
    </w:p>
    <w:p>
      <w:r>
        <w:br w:type="page"/>
      </w:r>
    </w:p>
    <w:p>
      <w:pPr>
        <w:pStyle w:val="Heading1"/>
      </w:pPr>
      <w:r>
        <w:t>Page 471: Saint Peter's University - Enrollment Services - HEERF Reporting</w:t>
      </w:r>
    </w:p>
    <w:p>
      <w:r>
        <w:t xml:space="preserve">URL: </w:t>
      </w:r>
      <w:r>
        <w:rPr>
          <w:i/>
        </w:rPr>
        <w:t>https://www.saintpeters.edu/enrollment-services/student-financial-aid/cares-act-reporting/</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HEERF Reporting</w:t>
      </w:r>
    </w:p>
    <w:p>
      <w:pPr>
        <w:pStyle w:val="ListBullet"/>
      </w:pPr>
      <w:r>
        <w:t>H3: HEERF I and II (August 14, 2020; September 24, 2020; April 10, 2021; July 7, 2021; September 30, 2021 (Final)</w:t>
      </w:r>
    </w:p>
    <w:p>
      <w:pPr>
        <w:pStyle w:val="ListBullet"/>
      </w:pPr>
      <w:r>
        <w:t>H3: HEERF III January 10, 2022 (Final)</w:t>
      </w:r>
    </w:p>
    <w:p>
      <w:pPr>
        <w:pStyle w:val="ListBullet"/>
      </w:pPr>
      <w:r>
        <w:t>H3: HEERF III April 8, 2022 (Final)</w:t>
      </w:r>
    </w:p>
    <w:p>
      <w:pPr>
        <w:pStyle w:val="ListBullet"/>
      </w:pPr>
      <w:r>
        <w:t>H3: HEERF III July 10, 2022 (Final)</w:t>
      </w:r>
    </w:p>
    <w:p>
      <w:pPr>
        <w:pStyle w:val="ListBullet"/>
      </w:pPr>
      <w:r>
        <w:t>H3: © 2024 Saint Peter's University | The Jesuit University of New Jersey</w:t>
      </w:r>
    </w:p>
    <w:p>
      <w:pPr>
        <w:pStyle w:val="Heading2"/>
      </w:pPr>
      <w:r>
        <w:t>Main Content</w:t>
      </w:r>
    </w:p>
    <w:p>
      <w:r>
        <w:t>Enrollment Services Home Enrollment Services Student Financial Aid HEERF Reporting Category Home Articulation Agreements ESC Forms Graduate and Professional School Placement Licensure and Public Disclosure Records and Registration Satisfactory Academic Progress Student Accounts Student Financial Aid Financial Aid FAQs Veterans Calculators HEERF Reporting CARES Act Fund FAQs Quarterly Budget and Expenditure Reporting for the Student and Institutional Portions of HEERF I, II, and III Complete the FAFSA/Pin Cost of Attendance Documents and Forms Employee Tuition Exchange Programs Federal and State Grant Programs Financial Aid Staff Gainful Employment Loan Information / Apply for Loans Preparing for College Scholarships Student Employment Tuition Freeze and Grants HEERF Reporting The Coronavirus Aid, Relief and Economic Security (CARES) Act was passed by Congress and signed into law by President Trump on March 27, 2020. The Coronavirus Response and Relief Supplemental Appropriations Act, (CRRSAA) was passed on December 27, 2020. These laws established the Higher Education Emergency Relief Fund and provide funding to institutions to provide emergency financial aid grants to students whose lives have been disrupted, many of whom are facing financial challenges and struggling to make ends meet. Saint Peter’s University has received funding to help its students during this difficult time. These funds may be used by students to pay for expenses related to the cost of attending the University. HEERF I and II (August 14, 2020; September 24, 2020; April 10, 2021; July 7, 2021; September 30, 2021 (Final) Saint Peter’s University received $1,957,293 from the U.S. Department of Education pursuant to the institution’s Certification and Agreement for Emergency Financial Aid Grants to Students as part of HEERF I. As of August 14, 2020, the total amount of Emergency Financial Aid Grants distributed to Saint Peter’s University students under Section 18004(a)(1) of the CARES Act is $1,398,500. As of August 14, 2020, a total of 1822 students have received awards in the Phase 1 and 2 distribution of CARES Act funds at Saint Peter’s University with a total number 2118 checks distributed. CARES Act FAQ CARES Act Fund Application Letter to Students announcing CARES Act Process As of September 24, 2020, the total amount of Emergency Financial Aid Grants distributed to Saint Peter’s University students under Section 18004(a)(1) of the CARES Act is $1,505,700. As of September 24 2020, a total of 1810 students have received awards in the Phase 1, 2, 3 distribution of CARES Act funds at Saint Peter’s University. As of January 8, 2021, the total amount of Emergency Financial Aid Grants distributed to Saint Peter’s University students under Section 18004 (a) (1) of the CARES Act is $1,505,700. As of January 8, 2021, a total of 1810 students have received awards in the Phase 1, 2, 3 distribution of CARES Act funds at Saint Peter’s University; this information did not change from our last report. As of April 10, 2021, there has been no additional disbursement of CARES Act emergency grants  however the total amount of Emergency Financial Aid Grants distributed to Saint Peter’s University students under Section 18004 (a) (1) of the CARES Act is $1,566,100. This amount is a update to previous reporting and supported by our annual reported submitted in February, 2021. As of April 10, 2021, no additional awards were disbursed but a total of 1976 students have received awards in the Phase 1, 2, 3 distribution of CARES Act funds at Saint Peter’s University; this information updated from our last report and reflected in our annual report submitted in February 2021. As of July 7, 2021 the total amount of Emergency Financial AidGrants distributed to Saint Peter’s University student under Section 18004 (a) (1) of the CARES ACT (HEERF I) is $1,957,293.  Saint Peter’s University received an additional $1,957,293 of Emergency Financial Aid Grants under Section 18004 (a) (1) of the American Rescue Plan (HEERF II).  As of July 7, 2021 $1,981,757 in HERFII funds have been disbursed to students. As of July 7, 2021, 2065 students received funds in the most recent phase of disbursement. As of September 30, 2021, there are no additional funds disbursed to students. HEERF III January 10, 2022 (Final) The Federal Emergency Grants for fall 2021 Saint Peter’s University signed and returned a Certification &amp; Agreement with the Department of Education to accept allocated funds from American Rescue Plan (ARP), Public Law 117-2.  The ARP established and funded the Higher Education Emergency Relief Fund III (HEERFIII) to provide emergency financial aid grants.  These critical funds help eligible Saint Peter’s University students cover expenses related to unanticipated travel, additional technology requirements, or other needs related to an emergency situation. Federal Emergency Aid Grant Reporting: As of May 21, 2021, Saint Peter’s University received sum of $9,422,114 (HEERF I, II, and III) for students to fund the Federal Emergency Financial Aid Grants.  The estimated number of students potentially eligible to be considered to receive Emergency Financial Aid Grants in quarter 4 2021 was 3,115.  As of December 15, 2021 $2,741,850.00 in HEERF III funds has been disbursed to 2,760 unduplicated students. Federal Emergency Aid Grant Criteria and Eligibility: Saint Peter’s University made federal HEERF III funds available to undergraduate, graduate, professional, online, degree-seeking students.  For these students, grant awards were tiered based Pell eligibility, EFC, full-time vs. part-time status, and degree level.  Students received an email to notify of their grant award and a link to a form in which to opt –into using the grant to satisfy university balance.  Students were not obligated to complete the form nor to utilize grant to pay tuition balance.  University employees enrolled in degree programs were ineligible to receive emergency grants. All students were eligible regardless of FAFSA filing status including DACA students, and International students. HEERF III April 8, 2022 (Final) The Federal Emergency Grants for fall 2022 Saint Peter’s University signed and returned a Certification &amp; Agreement with the Department of Education to accept allocated funds from American Rescue Plan (ARP), Public Law 117-2.  The ARP established and funded the Higher Education Emergency Relief Fund III (HEERFIII) to provide emergency financial aid grants.  These critical funds help eligible Saint Peter’s University students cover expenses related to unanticipated travel, additional technology requirements, or other needs related to an emergency situation. Federal Emergency Aid Grant Reporting: As of May 21, 2021, Saint Peter’s University received sum of $9,422,114 (HEERF I, II, and III) for students to fund the Federal Emergency Financial Aid Grants.  The estimated number of students identified as eligible to be considered to receive Emergency Financial Aid Grants in quarter one of 2022 was 98. Quarter one disbursement was part of the disbursement that was completed in the last quarter of 2021.  As of March 31, 2022 total of $2,836,850.00 in HEERF III funds has been disbursed to 2,858 unduplicated students. Federal Emergency Aid Grant Criteria and Eligibility: Saint Peter’s University made federal HEERF III funds available to undergraduate, graduate, professional, online, degree-seeking students.  For these students, grant awards were tiered based Pell eligibility, EFC, full-time vs. part-time status, and degree level.  Students received an email to notify of their grant award and a link to a form in which to opt –into using the grant to satisfy university balance.  Students were not obligated to complete the form nor to utilize grant to pay tuition balance.  University employees enrolled in degree programs were ineligible to receive emergency grants. Saint Peter’s University utilized the first quarter of 2022 to finalize the disbursement of HEERF III funds to students who were not previously awarded HEERF III grants in 2021. All students were eligible regardless of FAFSA filing status including DACA students, and International students. HEERF III July 10, 2022 (Final) 00263800_HEERF_Q22022_071122</w:t>
      </w:r>
    </w:p>
    <w:p>
      <w:r>
        <w:br w:type="page"/>
      </w:r>
    </w:p>
    <w:p>
      <w:pPr>
        <w:pStyle w:val="Heading1"/>
      </w:pPr>
      <w:r>
        <w:t>Page 472: Saint Peter's University - Enrollment Services - Employee Tuition Exchange Programs</w:t>
      </w:r>
    </w:p>
    <w:p>
      <w:r>
        <w:t xml:space="preserve">URL: </w:t>
      </w:r>
      <w:r>
        <w:rPr>
          <w:i/>
        </w:rPr>
        <w:t>https://www.saintpeters.edu/enrollment-services/student-financial-aid/employee-tuition-exchange-programs/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Employee Tuition Exchange Programs</w:t>
      </w:r>
    </w:p>
    <w:p>
      <w:pPr>
        <w:pStyle w:val="ListBullet"/>
      </w:pPr>
      <w:r>
        <w:t>H3: © 2024 Saint Peter's University | The Jesuit University of New Jersey</w:t>
      </w:r>
    </w:p>
    <w:p>
      <w:pPr>
        <w:pStyle w:val="Heading2"/>
      </w:pPr>
      <w:r>
        <w:t>Main Content</w:t>
      </w:r>
    </w:p>
    <w:p>
      <w:r>
        <w:t>Enrollment Services Home Enrollment Services Student Financial Aid Employee Tuition Exchange Programs Category Home Articulation Agreements ESC Forms Graduate and Professional School Placement Licensure and Public Disclosure Records and Registration Satisfactory Academic Progress Student Accounts Student Financial Aid Financial Aid FAQs Veterans Calculators HEERF Reporting CARES Act Fund FAQs Quarterly Budget and Expenditure Reporting for the Student and Institutional Portions of HEERF I, II, and III Complete the FAFSA/Pin Cost of Attendance Documents and Forms Employee Tuition Exchange Programs Federal and State Grant Programs Financial Aid Staff Gainful Employment Loan Information / Apply for Loans Preparing for College Scholarships Student Employment Tuition Freeze and Grants Employee Tuition Exchange Programs Additional information for Saint Peter’s employees and their dependents can be found within the Human Resources website. DEPENDENT CHILDREN TUITION GUIDELINES FOR FACHEX, CIC-TEP AND TE TUITION REMISSION SCHOLARSHIP PROGRAMS Saint Peter’s University participates in three programs that provide tuition remission scholarship opportunities at colleges other than Saint Peter’s University for dependent children of eligible full-time employees. The three programs are: The Jesuit Tuition Exchange Program (FACHEX), The Council of Independent Colleges Tuition Exchange Program (CIC-TEP) and The Tuition Exchange Program (TE). In order to apply for these programs, employees must receive verification of their eligibility from the Office of Human Resources. After eligibility is determined, application to participate in the programs is made through the Student Financial Aid Office. Enrollment in other institutions through these programs is on a space-available basis. FACHEX, CIC and TE awards are determined by each institution and the number of slots varies from year to year. Please note that acceptance into the host institution does not guarantee a FACHEX, CIC-TEP or TE scholarship. The host institution grants the scholarship and each institution has its own process for scholarship selection. These scholarships are not automatic. Many institutions choose their scholarship recipients based on the academic profile of the applicant. The Tuition Exchange Program (TE) has an additional limitation. TE utilizes an import/export method for determining the number of available slots for each college every year. Colleges that do not maintain a balance of imports and exports may be suspended from the TE program. Therefore, it is necessary to establish guidelines to determine which employee dependents will be eligible to apply for the scholarship program when there are fewer available slots than applicants. In the event that the number of interested dependent children exceeds Saint Peter’s University TE allotment for exports that year, the following guidelines will be followed: The University decides each year the number of exports in order to maintain a positive balance in the Program. Seniority at the University will be the initial tie-breaker if there are more applicants than slots available. Applicants must apply to all dependent tuition programs in which the desired college participates. If the desired college is only available in the Tuition Exchange Program, awards to that program will be limited to one dependent per employee. If a dependent is accepted into a college that participates in multiple dependent tuition programs, the University reserves the right to decide which program will be accepted; this process may extend placement to other dependents and therefore benefit to other applicants. IMPORTANT DATES &amp; DEADLINES FOR TUITION EXCHANGE PROGRAMS Please note that it is the responsibility of dependent children to file their admission applications and to adhere to all admission/scholarship deadlines established by other colleges. Information about each program, with links to participating colleges, may be found as follows: FACHEX ; CIC-TEP ; and Tuition Exchange (TE) . November 15 SPC employee should request certification of eligibility for dependent tuition remission from the Human Resources Office. Earlier filing for certification of eligibility is recommended. December 1 SPC Employee should notify the Financial Aid office no later than December 1, using the Application for Dependent Children Certification for FACHEX, CIC-TEP and/or TE Programs, of the colleges to which their daughter/son has applied/will apply for admission and for which he/she seeks consideration for a tuition remission scholarship. Please note that applications for FACHEX and CIC-TEP will be certified and sent to the host institutions on a rolling basis. Therefore, earlier filing is recommended. TE applications must be received by December 1. January 15 The University will determine the number of slots available for the Tuition Exchange program (TE). If the number of applicants is equal to the number of TE scholarships available, each applicant will be given the opportunity to apply for a TE scholarship. If the number of applicants exceeds the number of TE scholarships, candidates will be determined by the guidelines listed in the DEPENDENT CHILDREN TUITION GUIDELINES FOR FACHEX, CIC-TEP , AND TE TUITION REMISSION SCHOLARSHIP PROGRAMS. Applicants who are not selected as TE applicants will be placed on a waiting list as alternates in accordance with the selection process in the policy statement. April 15 Employees must notify the Financial Aid Office of the status of his/her dependent’s status with all tuition scholarship programs (offered or denied), as well as his/her decision to accept/decline awards from any program (FACHEX, CIC and TE).</w:t>
      </w:r>
    </w:p>
    <w:p>
      <w:r>
        <w:br w:type="page"/>
      </w:r>
    </w:p>
    <w:p>
      <w:pPr>
        <w:pStyle w:val="Heading1"/>
      </w:pPr>
      <w:r>
        <w:t>Page 473: Saint Peter's University - Enrollment Services - Documents and Forms</w:t>
      </w:r>
    </w:p>
    <w:p>
      <w:r>
        <w:t xml:space="preserve">URL: </w:t>
      </w:r>
      <w:r>
        <w:rPr>
          <w:i/>
        </w:rPr>
        <w:t>https://www.saintpeters.edu/enrollment-services/student-financial-aid/documents-and-forms/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Documents and Forms</w:t>
      </w:r>
    </w:p>
    <w:p>
      <w:pPr>
        <w:pStyle w:val="ListBullet"/>
      </w:pPr>
      <w:r>
        <w:t>H3: IRS Tax Return Transcript Request Instructions</w:t>
      </w:r>
    </w:p>
    <w:p>
      <w:pPr>
        <w:pStyle w:val="ListBullet"/>
      </w:pPr>
      <w:r>
        <w:t>H3: Dependent Verification Worksheet</w:t>
      </w:r>
    </w:p>
    <w:p>
      <w:pPr>
        <w:pStyle w:val="ListBullet"/>
      </w:pPr>
      <w:r>
        <w:t>H3: Independent Verification Worksheet</w:t>
      </w:r>
    </w:p>
    <w:p>
      <w:pPr>
        <w:pStyle w:val="ListBullet"/>
      </w:pPr>
      <w:r>
        <w:t>H3: Special Condition Form</w:t>
      </w:r>
    </w:p>
    <w:p>
      <w:pPr>
        <w:pStyle w:val="ListBullet"/>
      </w:pPr>
      <w:r>
        <w:t>H3: Independent Status Petition</w:t>
      </w:r>
    </w:p>
    <w:p>
      <w:pPr>
        <w:pStyle w:val="ListBullet"/>
      </w:pPr>
      <w:r>
        <w:t>H3: Summer 2024 Grants and Federal Loan Request Form</w:t>
      </w:r>
    </w:p>
    <w:p>
      <w:pPr>
        <w:pStyle w:val="ListBullet"/>
      </w:pPr>
      <w:r>
        <w:t>H3: Selective Service</w:t>
      </w:r>
    </w:p>
    <w:p>
      <w:pPr>
        <w:pStyle w:val="ListBullet"/>
      </w:pPr>
      <w:r>
        <w:t>H3: High School Completion Status</w:t>
      </w:r>
    </w:p>
    <w:p>
      <w:pPr>
        <w:pStyle w:val="ListBullet"/>
      </w:pPr>
      <w:r>
        <w:t>H3: Identity/Statement of Educational Purpose</w:t>
      </w:r>
    </w:p>
    <w:p>
      <w:pPr>
        <w:pStyle w:val="ListBullet"/>
      </w:pPr>
      <w:r>
        <w:t>H3: Monthly Expenditures and Resources Form</w:t>
      </w:r>
    </w:p>
    <w:p>
      <w:pPr>
        <w:pStyle w:val="ListBullet"/>
      </w:pPr>
      <w:r>
        <w:t>H3: Verification of Other Untaxed Benefits</w:t>
      </w:r>
    </w:p>
    <w:p>
      <w:pPr>
        <w:pStyle w:val="ListBullet"/>
      </w:pPr>
      <w:r>
        <w:t>H3: Unusual Enrollment History Form</w:t>
      </w:r>
    </w:p>
    <w:p>
      <w:pPr>
        <w:pStyle w:val="ListBullet"/>
      </w:pPr>
      <w:r>
        <w:t>H3: © 2024 Saint Peter's University | The Jesuit University of New Jersey</w:t>
      </w:r>
    </w:p>
    <w:p>
      <w:pPr>
        <w:pStyle w:val="Heading2"/>
      </w:pPr>
      <w:r>
        <w:t>Main Content</w:t>
      </w:r>
    </w:p>
    <w:p>
      <w:r>
        <w:t>Enrollment Services Home Enrollment Services Student Financial Aid Documents and Forms Category Home Articulation Agreements ESC Forms Graduate and Professional School Placement Licensure and Public Disclosure Records and Registration Satisfactory Academic Progress Student Accounts Student Financial Aid Financial Aid FAQs Veterans Calculators HEERF Reporting CARES Act Fund FAQs Quarterly Budget and Expenditure Reporting for the Student and Institutional Portions of HEERF I, II, and III Complete the FAFSA/Pin Cost of Attendance Documents and Forms Employee Tuition Exchange Programs Federal and State Grant Programs Financial Aid Staff Gainful Employment Loan Information / Apply for Loans Preparing for College Scholarships Student Employment Tuition Freeze and Grants Documents and Forms If a specific form located on this page is requested by the Financial Aid Office or you feel that it applies to you and your family, please click on the link, print the form and then mail it, fax it or drop it off at the Enrollment Services Center for consideration by a financial aid counselor. Our fax number or address is located on the Student Financial Aid home page . IRS Tax Return Transcript Request Instructions Use these instructions to request a FREE Official Transcript from the Internal Revenue Service ( IRS.gov ). Download a PDF of the instructions Dependent Verification Worksheet This form must be completed by a Dependent student, whose financial aid application (FAFSA) has been selected for verification by the US Department of Education. Information to be supplied includes listing of number in household, tax filing status, untaxed income, etc. 2025-2026 Download a PDF of this form (Fall 2025 and Spring 2026) 2024-2025 Download a PDF of this form (Fall 2024 and Spring 2025) Independent Verification Worksheet This form must be completed by an Independent student, whose financial aid application (FAFSA) has been selected for verification by the US Department of Education. Information to be supplied includes listing of number in household, tax filing status, untaxed income, etc. 2025-2026 Download a PDF of this form (Fall 2025 and Spring 2026) 2024-2025 Download a PDF of this form (Fall 2024 and Spring 2025) Special Condition Form This form should be completed by a student who is requesting a review of his or her financial aid file due to special circumstances that might affect their financial aid award package. Special Circumstance can be due to a death of a parent, loss of income, loss of unemployment benefits, medical expenses, etc.. This form should be mailed or dropped off in the Financial Aid Office, located in the Enrollment Services Center, along with documentation. Download a PDF of this form Independent Status Petition This form is to be utilized by a dependent student who would like to be considered as an independent student, due to unforeseen circumstances. This form along with several verifying documents is required. Contact the financial aid office for specific document requirements based on the specific circumstance. Download a PDF of this form Summer 2024 Grants and Federal Loan Request Form This form must be completed by the student and returned to the financial aid office to email financialAid@saintpeters.edu . In order to be eligible for summer aid you must have eligibility of grants and federal loans remaining from the 2020-2021 that have not been used at Saint Peter’s or other institutions and also be registered in at least 6 credits Undergrad, 4.5 credits semester Doctorate/Graduates and 3 credits trimester Graduates with one of the courses starting before July 1st 2022. View form Selective Service See the Selective Service System for instructions on how to verify that a student is registered with the Selective Service. High School Completion Status 2025-2026 Download a PDF of this form (Fall 2025-Spring 2026) 2024-2025 Download a PDF of this form (Fall 2024-Spring 2025) Identity/Statement of Educational Purpose 2025-2026 Download a PDF of this form (Fall 2025-Spring 2026) 2024-2025 Download a PDF of this form (Fall 2024-Spring 2025) Monthly Expenditures and Resources Form Contact the Financial Aid Office for a copy of the form for either an Independent or Dependent Student. Verification of Other Untaxed Benefits 2025-2026 Download a PDF of this form (Fall 2025-Spring 2026) 2024-2025 Download a PDF of this form (Fall 2024-Spring 2025) Unusual Enrollment History Form Download a PDF of the instructions</w:t>
      </w:r>
    </w:p>
    <w:p>
      <w:pPr>
        <w:pStyle w:val="Heading2"/>
      </w:pPr>
      <w:r>
        <w:t>Contact Information</w:t>
      </w:r>
    </w:p>
    <w:p>
      <w:pPr>
        <w:pStyle w:val="ListBullet"/>
      </w:pPr>
      <w:r>
        <w:t>Email Addresses:</w:t>
      </w:r>
    </w:p>
    <w:p>
      <w:pPr>
        <w:pStyle w:val="ListNumber"/>
      </w:pPr>
      <w:r>
        <w:t>financialAid@saintpeters.edu</w:t>
      </w:r>
    </w:p>
    <w:p>
      <w:r>
        <w:br w:type="page"/>
      </w:r>
    </w:p>
    <w:p>
      <w:pPr>
        <w:pStyle w:val="Heading1"/>
      </w:pPr>
      <w:r>
        <w:t>Page 474: Saint Peter's University - Enrollment Services - Federal and State Grant Programs</w:t>
      </w:r>
    </w:p>
    <w:p>
      <w:r>
        <w:t xml:space="preserve">URL: </w:t>
      </w:r>
      <w:r>
        <w:rPr>
          <w:i/>
        </w:rPr>
        <w:t>https://www.saintpeters.edu/enrollment-services/student-financial-aid/federal-and-state-grant-programs/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Federal and State Grant Programs</w:t>
      </w:r>
    </w:p>
    <w:p>
      <w:pPr>
        <w:pStyle w:val="ListBullet"/>
      </w:pPr>
      <w:r>
        <w:t>H3: Federal and State Grant Programs</w:t>
      </w:r>
    </w:p>
    <w:p>
      <w:pPr>
        <w:pStyle w:val="ListBullet"/>
      </w:pPr>
      <w:r>
        <w:t>H3: Verification</w:t>
      </w:r>
    </w:p>
    <w:p>
      <w:pPr>
        <w:pStyle w:val="ListBullet"/>
      </w:pPr>
      <w:r>
        <w:t>H3: Satisfactory Academic Progress</w:t>
      </w:r>
    </w:p>
    <w:p>
      <w:pPr>
        <w:pStyle w:val="ListBullet"/>
      </w:pPr>
      <w:r>
        <w:t>H3: © 2024 Saint Peter's University | The Jesuit University of New Jersey</w:t>
      </w:r>
    </w:p>
    <w:p>
      <w:pPr>
        <w:pStyle w:val="Heading2"/>
      </w:pPr>
      <w:r>
        <w:t>Main Content</w:t>
      </w:r>
    </w:p>
    <w:p>
      <w:r>
        <w:t>Enrollment Services Home Enrollment Services Student Financial Aid Federal and State Grant Programs Category Home Articulation Agreements ESC Forms Graduate and Professional School Placement Licensure and Public Disclosure Records and Registration Satisfactory Academic Progress Student Accounts Student Financial Aid Financial Aid FAQs Veterans Calculators HEERF Reporting CARES Act Fund FAQs Quarterly Budget and Expenditure Reporting for the Student and Institutional Portions of HEERF I, II, and III Complete the FAFSA/Pin Cost of Attendance Documents and Forms Employee Tuition Exchange Programs Federal and State Grant Programs Financial Aid Staff Gainful Employment Loan Information / Apply for Loans Preparing for College Scholarships Student Employment Tuition Freeze and Grants Federal and State Grant Programs Federal and State Grant Programs There are several types of grants and loans available to Saint Peter’s students. The eligibility for these grants is determined by completion of the Free Application for Federal Student Aid (or FAFSA ) as well as the specific requirements of each program. All Federal and State Programs require students to comply with the Federal and State process called Verification on a yearly basis if selected, must maintain Satisfactory Academic Progress (S.A.P.) at the end of every academic year (see below for details), must maintain a minimum enrollment status (see below for details) every semester or trimester. All Federal grants and/or loans are disbursed in a timely matter once all classes in a semester or trimester are in session and past the add/drop period. Undergraduate semester students must be registered at least 6 credits in order to be eligible for grants and loans. Graduate and Doctorate semester students must be registered for at least 4.5 credits or more to be eligible for loans. Graduate trimester students must be registered for at least 3 credits to be eligible for loans. Book vouchers are given at the start of each term to students with credit balances on their accounts to be used to purchase books for their courses. The programs are: Federal Pell Grant Program Student eligibility is based on the calculated estimated family contribution (EFC) that was determined from the income and assets figures, number in family, etc., submitted by the family on the FAFSA. The amount of the Pell award is based on the student’s Full time, Part Time and Less than Part Time registration status every term. Students cannot exceed a combined amount of 600% thru their lifetime at all institutions. Please contact the Financial Aid Office with questions regarding eligibility. Federal SEOG Program Grant program where eligibility and funding is determined by the institution. Awards range up to $1000, based on the calculated estimated family income (EFC) that was determined from the income and assets figures submitted by the family.  Awards are made to students with low EFCs and must also be PELL eligible.  Priority is given to students with EFC range of 0-1000 and to students with unmet need.  Students must be enrolled at a Full time status for every semester they are given the award. Federal Direct Loan Program (Plus and Stafford) Low-interest loans for students and parents to help pay for the cost of a student’s education.  The lender is the U.S. Department of Education.  With Federal Direct Loans, you borrow directly from the federal government and have a single contact your loan servicer for everything related to repayment, even if you receive Direct Loans at different schools.  Have online access to your Direct Loan account information via your servicer’s website or the Federal Direct Loans website.  Can choose from several repayment plans, and you can switch repayment plans if your needs change. The Direct Loan Program offers the following types of loans: Subsidized: for students with demonstrated financial need, as determined by federal regulations. No interest is charged while a student is in school at least half-time, during the grace period, and during deferment periods. Unsubsidized: not based on financial need; interest is charged during all periods, even during the time a student is in school and during grace and deferment periods. PLUS: unsubsidized loans for the parents of dependent students and for graduate/professional students. PLUS loans help pay for education expenses up to the cost of attendance minus all other financial assistance. Interest is charged during all periods. Consolidation: Eligible federal student loans can be combined into one Direct Consolidation Loan. All Students and parents who borrow any Stafford or Plus loans at Saint Peter’s University must sign a Financial Aid Award letter provided by the school to the student and must also complete an entrance Counseling, MPN (even if student completed one for another institution) and Credit Decision (Plus Borrowers Only).  Step by step instructions can be found at www.saintpeters.edu/loans Direct Subsidized and Unsubsidized Stafford Loan limits and yearly amounts for a dependent undergraduate student and independent Undergraduate or Graduate student can be found here .  These loan limits represent the total of all Direct Subsidized and Unsubsidized Loans a undergraduate and Graduate student may borrow at each level of study for a single academic year and during their educational career.  Increased Direct Unsubsidized limits for independent undergraduate students and dependent undergraduate students whose parents are denied for a PLUS loans. There are higher additional unsubsidized annual loan limits for independent undergraduate students. These higher additional Direct Unsubsidized Loan limits also apply to dependent undergraduate students whose parents are Denied a Plus Loan due to adverse credit or other documented exceptional circumstances.  Aggregate loan limits for graduate and professional students include loans received for undergraduate study The Budget Control Act of 2011 eliminated subsidized loan eligibility for graduate and professional students for loan periods of enrollment beginning on or after July 1, 2012. The regulations define a graduate/professional student as a student who is enrolled in a program or course above the baccalaureate level or in a professional program and has completed the equivalent of 3 academic years of full-time study either prior to entering the program or as part of the program itself. Also, a student who is receiving Title IV aid as an undergraduate student can’t be considered a graduate/professional student for that same period of enrollment. There are several rules to consider if a student is simultaneously taking undergraduate and graduate courses. A student in an undergraduate program can’t get the graduate loan limits based on taking graduate coursework as a part of the undergraduate program. A student enrolled in preparatory coursework has an annual loan limit of $2,625 if the student is taking coursework in preparation for enrollment at the undergraduate level, and an annual loan limit of $5,500 if taking coursework in preparation for enrollment at the graduate level. A student enrolled in teacher certification coursework is considered a fifth-year undergraduate student for purposes of annual loan limits. In contrast, a graduate student who is taking some undergraduate coursework is eligible for the graduate loan limits if the student is enrolled at least half-time in courses (either graduate or undergraduate) that can be applied to the graduate program requirements. However, the student must already be admitted into the graduate program. A borrower with a bachelor’s degree who is taking preparatory work for graduate school (or whose full admission to the graduate program is contingent upon completion of certain undergraduate courses) is not eligible for graduate loan limits. There are no fixed annual or aggregate loan limits for Direct PLUS Loans. A graduate or professional student may be awarded a Direct PLUS Loan for up to the student’s Cost Of Attendance. Loan notification letters are sent to students within 30 days of disbursement giving the students 14 days to cancel or reduce their loans.  The request for reduction or cancellation must be in writing. All students will be provided at Graduate Salute or via mail instructions for an Exit Counseling that all Federal Loan borrowers must complete. Exit counseling can be completed online . All Federal student loans must be paid back to the Federal Government and will have from 10 to 25 years to repay these loans, depending on which repayment plan (there are several) you choose. Your loan servicer will notify you of the date your first payment is due. If you do not choose a repayment plan, you will be placed on the standard repayment plan, with fixed monthly payments for up to 10 years. Most Direct Loan borrowers choose to stay with the standard repayment plan, but there are other options for borrowers who may need more time to repay or who need to make lower payments at the beginning of the repayment period. You can change repayment plans at any time by contacting your loan servicer.  For a repayment plan calculator estimator click here . Federal Work Study Program Unlike Perkins and FSEOG, Federal Work Study does not require the priority be given to students who have exceptional financial need.   In determining  Federal Work Study eligibility, the student must have remaining need after all eligible gift aid has been awarded.  The standard allotment awarded to students is $2000.  Any students with remaining need of $2000 will be given a  Federal Work Study allotment.  Exceptions can be made on a case by case basis if less than $2000 in need is remaining or to increase the amount if the student has remaining need.   In order for students to receive  Federal Work Study funding they must fill out the appropriate applications and referral forms that are provided by the Financial Aid Office.  Students meet with hiring departments and are hired based on the specific needs of those particular departments.  Students may work a maximum of 15 hours a week while classes are in session.  Please refer to the Student Employment Handbook for further information about the work study program GSS (Garden State Scholars Program) This is a New Jersey State Grant program. Awards are based on residency within the state and merit. Awards are $1,000* each academic year. See NJ Grants ( njfams.hesaa.org ) for more details of how recipients are chosen. EOF (Equal Opportunity Fund Program) This is a New Jersey State Grant program. Awards are $2600* per academic year. students must meet income and academic requirements for the program and be selected by the institution. There are a certain amount of spaces available for admission into this program. Speak with the EOF office to see if eligible. TAG (Tuition Aid Grant)** This is the New Jersey State grant program for undergraduate students. Awards are based on the NJEI which is calculated from the information from the FAFSA application. Grants can range based student and spouse income if married or students and parents income if student is below the age of 24 per academic year and students must be enrolled on a full-time basis i.e., at least 12 credits for a semester program cannot get more than 4.5 year combined at all institutions. *Estimated number that might change due to state budgets **NEW ADDITIONAL PROCESS TO DETERMINE ELIGIBILITY FOR TUITION AID GRANT** New Jersey Residents only To be considered for the Tuition Aid Grant (TAG), you will be asked by the state of New Jersey to supply the following data items; Driver’s License number and state (If available) Amount of Veteran’s Benefit (for independent students) Amount of untaxed Social Security Benefits Amount of Earned Income Credit (from tax return) When you complete your FAFSA application in the section that says optional feature you can click on the link that will take you to a state webpage and there you can enter the above requested information.  If you do not answer the questions when you complete your FAFSA application you will be contacted by NJ Higher Education Assistance Authority HESAA by either email or postcard.  You must reply to these contacts as soon as possible.  You will be provided a website to be used to enter this data.  If the answer is zero please place a zero in the field. A blank will be considered incomplete. NJ Grants ( njfams.hesaa.org ). Institutional Scholarships Institutional Scholarship information Verification The Financial Aid office is required to verify all students selected for verification.  If students cannot provide required information than they will only be eligible for Federal Unsubsidized Stafford loans.  FAFSA will place students in 6 different selection groups that can be viewed in the Student Aid Report that can be viewed at the FAFSA website. Students that are selected for verification or need to make correction directly to their FAFSA have 14 days to provide the required documents to the Financial Aid office or make the corrections at the FAFSA website and are notified once via a mail and an email.  The Financial Aid office will send a reminder email every 15 days reminding students of the outstanding documents or corrections until documents are checked off as received or corrected in the students file.   Students that do not provide the office with required documents will receive a letter letting them know that their Federal and state financial aid eligibility have been cancelled due to none respondents.  A student that has changes made to their FAFSA and/or state application due to verification will be notified via mail once changes are received Satisfactory Academic Progress In order to retain eligibility for federal, state, and most institutional financial aid, students must maintain satisfactory progress in their academic program, and they must be in good academic standing. The definition of satisfactory progress was formulated to meet the minimum standards mandated by both the Federal Government and the State of New Jersey. Financial Aid Probation Students who are placed on Academic Probation (see “Academic Standing,” page 45 of course catalog or the online catalog) will also be placed on Financial Aid Probation. Students will be informed in writing that their eligibility for federal, state, and institutional aid is in jeopardy. This probationary status will remain in effect until either the student meets the requirements for good academic standing or the student’s cumulative GPA or percentage of credits completed places the student into Financial Aid Suspension (see below). Financial Aid Suspension Students will be ineligible for federal, state, and most institutional aid when their academic progress fails to meet the following qualitative and quantitative requirements: Qualitative Assessment Attempted Credits 24-47 48-71 72-95 96+ Minimum cumulative GPA 1.5 1.8 1.9 2.0 Quantitative Assessment Attempted Credits 24-47 48-71 72-95 96-119 120-180 Minimum Cumulative GPA 50% 54% 58% 62% 67% The completion rate is calculated as the number of passed credits (remedial and college-level credits for which a student earned a passing grade) divided by the number of attempted credits (the total of earned credits, remedial credits, and credits for which a student has received a grade of WD, F, FA, IC, IT, or IP). Courses dropped during the published 100% refund period and audited courses are not treated as attempted or earned credits. For courses that have been repeated, attempted and earned credits for all occurrences are included. For transferred courses, credits accepted will be included in attempted credits only for the purpose of determining placement in the chart above. Regardless of cumulative GPA and completion rate attained at any time, students will be ineligible for federal, state, and most institutional financial aid when their total credits attempted exceed 150% of the credits required for their program. Progress will be monitored at the end of the spring term by the appropriate academic dean. Students not meeting satisfactory academic progress may regain their satisfactory status during subsequent academic terms without the benefit of student financial aid. Prior to reinstatement of financial aid, the academic dean will determine if the completion rate and grade point average are sufficient to consider the student as once again making satisfactory progress. Students who have been judged not to be making satisfactory progress may appeal that judgment to the Director of Financial Aid. Appeals may be granted due to serious illness, severe injury, or the death of a relative and must be submitted in writing no later than one month after notification of the deficiency. The dean will grant an appeal one time under these circumstances only if it is possible for a student to mathematically meet the qualitative and quantitative program requirements within 150% of the published length of the program. A degree audit is performed for any student who changes programs or pursues additional degrees. If a student has exceeded the maximum time frame based on total attempted credits, including transfer credits, additional time to attempt the remaining credits required for completion may be granted if courses already taken are not applicable to the new programs or if additional courses are needed to earn an additional degree.</w:t>
      </w:r>
    </w:p>
    <w:p>
      <w:r>
        <w:br w:type="page"/>
      </w:r>
    </w:p>
    <w:p>
      <w:pPr>
        <w:pStyle w:val="Heading1"/>
      </w:pPr>
      <w:r>
        <w:t>Page 475: Saint Peter's University - Enrollment Services - Cost of Attendance</w:t>
      </w:r>
    </w:p>
    <w:p>
      <w:r>
        <w:t xml:space="preserve">URL: </w:t>
      </w:r>
      <w:r>
        <w:rPr>
          <w:i/>
        </w:rPr>
        <w:t>https://www.saintpeters.edu/enrollment-services/student-financial-aid/cost-of-attendance/</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Cost of Attendance</w:t>
      </w:r>
    </w:p>
    <w:p>
      <w:pPr>
        <w:pStyle w:val="ListBullet"/>
      </w:pPr>
      <w:r>
        <w:t>H3: Undergraduate Day Session (CAS/SBA)</w:t>
      </w:r>
    </w:p>
    <w:p>
      <w:pPr>
        <w:pStyle w:val="ListBullet"/>
      </w:pPr>
      <w:r>
        <w:t>H3: Adult Programs (SPS and Graduate)</w:t>
      </w:r>
    </w:p>
    <w:p>
      <w:pPr>
        <w:pStyle w:val="ListBullet"/>
      </w:pPr>
      <w:r>
        <w:t>H3: Tuition and Fees</w:t>
      </w:r>
    </w:p>
    <w:p>
      <w:pPr>
        <w:pStyle w:val="ListBullet"/>
      </w:pPr>
      <w:r>
        <w:t>H3: © 2024 Saint Peter's University | The Jesuit University of New Jersey</w:t>
      </w:r>
    </w:p>
    <w:p>
      <w:pPr>
        <w:pStyle w:val="Heading2"/>
      </w:pPr>
      <w:r>
        <w:t>Main Content</w:t>
      </w:r>
    </w:p>
    <w:p>
      <w:r>
        <w:t>Enrollment Services Home Enrollment Services Student Financial Aid Cost of Attendance Category Home Articulation Agreements ESC Forms Graduate and Professional School Placement Licensure and Public Disclosure Records and Registration Satisfactory Academic Progress Student Accounts Student Financial Aid Financial Aid FAQs Veterans Calculators HEERF Reporting CARES Act Fund FAQs Quarterly Budget and Expenditure Reporting for the Student and Institutional Portions of HEERF I, II, and III Complete the FAFSA/Pin Cost of Attendance Adult Programs Cost of Attendance Undergraduate Cost of Attendance Documents and Forms Employee Tuition Exchange Programs Federal and State Grant Programs Financial Aid Staff Gainful Employment Loan Information / Apply for Loans Preparing for College Scholarships Student Employment Tuition Freeze and Grants Cost of Attendance Undergraduate Day Session (CAS/SBA) The Undergraduate Cost of Attendance is an estimate of the costs to attend Saint Peter’s University for an academic year. This budget includes direct costs that are reflected on your bill such as tuition and mandatory fees, as well as indirect costs not reflected on your bill such as books and transportation.  Financial Aid award packages are based on the total direct and indirect costs as they appear on the Cost of Attendance. Adult Programs (SPS and Graduate) The Adult Programs Cost of Attendance is an estimate of the costs to attend Saint Peter’s University for an academic year. This budget includes direct costs that are reflected on your bill such as tuition and mandatory fees, as well as indirect costs not reflected on your bill such as books and transportation.  Financial Aid award packages are based on the total direct and indirect costs as they appear on the Cost of Attendance. Tuition and Fees We have found that the tuition and fees information published by the Office of the Bursar is helpful specially those in the School of Professional and Continuing Studies and Graduate Studies programs.</w:t>
      </w:r>
    </w:p>
    <w:p>
      <w:r>
        <w:br w:type="page"/>
      </w:r>
    </w:p>
    <w:p>
      <w:pPr>
        <w:pStyle w:val="Heading1"/>
      </w:pPr>
      <w:r>
        <w:t>Page 476: Saint Peter's University - Enrollment Services - Financial Aid Staff</w:t>
      </w:r>
    </w:p>
    <w:p>
      <w:r>
        <w:t xml:space="preserve">URL: </w:t>
      </w:r>
      <w:r>
        <w:rPr>
          <w:i/>
        </w:rPr>
        <w:t>https://www.saintpeters.edu/enrollment-services/student-financial-aid/financial-aid-staff/</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Financial Aid Staff</w:t>
      </w:r>
    </w:p>
    <w:p>
      <w:pPr>
        <w:pStyle w:val="ListBullet"/>
      </w:pPr>
      <w:r>
        <w:t>H3: © 2024 Saint Peter's University | The Jesuit University of New Jersey</w:t>
      </w:r>
    </w:p>
    <w:p>
      <w:pPr>
        <w:pStyle w:val="Heading2"/>
      </w:pPr>
      <w:r>
        <w:t>Main Content</w:t>
      </w:r>
    </w:p>
    <w:p>
      <w:r>
        <w:t>Enrollment Services Home Enrollment Services Student Financial Aid Financial Aid Staff Category Home Articulation Agreements ESC Forms Graduate and Professional School Placement Licensure and Public Disclosure Records and Registration Satisfactory Academic Progress Student Accounts Student Financial Aid Financial Aid FAQs Veterans Calculators HEERF Reporting CARES Act Fund FAQs Quarterly Budget and Expenditure Reporting for the Student and Institutional Portions of HEERF I, II, and III Complete the FAFSA/Pin Cost of Attendance Documents and Forms Employee Tuition Exchange Programs Federal and State Grant Programs Financial Aid Staff Gainful Employment Loan Information / Apply for Loans Preparing for College Scholarships Student Employment Tuition Freeze and Grants Financial Aid Staff Katherine Alvarez Kahn kalvarez@saintpeters.edu Associate Director Patricia Blanco pblanco@saintpeters.edu Administrative Assistant Tytianna Jackson tjackson15@saintpeters.edu Financial Aid Counselor Shannon Porch sporch@saintpeters.edu Assistant Director Karl Ramos kramos1@saintpeters.edu Financial Aid Counselor Jennifer Ragsdale jragsdale@saintpeters.edu Director</w:t>
      </w:r>
    </w:p>
    <w:p>
      <w:pPr>
        <w:pStyle w:val="Heading2"/>
      </w:pPr>
      <w:r>
        <w:t>Contact Information</w:t>
      </w:r>
    </w:p>
    <w:p>
      <w:pPr>
        <w:pStyle w:val="ListBullet"/>
      </w:pPr>
      <w:r>
        <w:t>Email Addresses:</w:t>
      </w:r>
    </w:p>
    <w:p>
      <w:pPr>
        <w:pStyle w:val="ListNumber"/>
      </w:pPr>
      <w:r>
        <w:t>pblanco@saintpeters.edu</w:t>
      </w:r>
    </w:p>
    <w:p>
      <w:pPr>
        <w:pStyle w:val="ListNumber"/>
      </w:pPr>
      <w:r>
        <w:t>tjackson15@saintpeters.edu</w:t>
      </w:r>
    </w:p>
    <w:p>
      <w:pPr>
        <w:pStyle w:val="ListNumber"/>
      </w:pPr>
      <w:r>
        <w:t>kramos1@saintpeters.edu</w:t>
      </w:r>
    </w:p>
    <w:p>
      <w:pPr>
        <w:pStyle w:val="ListNumber"/>
      </w:pPr>
      <w:r>
        <w:t>jragsdale@saintpeters.edu</w:t>
      </w:r>
    </w:p>
    <w:p>
      <w:pPr>
        <w:pStyle w:val="ListNumber"/>
      </w:pPr>
      <w:r>
        <w:t>kalvarez@saintpeters.edu</w:t>
      </w:r>
    </w:p>
    <w:p>
      <w:pPr>
        <w:pStyle w:val="ListNumber"/>
      </w:pPr>
      <w:r>
        <w:t>sporch@saintpeters.edu</w:t>
      </w:r>
    </w:p>
    <w:p>
      <w:r>
        <w:br w:type="page"/>
      </w:r>
    </w:p>
    <w:p>
      <w:pPr>
        <w:pStyle w:val="Heading1"/>
      </w:pPr>
      <w:r>
        <w:t>Page 477: Saint Peter's University - Enrollment Services - Gainful Employment</w:t>
      </w:r>
    </w:p>
    <w:p>
      <w:r>
        <w:t xml:space="preserve">URL: </w:t>
      </w:r>
      <w:r>
        <w:rPr>
          <w:i/>
        </w:rPr>
        <w:t>https://www.saintpeters.edu/enrollment-services/student-financial-aid/gainful-employment/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Gainful Employment</w:t>
      </w:r>
    </w:p>
    <w:p>
      <w:pPr>
        <w:pStyle w:val="ListBullet"/>
      </w:pPr>
      <w:r>
        <w:t>H3: © 2024 Saint Peter's University | The Jesuit University of New Jersey</w:t>
      </w:r>
    </w:p>
    <w:p>
      <w:pPr>
        <w:pStyle w:val="Heading2"/>
      </w:pPr>
      <w:r>
        <w:t>Main Content</w:t>
      </w:r>
    </w:p>
    <w:p>
      <w:r>
        <w:t>Enrollment Services Home Enrollment Services Student Financial Aid Gainful Employment Category Home Articulation Agreements ESC Forms Graduate and Professional School Placement Licensure and Public Disclosure Records and Registration Satisfactory Academic Progress Student Accounts Student Financial Aid Financial Aid FAQs Veterans Calculators HEERF Reporting CARES Act Fund FAQs Quarterly Budget and Expenditure Reporting for the Student and Institutional Portions of HEERF I, II, and III Complete the FAFSA/Pin Cost of Attendance Documents and Forms Employee Tuition Exchange Programs Federal and State Grant Programs Financial Aid Staff Gainful Employment Loan Information / Apply for Loans Preparing for College Scholarships Student Employment Tuition Freeze and Grants Gainful Employment The U.S. Department of Education requires that we disclose certain information about academic programs that do not lead to a degree (e.g., certificate programs) but that prepare a student for gainful employment in a recognized occupation. The following are those programs at Saint Peter’s University that are defined as gainful employment programs. To review the required disclosures, click on the program. Should you require additional information about these gainful employment disclosures, please contact the Financial Aid Office. School Business Administrator Certificate Supervisor of Instruction Certificate Teacher of Students with Disabilities Certificate Director of School Counseling Service Certificate Professional/Associate Counselor Certificate Middle School Mathematics Certificate Adult Nurse Practitioner</w:t>
      </w:r>
    </w:p>
    <w:p>
      <w:r>
        <w:br w:type="page"/>
      </w:r>
    </w:p>
    <w:p>
      <w:pPr>
        <w:pStyle w:val="Heading1"/>
      </w:pPr>
      <w:r>
        <w:t>Page 478: Saint Peter's University - Enrollment Services - Loan Information / Apply for Loans</w:t>
      </w:r>
    </w:p>
    <w:p>
      <w:r>
        <w:t xml:space="preserve">URL: </w:t>
      </w:r>
      <w:r>
        <w:rPr>
          <w:i/>
        </w:rPr>
        <w:t>https://www.saintpeters.edu/enrollment-services/student-financial-aid/loan-information-apply-for-loans/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Loan Information / Apply for Loans</w:t>
      </w:r>
    </w:p>
    <w:p>
      <w:pPr>
        <w:pStyle w:val="ListBullet"/>
      </w:pPr>
      <w:r>
        <w:t>H3: © 2024 Saint Peter's University | The Jesuit University of New Jersey</w:t>
      </w:r>
    </w:p>
    <w:p>
      <w:pPr>
        <w:pStyle w:val="Heading2"/>
      </w:pPr>
      <w:r>
        <w:t>Main Content</w:t>
      </w:r>
    </w:p>
    <w:p>
      <w:r>
        <w:t>Enrollment Services Home Enrollment Services Student Financial Aid Loan Information / Apply for Loans Category Home Articulation Agreements ESC Forms Graduate and Professional School Placement Licensure and Public Disclosure Records and Registration Satisfactory Academic Progress Student Accounts Student Financial Aid Financial Aid FAQs Veterans Calculators HEERF Reporting CARES Act Fund FAQs Quarterly Budget and Expenditure Reporting for the Student and Institutional Portions of HEERF I, II, and III Complete the FAFSA/Pin Cost of Attendance Documents and Forms Employee Tuition Exchange Programs Federal and State Grant Programs Financial Aid Staff Gainful Employment Loan Information / Apply for Loans Loan Counseling / Code of Conduct / Loan History Preparing for College Scholarships Student Employment Tuition Freeze and Grants Loan Information / Apply for Loans New Federal Loan Borrowers (Stafford, Parent Plus or Graduate Plus) Returning Federal Loan Borrowers (Stafford, Parent Plus or Graduate Plus) Private Loan Borrowers All students who wish to receive Stafford Loans must complete and sign a Direct Stafford Master Promissory Note (MPN). All Master Promissory Notes must be completed online. There are no paper MPN’s All student and parent borrowers who wish to receive a Stafford, Parent Plus and Graduate Plus Loan must complete an Entrance counseling and Master Promissory Note (MPN) for each (Graduate Plus and Parent Plus borrowers must also complete a credit decision every academic year they wish to borrow the loan). All Entrance Counseling and Master Promissory Notes must be completed online. Click to view Federal Loan Limits To ensure that you receive your Stafford Loans on time (complete the process listed below at studentaid.gov ), remember you must also sign a Financial Aid Award Letter accepting your loan eligibility. NEW FEDERAL STAFFORD LOAN BORROWERS (Undergraduate or Graduate Student) Go to studentaid.gov to begin the loan process.  All students are now required to create an FSAID and password so if you have not done so please go to FSAID.ed.gov to create one.  If you know your FAFSA PIN number it will let you use the ID and password right away, all others will need to wait 3 days for Social Security check confirmation Enter your e-mail if you would like to receive your correspondence electronically and press update If you have not borrowed a student loan at Saint Peter’s University before follow the next steps by clicking Counseling and then choosing Entrance counseling. Choose your current education level and school  information Read and answer the multiple choice questions When you reach the end  you will get a confirmation Congratulating you on successfully completing the Entrance Counseling On the left hand column select COMPLETE MPN Select SUBSIDIZED/UNSUBSIDIZED Complete personal , school , loan and personal references information sections Read terms and conditions, review information and sign MPN by typing in your name as it appears on the FAFSA application. New Federal Parent Plus Loan Borrowers (Parent is the Borrower) Make sure you have filled out and returned the award letter accepting your loan eligibility indicating how much you would like to borrow. Graduate Students May apply for the Graduate Plus Loan. Follow the same steps as the parent loan but log in as the student. PARENT PLUS (Parents of Undergraduates) (Go to studentaid.gov and have the parent who is applying for the loan log into the website.  The parent will need to create an FSA ID and password at FSAID.ed.gov if they have not done so. If you know your FAFSA PIN number it will let you use the ID and password right away, all others will need to wait 3 days for Social Security check confirmation ) *Plus Loan application requires completion of a Parent Credit check and Master Promissory Note every year for processing.  If a Parent Plus Loan is denied by the lender, contact financialaid@saintpeters.edu if you wish to be awarded additional Unsubsidized Stafford loans.  DO NOT BEGIN THE APPLICATION PROCESS UNTIL JUNE BECAUSE YOUR CREDIT APPROVAL IS ONLY FOR A SPECIFIC TIME FRAME AND COULD EXPIRE PRIOR TO CERTIFICATION BY THE INSTITUTION. A LOAN IS NOT CERTIFIED UNTIL A STUDENT’S FILE IS COMPLETE. Enter your e-mail if you would like to receive your correspondence electronically and press update On the left hand column under Plus Loan Process select Request Direct Plus Loan Choose Loan Type &amp; then fill out required information to receive credit decision of either approved/ denied On the Left hand column click on Complete Counseling and then Entrance counseling. Choose your current education level and school information Read and answer the multiple choice questions When you reach the end  you will get a confirmation Congratulating you on successfully completing the Entrance Counseling On the left hand column select COMPLETE MPN Select PARENT PLUS Complete Parent and Student personal , school, loan information and  personal references information sections Read terms and conditions, review information and sign MPN by typing in your name as it appears on the FAFSA application. Returning FEDERAL STAFFORD LOAN BORROWERS (UNDERGRADUATE or GRADUATE student) If you borrowed a Federal Stafford loan last year at Saint Peter’s University you only have to sign the financial aid award letter accepting how much you want to borrow and return it to the Financial Aid Office. Returning Federal Parent Plus Loan (Parent is the Borrower) students wishing to borrow a Graduate plus loan use the following directions also If the same parent borrowed a Federal Parent Plus loan last year at Saint Peter’s University they must only compete the following step but if it’s a different parent that is borrowing the loan than they must follow the directions for a new Federal Parent Plus loan Borrower Have the parent go to the web page studentaid.gov and log in with their personal information and FAFSA PIN number On the left hand column under Plus Loan Process select Request Plus Loan Choose Loan Type and then fill out required information to receive a loan credit decision of either approved or denied. Private student Loans A student can be a borrower of the loan but most of the time a creditworthy cosigner will usually be needed in order for the loan to be approved and also to help lower the interest rate of the loan. Both cosigner and borrower must be citizens or legal permanent residents.  International students must provide a copy of their student visa and cosigner must be a Citizen or Legal resident of the US. The application is completed at the respective loan company website. Student may borrow a loan amount up to the Cost of Attendance per school year. Loan companies may offer both or only Fixed or Variable interest rate loan options with also different repayment options that may vary per Loan Company. The following link includes a list of various loan options currently available to students.  Students are not limited to only borrowing from the following list. Alternative Loan Comparison Page</w:t>
      </w:r>
    </w:p>
    <w:p>
      <w:pPr>
        <w:pStyle w:val="Heading2"/>
      </w:pPr>
      <w:r>
        <w:t>Contact Information</w:t>
      </w:r>
    </w:p>
    <w:p>
      <w:pPr>
        <w:pStyle w:val="ListBullet"/>
      </w:pPr>
      <w:r>
        <w:t>Email Addresses:</w:t>
      </w:r>
    </w:p>
    <w:p>
      <w:pPr>
        <w:pStyle w:val="ListNumber"/>
      </w:pPr>
      <w:r>
        <w:t>financialaid@saintpeters.edu</w:t>
      </w:r>
    </w:p>
    <w:p>
      <w:r>
        <w:br w:type="page"/>
      </w:r>
    </w:p>
    <w:p>
      <w:pPr>
        <w:pStyle w:val="Heading1"/>
      </w:pPr>
      <w:r>
        <w:t>Page 479: Saint Peter's University - Enrollment Services - Preparing for College</w:t>
      </w:r>
    </w:p>
    <w:p>
      <w:r>
        <w:t xml:space="preserve">URL: </w:t>
      </w:r>
      <w:r>
        <w:rPr>
          <w:i/>
        </w:rPr>
        <w:t>https://www.saintpeters.edu/enrollment-services/student-financial-aid/preparing-for-college/</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Preparing for College</w:t>
      </w:r>
    </w:p>
    <w:p>
      <w:pPr>
        <w:pStyle w:val="ListBullet"/>
      </w:pPr>
      <w:r>
        <w:t>H3: Cost of Attendance</w:t>
      </w:r>
    </w:p>
    <w:p>
      <w:pPr>
        <w:pStyle w:val="ListBullet"/>
      </w:pPr>
      <w:r>
        <w:t>H3: International Students</w:t>
      </w:r>
    </w:p>
    <w:p>
      <w:pPr>
        <w:pStyle w:val="ListBullet"/>
      </w:pPr>
      <w:r>
        <w:t>H3: © 2024 Saint Peter's University | The Jesuit University of New Jersey</w:t>
      </w:r>
    </w:p>
    <w:p>
      <w:pPr>
        <w:pStyle w:val="Heading2"/>
      </w:pPr>
      <w:r>
        <w:t>Main Content</w:t>
      </w:r>
    </w:p>
    <w:p>
      <w:r>
        <w:t>Enrollment Services Home Enrollment Services Student Financial Aid Preparing for College Category Home Articulation Agreements ESC Forms Graduate and Professional School Placement Licensure and Public Disclosure Records and Registration Satisfactory Academic Progress Student Accounts Student Financial Aid Financial Aid FAQs Veterans Calculators HEERF Reporting CARES Act Fund FAQs Quarterly Budget and Expenditure Reporting for the Student and Institutional Portions of HEERF I, II, and III Complete the FAFSA/Pin Cost of Attendance Documents and Forms Employee Tuition Exchange Programs Federal and State Grant Programs Financial Aid Staff Gainful Employment Loan Information / Apply for Loans Preparing for College Scholarships Student Employment Tuition Freeze and Grants Preparing for College When preparing for college, there are many things to consider in order to make the best decisions, both financially as well as academically.  At Saint Peter’s University we are committed to helping you make that decision. The most important decision is based on finding the best college that you can afford to attend. The following links will provide you with some helpful information that should assist you in making those decisions. Cost of Attendance How much is college really going to cost? Learn how the total cost of attendance is calculated. International Students International students may find additional assistance below: EDUPASS- Provides information on how to locate financial aid. International Scholarships – How to locate financial resources for International students.</w:t>
      </w:r>
    </w:p>
    <w:p>
      <w:r>
        <w:br w:type="page"/>
      </w:r>
    </w:p>
    <w:p>
      <w:pPr>
        <w:pStyle w:val="Heading1"/>
      </w:pPr>
      <w:r>
        <w:t>Page 480: Saint Peter's University - Enrollment Services - Scholarships</w:t>
      </w:r>
    </w:p>
    <w:p>
      <w:r>
        <w:t xml:space="preserve">URL: </w:t>
      </w:r>
      <w:r>
        <w:rPr>
          <w:i/>
        </w:rPr>
        <w:t>https://www.saintpeters.edu/enrollment-services/student-financial-aid/scholarships/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Scholarships</w:t>
      </w:r>
    </w:p>
    <w:p>
      <w:pPr>
        <w:pStyle w:val="ListBullet"/>
      </w:pPr>
      <w:r>
        <w:t>H3: Types of Scholarships</w:t>
      </w:r>
    </w:p>
    <w:p>
      <w:pPr>
        <w:pStyle w:val="ListBullet"/>
      </w:pPr>
      <w:r>
        <w:t>H3: Scholarship General Policies</w:t>
      </w:r>
    </w:p>
    <w:p>
      <w:pPr>
        <w:pStyle w:val="ListBullet"/>
      </w:pPr>
      <w:r>
        <w:t>H3: © 2024 Saint Peter's University | The Jesuit University of New Jersey</w:t>
      </w:r>
    </w:p>
    <w:p>
      <w:pPr>
        <w:pStyle w:val="Heading2"/>
      </w:pPr>
      <w:r>
        <w:t>Main Content</w:t>
      </w:r>
    </w:p>
    <w:p>
      <w:r>
        <w:t>Enrollment Services Home Enrollment Services Student Financial Aid Scholarships Category Home Articulation Agreements ESC Forms Graduate and Professional School Placement Licensure and Public Disclosure Records and Registration Satisfactory Academic Progress Student Accounts Student Financial Aid Financial Aid FAQs Veterans Calculators HEERF Reporting CARES Act Fund FAQs Quarterly Budget and Expenditure Reporting for the Student and Institutional Portions of HEERF I, II, and III Complete the FAFSA/Pin Cost of Attendance Documents and Forms Employee Tuition Exchange Programs Federal and State Grant Programs Financial Aid Staff Gainful Employment Loan Information / Apply for Loans Preparing for College Scholarships Annual Scholarships Endowed Scholarships External Scholarships Student Employment Tuition Freeze and Grants Scholarships Types of Scholarships Freshman Scholarships Scholarships offered by Saint Peter’s University to students entering their first year in the College of Arts and Sciences or the School of Business Administration (Undergraduate Day Session). Contact the Office of Admission for details: admissions@saintpeters.edu 888-772-9933. To calculate your scholarship please: Go to the Net Price Calculator Transfer Scholarships Scholarships offered by Saint Peter’s University to students transferring into the College of Arts and Sciences or the School of Business Administration (Undergraduate Day Session). Contact the Office of Admission for details: admissions@saintpeters.edu 888-772-9933. To calculate your scholarship please: Go to the Net Price Calculator Endowed Scholarships ➔ Endowed Scholarships are created through a gift made to the College’s endowment, and follow a formula where the interest earned from endowment performance is dedicated toward scholarship aid. Each year there are more than 100 endowed scholarships awarded to Saint Peter’s students. There are both partial and full scholarships funded through this program. Annual Scholarships ➔ Annual Scholarships are funded through the generosity of donors that prefer their gifts be awarded to students in full when the gift is made. Much like endowed scholarships, the annual scholarship program offers students aid critical to their success and honors the life or memory of a named designee. External Scholarships ➔ A listing of various private organizations, companies and foundations which provide funding for college education. Scholarship General Policies Students must be enrolled full-­‐time to receive their scholarship. Scholarships may be used for Fall and Spring Semesters only. Students cannot receive a combination of gift aid, including Saint Peter’s University scholarships which exceed their direct cost. Tuition Waivers and Tuition Exchange awards cannot be combined with any other scholarship or grant offer. Student cannot use their scholarships for study abroad programs (with the exception being ISEP tuition exchange program). Scholarships are awarded for 8 semesters in length or 120 credits. Scholarship may only be used at Saint Peter’s University and not at any other institutions. Scholarships may not be stacked. Students must in good standing and must maintain Satisfactory Academic Progress in their course of study. Residential Awards can be used only towards on-­‐campus housing and cannot be combined with tuition waivers or tuition exchange awards.</w:t>
      </w:r>
    </w:p>
    <w:p>
      <w:pPr>
        <w:pStyle w:val="Heading2"/>
      </w:pPr>
      <w:r>
        <w:t>Contact Information</w:t>
      </w:r>
    </w:p>
    <w:p>
      <w:pPr>
        <w:pStyle w:val="ListBullet"/>
      </w:pPr>
      <w:r>
        <w:t>Email Addresses:</w:t>
      </w:r>
    </w:p>
    <w:p>
      <w:pPr>
        <w:pStyle w:val="ListNumber"/>
      </w:pPr>
      <w:r>
        <w:t>admissions@saintpeters.edu</w:t>
      </w:r>
    </w:p>
    <w:p>
      <w:pPr>
        <w:pStyle w:val="ListBullet"/>
      </w:pPr>
      <w:r>
        <w:t>Phone Numbers:</w:t>
      </w:r>
    </w:p>
    <w:p>
      <w:pPr>
        <w:pStyle w:val="ListNumber"/>
      </w:pPr>
      <w:r>
        <w:t>888-772-9933</w:t>
      </w:r>
    </w:p>
    <w:p>
      <w:r>
        <w:br w:type="page"/>
      </w:r>
    </w:p>
    <w:p>
      <w:pPr>
        <w:pStyle w:val="Heading1"/>
      </w:pPr>
      <w:r>
        <w:t>Page 481: Saint Peter's University - Enrollment Services - Student Employment</w:t>
      </w:r>
    </w:p>
    <w:p>
      <w:r>
        <w:t xml:space="preserve">URL: </w:t>
      </w:r>
      <w:r>
        <w:rPr>
          <w:i/>
        </w:rPr>
        <w:t>https://www.saintpeters.edu/enrollment-services/student-financial-aid/student-employment/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Student Employment</w:t>
      </w:r>
    </w:p>
    <w:p>
      <w:pPr>
        <w:pStyle w:val="ListBullet"/>
      </w:pPr>
      <w:r>
        <w:t>H3: I9</w:t>
      </w:r>
    </w:p>
    <w:p>
      <w:pPr>
        <w:pStyle w:val="ListBullet"/>
      </w:pPr>
      <w:r>
        <w:t>H3: W4</w:t>
      </w:r>
    </w:p>
    <w:p>
      <w:pPr>
        <w:pStyle w:val="ListBullet"/>
      </w:pPr>
      <w:r>
        <w:t>H3: Webtime Entry Instructions (Supervisors)</w:t>
      </w:r>
    </w:p>
    <w:p>
      <w:pPr>
        <w:pStyle w:val="ListBullet"/>
      </w:pPr>
      <w:r>
        <w:t>H3: Webtime Entry Instructions (Students)</w:t>
      </w:r>
    </w:p>
    <w:p>
      <w:pPr>
        <w:pStyle w:val="ListBullet"/>
      </w:pPr>
      <w:r>
        <w:t>H3: Student Employment</w:t>
      </w:r>
    </w:p>
    <w:p>
      <w:pPr>
        <w:pStyle w:val="ListBullet"/>
      </w:pPr>
      <w:r>
        <w:t>H3: Student Employment Application</w:t>
      </w:r>
    </w:p>
    <w:p>
      <w:pPr>
        <w:pStyle w:val="ListBullet"/>
      </w:pPr>
      <w:r>
        <w:t>H3: Student Employment Referral Form</w:t>
      </w:r>
    </w:p>
    <w:p>
      <w:pPr>
        <w:pStyle w:val="ListBullet"/>
      </w:pPr>
      <w:r>
        <w:t>H3: © 2024 Saint Peter's University | The Jesuit University of New Jersey</w:t>
      </w:r>
    </w:p>
    <w:p>
      <w:pPr>
        <w:pStyle w:val="Heading2"/>
      </w:pPr>
      <w:r>
        <w:t>Main Content</w:t>
      </w:r>
    </w:p>
    <w:p>
      <w:r>
        <w:t>Enrollment Services Home Enrollment Services Student Financial Aid Student Employment Category Home Articulation Agreements ESC Forms Graduate and Professional School Placement Licensure and Public Disclosure Records and Registration Satisfactory Academic Progress Student Accounts Student Financial Aid Financial Aid FAQs Veterans Calculators HEERF Reporting CARES Act Fund FAQs Quarterly Budget and Expenditure Reporting for the Student and Institutional Portions of HEERF I, II, and III Complete the FAFSA/Pin Cost of Attendance Documents and Forms Employee Tuition Exchange Programs Federal and State Grant Programs Financial Aid Staff Gainful Employment Loan Information / Apply for Loans Preparing for College Scholarships Student Employment Tuition Freeze and Grants Student Employment I9 All students who are hired as a student employee must complete the following form W4 All students who are hired as a student employee must complete the following form Webtime Entry Instructions (Supervisors) Please read the following instructions for supervisor approval entry INSTRUCTIONS Webtime Entry Instructions (Students) Please read the following instructions for student time entry INSTRUCTIONS Student Employment Students who intend to work at Saint Peter’s, either under the Federal Work-Study or regular work program, must complete the required paperwork as noted in the Student Employment Handbook which also contains the general conditions and terms applicable to the program Student Employment Application All students interested in applying for the Student Employment program must complete the following form Student Employment Referral Form All students who are hired as a student employee must complete the following form</w:t>
      </w:r>
    </w:p>
    <w:p>
      <w:r>
        <w:br w:type="page"/>
      </w:r>
    </w:p>
    <w:p>
      <w:pPr>
        <w:pStyle w:val="Heading1"/>
      </w:pPr>
      <w:r>
        <w:t>Page 482: Saint Peter's University - Enrollment Services - Tuition Freeze and Grants</w:t>
      </w:r>
    </w:p>
    <w:p>
      <w:r>
        <w:t xml:space="preserve">URL: </w:t>
      </w:r>
      <w:r>
        <w:rPr>
          <w:i/>
        </w:rPr>
        <w:t>https://www.saintpeters.edu/enrollment-services/student-financial-aid/tuition-freeze-and-grants/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Tuition Freeze and Grants</w:t>
      </w:r>
    </w:p>
    <w:p>
      <w:pPr>
        <w:pStyle w:val="ListBullet"/>
      </w:pPr>
      <w:r>
        <w:t>H3: © 2024 Saint Peter's University | The Jesuit University of New Jersey</w:t>
      </w:r>
    </w:p>
    <w:p>
      <w:pPr>
        <w:pStyle w:val="Heading2"/>
      </w:pPr>
      <w:r>
        <w:t>Main Content</w:t>
      </w:r>
    </w:p>
    <w:p>
      <w:r>
        <w:t>Enrollment Services Home Enrollment Services Student Financial Aid Tuition Freeze and Grants Category Home Articulation Agreements ESC Forms Graduate and Professional School Placement Licensure and Public Disclosure Records and Registration Satisfactory Academic Progress Student Accounts Student Financial Aid Financial Aid FAQs Veterans Calculators HEERF Reporting CARES Act Fund FAQs Quarterly Budget and Expenditure Reporting for the Student and Institutional Portions of HEERF I, II, and III Complete the FAFSA/Pin Cost of Attendance Documents and Forms Employee Tuition Exchange Programs Federal and State Grant Programs Financial Aid Staff Gainful Employment Loan Information / Apply for Loans Preparing for College Scholarships Student Employment Tuition Freeze and Grants Tuition Freeze and Grants What does a “tuition freeze” mean? Saint Peter’s University is setting the base tuition rate for the Academic Year 2020-2021 to be equal to the base tuition rate of Academic Year 2019-2020; this means tuition for undergraduate, graduate, and adult-degree completion (SPS) programs. These rates will be posted on the Enrollment Services website in approaching weeks. Please check the page for updates. This is being done as an immediate response to the coronavirus, COVID-19 pandemic and the financial impact it is having on students and families across the country. Does the tuition freeze include fees? Does the tuition freeze include my room and board expenses? The freeze covers tuition and mandatory fees. This does not include room and board expenses which will be set in mid-May. What is a Cura Personalis Grant? Cura Personali is a Jesuit tradition which Saint Peter’s University strongly believes in and means care for the whole person. The naming of the grant is a reflection on Our Advantage (hyperlink to the Issuu) and in intended to help students through these unprecedented times continue on their journey to graduation. Who is eligible for a Cura Personalis Grant? How much is the grant? All currently enrolled, full-time, returning, undergraduate day students who were previously enrolled in the spring 2020 term are eligible for the grant. The amount of the grant is “up to and equal to” $250 for the fall 2020 term. This is an institutional grant so all students are eligible to receive the award regardless of need, however, Cura Personalis Grant amounts may vary if a student is receiving other financial aid. Students already receiving full-grant in aid may not be eligible for the additional grant money. The grant is intended to help cover unmet tuition costs. How do I find out if I’m eligible for the Cura Personalis Grant? Returning student financial aid packaging will begin June 1st. All students receiving financial aid, including institutional merit/grant aid will receive their financial aid award reflecting this new grant. Students are reminded to complete their FAFSA for the 2020-2021 to take advantage various sources of financial assistance; the deadline to apply is June 1st. All questions about financial aid, including eligibility for the Cura Personalis Grant, should be directed to the Office of Financial Aid at financialaid@saintpeters.edu after June 1st.</w:t>
      </w:r>
    </w:p>
    <w:p>
      <w:pPr>
        <w:pStyle w:val="Heading2"/>
      </w:pPr>
      <w:r>
        <w:t>Contact Information</w:t>
      </w:r>
    </w:p>
    <w:p>
      <w:pPr>
        <w:pStyle w:val="ListBullet"/>
      </w:pPr>
      <w:r>
        <w:t>Email Addresses:</w:t>
      </w:r>
    </w:p>
    <w:p>
      <w:pPr>
        <w:pStyle w:val="ListNumber"/>
      </w:pPr>
      <w:r>
        <w:t>financialaid@saintpeters.edu</w:t>
      </w:r>
    </w:p>
    <w:p>
      <w:r>
        <w:br w:type="page"/>
      </w:r>
    </w:p>
    <w:p>
      <w:pPr>
        <w:pStyle w:val="Heading1"/>
      </w:pPr>
      <w:r>
        <w:t>Page 483: Saint Peter's University - Undergraduate Admissions</w:t>
      </w:r>
    </w:p>
    <w:p>
      <w:r>
        <w:t xml:space="preserve">URL: </w:t>
      </w:r>
      <w:r>
        <w:rPr>
          <w:i/>
        </w:rPr>
        <w:t>https://www.saintpeters.edu/undergraduate-admissions/#main-content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Undergraduate Admissions</w:t>
      </w:r>
    </w:p>
    <w:p>
      <w:pPr>
        <w:pStyle w:val="ListBullet"/>
      </w:pPr>
      <w:r>
        <w:t>H2: WHEN PEACOCKS FLY, THEY LIFT UP EVERYBODY</w:t>
      </w:r>
    </w:p>
    <w:p>
      <w:pPr>
        <w:pStyle w:val="ListBullet"/>
      </w:pPr>
      <w:r>
        <w:t>H2: A COMMITTEMENT TO AFFORDABILITY</w:t>
      </w:r>
    </w:p>
    <w:p>
      <w:pPr>
        <w:pStyle w:val="ListBullet"/>
      </w:pPr>
      <w:r>
        <w:t>H2: THIS IS HANDS-ON, FIRST PERSON LEARNING</w:t>
      </w:r>
    </w:p>
    <w:p>
      <w:pPr>
        <w:pStyle w:val="ListBullet"/>
      </w:pPr>
      <w:r>
        <w:t>H2: The world needs more peacocks</w:t>
      </w:r>
    </w:p>
    <w:p>
      <w:pPr>
        <w:pStyle w:val="ListBullet"/>
      </w:pPr>
      <w:r>
        <w:t>H3: © 2024 Saint Peter's University | The Jesuit University of New Jersey</w:t>
      </w:r>
    </w:p>
    <w:p>
      <w:pPr>
        <w:pStyle w:val="Heading2"/>
      </w:pPr>
      <w:r>
        <w:t>Main Content</w:t>
      </w:r>
    </w:p>
    <w:p>
      <w:r>
        <w:t>Undergraduate Admissions WHAT IS A PEACOCK? Peacock /ˈpēˌkäk/ noun Students with the knowledge, the tenacity and the courage to make things better. A professor who knows their students and routinely connects them to meaningful career paths. The students and alumni of Saint Peter’s University. If this describes who you are or who you aspire to be, then learn more about Saint Peter’s University. As a student, we promise you’ll learn more about yourself and exactly what you’re capable of. Download our viewbook Mission &amp; History WHEN PEACOCKS FLY, THEY LIFT UP EVERYBODY Our Jesuit identity keeps us grounded and focused on each individual—and that’s why there are so many opportunities here for students to share their talents, collaborate and grow as the kind of leader who has a strong moral and ethical compass. It is truly an educational experience outside the classroom too, as we bring our Jesuit values to the field and beyond. Cheer on one of the 16 NCAA Division I athletic programs (or just go to a game to support your friends). Be a part of a diverse campus where over 40 languages are spoken. Explore growing programs in fields like Data Science and Nursing. By the time our students graduate, they know what they can do: a lot. Campus Life Colleges &amp; Schools A COMMITTEMENT TO AFFORDABILITY We are committed to working with you and your family so that cost will not prevent you from attending and getting an education. That assistance doesn’t end at freshman year; we’ll guide you through the financial aid process all four years. Most students receiving a combination of financial aid, grants, and scholarships pay less than attending an in-state public university plus eligible New Jersey students can attend Saint Peter’s at no cost! Cost of Attendance Financial Aid Tuition Calculator THIS IS HANDS-ON, FIRST PERSON LEARNING Eighty percent of Peacocks have some form of experiential learning, which is higher than the national average. These aren’t “extras”—they’re woven into classwork. This prepares our students to enter the workforce with the skills they need to tackle today’s challenges. For the Class of 2023, the career outcomes rate was 99.6% for students who were either employed, enrolled in continuing education, participating in a program of voluntary service, or serving in the military. Alumni agree – Saint Peter’s prepares them to be a leader. Read George's Story PART OF JERSEY CITY’S BRIGHT FUTURE Talk about companionship - Saint Peter’s has been a part of the most diverse city in the nation for</w:t>
      </w:r>
    </w:p>
    <w:p>
      <w:r>
        <w:t>more than 150 years. Learn More About Jersey City The world needs more peacocks Ready to take the next step? Become a Peacock today! Contact Your Counselors Plan a visit Apply now</w:t>
      </w:r>
    </w:p>
    <w:p>
      <w:r>
        <w:br w:type="page"/>
      </w:r>
    </w:p>
    <w:p>
      <w:pPr>
        <w:pStyle w:val="Heading1"/>
      </w:pPr>
      <w:r>
        <w:t>Page 484: Saint Peter's University - Undergraduate Admissions</w:t>
      </w:r>
    </w:p>
    <w:p>
      <w:r>
        <w:t xml:space="preserve">URL: </w:t>
      </w:r>
      <w:r>
        <w:rPr>
          <w:i/>
        </w:rPr>
        <w:t>https://www.saintpeters.edu/undergraduate-admissions/#footer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Undergraduate Admissions</w:t>
      </w:r>
    </w:p>
    <w:p>
      <w:pPr>
        <w:pStyle w:val="ListBullet"/>
      </w:pPr>
      <w:r>
        <w:t>H2: WHEN PEACOCKS FLY, THEY LIFT UP EVERYBODY</w:t>
      </w:r>
    </w:p>
    <w:p>
      <w:pPr>
        <w:pStyle w:val="ListBullet"/>
      </w:pPr>
      <w:r>
        <w:t>H2: A COMMITTEMENT TO AFFORDABILITY</w:t>
      </w:r>
    </w:p>
    <w:p>
      <w:pPr>
        <w:pStyle w:val="ListBullet"/>
      </w:pPr>
      <w:r>
        <w:t>H2: THIS IS HANDS-ON, FIRST PERSON LEARNING</w:t>
      </w:r>
    </w:p>
    <w:p>
      <w:pPr>
        <w:pStyle w:val="ListBullet"/>
      </w:pPr>
      <w:r>
        <w:t>H2: The world needs more peacocks</w:t>
      </w:r>
    </w:p>
    <w:p>
      <w:pPr>
        <w:pStyle w:val="ListBullet"/>
      </w:pPr>
      <w:r>
        <w:t>H3: © 2024 Saint Peter's University | The Jesuit University of New Jersey</w:t>
      </w:r>
    </w:p>
    <w:p>
      <w:pPr>
        <w:pStyle w:val="Heading2"/>
      </w:pPr>
      <w:r>
        <w:t>Main Content</w:t>
      </w:r>
    </w:p>
    <w:p>
      <w:r>
        <w:t>Undergraduate Admissions WHAT IS A PEACOCK? Peacock /ˈpēˌkäk/ noun Students with the knowledge, the tenacity and the courage to make things better. A professor who knows their students and routinely connects them to meaningful career paths. The students and alumni of Saint Peter’s University. If this describes who you are or who you aspire to be, then learn more about Saint Peter’s University. As a student, we promise you’ll learn more about yourself and exactly what you’re capable of. Download our viewbook Mission &amp; History WHEN PEACOCKS FLY, THEY LIFT UP EVERYBODY Our Jesuit identity keeps us grounded and focused on each individual—and that’s why there are so many opportunities here for students to share their talents, collaborate and grow as the kind of leader who has a strong moral and ethical compass. It is truly an educational experience outside the classroom too, as we bring our Jesuit values to the field and beyond. Cheer on one of the 16 NCAA Division I athletic programs (or just go to a game to support your friends). Be a part of a diverse campus where over 40 languages are spoken. Explore growing programs in fields like Data Science and Nursing. By the time our students graduate, they know what they can do: a lot. Campus Life Colleges &amp; Schools A COMMITTEMENT TO AFFORDABILITY We are committed to working with you and your family so that cost will not prevent you from attending and getting an education. That assistance doesn’t end at freshman year; we’ll guide you through the financial aid process all four years. Most students receiving a combination of financial aid, grants, and scholarships pay less than attending an in-state public university plus eligible New Jersey students can attend Saint Peter’s at no cost! Cost of Attendance Financial Aid Tuition Calculator THIS IS HANDS-ON, FIRST PERSON LEARNING Eighty percent of Peacocks have some form of experiential learning, which is higher than the national average. These aren’t “extras”—they’re woven into classwork. This prepares our students to enter the workforce with the skills they need to tackle today’s challenges. For the Class of 2023, the career outcomes rate was 99.6% for students who were either employed, enrolled in continuing education, participating in a program of voluntary service, or serving in the military. Alumni agree – Saint Peter’s prepares them to be a leader. Read George's Story PART OF JERSEY CITY’S BRIGHT FUTURE Talk about companionship - Saint Peter’s has been a part of the most diverse city in the nation for</w:t>
      </w:r>
    </w:p>
    <w:p>
      <w:r>
        <w:t>more than 150 years. Learn More About Jersey City The world needs more peacocks Ready to take the next step? Become a Peacock today! Contact Your Counselors Plan a visit Apply now</w:t>
      </w:r>
    </w:p>
    <w:p>
      <w:r>
        <w:br w:type="page"/>
      </w:r>
    </w:p>
    <w:p>
      <w:pPr>
        <w:pStyle w:val="Heading1"/>
      </w:pPr>
      <w:r>
        <w:t>Page 485: Saint Peter's University - Enrollment Services - Undergraduate Cost of Attendance</w:t>
      </w:r>
    </w:p>
    <w:p>
      <w:r>
        <w:t xml:space="preserve">URL: </w:t>
      </w:r>
      <w:r>
        <w:rPr>
          <w:i/>
        </w:rPr>
        <w:t>https://www.saintpeters.edu/enrollment-services/student-financial-aid/cost-of-attendance/undergraduate-cost-of-attendance/</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Undergraduate Cost of Attendance</w:t>
      </w:r>
    </w:p>
    <w:p>
      <w:pPr>
        <w:pStyle w:val="ListBullet"/>
      </w:pPr>
      <w:r>
        <w:t>H3: Undergraduate Day Session (CAS/SBA)</w:t>
      </w:r>
    </w:p>
    <w:p>
      <w:pPr>
        <w:pStyle w:val="ListBullet"/>
      </w:pPr>
      <w:r>
        <w:t>H3: © 2024 Saint Peter's University | The Jesuit University of New Jersey</w:t>
      </w:r>
    </w:p>
    <w:p>
      <w:pPr>
        <w:pStyle w:val="Heading2"/>
      </w:pPr>
      <w:r>
        <w:t>Main Content</w:t>
      </w:r>
    </w:p>
    <w:p>
      <w:r>
        <w:t>Enrollment Services Home Enrollment Services Student Financial Aid Cost of Attendance Undergraduate Cost of Attendance Category Home Articulation Agreements ESC Forms Graduate and Professional School Placement Licensure and Public Disclosure Records and Registration Satisfactory Academic Progress Student Accounts Student Financial Aid Financial Aid FAQs Veterans Calculators HEERF Reporting CARES Act Fund FAQs Quarterly Budget and Expenditure Reporting for the Student and Institutional Portions of HEERF I, II, and III Complete the FAFSA/Pin Cost of Attendance Adult Programs Cost of Attendance Undergraduate Cost of Attendance Documents and Forms Employee Tuition Exchange Programs Federal and State Grant Programs Financial Aid Staff Gainful Employment Loan Information / Apply for Loans Preparing for College Scholarships Student Employment Tuition Freeze and Grants Undergraduate Cost of Attendance Undergraduate Day Session (CAS/SBA) Cost of Attendance: An annual estimate of direct and indirect expenses. This budget includes direct costs which are reflected on your bill such as tuition, mandatory fees, room and board, as well as indirect costs not reflected on your bill such as books, transportation and miscellaneous expenses for the academic year. Estimates of indirect cost are derived from the Department of Education. Your financial aid award package is based on the total Cost of Attendance. Please see the Net Price Calculator for details. Cost of Attendance: Freshman 2023 – 2024 Resident Living with Parent Independent Flat-Rate Tuition $ 39,954 $ 39,954 $ 39,954 Comprehensive Fee $1,100 $1,100 $1,100 Orientation Fee $300 $300 $300 Books &amp; Supplies $1000 $1,000 $1,000 Room &amp; Board $17,590 $1,700 $10,400 Transportation $700 $1,050 Misc. $600 $600 Totals $61,300 $45,760 $52,810 Cost of Attendance: Upper Class Student 2023 – 2024 Resident Living with Parent Independent Flat-Rate Tuition $ 39,954 $ 39,954 $ 39,954 Comprehensive Fee $1,100 $1,100 $1,100 Books &amp; Supplies $1,000 $1,000 $1,000 Room &amp; Board $17,590 $1,700 $10,400 Transportation $700 $1,050 Misc. $600 $600 Estimated Average Loan Fee $56 $56 $56 Totals $61,000 $45,460 $52,510 Meal Plans Peacock Unlimited Plan ($100 munch money) $3,123 per semester / $6,246 per year Peacock Weekly 15 Plan ($500 munch money) Peacock Weekly 15 Plan($500 munch money) West Campus 5 Plan ($250 munch money) $1,650 per semester / $3,300 per year Commuter 5 BLOCK Plan $315 per semester/$630 per year Room Millennium/Whelan/Saint Peter Standard Double $5,415 per semester / $10,830 per year Panepinto Hall (NEW) $6,000 per semester / $12,000 per year Durant Hall $5,735 per semester / $11,470 per year Room Buyout Rate (additional cost) $2,000 per term</w:t>
      </w:r>
    </w:p>
    <w:p>
      <w:r>
        <w:br w:type="page"/>
      </w:r>
    </w:p>
    <w:p>
      <w:pPr>
        <w:pStyle w:val="Heading1"/>
      </w:pPr>
      <w:r>
        <w:t>Page 486: Saint Peter's University - Undergraduate Admissions – Staff</w:t>
      </w:r>
    </w:p>
    <w:p>
      <w:r>
        <w:t xml:space="preserve">URL: </w:t>
      </w:r>
      <w:r>
        <w:rPr>
          <w:i/>
        </w:rPr>
        <w:t>https://www.saintpeters.edu/undergraduate-admission/staff/</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Admissions</w:t>
      </w:r>
    </w:p>
    <w:p>
      <w:pPr>
        <w:pStyle w:val="ListBullet"/>
      </w:pPr>
      <w:r>
        <w:t>H2: Admission Counselors &amp; Staff</w:t>
      </w:r>
    </w:p>
    <w:p>
      <w:pPr>
        <w:pStyle w:val="ListBullet"/>
      </w:pPr>
      <w:r>
        <w:t>H3: Undergraduate</w:t>
      </w:r>
    </w:p>
    <w:p>
      <w:pPr>
        <w:pStyle w:val="ListBullet"/>
      </w:pPr>
      <w:r>
        <w:t>H3: TRANSFER</w:t>
      </w:r>
    </w:p>
    <w:p>
      <w:pPr>
        <w:pStyle w:val="ListBullet"/>
      </w:pPr>
      <w:r>
        <w:t>H3: © 2024 Saint Peter's University | The Jesuit University of New Jersey</w:t>
      </w:r>
    </w:p>
    <w:p>
      <w:pPr>
        <w:pStyle w:val="Heading2"/>
      </w:pPr>
      <w:r>
        <w:t>Main Content</w:t>
      </w:r>
    </w:p>
    <w:p>
      <w:r>
        <w:t>Admissions Admission Counselors &amp; Staff Jessica Binns-Dickinson Assistant Vice President, Enrollment Management &amp; Director of Admissions Office: Lee House, 2nd Floor Email: jbinnsdickinson@saintpeters.edu Silvia Cabreja Associate Director of Recruitment and Admissions Events Office: Lee House, 1st Floor Phone: (201) 761-7103 Email: scabreja@saintpeters.edu Undergraduate Alexander Aquino-Flores Assistant Director of Admission, Freshmen Office: Lee House Phone: (201) 761-7154 Email: aaquinoflores@saintpeters.edu Admission Counselor Territory: Manhattan, Brooklyn, Bronx; Western, Central, and Southern Tier West (Buffalo, Syracuse, Rochester); Albany-Capital Region; Catskills: Southern Tier East Hudson Valley (NY-10); Rockland County (NY-13); Westchester (NY-15); Queens; Richmond (Staten Island); Kings (Brooklyn); Long Island (Nassau, Suffolk Counties NY 16-21); CA; CT; MA; ME; NH; OR; RI; VY; WA Victor Bonato Admission Counselor Office: Lee House Phone: (201) 761-7118 Email: vbonato1@saintpeters.edu Admission Counselor Territory: Southern NJ (NJ-1), Bergen (NJ-10), Camden &amp; Burlington (NJ-2), Jersey Shore &amp; Pinelands (NJ-3), Middlesex (NJ-4), Monmouth (NJ-5), Mercer &amp; Somerset (NJ-6),  PA (Philly/Southern); DC; DE; VA; AL; LA; MD; MS; FL; NC; SC; GA; AR; MN; MO; OK; TX; WI Talia Lawrence Admission Counselor Office: Lee House Phone: (201) 761-7124 Email: tlawrence@saintpeters.edu Admission Counselor Territory: Union (NJ-7), Essex and Southern Passaic; IA; ID; IL; IN; KS; KY Patricia (Trish) Peterson Senior Assistant Director of Undergraduate Admissions and Special Programs Office: Lee House, 2nd Floor Phone: (201) 761-7153 Email: ppeterson@saintpeters.edu Admission Counselor Territory: Morris and Northern Passaic (NJ-11); AK; AZ; CO; UT; NM; NV; All nursing applications, Nursing and Rutgers Medical Liaison Maia Bustamante Assistant Director of Recruitment and Admissions Events. Office: Lee House Phone: (201) 761-7113 Email: mbustamante@saintpeters.edu Admission Counselor Territory: Hudson (NJ-9), Honors Program Liaison TRANSFER Makayla Stokes Assistant Director, Transfer Admissions Office: Lee House Phone : (201) 761-7108 Email: mstokes1@saintpeters.edu Admission Counselor Territory: Bergen CC; Esses CC; Union CC; Passaic CC; Sussex CC; County College of Morris; Raritan Valley CC; Warren CC; Brookdale CC; Ocean CC; Atlantic Cape; Salem CC; Rowan College @ Burlington; Camden CC; Mercer CC; Rowan College of South Jersey; Gloucester CC; Tuition Exchange Liaison Mason Traino Associate Director of Undergraduate Admissions and Operations Office: Lee House Phone : 201-761-7110 Email: mtraino@saintpeters.edu Admission Counselor Territory: Hudson CC; out-of-state applicants/CC’s; SPS, Readmits; NYCDA Liaison</w:t>
      </w:r>
    </w:p>
    <w:p>
      <w:pPr>
        <w:pStyle w:val="Heading2"/>
      </w:pPr>
      <w:r>
        <w:t>Contact Information</w:t>
      </w:r>
    </w:p>
    <w:p>
      <w:pPr>
        <w:pStyle w:val="ListBullet"/>
      </w:pPr>
      <w:r>
        <w:t>Email Addresses:</w:t>
      </w:r>
    </w:p>
    <w:p>
      <w:pPr>
        <w:pStyle w:val="ListNumber"/>
      </w:pPr>
      <w:r>
        <w:t>aaquinoflores@saintpeters.eduAdmission</w:t>
      </w:r>
    </w:p>
    <w:p>
      <w:pPr>
        <w:pStyle w:val="ListNumber"/>
      </w:pPr>
      <w:r>
        <w:t>vbonato1@saintpeters.eduAdmission</w:t>
      </w:r>
    </w:p>
    <w:p>
      <w:pPr>
        <w:pStyle w:val="ListNumber"/>
      </w:pPr>
      <w:r>
        <w:t>scabreja@saintpeters.edu</w:t>
      </w:r>
    </w:p>
    <w:p>
      <w:pPr>
        <w:pStyle w:val="ListNumber"/>
      </w:pPr>
      <w:r>
        <w:t>tlawrence@saintpeters.eduAdmission</w:t>
      </w:r>
    </w:p>
    <w:p>
      <w:pPr>
        <w:pStyle w:val="ListNumber"/>
      </w:pPr>
      <w:r>
        <w:t>mtraino@saintpeters.eduAdmission</w:t>
      </w:r>
    </w:p>
    <w:p>
      <w:pPr>
        <w:pStyle w:val="ListNumber"/>
      </w:pPr>
      <w:r>
        <w:t>jbinnsdickinson@saintpeters.edu</w:t>
      </w:r>
    </w:p>
    <w:p>
      <w:pPr>
        <w:pStyle w:val="ListNumber"/>
      </w:pPr>
      <w:r>
        <w:t>ppeterson@saintpeters.eduAdmission</w:t>
      </w:r>
    </w:p>
    <w:p>
      <w:pPr>
        <w:pStyle w:val="ListNumber"/>
      </w:pPr>
      <w:r>
        <w:t>mbustamante@saintpeters.eduAdmission</w:t>
      </w:r>
    </w:p>
    <w:p>
      <w:pPr>
        <w:pStyle w:val="ListNumber"/>
      </w:pPr>
      <w:r>
        <w:t>mstokes1@saintpeters.eduAdmission</w:t>
      </w:r>
    </w:p>
    <w:p>
      <w:r>
        <w:br w:type="page"/>
      </w:r>
    </w:p>
    <w:p>
      <w:pPr>
        <w:pStyle w:val="Heading1"/>
      </w:pPr>
      <w:r>
        <w:t>Page 487: George Kourmousis '20, '21 - Saint Peter's University - Home</w:t>
      </w:r>
    </w:p>
    <w:p>
      <w:r>
        <w:t xml:space="preserve">URL: </w:t>
      </w:r>
      <w:r>
        <w:rPr>
          <w:i/>
        </w:rPr>
        <w:t>https://www.saintpeters.edu/blog/success/george-kourmousis-20-21</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George Kourmousis ’20, ’21</w:t>
      </w:r>
    </w:p>
    <w:p>
      <w:pPr>
        <w:pStyle w:val="ListBullet"/>
      </w:pPr>
      <w:r>
        <w:t>H3: © 2024 Saint Peter's University | The Jesuit University of New Jersey</w:t>
      </w:r>
    </w:p>
    <w:p>
      <w:pPr>
        <w:pStyle w:val="Heading2"/>
      </w:pPr>
      <w:r>
        <w:t>Main Content</w:t>
      </w:r>
    </w:p>
    <w:p>
      <w:r>
        <w:t>George Kourmousis ’20, ’21 As a lifelong resident of Jersey City and a proud member of a family with a legacy at Saint Peter’s, choosing to become a Peacock has always been a natural decision for me.. Growing up, I frequently passed by the campus and heard nothing but praise about the institution, solidifying my belief that it would prove to be a place where I could truly feel at home. During my college search, proximity to home was a significant factor, and Saint Peter’s perfectly fulfilled that criterion. As an undergraduate, I pursued a double major in Economics and Finance, later extending my education to earn a Master’s degree in Finance with a concentration in Global Finance. My involvement in the Economics and Finance Association and Delta Sigma Pi provided me with invaluable opportunities to connect with peers, professors, and staff. From my first month on campus, I forged friendships that felt like familial bonds – relationships that challenged and supported me throughout my journey, and shaped my college experience with lasting memories. During my five years at Saint Peter’s, I met individuals from many diverse backgrounds. I traveled, collaborated, and celebrated achievements with these remarkable people, many of whom remain close friends today. Currently, I work at the New York City Economic Development Corporation, overseeing capital project budgets. My education at Saint Peter’s equipped me with the skills and experiences necessary for career success. The internships I secured provided practical experiences, while the curriculum helped me identify my passion for real estate development. Saint Peter’s University has not only shaped my professional aspirations but has also fostered lifelong connections and a profound sense of community. I am grateful for the experiences and lessons that have guided me along this path, and I am proud to be an alumnus of such a remarkable institution.</w:t>
      </w:r>
    </w:p>
    <w:p>
      <w:r>
        <w:br w:type="page"/>
      </w:r>
    </w:p>
    <w:p>
      <w:pPr>
        <w:pStyle w:val="Heading1"/>
      </w:pPr>
      <w:r>
        <w:t>Page 488: Saint Peter's University - Departments &amp; Offices</w:t>
      </w:r>
    </w:p>
    <w:p>
      <w:r>
        <w:t xml:space="preserve">URL: </w:t>
      </w:r>
      <w:r>
        <w:rPr>
          <w:i/>
        </w:rPr>
        <w:t>https://www.saintpeters.edu/offices/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Departments &amp; Offices</w:t>
      </w:r>
    </w:p>
    <w:p>
      <w:pPr>
        <w:pStyle w:val="ListBullet"/>
      </w:pPr>
      <w:r>
        <w:t>H3: © 2024 Saint Peter's University | The Jesuit University of New Jersey</w:t>
      </w:r>
    </w:p>
    <w:p>
      <w:pPr>
        <w:pStyle w:val="Heading2"/>
      </w:pPr>
      <w:r>
        <w:t>Main Content</w:t>
      </w:r>
    </w:p>
    <w:p>
      <w:r>
        <w:t>Home Departments &amp; Offices Departments &amp; Offices We are a caring community with many departments and offices waiting to assist you. If you are unsure whom to call for help please call our main telephone number, (201) 761-7000. Academic Advising Center Academic Dean Academic Success Program (ASP) Alumni Relations Campus Ministry Campus Safety Enrollment Services Event Planning Finance &amp; Business Financial Aid For New Students Information Technology Institutional Planning Institutional Research President Provost University Communications Campus Services</w:t>
      </w:r>
    </w:p>
    <w:p>
      <w:r>
        <w:br w:type="page"/>
      </w:r>
    </w:p>
    <w:p>
      <w:pPr>
        <w:pStyle w:val="Heading1"/>
      </w:pPr>
      <w:r>
        <w:t>Page 489: Saint Peter's University - Professional Studies Viewbook</w:t>
      </w:r>
    </w:p>
    <w:p>
      <w:r>
        <w:t xml:space="preserve">URL: </w:t>
      </w:r>
      <w:r>
        <w:rPr>
          <w:i/>
        </w:rPr>
        <w:t>https://www.saintpeters.edu/adult-undergraduate-admission/#main-content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The School of Professional Studies</w:t>
      </w:r>
    </w:p>
    <w:p>
      <w:pPr>
        <w:pStyle w:val="ListBullet"/>
      </w:pPr>
      <w:r>
        <w:t>H2: Which Bachelor’s Degree is right for you?</w:t>
      </w:r>
    </w:p>
    <w:p>
      <w:pPr>
        <w:pStyle w:val="ListBullet"/>
      </w:pPr>
      <w:r>
        <w:t>H3: How to Apply</w:t>
      </w:r>
    </w:p>
    <w:p>
      <w:pPr>
        <w:pStyle w:val="ListBullet"/>
      </w:pPr>
      <w:r>
        <w:t>H2: Which associate’s degree program at Saint Peter’s University is right for you?</w:t>
      </w:r>
    </w:p>
    <w:p>
      <w:pPr>
        <w:pStyle w:val="ListBullet"/>
      </w:pPr>
      <w:r>
        <w:t>H3: How to Apply</w:t>
      </w:r>
    </w:p>
    <w:p>
      <w:pPr>
        <w:pStyle w:val="ListBullet"/>
      </w:pPr>
      <w:r>
        <w:t>H2: Which certificate program at Saint Peter’s University is right for you?</w:t>
      </w:r>
    </w:p>
    <w:p>
      <w:pPr>
        <w:pStyle w:val="ListBullet"/>
      </w:pPr>
      <w:r>
        <w:t>H3: how to apply</w:t>
      </w:r>
    </w:p>
    <w:p>
      <w:pPr>
        <w:pStyle w:val="ListBullet"/>
      </w:pPr>
      <w:r>
        <w:t>H2: Earn a Graduate Degree</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The School of Professional Studies Going back to school: It’s a big decision. Saint Peter’s University makes it a rewarding one, too, with affordable, adult-friendly, flexible, 8-week courses and plenty of support to stay on track. Explore our School of Professional Studies (SPS) programs: bachelor’s degrees, associate’s degrees, certificates, continuing education and summer courses. Which Bachelor’s Degree is right for you? Ready to start or finish your bachelor’s degree? We offer bachelor’s degrees in 7 different fields taught by the same distinguished and caring faculty as our traditional undergraduate students. B.S. in Business Administration (BSBA) Accounting Business Management Digital Marketing and Social Media Healthcare Management Human Resources Management Sport, Event and Hospitality Management B.A. in Elementary Education B.A. in Elementary Education P3 Certification B.A. in Criminal Justice B.S. in Computer Science – Cyber Security B.S. in Finance Bachelor of Professional Studies (B.P.S) Humanities General Studies Social Science Organizational Leadership As you work on your bachelor’s degree, you can also choose from 10 different minors — secondary areas of study that build your knowledge base and require fewer courses than a major: Business Management Healthcare Management International Business Marketing Management Psychology Criminal Justice Social Justice Urban Studies Sociology Theology How to Apply Submit an online application . Send an official transcript from each college or university you’ve attended. We can make a preliminary admission decision based on unofficial transcripts. Transfer credits: We’ll evaluate transfer credit based on official transcripts. We offer up to 66 credits from a two-year college and 90 credits from a four-year, regionally accredited college. A minimum of one-half of the credits to be applied to any major or minor and the last 30 credits must be taken at Saint Peter’s University. Which associate’s degree program at Saint Peter’s University is right for you? Are you looking to earn a degree in approximately two years in supportive learning environment? Saint Peter’s University is proud to offer associate degrees in: Humanities (AA) Social Sciences (AA) Health Sciences (AAS – only available for Holy Name Hospital students) Business Management (AS) Explore course requirements for each of these programs and determine if they are the best fit for you! How to Apply Submit an online application . Send an official transcript from each school attended; admission may be based on unofficial transcripts. Which certificate program at Saint Peter’s University is right for you? Peacocks enrolled in our certificate programs are a diverse group, everything from career professionals looking to learn new skills to individuals looking to supplement their learning with in-demand training. Whatever your reason, join the Peacocks and complete these programs in as little as 9 months. We offer 18 different 12-credit certificate programs for in-demand skills, including: Child Care Assistant Child Development Cyber Security Digital Marketing and Social Media Entrepreneurship Fashion Business Financial Accounting Funeral Services Administration Healthcare Management Human Resource Management Leadership Management Non-Profit Management Professional Sales Project Management Risk Management Sport and Event Management Teaching Assistant Tourism and Hospitality Management how to apply Review course requirements and prerequisites. Add a course to your cart. Select start date. Earn a Graduate Degree Already have a bachelor’s degree? Looking to take the next step? Saint Peter’s University master’s and doctoral programs are designed to make this pursuit available to everyone, students and working professionals alike. Learn from experts in your field, harness cutting-edge technology and reach your career (and life) goals. Explore Graduate Programs at Saint Peter’s University.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490: Saint Peter's University - Professional Studies Viewbook</w:t>
      </w:r>
    </w:p>
    <w:p>
      <w:r>
        <w:t xml:space="preserve">URL: </w:t>
      </w:r>
      <w:r>
        <w:rPr>
          <w:i/>
        </w:rPr>
        <w:t>https://www.saintpeters.edu/adult-undergraduate-admission/#footer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The School of Professional Studies</w:t>
      </w:r>
    </w:p>
    <w:p>
      <w:pPr>
        <w:pStyle w:val="ListBullet"/>
      </w:pPr>
      <w:r>
        <w:t>H2: Which Bachelor’s Degree is right for you?</w:t>
      </w:r>
    </w:p>
    <w:p>
      <w:pPr>
        <w:pStyle w:val="ListBullet"/>
      </w:pPr>
      <w:r>
        <w:t>H3: How to Apply</w:t>
      </w:r>
    </w:p>
    <w:p>
      <w:pPr>
        <w:pStyle w:val="ListBullet"/>
      </w:pPr>
      <w:r>
        <w:t>H2: Which associate’s degree program at Saint Peter’s University is right for you?</w:t>
      </w:r>
    </w:p>
    <w:p>
      <w:pPr>
        <w:pStyle w:val="ListBullet"/>
      </w:pPr>
      <w:r>
        <w:t>H3: How to Apply</w:t>
      </w:r>
    </w:p>
    <w:p>
      <w:pPr>
        <w:pStyle w:val="ListBullet"/>
      </w:pPr>
      <w:r>
        <w:t>H2: Which certificate program at Saint Peter’s University is right for you?</w:t>
      </w:r>
    </w:p>
    <w:p>
      <w:pPr>
        <w:pStyle w:val="ListBullet"/>
      </w:pPr>
      <w:r>
        <w:t>H3: how to apply</w:t>
      </w:r>
    </w:p>
    <w:p>
      <w:pPr>
        <w:pStyle w:val="ListBullet"/>
      </w:pPr>
      <w:r>
        <w:t>H2: Earn a Graduate Degree</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The School of Professional Studies Going back to school: It’s a big decision. Saint Peter’s University makes it a rewarding one, too, with affordable, adult-friendly, flexible, 8-week courses and plenty of support to stay on track. Explore our School of Professional Studies (SPS) programs: bachelor’s degrees, associate’s degrees, certificates, continuing education and summer courses. Which Bachelor’s Degree is right for you? Ready to start or finish your bachelor’s degree? We offer bachelor’s degrees in 7 different fields taught by the same distinguished and caring faculty as our traditional undergraduate students. B.S. in Business Administration (BSBA) Accounting Business Management Digital Marketing and Social Media Healthcare Management Human Resources Management Sport, Event and Hospitality Management B.A. in Elementary Education B.A. in Elementary Education P3 Certification B.A. in Criminal Justice B.S. in Computer Science – Cyber Security B.S. in Finance Bachelor of Professional Studies (B.P.S) Humanities General Studies Social Science Organizational Leadership As you work on your bachelor’s degree, you can also choose from 10 different minors — secondary areas of study that build your knowledge base and require fewer courses than a major: Business Management Healthcare Management International Business Marketing Management Psychology Criminal Justice Social Justice Urban Studies Sociology Theology How to Apply Submit an online application . Send an official transcript from each college or university you’ve attended. We can make a preliminary admission decision based on unofficial transcripts. Transfer credits: We’ll evaluate transfer credit based on official transcripts. We offer up to 66 credits from a two-year college and 90 credits from a four-year, regionally accredited college. A minimum of one-half of the credits to be applied to any major or minor and the last 30 credits must be taken at Saint Peter’s University. Which associate’s degree program at Saint Peter’s University is right for you? Are you looking to earn a degree in approximately two years in supportive learning environment? Saint Peter’s University is proud to offer associate degrees in: Humanities (AA) Social Sciences (AA) Health Sciences (AAS – only available for Holy Name Hospital students) Business Management (AS) Explore course requirements for each of these programs and determine if they are the best fit for you! How to Apply Submit an online application . Send an official transcript from each school attended; admission may be based on unofficial transcripts. Which certificate program at Saint Peter’s University is right for you? Peacocks enrolled in our certificate programs are a diverse group, everything from career professionals looking to learn new skills to individuals looking to supplement their learning with in-demand training. Whatever your reason, join the Peacocks and complete these programs in as little as 9 months. We offer 18 different 12-credit certificate programs for in-demand skills, including: Child Care Assistant Child Development Cyber Security Digital Marketing and Social Media Entrepreneurship Fashion Business Financial Accounting Funeral Services Administration Healthcare Management Human Resource Management Leadership Management Non-Profit Management Professional Sales Project Management Risk Management Sport and Event Management Teaching Assistant Tourism and Hospitality Management how to apply Review course requirements and prerequisites. Add a course to your cart. Select start date. Earn a Graduate Degree Already have a bachelor’s degree? Looking to take the next step? Saint Peter’s University master’s and doctoral programs are designed to make this pursuit available to everyone, students and working professionals alike. Learn from experts in your field, harness cutting-edge technology and reach your career (and life) goals. Explore Graduate Programs at Saint Peter’s University.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491: Saint Peter's University - School of Professional Studies - Bachelor’s Degrees</w:t>
      </w:r>
    </w:p>
    <w:p>
      <w:r>
        <w:t xml:space="preserve">URL: </w:t>
      </w:r>
      <w:r>
        <w:rPr>
          <w:i/>
        </w:rPr>
        <w:t>https://www.saintpeters.edu/academics/adult-programs/bachelors-degrees/</w:t>
      </w:r>
    </w:p>
    <w:p>
      <w:pPr>
        <w:pStyle w:val="Heading2"/>
      </w:pPr>
      <w:r>
        <w:t>Meta Description</w:t>
      </w:r>
    </w:p>
    <w:p>
      <w:r>
        <w:t>Our School of Professional Studies offers students the ability to earn a world-class education on their schedule.</w:t>
      </w:r>
    </w:p>
    <w:p>
      <w:pPr>
        <w:pStyle w:val="Heading2"/>
      </w:pPr>
      <w:r>
        <w:t>Page Structure</w:t>
      </w:r>
    </w:p>
    <w:p>
      <w:pPr>
        <w:pStyle w:val="ListBullet"/>
      </w:pPr>
      <w:r>
        <w:t>H3: Graduate Program Applications Now Open!</w:t>
      </w:r>
    </w:p>
    <w:p>
      <w:pPr>
        <w:pStyle w:val="ListBullet"/>
      </w:pPr>
      <w:r>
        <w:t>H2: School of Professional Studies</w:t>
      </w:r>
    </w:p>
    <w:p>
      <w:pPr>
        <w:pStyle w:val="ListBullet"/>
      </w:pPr>
      <w:r>
        <w:t>H2: Bachelor’s Degrees</w:t>
      </w:r>
    </w:p>
    <w:p>
      <w:pPr>
        <w:pStyle w:val="ListBullet"/>
      </w:pPr>
      <w:r>
        <w:t>H3: © 2024 Saint Peter's University | The Jesuit University of New Jersey</w:t>
      </w:r>
    </w:p>
    <w:p>
      <w:pPr>
        <w:pStyle w:val="Heading2"/>
      </w:pPr>
      <w:r>
        <w:t>Main Content</w:t>
      </w:r>
    </w:p>
    <w:p>
      <w:r>
        <w:t>School of Professional Studies Home academics School of Professional Studies Bachelor’s Degrees Menu Apply Overview Approaches to Earning Undergraduate Credit Bachelor’s Degrees Associate Degrees Continuing Education Credit-Bearing Certificates Summer Courses Minors Administration Bachelor’s Degrees Bachelor of Science in Business Administration (BSBA) with concentrations in: Accountancy Business Management Digital Marketing and Social Media Healthcare Management Human Resource Management Sport, Event, and Hospitality Management Bachelor of Arts in Elementary Education Bachelor of Arts in Elementary Education P3 certification Bachelor of Arts in Criminal Justice Bachelor of Science in Computer Science – Cyber Security Bachelor of Science in Finance Bachelor of Professional Studies with concentrations in: Organizational Leadership Humanities Social Sciences General Studies Funeral Services Administration Core Requirements For Bachelor’s Degrees AR-127 Introduction to the Visual Arts 3 or AR-128 Introduction to Music CM-120 English Composition (or equiv) 3 Take two EL courses 6 HS-121 The Western Tradition 3 HS-200 World Perspectives 3 MA-106 Introduction to Probability and Statistics 3 Modern Language 3 Select two Social Science courses from the following: EC, PO, SO, UR, CJ 6 Natural Sciences: select two courses (Biology, Chemistry, Computer Science, Physics, Psychology, NS-110, EV-100 , EV-101) 6 PL-130 Introduction to Philosophy 3 PL-140 Introduction to Ethics 3 TH-110 Religious Faith in the Modern World 3 TH-120 Introduction to the Study of Christianity 3 Total Credits 48</w:t>
      </w:r>
    </w:p>
    <w:p>
      <w:r>
        <w:br w:type="page"/>
      </w:r>
    </w:p>
    <w:p>
      <w:pPr>
        <w:pStyle w:val="Heading1"/>
      </w:pPr>
      <w:r>
        <w:t>Page 492: Saint Peter's University - School of Professional Studies -</w:t>
      </w:r>
    </w:p>
    <w:p>
      <w:r>
        <w:t xml:space="preserve">URL: </w:t>
      </w:r>
      <w:r>
        <w:rPr>
          <w:i/>
        </w:rPr>
        <w:t>https://www.saintpeters.edu/academics/adult-programs/minors/</w:t>
      </w:r>
    </w:p>
    <w:p>
      <w:pPr>
        <w:pStyle w:val="Heading2"/>
      </w:pPr>
      <w:r>
        <w:t>Meta Description</w:t>
      </w:r>
    </w:p>
    <w:p>
      <w:r>
        <w:t>Our School of Professional Studies offers students the ability to earn a world-class education on their schedule.</w:t>
      </w:r>
    </w:p>
    <w:p>
      <w:pPr>
        <w:pStyle w:val="Heading2"/>
      </w:pPr>
      <w:r>
        <w:t>Page Structure</w:t>
      </w:r>
    </w:p>
    <w:p>
      <w:pPr>
        <w:pStyle w:val="ListBullet"/>
      </w:pPr>
      <w:r>
        <w:t>H3: Graduate Program Applications Now Open!</w:t>
      </w:r>
    </w:p>
    <w:p>
      <w:pPr>
        <w:pStyle w:val="ListBullet"/>
      </w:pPr>
      <w:r>
        <w:t>H2: School of Professional Studies</w:t>
      </w:r>
    </w:p>
    <w:p>
      <w:pPr>
        <w:pStyle w:val="ListBullet"/>
      </w:pPr>
      <w:r>
        <w:t>H2: Minor Programs</w:t>
      </w:r>
    </w:p>
    <w:p>
      <w:pPr>
        <w:pStyle w:val="ListBullet"/>
      </w:pPr>
      <w:r>
        <w:t>H3: Requirements for a Minor in Business Management</w:t>
      </w:r>
    </w:p>
    <w:p>
      <w:pPr>
        <w:pStyle w:val="ListBullet"/>
      </w:pPr>
      <w:r>
        <w:t>H3: Requirements for the Minor in Healthcare Management</w:t>
      </w:r>
    </w:p>
    <w:p>
      <w:pPr>
        <w:pStyle w:val="ListBullet"/>
      </w:pPr>
      <w:r>
        <w:t>H3: Requirements for a Minor in International Business</w:t>
      </w:r>
    </w:p>
    <w:p>
      <w:pPr>
        <w:pStyle w:val="ListBullet"/>
      </w:pPr>
      <w:r>
        <w:t>H3: Requirements for a Minor in Marketing Management</w:t>
      </w:r>
    </w:p>
    <w:p>
      <w:pPr>
        <w:pStyle w:val="ListBullet"/>
      </w:pPr>
      <w:r>
        <w:t>H3: Requirements for a Minor in Criminal Justice</w:t>
      </w:r>
    </w:p>
    <w:p>
      <w:pPr>
        <w:pStyle w:val="ListBullet"/>
      </w:pPr>
      <w:r>
        <w:t>H3: Requirements for a Minor in Psychology</w:t>
      </w:r>
    </w:p>
    <w:p>
      <w:pPr>
        <w:pStyle w:val="ListBullet"/>
      </w:pPr>
      <w:r>
        <w:t>H2: Requirements for Minor in Social Justice</w:t>
      </w:r>
    </w:p>
    <w:p>
      <w:pPr>
        <w:pStyle w:val="ListBullet"/>
      </w:pPr>
      <w:r>
        <w:t>H3: Requirements for a Minor in Urban Studies</w:t>
      </w:r>
    </w:p>
    <w:p>
      <w:pPr>
        <w:pStyle w:val="ListBullet"/>
      </w:pPr>
      <w:r>
        <w:t>H3: Requirements for a Minor in Sociology</w:t>
      </w:r>
    </w:p>
    <w:p>
      <w:pPr>
        <w:pStyle w:val="ListBullet"/>
      </w:pPr>
      <w:r>
        <w:t>H3: Requirements for a Minor in Theology</w:t>
      </w:r>
    </w:p>
    <w:p>
      <w:pPr>
        <w:pStyle w:val="ListBullet"/>
      </w:pPr>
      <w:r>
        <w:t>H3: © 2024 Saint Peter's University | The Jesuit University of New Jersey</w:t>
      </w:r>
    </w:p>
    <w:p>
      <w:pPr>
        <w:pStyle w:val="Heading2"/>
      </w:pPr>
      <w:r>
        <w:t>Main Content</w:t>
      </w:r>
    </w:p>
    <w:p>
      <w:r>
        <w:t>School of Professional Studies Home academics School of Professional Studies Menu Apply Overview Approaches to Earning Undergraduate Credit Bachelor’s Degrees Associate Degrees Continuing Education Credit-Bearing Certificates Summer Courses Minors Administration Minor Programs Minors are offered in Business Management, Healthcare Management , International Business, Marketing Management, Criminal Justice, Psychology, Social Justice, Sociology, Urban Studies, and Theology. GPA in Business Management, Healthcare Management, International Business and Marketing Management must be 2.3 or higher. Requirements for a Minor in Business Management BA-151 Principles of Management 3 BA-155 Principles of Marketing 3 BA-240 Organizational Behavior 3 BA-282 Leadership (cannot be double-counted) 3 BA- BA Elective (any BA course - cannot be double-counted) 3 BA- Elective at the 300-level or Above (cannot be double-counted) 3 Total Credits 18 Requirements for the Minor in Healthcare Management HM-210 Health Care Issues and Organization 3 HM-310 Budgeting &amp; Financing in HC Industry 3 BA-151 Principles of Management 3 BA-155 Principles of Marketing 3 HM- Healthcare Management Electives 3 BA- Business Administration Electives 3 Total Credits 18 The Minor in Healthcare Management is offered at the Jersey City Campus and selected off-site locations. Requirements for a Minor in International Business BA-151 Principles of Management 3 BA-155 Principles of Marketing 3 BA-246 Export Management 3 BA-347 International Management (cannot be double-counted) 3 BA- BA Elective (any BA course - cannot be double-counted) 3 BA- Elective at the 300-level or Above (cannot be double-counted) 3 Total Credits 18 Requirements for a Minor in Marketing Management BA-151 Principles of Management 3 BA-155 Principles of Marketing 3 BA-250 Consumer Behavior 3 BA-351 Marketing Research (cannot be double-counted) 3 BA- BA Elective (any BA course - cannot be double-counted) 3 BA- Elective at the 300-level or Above (cannot be double-counted) 3 Total Credits 18 Requirements for a Minor in Criminal Justice CJ-165 Introduction to Criminology 3 CJ-170 Intro to Criminal Justice 3 CJ-285 Criminal Corrections Systems 3 CJ-315 Criminal Procedure 3 CJ-390 Criminal Law 3 1 CJ Elective 3 Total Credits 18 Special Notes on Requirements for Criminal Justice Minors 1 All Criminal Justice minors are required to maintain a 2.0 average in minor courses. Requirements for a Minor in Psychology PS-151 Introduction to Psychology 3 PS- Psychology Electives 15 Total Credits 18 Requirements for Minor in Social Justice SJ/PO-250 Intro to Social Justice 3 Select one of the following urban internships designated as Service Learning 3 UR-492 Urban Internship SO-492 Urban Internship Take the following Faith and Justice elective: 3 TH-484 Christian Medical Ethics Select one of the following Politics, Economics and the Environment electives: 3 EC-452 Economic Development SO-489 Globalization and Fieldwork Seminar Select one of the following Social Diversity and Stratification electives: 3 EC-324 Poverty &amp; Inequality SO/SJ-136 Intro Lesbian Gay Bisexual Transgendered SO/AS/SJ-245 Haitians in America SO/UR/AS/SJ-412 Ethnicity and Race in Urban History SO-200 Ethnic and Racial Relations SO-351 Latina/O/X Communities Select one of the following Social Movements and Change electives: 3 AS-460 UR/SJ-328 Social Work in Urban Systems PO/SJ-137 Nonviolence Community Org. Social Move PO-311 UR-465 Vietnam and the U.S. PO-498 Political Poetry &amp; Music Total Credits 18 The Minor in Social Justice is offered only at the Jersey City Campus. Requirements for a Minor in Urban Studies UR-151 The Contemporary City 3 UR- Urban Studies Electives 15 Total Credits 18 The Minor in Urban Studies is offered only at the Jersey City Campus. Requirements for a Minor in Sociology SO-121 Introduction to Sociology 3 Select one of the following: 3 AS- Africana Studies course LS- Latin American and Latino Studies course GS- Gender and Sexuality course SO- Sociology electives 12 Total Credits 18 Requirements for a Minor in Theology Three credits may be fulfilled in an approved cognate course in another department. TH-110 Religious Faith in the Modern World 3 TH-120 Intro to the Study of Christianity (or any 300-level course) 3 TH- Theology electives 12 Total Credits 18</w:t>
      </w:r>
    </w:p>
    <w:p>
      <w:r>
        <w:br w:type="page"/>
      </w:r>
    </w:p>
    <w:p>
      <w:pPr>
        <w:pStyle w:val="Heading1"/>
      </w:pPr>
      <w:r>
        <w:t>Page 493: Saint Peter's University - Applying to Saint Peter’s</w:t>
      </w:r>
    </w:p>
    <w:p>
      <w:r>
        <w:t xml:space="preserve">URL: </w:t>
      </w:r>
      <w:r>
        <w:rPr>
          <w:i/>
        </w:rPr>
        <w:t>https://www.saintpeters.edu/adult-undergraduate-admission/admission-application/</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Applying to Saint Peter’s</w:t>
      </w:r>
    </w:p>
    <w:p>
      <w:pPr>
        <w:pStyle w:val="ListBullet"/>
      </w:pPr>
      <w:r>
        <w:t>H3: © 2024 Saint Peter's University | The Jesuit University of New Jersey</w:t>
      </w:r>
    </w:p>
    <w:p>
      <w:pPr>
        <w:pStyle w:val="Heading2"/>
      </w:pPr>
      <w:r>
        <w:t>Main Content</w:t>
      </w:r>
    </w:p>
    <w:p>
      <w:r>
        <w:t>Applying to Saint Peter’s Great things happen when you're a part of a community that believes in you.  As part of #PeacockNation,  you'll work alongside professors who are recognized not only for their knowledge but also for their commitment to students.</w:t>
      </w:r>
    </w:p>
    <w:p>
      <w:r>
        <w:t>You'll discover that curiosity and determination hold no limits here.  Our unique culture both challenges and supports you to push boundaries and achieve great success. Undergraduate Applying as a first year student? Check out how to apply and become a member of the Saint Peter’s community. Undergraduate Admissions | How to Apply | Finish Your Application undergraduate Transfer Already a college student and looking to complete your bachelor’s degree? Find out how to make a smooth transition from your current college to Saint Peter’s. Undergraduate Transfer Admissions | How to Apply | Finish Your Application Undergraduate International Want to immerse yourself in a new culture? Find an academic challenge and apply as an international student. International Admissions | How to Apply Graduate What Will You Master Next? More and more, advanced degrees hold the key to opportunity and advancement. Apply today! Domestic Applicants | Apply International Applicants | Apply Finish Your Application | Apply Interested in our M.S. in Data Science or Business Analytics Professional Hybrid Programs with employment/CPT? Please complete the professional hybrid application . Nursing Want to pursue a nursing career? The B.S.N. Nursing Program at Saint Peter’s will prepare you for professional nursing practice. Undergraduate Nursing Programs: Generic or Basic BSN Program | Apply via the Undergraduate First Year or Transfer options above Accelerated BSN | Apply (must already hold a bachelor’s degree) RN to BSN  | Apply Graduate Nursing Programs: Apply Domestic Apply International (non-F1 students only) Adult Bachelor’s and Certificates Whether you’re starting your degree for the first time, returning after a hiatus, or resuming your education after attending another university, Saint Peter’s is here for you. Associate Degrees | Apply Adult Bachelor Degrees | Apply Second Bachelor's Degree Ready to pursue your second bachelor’s degree? Pursue another field of study and start your second phase of undergraduate learning today! Second Bachelor Degrees | Apply</w:t>
      </w:r>
    </w:p>
    <w:p>
      <w:r>
        <w:br w:type="page"/>
      </w:r>
    </w:p>
    <w:p>
      <w:pPr>
        <w:pStyle w:val="Heading1"/>
      </w:pPr>
      <w:r>
        <w:t>Page 494: Saint Peter's University - Applying to Saint Peter’s</w:t>
      </w:r>
    </w:p>
    <w:p>
      <w:r>
        <w:t xml:space="preserve">URL: </w:t>
      </w:r>
      <w:r>
        <w:rPr>
          <w:i/>
        </w:rPr>
        <w:t>https://www.saintpeters.edu/adult-undergraduate-admission/admission-application/</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Applying to Saint Peter’s</w:t>
      </w:r>
    </w:p>
    <w:p>
      <w:pPr>
        <w:pStyle w:val="ListBullet"/>
      </w:pPr>
      <w:r>
        <w:t>H3: © 2024 Saint Peter's University | The Jesuit University of New Jersey</w:t>
      </w:r>
    </w:p>
    <w:p>
      <w:pPr>
        <w:pStyle w:val="Heading2"/>
      </w:pPr>
      <w:r>
        <w:t>Main Content</w:t>
      </w:r>
    </w:p>
    <w:p>
      <w:r>
        <w:t>Applying to Saint Peter’s Great things happen when you're a part of a community that believes in you.  As part of #PeacockNation,  you'll work alongside professors who are recognized not only for their knowledge but also for their commitment to students.</w:t>
      </w:r>
    </w:p>
    <w:p>
      <w:r>
        <w:t>You'll discover that curiosity and determination hold no limits here.  Our unique culture both challenges and supports you to push boundaries and achieve great success. Undergraduate Applying as a first year student? Check out how to apply and become a member of the Saint Peter’s community. Undergraduate Admissions | How to Apply | Finish Your Application undergraduate Transfer Already a college student and looking to complete your bachelor’s degree? Find out how to make a smooth transition from your current college to Saint Peter’s. Undergraduate Transfer Admissions | How to Apply | Finish Your Application Undergraduate International Want to immerse yourself in a new culture? Find an academic challenge and apply as an international student. International Admissions | How to Apply Graduate What Will You Master Next? More and more, advanced degrees hold the key to opportunity and advancement. Apply today! Domestic Applicants | Apply International Applicants | Apply Finish Your Application | Apply Interested in our M.S. in Data Science or Business Analytics Professional Hybrid Programs with employment/CPT? Please complete the professional hybrid application . Nursing Want to pursue a nursing career? The B.S.N. Nursing Program at Saint Peter’s will prepare you for professional nursing practice. Undergraduate Nursing Programs: Generic or Basic BSN Program | Apply via the Undergraduate First Year or Transfer options above Accelerated BSN | Apply (must already hold a bachelor’s degree) RN to BSN  | Apply Graduate Nursing Programs: Apply Domestic Apply International (non-F1 students only) Adult Bachelor’s and Certificates Whether you’re starting your degree for the first time, returning after a hiatus, or resuming your education after attending another university, Saint Peter’s is here for you. Associate Degrees | Apply Adult Bachelor Degrees | Apply Second Bachelor's Degree Ready to pursue your second bachelor’s degree? Pursue another field of study and start your second phase of undergraduate learning today! Second Bachelor Degrees | Apply</w:t>
      </w:r>
    </w:p>
    <w:p>
      <w:r>
        <w:br w:type="page"/>
      </w:r>
    </w:p>
    <w:p>
      <w:pPr>
        <w:pStyle w:val="Heading1"/>
      </w:pPr>
      <w:r>
        <w:t>Page 495: Saint Peter's University - School of Professional Studies - Credit-Bearing Certificates</w:t>
      </w:r>
    </w:p>
    <w:p>
      <w:r>
        <w:t xml:space="preserve">URL: </w:t>
      </w:r>
      <w:r>
        <w:rPr>
          <w:i/>
        </w:rPr>
        <w:t>https://www.saintpeters.edu/academics/adult-programs/credit-bearing-certificates/</w:t>
      </w:r>
    </w:p>
    <w:p>
      <w:pPr>
        <w:pStyle w:val="Heading2"/>
      </w:pPr>
      <w:r>
        <w:t>Meta Description</w:t>
      </w:r>
    </w:p>
    <w:p>
      <w:r>
        <w:t>Our School of Professional Studies offers students the ability to earn a world-class education on their schedule.</w:t>
      </w:r>
    </w:p>
    <w:p>
      <w:pPr>
        <w:pStyle w:val="Heading2"/>
      </w:pPr>
      <w:r>
        <w:t>Page Structure</w:t>
      </w:r>
    </w:p>
    <w:p>
      <w:pPr>
        <w:pStyle w:val="ListBullet"/>
      </w:pPr>
      <w:r>
        <w:t>H3: Graduate Program Applications Now Open!</w:t>
      </w:r>
    </w:p>
    <w:p>
      <w:pPr>
        <w:pStyle w:val="ListBullet"/>
      </w:pPr>
      <w:r>
        <w:t>H2: School of Professional Studies</w:t>
      </w:r>
    </w:p>
    <w:p>
      <w:pPr>
        <w:pStyle w:val="ListBullet"/>
      </w:pPr>
      <w:r>
        <w:t>H2: Credit-Bearing Certificates</w:t>
      </w:r>
    </w:p>
    <w:p>
      <w:pPr>
        <w:pStyle w:val="ListBullet"/>
      </w:pPr>
      <w:r>
        <w:t>H3: © 2024 Saint Peter's University | The Jesuit University of New Jersey</w:t>
      </w:r>
    </w:p>
    <w:p>
      <w:pPr>
        <w:pStyle w:val="Heading2"/>
      </w:pPr>
      <w:r>
        <w:t>Main Content</w:t>
      </w:r>
    </w:p>
    <w:p>
      <w:r>
        <w:t>School of Professional Studies Home academics School of Professional Studies Credit-Bearing Certificates Menu Apply Overview Approaches to Earning Undergraduate Credit Bachelor’s Degrees Associate Degrees Continuing Education Credit-Bearing Certificates Summer Courses Minors Administration Credit-Bearing Certificates We offer a wide variety of 12-credit Certificate Programs . SPS courses are delivered in adult-friendly eight-week sessions, fully online. Students can complete them in 9 months. Child Care Assistant This certificate gives you the necessary skills that will help you prepare for a variety of careers working with children. Students gain the knowledge and skills to effectively supervise children in a short amount of time, focusing on the emotional, physical, and social needs of children and their environments. Child Development This certificate is designed for students who wish to pursue concentrated study in the area of child development to gain practical experience working with young children. Students will obtain a theoretical and practical foundation for understanding the overall development of young children. Cyber Security This certificate affords you the opportunity to gain the technical knowledge you need to step into the fast-growing field of IT security, helping keep computer systems safe from data breaches and cyber-attacks. Digital Marketing and Social Media This certificate program will equip you with the industry-leading skills you need to achieve success in the digital age. Learn to develop digital strategies and tactical approaches across a range of platforms, leverage social media, and reach new audiences to support businesses of all kinds. Entrepreneurship This certificate teaches you essential skills and effective strategies for working in and managing innovative organizations – and for starting new ones. You will gain the necessary foundation and frameworks you need to become an entrepreneur and launch a new venture. Fashion Business This certificate teaches students how businesses operate in the evolving fashion industry. You will gain a foundation for industry or entrepreneurial careers, looking at developments in merchandising and retail buying, the ongoing changes in and evolution of fashion marketing, and a background in fashion history. Financial Accounting This certificate affords you the ability to learn how to compile, analyze, and prepare critical financial information for a range of business initiatives. Through this certificate, you develop basic knowledge in accounting for application in a range of industries and professions. Healthcare Management This certificate provides students with a solid foundation for numerous career opportunities in a variety of health care settings. Students will also gain knowledge in healthcare finance, management, and ethics. Human Resource Management This certificate gives you the skills necessary to develop and implement successful Human Resource practices that will help your organization improve its performance. You will gain the foundation needed for a successful career by providing ways for you to align your Human Resources department to your organization’s goals. Leadership This certificate program is designed for individuals at all levels who want to exercise stronger leadership capabilities. It prepares professionals in leadership roles with essential principles, awareness, and practical application of emotional intelligence, engagement, and problem-solving skills. Management This certificate is designed to propel your career forward by helping you develop the skills needed to become a more effective leader, manager or supervisor. You will enhance your management skills with a variety of practical, skills-based learning experiences covering an array of topics. Non-Profit Management This certificate gives students the knowledge and skills related to all aspects of management for public and nonprofit organizations, including strategy and decision-making, marketing, and system analysis. It is designed specifically for those interested in working within nonprofit and public organizations. Professional Sales This certificate will give you the skills and knowledge to effectively manage and lead a sales team in an organization. You will be able to help businesses define their needs, understand and evaluate buying options, facilitate effective purchase decisions, and forge enduring relationships. Project Management This certificate will provide students with proven strategies and tools to drive successful project outcomes. You’ll learn how to scope projects effectively, set key milestones, improve time budgeting and resource allocation, and get the project done on time and within budget. You will gain the experience, education, and competency to successfully lead and direct projects. Risk Management This certificate provides students with expertise in the proactive aspects of planning and strategy, as well as the reactive aspects of crisis management and enterprise and organizational continuity. You will gain the skills needed to formulate and execute the best possible response to a wide range of emergencies and disasters. Sport and Event Management This certificate prepares students for a career in management within the ever-popular sports and events industries. They will gain both the foundational skills in event management, and knowledge relating to the business aspects of sports and recreation. Teaching Assistant This certificate provides you with the foundation to work as a teaching assistant in public and private schools. This will give you the skills and knowledge to work in the classroom to provide direct instructional support to students under the supervision of a licensed teacher. Tourism and Hospitality Management This certificate gives you the skills necessary for the role within the tourism and hospitality areas. You will gain a foundation in essential industry best practices, while developing strategies that can be applied in the workplace.</w:t>
      </w:r>
    </w:p>
    <w:p>
      <w:r>
        <w:br w:type="page"/>
      </w:r>
    </w:p>
    <w:p>
      <w:pPr>
        <w:pStyle w:val="Heading1"/>
      </w:pPr>
      <w:r>
        <w:t>Page 496: Saint Peter's University - Graduate Programs</w:t>
      </w:r>
    </w:p>
    <w:p>
      <w:r>
        <w:t xml:space="preserve">URL: </w:t>
      </w:r>
      <w:r>
        <w:rPr>
          <w:i/>
        </w:rPr>
        <w:t>https://www.saintpeters.edu/graduate-admission/#main-content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Graduate Programs</w:t>
      </w:r>
    </w:p>
    <w:p>
      <w:pPr>
        <w:pStyle w:val="ListBullet"/>
      </w:pPr>
      <w:r>
        <w:t>H2: your next smart career move</w:t>
      </w:r>
    </w:p>
    <w:p>
      <w:pPr>
        <w:pStyle w:val="ListBullet"/>
      </w:pPr>
      <w:r>
        <w:t>H3: earn your graduate degree from saint peter's university</w:t>
      </w:r>
    </w:p>
    <w:p>
      <w:pPr>
        <w:pStyle w:val="ListBullet"/>
      </w:pPr>
      <w:r>
        <w:t>H2: Graduate programs in the college of arts &amp; sciences</w:t>
      </w:r>
    </w:p>
    <w:p>
      <w:pPr>
        <w:pStyle w:val="ListBullet"/>
      </w:pPr>
      <w:r>
        <w:t>H3: how to apply</w:t>
      </w:r>
    </w:p>
    <w:p>
      <w:pPr>
        <w:pStyle w:val="ListBullet"/>
      </w:pPr>
      <w:r>
        <w:t>H2: Graduate Programs in the Caulfield School of Education</w:t>
      </w:r>
    </w:p>
    <w:p>
      <w:pPr>
        <w:pStyle w:val="ListBullet"/>
      </w:pPr>
      <w:r>
        <w:t>H3: how to apply</w:t>
      </w:r>
    </w:p>
    <w:p>
      <w:pPr>
        <w:pStyle w:val="ListBullet"/>
      </w:pPr>
      <w:r>
        <w:t>H2: graduate programs in the frank j. guarini school of business</w:t>
      </w:r>
    </w:p>
    <w:p>
      <w:pPr>
        <w:pStyle w:val="ListBullet"/>
      </w:pPr>
      <w:r>
        <w:t>H3: how to apply</w:t>
      </w:r>
    </w:p>
    <w:p>
      <w:pPr>
        <w:pStyle w:val="ListBullet"/>
      </w:pPr>
      <w:r>
        <w:t>H2: graduate programs in the school of nursing</w:t>
      </w:r>
    </w:p>
    <w:p>
      <w:pPr>
        <w:pStyle w:val="ListBullet"/>
      </w:pPr>
      <w:r>
        <w:t>H3: RN without a bachelor’s in nursing​</w:t>
      </w:r>
    </w:p>
    <w:p>
      <w:pPr>
        <w:pStyle w:val="ListBullet"/>
      </w:pPr>
      <w:r>
        <w:t>H3: how to apply​</w:t>
      </w:r>
    </w:p>
    <w:p>
      <w:pPr>
        <w:pStyle w:val="ListBullet"/>
      </w:pPr>
      <w:r>
        <w:t>H2: not ready to commit to an advanced degree?</w:t>
      </w:r>
    </w:p>
    <w:p>
      <w:pPr>
        <w:pStyle w:val="ListBullet"/>
      </w:pPr>
      <w:r>
        <w:t>H2: iNTERNATIONAL sTUDENTS</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Graduate Programs your next smart career move earn your graduate degree from saint peter's university We know you have big ambitions—and a lot of responsibilities. That description defines so many Peacocks taking graduate programs at Saint Peter’s University in the College of Arts and Sciences , the Caufield School of Education , the Guarini School of Business and the School of Nursing . Our courses are designed for where you are now and what you want next. As soon as we hear from you, we’ll connect you with a graduate admissions counselor who specializes in your field. Ask them anything about enrolling, school-life balance and possible career paths—it’s a level of attention you won’t find anywhere else. No application fee Asynchronous, online options—take classes on your own time Affordable tuition comparable to public universities Support services to help you stay on track Professors who are leaders in their fields—and dedicated to your success Credit for previous educational experience Complete your program in 15 months to 2 years Graduate programs in the college of arts &amp; sciences Our four online or hybrid master’s programs are built to fit your schedule and open up a world of professional possibilities for future Peacocks. Online or Hybrid M.A. in Communications and Public Relations Online M.A./M.S. in Industrial Organizational Psychology Hybrid Master of Public Administration Online M.S. in Health Science M.A. in Criminal Justice how to apply Submit an official online application Please check individual school pages for a comprehensive list of program-specific requirements: M.A. in Communication and Public Relations admission requirements M.A./M.S. in Industrial Organizational Psychology admission requirements Master of Public Administration admission requirements M.S. in Health Sciences admission requirements Register for virtual info session "I could tell right away that the Saint Peter's faculty are really plugged into my field. They are always willing to go the extra mile for me, and the opportunities for networking and internships have been amazing." Glen S., M.S. Industrial Organizational Psychology '25 Graduate Programs in the Caulfield School of Education Saint Peter’s University understands that education is a multifaceted graduate program. You may have always known education was your calling and now you are ready for more responsibilities and to earn a higher salary. You may be looking to pivot to teaching and education from another career. Either way, we focus on educating the whole student, drawing on our Jesuit values – both in our programs and when teach your own class. Online M.A. in Education Concentrations available in: Higher Education, Educational Leadership, Reading, Teaching, ESL, Pre K- 3rd Grade; School Counseling; Special Education: Applied Behavior Analysis, Literacy Online Doctor of Education (Ed.D.) K12 Online Doctor of Education (Ed.D.) Higher Education Certifications in Education Director of School Counseling Professional/Associate Counselor School Business Administrator Supervisor of Instruction Teaching Teacher of Students with Disabilities how to apply Submit an official online application Admission requirements for all graduate programs in Education If you attended our alternate route program, don’t forget that you buy back your credits and finish your graduate degree! Register for virtual info session "Being a successful educator means juggling multiple responsibilities and stakeholders without burning out. Saint Peter's gave me a new sense of momentum about my career." Taylor, Ed.D. '25 graduate programs in the frank j. guarini school of business Business today is all about accelerating change and adaptability – something Peacocks understand all too well. Make sure you change with it. With formats to fit your schedule, our seven master’s programs and Ph.D. program will help you anticipate and take advantage of what’s around the corner. Online or Hybrid Master of Business Administration (M . B . A . ) * Concentrations available in: Business Analytics *, Finance, Health Care Administration, Human Resources Management, International Business, Management, Cyber Security, Marketing, Risk Management, Artificial Intelligence (AI) &amp; Strategic Management, Artificial Intelligence (AI) &amp; Machine Learning, Nonprofit Management M . BA . /M . S . Accountancy Combined Degrees M.S. in Accountancy Online or Hybrid M.S. in Business Analytics * Professional Hyrbrid M.S. in Business Analytics * M.S. in Cybersecurity * Online or Hybrid M.S. in Data Science * Professional Hyrbid M.S. in Data Science * M.S. in Finance * M.S. in Information Sciences* Online or Hybrid M.S. in Marketing Science * Ph.D. in Data Science how to apply Submit an official online application Admission requirements for all graduate programs in Business * STEM designated Register for virtual info session graduate programs in the school of nursing You chose nursing because you care about the whole person. Saint Peter’s University believes in caring for the whole person, too. It’s part of our core values and education philosophy! Our advanced Nursing degrees build on your commitment and help you advance in every way. We offer an online M.S. in Nursing as well as an online Post-Master’s Adult Gerontology Nurse Practitioner program for those who already have an MSN and want to be at the leading edge of this critical field. RN without a bachelor’s in nursing​ If you’re a registered nurse with a bachelor’s degree in a field other than nursing, our RN to MSN Bridge program is tailormade for you. Course Format : 100 percent online, with practicum hours at practice facilities Program Duration : 14 credit hours; can be completed in 14–36 months Calendar : 15-week semesters how to apply​ Submit an official online application Admission requirements for all graduate programs in Nursing Register for virtual info session not ready to commit to an advanced degree? We’re ready to meet you where you are. That’s why our certificate programs, summer courses and other continuing education options within the School of Professional Studies offer serious personal and professional boosts for a shorter time commitment. iNTERNATIONAL sTUDENTS Are you an International Student interested in Graduate Studies at Saint Peter’s University? Learn more about admission today ! International Student Application &amp; Deposit Deadlines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497: Saint Peter's University - Graduate Programs</w:t>
      </w:r>
    </w:p>
    <w:p>
      <w:r>
        <w:t xml:space="preserve">URL: </w:t>
      </w:r>
      <w:r>
        <w:rPr>
          <w:i/>
        </w:rPr>
        <w:t>https://www.saintpeters.edu/graduate-admission/#footer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Graduate Programs</w:t>
      </w:r>
    </w:p>
    <w:p>
      <w:pPr>
        <w:pStyle w:val="ListBullet"/>
      </w:pPr>
      <w:r>
        <w:t>H2: your next smart career move</w:t>
      </w:r>
    </w:p>
    <w:p>
      <w:pPr>
        <w:pStyle w:val="ListBullet"/>
      </w:pPr>
      <w:r>
        <w:t>H3: earn your graduate degree from saint peter's university</w:t>
      </w:r>
    </w:p>
    <w:p>
      <w:pPr>
        <w:pStyle w:val="ListBullet"/>
      </w:pPr>
      <w:r>
        <w:t>H2: Graduate programs in the college of arts &amp; sciences</w:t>
      </w:r>
    </w:p>
    <w:p>
      <w:pPr>
        <w:pStyle w:val="ListBullet"/>
      </w:pPr>
      <w:r>
        <w:t>H3: how to apply</w:t>
      </w:r>
    </w:p>
    <w:p>
      <w:pPr>
        <w:pStyle w:val="ListBullet"/>
      </w:pPr>
      <w:r>
        <w:t>H2: Graduate Programs in the Caulfield School of Education</w:t>
      </w:r>
    </w:p>
    <w:p>
      <w:pPr>
        <w:pStyle w:val="ListBullet"/>
      </w:pPr>
      <w:r>
        <w:t>H3: how to apply</w:t>
      </w:r>
    </w:p>
    <w:p>
      <w:pPr>
        <w:pStyle w:val="ListBullet"/>
      </w:pPr>
      <w:r>
        <w:t>H2: graduate programs in the frank j. guarini school of business</w:t>
      </w:r>
    </w:p>
    <w:p>
      <w:pPr>
        <w:pStyle w:val="ListBullet"/>
      </w:pPr>
      <w:r>
        <w:t>H3: how to apply</w:t>
      </w:r>
    </w:p>
    <w:p>
      <w:pPr>
        <w:pStyle w:val="ListBullet"/>
      </w:pPr>
      <w:r>
        <w:t>H2: graduate programs in the school of nursing</w:t>
      </w:r>
    </w:p>
    <w:p>
      <w:pPr>
        <w:pStyle w:val="ListBullet"/>
      </w:pPr>
      <w:r>
        <w:t>H3: RN without a bachelor’s in nursing​</w:t>
      </w:r>
    </w:p>
    <w:p>
      <w:pPr>
        <w:pStyle w:val="ListBullet"/>
      </w:pPr>
      <w:r>
        <w:t>H3: how to apply​</w:t>
      </w:r>
    </w:p>
    <w:p>
      <w:pPr>
        <w:pStyle w:val="ListBullet"/>
      </w:pPr>
      <w:r>
        <w:t>H2: not ready to commit to an advanced degree?</w:t>
      </w:r>
    </w:p>
    <w:p>
      <w:pPr>
        <w:pStyle w:val="ListBullet"/>
      </w:pPr>
      <w:r>
        <w:t>H2: iNTERNATIONAL sTUDENTS</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Graduate Programs your next smart career move earn your graduate degree from saint peter's university We know you have big ambitions—and a lot of responsibilities. That description defines so many Peacocks taking graduate programs at Saint Peter’s University in the College of Arts and Sciences , the Caufield School of Education , the Guarini School of Business and the School of Nursing . Our courses are designed for where you are now and what you want next. As soon as we hear from you, we’ll connect you with a graduate admissions counselor who specializes in your field. Ask them anything about enrolling, school-life balance and possible career paths—it’s a level of attention you won’t find anywhere else. No application fee Asynchronous, online options—take classes on your own time Affordable tuition comparable to public universities Support services to help you stay on track Professors who are leaders in their fields—and dedicated to your success Credit for previous educational experience Complete your program in 15 months to 2 years Graduate programs in the college of arts &amp; sciences Our four online or hybrid master’s programs are built to fit your schedule and open up a world of professional possibilities for future Peacocks. Online or Hybrid M.A. in Communications and Public Relations Online M.A./M.S. in Industrial Organizational Psychology Hybrid Master of Public Administration Online M.S. in Health Science M.A. in Criminal Justice how to apply Submit an official online application Please check individual school pages for a comprehensive list of program-specific requirements: M.A. in Communication and Public Relations admission requirements M.A./M.S. in Industrial Organizational Psychology admission requirements Master of Public Administration admission requirements M.S. in Health Sciences admission requirements Register for virtual info session "I could tell right away that the Saint Peter's faculty are really plugged into my field. They are always willing to go the extra mile for me, and the opportunities for networking and internships have been amazing." Glen S., M.S. Industrial Organizational Psychology '25 Graduate Programs in the Caulfield School of Education Saint Peter’s University understands that education is a multifaceted graduate program. You may have always known education was your calling and now you are ready for more responsibilities and to earn a higher salary. You may be looking to pivot to teaching and education from another career. Either way, we focus on educating the whole student, drawing on our Jesuit values – both in our programs and when teach your own class. Online M.A. in Education Concentrations available in: Higher Education, Educational Leadership, Reading, Teaching, ESL, Pre K- 3rd Grade; School Counseling; Special Education: Applied Behavior Analysis, Literacy Online Doctor of Education (Ed.D.) K12 Online Doctor of Education (Ed.D.) Higher Education Certifications in Education Director of School Counseling Professional/Associate Counselor School Business Administrator Supervisor of Instruction Teaching Teacher of Students with Disabilities how to apply Submit an official online application Admission requirements for all graduate programs in Education If you attended our alternate route program, don’t forget that you buy back your credits and finish your graduate degree! Register for virtual info session "Being a successful educator means juggling multiple responsibilities and stakeholders without burning out. Saint Peter's gave me a new sense of momentum about my career." Taylor, Ed.D. '25 graduate programs in the frank j. guarini school of business Business today is all about accelerating change and adaptability – something Peacocks understand all too well. Make sure you change with it. With formats to fit your schedule, our seven master’s programs and Ph.D. program will help you anticipate and take advantage of what’s around the corner. Online or Hybrid Master of Business Administration (M . B . A . ) * Concentrations available in: Business Analytics *, Finance, Health Care Administration, Human Resources Management, International Business, Management, Cyber Security, Marketing, Risk Management, Artificial Intelligence (AI) &amp; Strategic Management, Artificial Intelligence (AI) &amp; Machine Learning, Nonprofit Management M . BA . /M . S . Accountancy Combined Degrees M.S. in Accountancy Online or Hybrid M.S. in Business Analytics * Professional Hyrbrid M.S. in Business Analytics * M.S. in Cybersecurity * Online or Hybrid M.S. in Data Science * Professional Hyrbid M.S. in Data Science * M.S. in Finance * M.S. in Information Sciences* Online or Hybrid M.S. in Marketing Science * Ph.D. in Data Science how to apply Submit an official online application Admission requirements for all graduate programs in Business * STEM designated Register for virtual info session graduate programs in the school of nursing You chose nursing because you care about the whole person. Saint Peter’s University believes in caring for the whole person, too. It’s part of our core values and education philosophy! Our advanced Nursing degrees build on your commitment and help you advance in every way. We offer an online M.S. in Nursing as well as an online Post-Master’s Adult Gerontology Nurse Practitioner program for those who already have an MSN and want to be at the leading edge of this critical field. RN without a bachelor’s in nursing​ If you’re a registered nurse with a bachelor’s degree in a field other than nursing, our RN to MSN Bridge program is tailormade for you. Course Format : 100 percent online, with practicum hours at practice facilities Program Duration : 14 credit hours; can be completed in 14–36 months Calendar : 15-week semesters how to apply​ Submit an official online application Admission requirements for all graduate programs in Nursing Register for virtual info session not ready to commit to an advanced degree? We’re ready to meet you where you are. That’s why our certificate programs, summer courses and other continuing education options within the School of Professional Studies offer serious personal and professional boosts for a shorter time commitment. iNTERNATIONAL sTUDENTS Are you an International Student interested in Graduate Studies at Saint Peter’s University? Learn more about admission today ! International Student Application &amp; Deposit Deadlines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498: Saint Peter's University - Graduate Programs</w:t>
      </w:r>
    </w:p>
    <w:p>
      <w:r>
        <w:t xml:space="preserve">URL: </w:t>
      </w:r>
      <w:r>
        <w:rPr>
          <w:i/>
        </w:rPr>
        <w:t>https://www.saintpeters.edu/graduate-admission/#CAS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Graduate Programs</w:t>
      </w:r>
    </w:p>
    <w:p>
      <w:pPr>
        <w:pStyle w:val="ListBullet"/>
      </w:pPr>
      <w:r>
        <w:t>H2: your next smart career move</w:t>
      </w:r>
    </w:p>
    <w:p>
      <w:pPr>
        <w:pStyle w:val="ListBullet"/>
      </w:pPr>
      <w:r>
        <w:t>H3: earn your graduate degree from saint peter's university</w:t>
      </w:r>
    </w:p>
    <w:p>
      <w:pPr>
        <w:pStyle w:val="ListBullet"/>
      </w:pPr>
      <w:r>
        <w:t>H2: Graduate programs in the college of arts &amp; sciences</w:t>
      </w:r>
    </w:p>
    <w:p>
      <w:pPr>
        <w:pStyle w:val="ListBullet"/>
      </w:pPr>
      <w:r>
        <w:t>H3: how to apply</w:t>
      </w:r>
    </w:p>
    <w:p>
      <w:pPr>
        <w:pStyle w:val="ListBullet"/>
      </w:pPr>
      <w:r>
        <w:t>H2: Graduate Programs in the Caulfield School of Education</w:t>
      </w:r>
    </w:p>
    <w:p>
      <w:pPr>
        <w:pStyle w:val="ListBullet"/>
      </w:pPr>
      <w:r>
        <w:t>H3: how to apply</w:t>
      </w:r>
    </w:p>
    <w:p>
      <w:pPr>
        <w:pStyle w:val="ListBullet"/>
      </w:pPr>
      <w:r>
        <w:t>H2: graduate programs in the frank j. guarini school of business</w:t>
      </w:r>
    </w:p>
    <w:p>
      <w:pPr>
        <w:pStyle w:val="ListBullet"/>
      </w:pPr>
      <w:r>
        <w:t>H3: how to apply</w:t>
      </w:r>
    </w:p>
    <w:p>
      <w:pPr>
        <w:pStyle w:val="ListBullet"/>
      </w:pPr>
      <w:r>
        <w:t>H2: graduate programs in the school of nursing</w:t>
      </w:r>
    </w:p>
    <w:p>
      <w:pPr>
        <w:pStyle w:val="ListBullet"/>
      </w:pPr>
      <w:r>
        <w:t>H3: RN without a bachelor’s in nursing​</w:t>
      </w:r>
    </w:p>
    <w:p>
      <w:pPr>
        <w:pStyle w:val="ListBullet"/>
      </w:pPr>
      <w:r>
        <w:t>H3: how to apply​</w:t>
      </w:r>
    </w:p>
    <w:p>
      <w:pPr>
        <w:pStyle w:val="ListBullet"/>
      </w:pPr>
      <w:r>
        <w:t>H2: not ready to commit to an advanced degree?</w:t>
      </w:r>
    </w:p>
    <w:p>
      <w:pPr>
        <w:pStyle w:val="ListBullet"/>
      </w:pPr>
      <w:r>
        <w:t>H2: iNTERNATIONAL sTUDENTS</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Graduate Programs your next smart career move earn your graduate degree from saint peter's university We know you have big ambitions—and a lot of responsibilities. That description defines so many Peacocks taking graduate programs at Saint Peter’s University in the College of Arts and Sciences , the Caufield School of Education , the Guarini School of Business and the School of Nursing . Our courses are designed for where you are now and what you want next. As soon as we hear from you, we’ll connect you with a graduate admissions counselor who specializes in your field. Ask them anything about enrolling, school-life balance and possible career paths—it’s a level of attention you won’t find anywhere else. No application fee Asynchronous, online options—take classes on your own time Affordable tuition comparable to public universities Support services to help you stay on track Professors who are leaders in their fields—and dedicated to your success Credit for previous educational experience Complete your program in 15 months to 2 years Graduate programs in the college of arts &amp; sciences Our four online or hybrid master’s programs are built to fit your schedule and open up a world of professional possibilities for future Peacocks. Online or Hybrid M.A. in Communications and Public Relations Online M.A./M.S. in Industrial Organizational Psychology Hybrid Master of Public Administration Online M.S. in Health Science M.A. in Criminal Justice how to apply Submit an official online application Please check individual school pages for a comprehensive list of program-specific requirements: M.A. in Communication and Public Relations admission requirements M.A./M.S. in Industrial Organizational Psychology admission requirements Master of Public Administration admission requirements M.S. in Health Sciences admission requirements Register for virtual info session "I could tell right away that the Saint Peter's faculty are really plugged into my field. They are always willing to go the extra mile for me, and the opportunities for networking and internships have been amazing." Glen S., M.S. Industrial Organizational Psychology '25 Graduate Programs in the Caulfield School of Education Saint Peter’s University understands that education is a multifaceted graduate program. You may have always known education was your calling and now you are ready for more responsibilities and to earn a higher salary. You may be looking to pivot to teaching and education from another career. Either way, we focus on educating the whole student, drawing on our Jesuit values – both in our programs and when teach your own class. Online M.A. in Education Concentrations available in: Higher Education, Educational Leadership, Reading, Teaching, ESL, Pre K- 3rd Grade; School Counseling; Special Education: Applied Behavior Analysis, Literacy Online Doctor of Education (Ed.D.) K12 Online Doctor of Education (Ed.D.) Higher Education Certifications in Education Director of School Counseling Professional/Associate Counselor School Business Administrator Supervisor of Instruction Teaching Teacher of Students with Disabilities how to apply Submit an official online application Admission requirements for all graduate programs in Education If you attended our alternate route program, don’t forget that you buy back your credits and finish your graduate degree! Register for virtual info session "Being a successful educator means juggling multiple responsibilities and stakeholders without burning out. Saint Peter's gave me a new sense of momentum about my career." Taylor, Ed.D. '25 graduate programs in the frank j. guarini school of business Business today is all about accelerating change and adaptability – something Peacocks understand all too well. Make sure you change with it. With formats to fit your schedule, our seven master’s programs and Ph.D. program will help you anticipate and take advantage of what’s around the corner. Online or Hybrid Master of Business Administration (M . B . A . ) * Concentrations available in: Business Analytics *, Finance, Health Care Administration, Human Resources Management, International Business, Management, Cyber Security, Marketing, Risk Management, Artificial Intelligence (AI) &amp; Strategic Management, Artificial Intelligence (AI) &amp; Machine Learning, Nonprofit Management M . BA . /M . S . Accountancy Combined Degrees M.S. in Accountancy Online or Hybrid M.S. in Business Analytics * Professional Hyrbrid M.S. in Business Analytics * M.S. in Cybersecurity * Online or Hybrid M.S. in Data Science * Professional Hyrbid M.S. in Data Science * M.S. in Finance * M.S. in Information Sciences* Online or Hybrid M.S. in Marketing Science * Ph.D. in Data Science how to apply Submit an official online application Admission requirements for all graduate programs in Business * STEM designated Register for virtual info session graduate programs in the school of nursing You chose nursing because you care about the whole person. Saint Peter’s University believes in caring for the whole person, too. It’s part of our core values and education philosophy! Our advanced Nursing degrees build on your commitment and help you advance in every way. We offer an online M.S. in Nursing as well as an online Post-Master’s Adult Gerontology Nurse Practitioner program for those who already have an MSN and want to be at the leading edge of this critical field. RN without a bachelor’s in nursing​ If you’re a registered nurse with a bachelor’s degree in a field other than nursing, our RN to MSN Bridge program is tailormade for you. Course Format : 100 percent online, with practicum hours at practice facilities Program Duration : 14 credit hours; can be completed in 14–36 months Calendar : 15-week semesters how to apply​ Submit an official online application Admission requirements for all graduate programs in Nursing Register for virtual info session not ready to commit to an advanced degree? We’re ready to meet you where you are. That’s why our certificate programs, summer courses and other continuing education options within the School of Professional Studies offer serious personal and professional boosts for a shorter time commitment. iNTERNATIONAL sTUDENTS Are you an International Student interested in Graduate Studies at Saint Peter’s University? Learn more about admission today ! International Student Application &amp; Deposit Deadlines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499: Saint Peter's University - Graduate Programs</w:t>
      </w:r>
    </w:p>
    <w:p>
      <w:r>
        <w:t xml:space="preserve">URL: </w:t>
      </w:r>
      <w:r>
        <w:rPr>
          <w:i/>
        </w:rPr>
        <w:t>https://www.saintpeters.edu/graduate-admission/#GUA</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Graduate Programs</w:t>
      </w:r>
    </w:p>
    <w:p>
      <w:pPr>
        <w:pStyle w:val="ListBullet"/>
      </w:pPr>
      <w:r>
        <w:t>H2: your next smart career move</w:t>
      </w:r>
    </w:p>
    <w:p>
      <w:pPr>
        <w:pStyle w:val="ListBullet"/>
      </w:pPr>
      <w:r>
        <w:t>H3: earn your graduate degree from saint peter's university</w:t>
      </w:r>
    </w:p>
    <w:p>
      <w:pPr>
        <w:pStyle w:val="ListBullet"/>
      </w:pPr>
      <w:r>
        <w:t>H2: Graduate programs in the college of arts &amp; sciences</w:t>
      </w:r>
    </w:p>
    <w:p>
      <w:pPr>
        <w:pStyle w:val="ListBullet"/>
      </w:pPr>
      <w:r>
        <w:t>H3: how to apply</w:t>
      </w:r>
    </w:p>
    <w:p>
      <w:pPr>
        <w:pStyle w:val="ListBullet"/>
      </w:pPr>
      <w:r>
        <w:t>H2: Graduate Programs in the Caulfield School of Education</w:t>
      </w:r>
    </w:p>
    <w:p>
      <w:pPr>
        <w:pStyle w:val="ListBullet"/>
      </w:pPr>
      <w:r>
        <w:t>H3: how to apply</w:t>
      </w:r>
    </w:p>
    <w:p>
      <w:pPr>
        <w:pStyle w:val="ListBullet"/>
      </w:pPr>
      <w:r>
        <w:t>H2: graduate programs in the frank j. guarini school of business</w:t>
      </w:r>
    </w:p>
    <w:p>
      <w:pPr>
        <w:pStyle w:val="ListBullet"/>
      </w:pPr>
      <w:r>
        <w:t>H3: how to apply</w:t>
      </w:r>
    </w:p>
    <w:p>
      <w:pPr>
        <w:pStyle w:val="ListBullet"/>
      </w:pPr>
      <w:r>
        <w:t>H2: graduate programs in the school of nursing</w:t>
      </w:r>
    </w:p>
    <w:p>
      <w:pPr>
        <w:pStyle w:val="ListBullet"/>
      </w:pPr>
      <w:r>
        <w:t>H3: RN without a bachelor’s in nursing​</w:t>
      </w:r>
    </w:p>
    <w:p>
      <w:pPr>
        <w:pStyle w:val="ListBullet"/>
      </w:pPr>
      <w:r>
        <w:t>H3: how to apply​</w:t>
      </w:r>
    </w:p>
    <w:p>
      <w:pPr>
        <w:pStyle w:val="ListBullet"/>
      </w:pPr>
      <w:r>
        <w:t>H2: not ready to commit to an advanced degree?</w:t>
      </w:r>
    </w:p>
    <w:p>
      <w:pPr>
        <w:pStyle w:val="ListBullet"/>
      </w:pPr>
      <w:r>
        <w:t>H2: iNTERNATIONAL sTUDENTS</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Graduate Programs your next smart career move earn your graduate degree from saint peter's university We know you have big ambitions—and a lot of responsibilities. That description defines so many Peacocks taking graduate programs at Saint Peter’s University in the College of Arts and Sciences , the Caufield School of Education , the Guarini School of Business and the School of Nursing . Our courses are designed for where you are now and what you want next. As soon as we hear from you, we’ll connect you with a graduate admissions counselor who specializes in your field. Ask them anything about enrolling, school-life balance and possible career paths—it’s a level of attention you won’t find anywhere else. No application fee Asynchronous, online options—take classes on your own time Affordable tuition comparable to public universities Support services to help you stay on track Professors who are leaders in their fields—and dedicated to your success Credit for previous educational experience Complete your program in 15 months to 2 years Graduate programs in the college of arts &amp; sciences Our four online or hybrid master’s programs are built to fit your schedule and open up a world of professional possibilities for future Peacocks. Online or Hybrid M.A. in Communications and Public Relations Online M.A./M.S. in Industrial Organizational Psychology Hybrid Master of Public Administration Online M.S. in Health Science M.A. in Criminal Justice how to apply Submit an official online application Please check individual school pages for a comprehensive list of program-specific requirements: M.A. in Communication and Public Relations admission requirements M.A./M.S. in Industrial Organizational Psychology admission requirements Master of Public Administration admission requirements M.S. in Health Sciences admission requirements Register for virtual info session "I could tell right away that the Saint Peter's faculty are really plugged into my field. They are always willing to go the extra mile for me, and the opportunities for networking and internships have been amazing." Glen S., M.S. Industrial Organizational Psychology '25 Graduate Programs in the Caulfield School of Education Saint Peter’s University understands that education is a multifaceted graduate program. You may have always known education was your calling and now you are ready for more responsibilities and to earn a higher salary. You may be looking to pivot to teaching and education from another career. Either way, we focus on educating the whole student, drawing on our Jesuit values – both in our programs and when teach your own class. Online M.A. in Education Concentrations available in: Higher Education, Educational Leadership, Reading, Teaching, ESL, Pre K- 3rd Grade; School Counseling; Special Education: Applied Behavior Analysis, Literacy Online Doctor of Education (Ed.D.) K12 Online Doctor of Education (Ed.D.) Higher Education Certifications in Education Director of School Counseling Professional/Associate Counselor School Business Administrator Supervisor of Instruction Teaching Teacher of Students with Disabilities how to apply Submit an official online application Admission requirements for all graduate programs in Education If you attended our alternate route program, don’t forget that you buy back your credits and finish your graduate degree! Register for virtual info session "Being a successful educator means juggling multiple responsibilities and stakeholders without burning out. Saint Peter's gave me a new sense of momentum about my career." Taylor, Ed.D. '25 graduate programs in the frank j. guarini school of business Business today is all about accelerating change and adaptability – something Peacocks understand all too well. Make sure you change with it. With formats to fit your schedule, our seven master’s programs and Ph.D. program will help you anticipate and take advantage of what’s around the corner. Online or Hybrid Master of Business Administration (M . B . A . ) * Concentrations available in: Business Analytics *, Finance, Health Care Administration, Human Resources Management, International Business, Management, Cyber Security, Marketing, Risk Management, Artificial Intelligence (AI) &amp; Strategic Management, Artificial Intelligence (AI) &amp; Machine Learning, Nonprofit Management M . BA . /M . S . Accountancy Combined Degrees M.S. in Accountancy Online or Hybrid M.S. in Business Analytics * Professional Hyrbrid M.S. in Business Analytics * M.S. in Cybersecurity * Online or Hybrid M.S. in Data Science * Professional Hyrbid M.S. in Data Science * M.S. in Finance * M.S. in Information Sciences* Online or Hybrid M.S. in Marketing Science * Ph.D. in Data Science how to apply Submit an official online application Admission requirements for all graduate programs in Business * STEM designated Register for virtual info session graduate programs in the school of nursing You chose nursing because you care about the whole person. Saint Peter’s University believes in caring for the whole person, too. It’s part of our core values and education philosophy! Our advanced Nursing degrees build on your commitment and help you advance in every way. We offer an online M.S. in Nursing as well as an online Post-Master’s Adult Gerontology Nurse Practitioner program for those who already have an MSN and want to be at the leading edge of this critical field. RN without a bachelor’s in nursing​ If you’re a registered nurse with a bachelor’s degree in a field other than nursing, our RN to MSN Bridge program is tailormade for you. Course Format : 100 percent online, with practicum hours at practice facilities Program Duration : 14 credit hours; can be completed in 14–36 months Calendar : 15-week semesters how to apply​ Submit an official online application Admission requirements for all graduate programs in Nursing Register for virtual info session not ready to commit to an advanced degree? We’re ready to meet you where you are. That’s why our certificate programs, summer courses and other continuing education options within the School of Professional Studies offer serious personal and professional boosts for a shorter time commitment. iNTERNATIONAL sTUDENTS Are you an International Student interested in Graduate Studies at Saint Peter’s University? Learn more about admission today ! International Student Application &amp; Deposit Deadlines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500: Saint Peter's University - Graduate Programs</w:t>
      </w:r>
    </w:p>
    <w:p>
      <w:r>
        <w:t xml:space="preserve">URL: </w:t>
      </w:r>
      <w:r>
        <w:rPr>
          <w:i/>
        </w:rPr>
        <w:t>https://www.saintpeters.edu/graduate-admission/#NUR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Graduate Programs</w:t>
      </w:r>
    </w:p>
    <w:p>
      <w:pPr>
        <w:pStyle w:val="ListBullet"/>
      </w:pPr>
      <w:r>
        <w:t>H2: your next smart career move</w:t>
      </w:r>
    </w:p>
    <w:p>
      <w:pPr>
        <w:pStyle w:val="ListBullet"/>
      </w:pPr>
      <w:r>
        <w:t>H3: earn your graduate degree from saint peter's university</w:t>
      </w:r>
    </w:p>
    <w:p>
      <w:pPr>
        <w:pStyle w:val="ListBullet"/>
      </w:pPr>
      <w:r>
        <w:t>H2: Graduate programs in the college of arts &amp; sciences</w:t>
      </w:r>
    </w:p>
    <w:p>
      <w:pPr>
        <w:pStyle w:val="ListBullet"/>
      </w:pPr>
      <w:r>
        <w:t>H3: how to apply</w:t>
      </w:r>
    </w:p>
    <w:p>
      <w:pPr>
        <w:pStyle w:val="ListBullet"/>
      </w:pPr>
      <w:r>
        <w:t>H2: Graduate Programs in the Caulfield School of Education</w:t>
      </w:r>
    </w:p>
    <w:p>
      <w:pPr>
        <w:pStyle w:val="ListBullet"/>
      </w:pPr>
      <w:r>
        <w:t>H3: how to apply</w:t>
      </w:r>
    </w:p>
    <w:p>
      <w:pPr>
        <w:pStyle w:val="ListBullet"/>
      </w:pPr>
      <w:r>
        <w:t>H2: graduate programs in the frank j. guarini school of business</w:t>
      </w:r>
    </w:p>
    <w:p>
      <w:pPr>
        <w:pStyle w:val="ListBullet"/>
      </w:pPr>
      <w:r>
        <w:t>H3: how to apply</w:t>
      </w:r>
    </w:p>
    <w:p>
      <w:pPr>
        <w:pStyle w:val="ListBullet"/>
      </w:pPr>
      <w:r>
        <w:t>H2: graduate programs in the school of nursing</w:t>
      </w:r>
    </w:p>
    <w:p>
      <w:pPr>
        <w:pStyle w:val="ListBullet"/>
      </w:pPr>
      <w:r>
        <w:t>H3: RN without a bachelor’s in nursing​</w:t>
      </w:r>
    </w:p>
    <w:p>
      <w:pPr>
        <w:pStyle w:val="ListBullet"/>
      </w:pPr>
      <w:r>
        <w:t>H3: how to apply​</w:t>
      </w:r>
    </w:p>
    <w:p>
      <w:pPr>
        <w:pStyle w:val="ListBullet"/>
      </w:pPr>
      <w:r>
        <w:t>H2: not ready to commit to an advanced degree?</w:t>
      </w:r>
    </w:p>
    <w:p>
      <w:pPr>
        <w:pStyle w:val="ListBullet"/>
      </w:pPr>
      <w:r>
        <w:t>H2: iNTERNATIONAL sTUDENTS</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Graduate Programs your next smart career move earn your graduate degree from saint peter's university We know you have big ambitions—and a lot of responsibilities. That description defines so many Peacocks taking graduate programs at Saint Peter’s University in the College of Arts and Sciences , the Caufield School of Education , the Guarini School of Business and the School of Nursing . Our courses are designed for where you are now and what you want next. As soon as we hear from you, we’ll connect you with a graduate admissions counselor who specializes in your field. Ask them anything about enrolling, school-life balance and possible career paths—it’s a level of attention you won’t find anywhere else. No application fee Asynchronous, online options—take classes on your own time Affordable tuition comparable to public universities Support services to help you stay on track Professors who are leaders in their fields—and dedicated to your success Credit for previous educational experience Complete your program in 15 months to 2 years Graduate programs in the college of arts &amp; sciences Our four online or hybrid master’s programs are built to fit your schedule and open up a world of professional possibilities for future Peacocks. Online or Hybrid M.A. in Communications and Public Relations Online M.A./M.S. in Industrial Organizational Psychology Hybrid Master of Public Administration Online M.S. in Health Science M.A. in Criminal Justice how to apply Submit an official online application Please check individual school pages for a comprehensive list of program-specific requirements: M.A. in Communication and Public Relations admission requirements M.A./M.S. in Industrial Organizational Psychology admission requirements Master of Public Administration admission requirements M.S. in Health Sciences admission requirements Register for virtual info session "I could tell right away that the Saint Peter's faculty are really plugged into my field. They are always willing to go the extra mile for me, and the opportunities for networking and internships have been amazing." Glen S., M.S. Industrial Organizational Psychology '25 Graduate Programs in the Caulfield School of Education Saint Peter’s University understands that education is a multifaceted graduate program. You may have always known education was your calling and now you are ready for more responsibilities and to earn a higher salary. You may be looking to pivot to teaching and education from another career. Either way, we focus on educating the whole student, drawing on our Jesuit values – both in our programs and when teach your own class. Online M.A. in Education Concentrations available in: Higher Education, Educational Leadership, Reading, Teaching, ESL, Pre K- 3rd Grade; School Counseling; Special Education: Applied Behavior Analysis, Literacy Online Doctor of Education (Ed.D.) K12 Online Doctor of Education (Ed.D.) Higher Education Certifications in Education Director of School Counseling Professional/Associate Counselor School Business Administrator Supervisor of Instruction Teaching Teacher of Students with Disabilities how to apply Submit an official online application Admission requirements for all graduate programs in Education If you attended our alternate route program, don’t forget that you buy back your credits and finish your graduate degree! Register for virtual info session "Being a successful educator means juggling multiple responsibilities and stakeholders without burning out. Saint Peter's gave me a new sense of momentum about my career." Taylor, Ed.D. '25 graduate programs in the frank j. guarini school of business Business today is all about accelerating change and adaptability – something Peacocks understand all too well. Make sure you change with it. With formats to fit your schedule, our seven master’s programs and Ph.D. program will help you anticipate and take advantage of what’s around the corner. Online or Hybrid Master of Business Administration (M . B . A . ) * Concentrations available in: Business Analytics *, Finance, Health Care Administration, Human Resources Management, International Business, Management, Cyber Security, Marketing, Risk Management, Artificial Intelligence (AI) &amp; Strategic Management, Artificial Intelligence (AI) &amp; Machine Learning, Nonprofit Management M . BA . /M . S . Accountancy Combined Degrees M.S. in Accountancy Online or Hybrid M.S. in Business Analytics * Professional Hyrbrid M.S. in Business Analytics * M.S. in Cybersecurity * Online or Hybrid M.S. in Data Science * Professional Hyrbid M.S. in Data Science * M.S. in Finance * M.S. in Information Sciences* Online or Hybrid M.S. in Marketing Science * Ph.D. in Data Science how to apply Submit an official online application Admission requirements for all graduate programs in Business * STEM designated Register for virtual info session graduate programs in the school of nursing You chose nursing because you care about the whole person. Saint Peter’s University believes in caring for the whole person, too. It’s part of our core values and education philosophy! Our advanced Nursing degrees build on your commitment and help you advance in every way. We offer an online M.S. in Nursing as well as an online Post-Master’s Adult Gerontology Nurse Practitioner program for those who already have an MSN and want to be at the leading edge of this critical field. RN without a bachelor’s in nursing​ If you’re a registered nurse with a bachelor’s degree in a field other than nursing, our RN to MSN Bridge program is tailormade for you. Course Format : 100 percent online, with practicum hours at practice facilities Program Duration : 14 credit hours; can be completed in 14–36 months Calendar : 15-week semesters how to apply​ Submit an official online application Admission requirements for all graduate programs in Nursing Register for virtual info session not ready to commit to an advanced degree? We’re ready to meet you where you are. That’s why our certificate programs, summer courses and other continuing education options within the School of Professional Studies offer serious personal and professional boosts for a shorter time commitment. iNTERNATIONAL sTUDENTS Are you an International Student interested in Graduate Studies at Saint Peter’s University? Learn more about admission today ! International Student Application &amp; Deposit Deadlines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501: Saint Peter's University - Graduate Programs</w:t>
      </w:r>
    </w:p>
    <w:p>
      <w:r>
        <w:t xml:space="preserve">URL: </w:t>
      </w:r>
      <w:r>
        <w:rPr>
          <w:i/>
        </w:rPr>
        <w:t>https://www.saintpeters.edu/graduate-admission/#CAU</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Graduate Programs</w:t>
      </w:r>
    </w:p>
    <w:p>
      <w:pPr>
        <w:pStyle w:val="ListBullet"/>
      </w:pPr>
      <w:r>
        <w:t>H2: your next smart career move</w:t>
      </w:r>
    </w:p>
    <w:p>
      <w:pPr>
        <w:pStyle w:val="ListBullet"/>
      </w:pPr>
      <w:r>
        <w:t>H3: earn your graduate degree from saint peter's university</w:t>
      </w:r>
    </w:p>
    <w:p>
      <w:pPr>
        <w:pStyle w:val="ListBullet"/>
      </w:pPr>
      <w:r>
        <w:t>H2: Graduate programs in the college of arts &amp; sciences</w:t>
      </w:r>
    </w:p>
    <w:p>
      <w:pPr>
        <w:pStyle w:val="ListBullet"/>
      </w:pPr>
      <w:r>
        <w:t>H3: how to apply</w:t>
      </w:r>
    </w:p>
    <w:p>
      <w:pPr>
        <w:pStyle w:val="ListBullet"/>
      </w:pPr>
      <w:r>
        <w:t>H2: Graduate Programs in the Caulfield School of Education</w:t>
      </w:r>
    </w:p>
    <w:p>
      <w:pPr>
        <w:pStyle w:val="ListBullet"/>
      </w:pPr>
      <w:r>
        <w:t>H3: how to apply</w:t>
      </w:r>
    </w:p>
    <w:p>
      <w:pPr>
        <w:pStyle w:val="ListBullet"/>
      </w:pPr>
      <w:r>
        <w:t>H2: graduate programs in the frank j. guarini school of business</w:t>
      </w:r>
    </w:p>
    <w:p>
      <w:pPr>
        <w:pStyle w:val="ListBullet"/>
      </w:pPr>
      <w:r>
        <w:t>H3: how to apply</w:t>
      </w:r>
    </w:p>
    <w:p>
      <w:pPr>
        <w:pStyle w:val="ListBullet"/>
      </w:pPr>
      <w:r>
        <w:t>H2: graduate programs in the school of nursing</w:t>
      </w:r>
    </w:p>
    <w:p>
      <w:pPr>
        <w:pStyle w:val="ListBullet"/>
      </w:pPr>
      <w:r>
        <w:t>H3: RN without a bachelor’s in nursing​</w:t>
      </w:r>
    </w:p>
    <w:p>
      <w:pPr>
        <w:pStyle w:val="ListBullet"/>
      </w:pPr>
      <w:r>
        <w:t>H3: how to apply​</w:t>
      </w:r>
    </w:p>
    <w:p>
      <w:pPr>
        <w:pStyle w:val="ListBullet"/>
      </w:pPr>
      <w:r>
        <w:t>H2: not ready to commit to an advanced degree?</w:t>
      </w:r>
    </w:p>
    <w:p>
      <w:pPr>
        <w:pStyle w:val="ListBullet"/>
      </w:pPr>
      <w:r>
        <w:t>H2: iNTERNATIONAL sTUDENTS</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Graduate Programs your next smart career move earn your graduate degree from saint peter's university We know you have big ambitions—and a lot of responsibilities. That description defines so many Peacocks taking graduate programs at Saint Peter’s University in the College of Arts and Sciences , the Caufield School of Education , the Guarini School of Business and the School of Nursing . Our courses are designed for where you are now and what you want next. As soon as we hear from you, we’ll connect you with a graduate admissions counselor who specializes in your field. Ask them anything about enrolling, school-life balance and possible career paths—it’s a level of attention you won’t find anywhere else. No application fee Asynchronous, online options—take classes on your own time Affordable tuition comparable to public universities Support services to help you stay on track Professors who are leaders in their fields—and dedicated to your success Credit for previous educational experience Complete your program in 15 months to 2 years Graduate programs in the college of arts &amp; sciences Our four online or hybrid master’s programs are built to fit your schedule and open up a world of professional possibilities for future Peacocks. Online or Hybrid M.A. in Communications and Public Relations Online M.A./M.S. in Industrial Organizational Psychology Hybrid Master of Public Administration Online M.S. in Health Science M.A. in Criminal Justice how to apply Submit an official online application Please check individual school pages for a comprehensive list of program-specific requirements: M.A. in Communication and Public Relations admission requirements M.A./M.S. in Industrial Organizational Psychology admission requirements Master of Public Administration admission requirements M.S. in Health Sciences admission requirements Register for virtual info session "I could tell right away that the Saint Peter's faculty are really plugged into my field. They are always willing to go the extra mile for me, and the opportunities for networking and internships have been amazing." Glen S., M.S. Industrial Organizational Psychology '25 Graduate Programs in the Caulfield School of Education Saint Peter’s University understands that education is a multifaceted graduate program. You may have always known education was your calling and now you are ready for more responsibilities and to earn a higher salary. You may be looking to pivot to teaching and education from another career. Either way, we focus on educating the whole student, drawing on our Jesuit values – both in our programs and when teach your own class. Online M.A. in Education Concentrations available in: Higher Education, Educational Leadership, Reading, Teaching, ESL, Pre K- 3rd Grade; School Counseling; Special Education: Applied Behavior Analysis, Literacy Online Doctor of Education (Ed.D.) K12 Online Doctor of Education (Ed.D.) Higher Education Certifications in Education Director of School Counseling Professional/Associate Counselor School Business Administrator Supervisor of Instruction Teaching Teacher of Students with Disabilities how to apply Submit an official online application Admission requirements for all graduate programs in Education If you attended our alternate route program, don’t forget that you buy back your credits and finish your graduate degree! Register for virtual info session "Being a successful educator means juggling multiple responsibilities and stakeholders without burning out. Saint Peter's gave me a new sense of momentum about my career." Taylor, Ed.D. '25 graduate programs in the frank j. guarini school of business Business today is all about accelerating change and adaptability – something Peacocks understand all too well. Make sure you change with it. With formats to fit your schedule, our seven master’s programs and Ph.D. program will help you anticipate and take advantage of what’s around the corner. Online or Hybrid Master of Business Administration (M . B . A . ) * Concentrations available in: Business Analytics *, Finance, Health Care Administration, Human Resources Management, International Business, Management, Cyber Security, Marketing, Risk Management, Artificial Intelligence (AI) &amp; Strategic Management, Artificial Intelligence (AI) &amp; Machine Learning, Nonprofit Management M . BA . /M . S . Accountancy Combined Degrees M.S. in Accountancy Online or Hybrid M.S. in Business Analytics * Professional Hyrbrid M.S. in Business Analytics * M.S. in Cybersecurity * Online or Hybrid M.S. in Data Science * Professional Hyrbid M.S. in Data Science * M.S. in Finance * M.S. in Information Sciences* Online or Hybrid M.S. in Marketing Science * Ph.D. in Data Science how to apply Submit an official online application Admission requirements for all graduate programs in Business * STEM designated Register for virtual info session graduate programs in the school of nursing You chose nursing because you care about the whole person. Saint Peter’s University believes in caring for the whole person, too. It’s part of our core values and education philosophy! Our advanced Nursing degrees build on your commitment and help you advance in every way. We offer an online M.S. in Nursing as well as an online Post-Master’s Adult Gerontology Nurse Practitioner program for those who already have an MSN and want to be at the leading edge of this critical field. RN without a bachelor’s in nursing​ If you’re a registered nurse with a bachelor’s degree in a field other than nursing, our RN to MSN Bridge program is tailormade for you. Course Format : 100 percent online, with practicum hours at practice facilities Program Duration : 14 credit hours; can be completed in 14–36 months Calendar : 15-week semesters how to apply​ Submit an official online application Admission requirements for all graduate programs in Nursing Register for virtual info session not ready to commit to an advanced degree? We’re ready to meet you where you are. That’s why our certificate programs, summer courses and other continuing education options within the School of Professional Studies offer serious personal and professional boosts for a shorter time commitment. iNTERNATIONAL sTUDENTS Are you an International Student interested in Graduate Studies at Saint Peter’s University? Learn more about admission today ! International Student Application &amp; Deposit Deadlines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502: Saint Peter's University - Apply to Saint Peter’s – Transfer Students</w:t>
      </w:r>
    </w:p>
    <w:p>
      <w:r>
        <w:t xml:space="preserve">URL: </w:t>
      </w:r>
      <w:r>
        <w:rPr>
          <w:i/>
        </w:rPr>
        <w:t>https://www.saintpeters.edu/undergraduate-admission/applying-to-saint-peters/transfer-students/#footer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Transfer Students</w:t>
      </w:r>
    </w:p>
    <w:p>
      <w:pPr>
        <w:pStyle w:val="ListBullet"/>
      </w:pPr>
      <w:r>
        <w:t>H3: READY TO APPLY?</w:t>
      </w:r>
    </w:p>
    <w:p>
      <w:pPr>
        <w:pStyle w:val="ListBullet"/>
      </w:pPr>
      <w:r>
        <w:t>H3: Virtual Information Session for Transfer Students</w:t>
      </w:r>
    </w:p>
    <w:p>
      <w:pPr>
        <w:pStyle w:val="ListBullet"/>
      </w:pPr>
      <w:r>
        <w:t>H2: Undergraduate Transfer Days</w:t>
      </w:r>
    </w:p>
    <w:p>
      <w:pPr>
        <w:pStyle w:val="ListBullet"/>
      </w:pPr>
      <w:r>
        <w:t>H2: Contact Us</w:t>
      </w:r>
    </w:p>
    <w:p>
      <w:pPr>
        <w:pStyle w:val="ListBullet"/>
      </w:pPr>
      <w:r>
        <w:t>H3: © 2024 Saint Peter's University | The Jesuit University of New Jersey</w:t>
      </w:r>
    </w:p>
    <w:p>
      <w:pPr>
        <w:pStyle w:val="Heading2"/>
      </w:pPr>
      <w:r>
        <w:t>Main Content</w:t>
      </w:r>
    </w:p>
    <w:p>
      <w:r>
        <w:t>Transfer Students Welcome Transfer Students Saint Peter’s University welcomes transfer students to campus from two- and four-year institutions throughout New Jersey and beyond. Whether you are nearing completion of an associate’s degree or ready to make a change from another university, our Transfer Counselors are here to answer your questions and make your transition as smooth as possible. We’ve implemented a new streamlined Transfer Application Process Policy with even more credits applied to body of knowledge. What does that mean? It means more flexibility and more time spent towards graduation! You’ll also benefit from many of the opportunities and events we provide: Scholarships : Yes, they’re for transfer students too, and range from $15,000 – $25,000 based on academic GPA. Over 98% of Saint Peter’s students receive some type of financial aid. Dual Admission : We have agreements with 18 New Jersey community colleges to ease your transition. Competitive Majors : You can choose from over 50 academic areas. Instant Decision at Community Colleges: Counselors travel throughout the state to give you personalized attention. Find out when we’ll be at your college! READY TO APPLY? You have a choice of which application to submit. Good news, we do not have an application fee! If you had an application on file for a prior term and would like to have moved forward to a future term please contact us at transfer@saintpeters.edu or 201-761-7110 to speak with a transfer admission advisor. Common Application Online Application Second Bachelor's Application All International students should use the Common Application or Saint Peter’s International Student Application.  Please refer to the admission requirements for International Students for details. NOTE:  Should you have a change of address, phone number or email address, PLEASE contact the Office of Admission so we can keep our records up-to-date! Virtual Information Session for Transfer Students Looking to learn more about the transfer process at Saint Peter’s? Students are welcome to use our services at any stage of the transfer process. We are happy to assist students interested in learning how their credits will transfer to Saint Peter’s and what’s required for the application. Sign Up Today! Undergraduate Transfer Days Saint Peter’s is here to make applying an easy and seamless process. Transfer Days are the chance for you to discover more about Saint Peter’s University and unlock your full potential. We know that once you speak with our knowledgeable admissions counselors, view the campus, and see all the personal attention you get at Saint Peter’s, you’ll want to stay. During Transfer Events, you will: Meet one-on-one with an admission counselor. See how many of your previous college credits transfer with our new flexible time towards graduation transfer policy! Receive an evaluation on work experience and how it might apply towards credits. Get an Instant Decision! Pay your deposit on the spot once admitted. Register for classes for the term with the assistance of a faculty advisor after a complete credit evaluation. Discover how affordable your education can be! You’ll sit down with a financial aid counselor and better understand your financial aid options. RSVP Today Contact Us Office of Admission Please call or email to make an appointment or to request information about our programs. Email transfer@saintpeters.edu Telephone 201-761-7100 Meet Your Counselors Visit us on campus Lee House 2627 John F. Kennedy Blvd. Jersey City, NJ 07306 More Information Tuition and Financial Aid International Students Transfer Programs Frequently Asked Questions Recognized among the top 10 for best value institutions as 6th in the Regional Universities North category View All Awards Get your Saint Peter's Gear! visit the store</w:t>
      </w:r>
    </w:p>
    <w:p>
      <w:pPr>
        <w:pStyle w:val="Heading2"/>
      </w:pPr>
      <w:r>
        <w:t>Contact Information</w:t>
      </w:r>
    </w:p>
    <w:p>
      <w:pPr>
        <w:pStyle w:val="ListBullet"/>
      </w:pPr>
      <w:r>
        <w:t>Email Addresses:</w:t>
      </w:r>
    </w:p>
    <w:p>
      <w:pPr>
        <w:pStyle w:val="ListNumber"/>
      </w:pPr>
      <w:r>
        <w:t>transfer@saintpeters.eduTelephone</w:t>
      </w:r>
    </w:p>
    <w:p>
      <w:pPr>
        <w:pStyle w:val="ListNumber"/>
      </w:pPr>
      <w:r>
        <w:t>transfer@saintpeters.edu</w:t>
      </w:r>
    </w:p>
    <w:p>
      <w:pPr>
        <w:pStyle w:val="ListBullet"/>
      </w:pPr>
      <w:r>
        <w:t>Phone Numbers:</w:t>
      </w:r>
    </w:p>
    <w:p>
      <w:pPr>
        <w:pStyle w:val="ListNumber"/>
      </w:pPr>
      <w:r>
        <w:t>201-761-7110</w:t>
      </w:r>
    </w:p>
    <w:p>
      <w:pPr>
        <w:pStyle w:val="ListNumber"/>
      </w:pPr>
      <w:r>
        <w:t>201-761-7100</w:t>
      </w:r>
    </w:p>
    <w:p>
      <w:r>
        <w:br w:type="page"/>
      </w:r>
    </w:p>
    <w:p>
      <w:pPr>
        <w:pStyle w:val="Heading1"/>
      </w:pPr>
      <w:r>
        <w:t>Page 503: Saint Peter's University - Apply to Saint Peter’s – Transfer Students</w:t>
      </w:r>
    </w:p>
    <w:p>
      <w:r>
        <w:t xml:space="preserve">URL: </w:t>
      </w:r>
      <w:r>
        <w:rPr>
          <w:i/>
        </w:rPr>
        <w:t>https://www.saintpeters.edu/undergraduate-admission/applying-to-saint-peters/transfer-students/#main-content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Transfer Students</w:t>
      </w:r>
    </w:p>
    <w:p>
      <w:pPr>
        <w:pStyle w:val="ListBullet"/>
      </w:pPr>
      <w:r>
        <w:t>H3: READY TO APPLY?</w:t>
      </w:r>
    </w:p>
    <w:p>
      <w:pPr>
        <w:pStyle w:val="ListBullet"/>
      </w:pPr>
      <w:r>
        <w:t>H3: Virtual Information Session for Transfer Students</w:t>
      </w:r>
    </w:p>
    <w:p>
      <w:pPr>
        <w:pStyle w:val="ListBullet"/>
      </w:pPr>
      <w:r>
        <w:t>H2: Undergraduate Transfer Days</w:t>
      </w:r>
    </w:p>
    <w:p>
      <w:pPr>
        <w:pStyle w:val="ListBullet"/>
      </w:pPr>
      <w:r>
        <w:t>H2: Contact Us</w:t>
      </w:r>
    </w:p>
    <w:p>
      <w:pPr>
        <w:pStyle w:val="ListBullet"/>
      </w:pPr>
      <w:r>
        <w:t>H3: © 2024 Saint Peter's University | The Jesuit University of New Jersey</w:t>
      </w:r>
    </w:p>
    <w:p>
      <w:pPr>
        <w:pStyle w:val="Heading2"/>
      </w:pPr>
      <w:r>
        <w:t>Main Content</w:t>
      </w:r>
    </w:p>
    <w:p>
      <w:r>
        <w:t>Transfer Students Welcome Transfer Students Saint Peter’s University welcomes transfer students to campus from two- and four-year institutions throughout New Jersey and beyond. Whether you are nearing completion of an associate’s degree or ready to make a change from another university, our Transfer Counselors are here to answer your questions and make your transition as smooth as possible. We’ve implemented a new streamlined Transfer Application Process Policy with even more credits applied to body of knowledge. What does that mean? It means more flexibility and more time spent towards graduation! You’ll also benefit from many of the opportunities and events we provide: Scholarships : Yes, they’re for transfer students too, and range from $15,000 – $25,000 based on academic GPA. Over 98% of Saint Peter’s students receive some type of financial aid. Dual Admission : We have agreements with 18 New Jersey community colleges to ease your transition. Competitive Majors : You can choose from over 50 academic areas. Instant Decision at Community Colleges: Counselors travel throughout the state to give you personalized attention. Find out when we’ll be at your college! READY TO APPLY? You have a choice of which application to submit. Good news, we do not have an application fee! If you had an application on file for a prior term and would like to have moved forward to a future term please contact us at transfer@saintpeters.edu or 201-761-7110 to speak with a transfer admission advisor. Common Application Online Application Second Bachelor's Application All International students should use the Common Application or Saint Peter’s International Student Application.  Please refer to the admission requirements for International Students for details. NOTE:  Should you have a change of address, phone number or email address, PLEASE contact the Office of Admission so we can keep our records up-to-date! Virtual Information Session for Transfer Students Looking to learn more about the transfer process at Saint Peter’s? Students are welcome to use our services at any stage of the transfer process. We are happy to assist students interested in learning how their credits will transfer to Saint Peter’s and what’s required for the application. Sign Up Today! Undergraduate Transfer Days Saint Peter’s is here to make applying an easy and seamless process. Transfer Days are the chance for you to discover more about Saint Peter’s University and unlock your full potential. We know that once you speak with our knowledgeable admissions counselors, view the campus, and see all the personal attention you get at Saint Peter’s, you’ll want to stay. During Transfer Events, you will: Meet one-on-one with an admission counselor. See how many of your previous college credits transfer with our new flexible time towards graduation transfer policy! Receive an evaluation on work experience and how it might apply towards credits. Get an Instant Decision! Pay your deposit on the spot once admitted. Register for classes for the term with the assistance of a faculty advisor after a complete credit evaluation. Discover how affordable your education can be! You’ll sit down with a financial aid counselor and better understand your financial aid options. RSVP Today Contact Us Office of Admission Please call or email to make an appointment or to request information about our programs. Email transfer@saintpeters.edu Telephone 201-761-7100 Meet Your Counselors Visit us on campus Lee House 2627 John F. Kennedy Blvd. Jersey City, NJ 07306 More Information Tuition and Financial Aid International Students Transfer Programs Frequently Asked Questions Recognized among the top 10 for best value institutions as 6th in the Regional Universities North category View All Awards Get your Saint Peter's Gear! visit the store</w:t>
      </w:r>
    </w:p>
    <w:p>
      <w:pPr>
        <w:pStyle w:val="Heading2"/>
      </w:pPr>
      <w:r>
        <w:t>Contact Information</w:t>
      </w:r>
    </w:p>
    <w:p>
      <w:pPr>
        <w:pStyle w:val="ListBullet"/>
      </w:pPr>
      <w:r>
        <w:t>Email Addresses:</w:t>
      </w:r>
    </w:p>
    <w:p>
      <w:pPr>
        <w:pStyle w:val="ListNumber"/>
      </w:pPr>
      <w:r>
        <w:t>transfer@saintpeters.eduTelephone</w:t>
      </w:r>
    </w:p>
    <w:p>
      <w:pPr>
        <w:pStyle w:val="ListNumber"/>
      </w:pPr>
      <w:r>
        <w:t>transfer@saintpeters.edu</w:t>
      </w:r>
    </w:p>
    <w:p>
      <w:pPr>
        <w:pStyle w:val="ListBullet"/>
      </w:pPr>
      <w:r>
        <w:t>Phone Numbers:</w:t>
      </w:r>
    </w:p>
    <w:p>
      <w:pPr>
        <w:pStyle w:val="ListNumber"/>
      </w:pPr>
      <w:r>
        <w:t>201-761-7110</w:t>
      </w:r>
    </w:p>
    <w:p>
      <w:pPr>
        <w:pStyle w:val="ListNumber"/>
      </w:pPr>
      <w:r>
        <w:t>201-761-7100</w:t>
      </w:r>
    </w:p>
    <w:p>
      <w:r>
        <w:br w:type="page"/>
      </w:r>
    </w:p>
    <w:p>
      <w:pPr>
        <w:pStyle w:val="Heading1"/>
      </w:pPr>
      <w:r>
        <w:t>Page 504: Saint Peter's University - Transfer Programs</w:t>
      </w:r>
    </w:p>
    <w:p>
      <w:r>
        <w:t xml:space="preserve">URL: </w:t>
      </w:r>
      <w:r>
        <w:rPr>
          <w:i/>
        </w:rPr>
        <w:t>https://www.saintpeters.edu/undergraduate-admission/applying-to-saint-peters/transfer-students/hudson-county-community-college-dual-admission-program-dap/</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Transfer Students</w:t>
      </w:r>
    </w:p>
    <w:p>
      <w:pPr>
        <w:pStyle w:val="ListBullet"/>
      </w:pPr>
      <w:r>
        <w:t>H3: © 2024 Saint Peter's University | The Jesuit University of New Jersey</w:t>
      </w:r>
    </w:p>
    <w:p>
      <w:pPr>
        <w:pStyle w:val="Heading2"/>
      </w:pPr>
      <w:r>
        <w:t>Main Content</w:t>
      </w:r>
    </w:p>
    <w:p>
      <w:r>
        <w:t>Transfer Students Transfer Programs Transfer Agreements with Community Colleges Saint Peter’s University joined the New Jersey Statewide Transfer initiative developed as a joint initiative of the New Jersey Commission on Higher Education, and the New President Counsel to aid in the selection of community college courses that can be used to complete four-year degree requirements. Community Colleges involved Atlantic-Cape Community College Bergen Community College Brookdale Community College Burlington Community College – Dual Admisson Program Camden Community College Cumberland Community College Essex Community College – Dual Admission Program Gloucester Community College Hudson Community College – Dual Admission Program Mercer Community College – Dual Admission Program Middlesex Community College – Dual Admission Program County College of Morris Ocean Community College Passaic Community College Raritan Valley Community College Salem Community College Sussex Community College Warren Community College Hudson County Community College Dual Admission Program (DAP) The Dual Admission Program (DAP) is a unique partnership between Saint Peter’s University and Hudson County Community College (HCCC) that empowers students to earn their bachelor’s degree at an affordable price by way of attending HCCC and Saint Peter’s University. The 2+2 pathway can make a world of difference and is designed to guide students every step of the way. Dual Admission Program leads students to program options at Saint Peter’s including: Accountancy Business Administration Criminal Justice Elementary Education Biology* Biological Chemistry* Biotechnology* Chemistry* Mathematics* Physics* Psychology* Computer and Information Sciences* Students can choose to complete their Bachelor’s degree as a full-time day or evening student, or as a part-time evening student. *Available to full-time day students only. The Advantages of the Dual Admission Program Students who enroll in the DAP, complete their associate degree at HCCC, and then transfer to Saint Peter’s University, will be able to take advantage of many program benefits, including: Privileges of being a Saint Peter’s University student, including access to Saint Peter’s O’Toole Library, the Yantelli Recreational Life Center, and invitations to HCCC and Saint Peter’s University cultural, career, academic and athletic events. Course planning from the very first semester to allow for the maximum number of transfer credits possible and to accelerate the completion of undergraduate education. Student-centric advising from HCCC and Saint Peter’s advisors to ensure course selection helps students meet the terms and conditions of the DAP track. Being granted full junior status upon successful admission and enrollment at Saint Peter’s University. Students who complete their Associates degree and enroll as full-time day students are eligible for more than $18,000 in transfer scholarships. It is possible for you to earn an Associate’s degree and a Bachelor’s degree in as little as four years! To Qualify for the Dual Admission Program You Must: Be a currently enrolled Hudson County Community College student who opted into the Saint Peter’s DAP. Meet with the Saint Peter’s University DAP advisor to complete an interest form. Additional requirements for access to Saint Peter’s University facilities, services and seminars will apply.</w:t>
      </w:r>
    </w:p>
    <w:p>
      <w:r>
        <w:br w:type="page"/>
      </w:r>
    </w:p>
    <w:p>
      <w:pPr>
        <w:pStyle w:val="Heading1"/>
      </w:pPr>
      <w:r>
        <w:t>Page 505: Saint Peter's University - Transfer Admissions – Staff</w:t>
      </w:r>
    </w:p>
    <w:p>
      <w:r>
        <w:t xml:space="preserve">URL: </w:t>
      </w:r>
      <w:r>
        <w:rPr>
          <w:i/>
        </w:rPr>
        <w:t>https://www.saintpeters.edu/undergraduate-admission/applying-to-saint-peters/transfer-students/staff/</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Admissions</w:t>
      </w:r>
    </w:p>
    <w:p>
      <w:pPr>
        <w:pStyle w:val="ListBullet"/>
      </w:pPr>
      <w:r>
        <w:t>H2: Transfer Admission Counselors &amp; Staff</w:t>
      </w:r>
    </w:p>
    <w:p>
      <w:pPr>
        <w:pStyle w:val="ListBullet"/>
      </w:pPr>
      <w:r>
        <w:t>H3: © 2024 Saint Peter's University | The Jesuit University of New Jersey</w:t>
      </w:r>
    </w:p>
    <w:p>
      <w:pPr>
        <w:pStyle w:val="Heading2"/>
      </w:pPr>
      <w:r>
        <w:t>Main Content</w:t>
      </w:r>
    </w:p>
    <w:p>
      <w:r>
        <w:t>Admissions Transfer Admission Counselors &amp; Staff Makayla Stokes (she/her) Assistant Director of Transfer Admissions Office: Lee House Phone : 201-761-7108 Email: mstokes1@saintpeters.edu Mason Traino (he/him) Associate Director of Admissions &amp; Operations Office: Lee House Phone : 201-761-7110 Email: mtraino@saintpeters.edu</w:t>
      </w:r>
    </w:p>
    <w:p>
      <w:pPr>
        <w:pStyle w:val="Heading2"/>
      </w:pPr>
      <w:r>
        <w:t>Contact Information</w:t>
      </w:r>
    </w:p>
    <w:p>
      <w:pPr>
        <w:pStyle w:val="ListBullet"/>
      </w:pPr>
      <w:r>
        <w:t>Email Addresses:</w:t>
      </w:r>
    </w:p>
    <w:p>
      <w:pPr>
        <w:pStyle w:val="ListNumber"/>
      </w:pPr>
      <w:r>
        <w:t>mtraino@saintpeters.edu</w:t>
      </w:r>
    </w:p>
    <w:p>
      <w:pPr>
        <w:pStyle w:val="ListNumber"/>
      </w:pPr>
      <w:r>
        <w:t>mstokes1@saintpeters.edu</w:t>
      </w:r>
    </w:p>
    <w:p>
      <w:r>
        <w:br w:type="page"/>
      </w:r>
    </w:p>
    <w:p>
      <w:pPr>
        <w:pStyle w:val="Heading1"/>
      </w:pPr>
      <w:r>
        <w:t>Page 506: Saint Peter's University - Frequently Asked Questions</w:t>
      </w:r>
    </w:p>
    <w:p>
      <w:r>
        <w:t xml:space="preserve">URL: </w:t>
      </w:r>
      <w:r>
        <w:rPr>
          <w:i/>
        </w:rPr>
        <w:t>https://www.saintpeters.edu/undergraduate-admission/applying-to-saint-peters/transfer-students/transfer-faqs/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Transfer Students</w:t>
      </w:r>
    </w:p>
    <w:p>
      <w:pPr>
        <w:pStyle w:val="ListBullet"/>
      </w:pPr>
      <w:r>
        <w:t>H3: © 2024 Saint Peter's University | The Jesuit University of New Jersey</w:t>
      </w:r>
    </w:p>
    <w:p>
      <w:pPr>
        <w:pStyle w:val="Heading2"/>
      </w:pPr>
      <w:r>
        <w:t>Main Content</w:t>
      </w:r>
    </w:p>
    <w:p>
      <w:r>
        <w:t>Transfer Students Transfer FAQs How many credits can I transfer to Saint Peter’s University? A maximum of 66 credits will be accepted from a two-year college and a maximum of 90 credits from a four-year college. Which courses will be accepted at Saint Peter’s? All academic courses taken at accredited institutions will be reviewed for acceptance. Courses with a grade of C or better will be transferred when they correspond to the Saint Peter’s University curriculum. Transfer credit is not granted for remedial or basic skills courses. What is the minimum GPA required for admission as transfer? A variety of factors, including cumulative GPA, are used for the transfer review process. When will I know what courses were accepted? A preliminary transfer credit evaluation will be sent to you with your letter of acceptance to the University. When can I register for classes? After you have been accepted and have paid your $150 enrollment deposit you will receive information about orientation and registration for transfer students. Generally, transfer students register 3-4 weeks before classes begin. Are scholarships available for transfer students? Yes. Please see our Paying for College page for details How do I apply for financial aid? You should file the Free Application for Federal Student Aid (FAFSA) . Our FASFA code is 002638. You should also have your financial aid transcript sent to Saint Peter’s University from the school you are currently attending. Can I live on campus? Yes, Saint Peter’s University guarantees housing for all undergraduate students. Students live in either traditional style residence halls or apartments. Be sure to complete and submit your housing application and $250 housing deposit! How can I apply? For more information about applying or becoming a transfer student, visit the Transfer Student page.</w:t>
      </w:r>
    </w:p>
    <w:p>
      <w:r>
        <w:br w:type="page"/>
      </w:r>
    </w:p>
    <w:p>
      <w:pPr>
        <w:pStyle w:val="Heading1"/>
      </w:pPr>
      <w:r>
        <w:t>Page 507: Saint Peter's University - Transfer Programs</w:t>
      </w:r>
    </w:p>
    <w:p>
      <w:r>
        <w:t xml:space="preserve">URL: </w:t>
      </w:r>
      <w:r>
        <w:rPr>
          <w:i/>
        </w:rPr>
        <w:t>https://www.saintpeters.edu/undergraduate-admission/applying-to-saint-peters/transfer-students/transfer-programs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Transfer Students</w:t>
      </w:r>
    </w:p>
    <w:p>
      <w:pPr>
        <w:pStyle w:val="ListBullet"/>
      </w:pPr>
      <w:r>
        <w:t>H3: © 2024 Saint Peter's University | The Jesuit University of New Jersey</w:t>
      </w:r>
    </w:p>
    <w:p>
      <w:pPr>
        <w:pStyle w:val="Heading2"/>
      </w:pPr>
      <w:r>
        <w:t>Main Content</w:t>
      </w:r>
    </w:p>
    <w:p>
      <w:r>
        <w:t>Transfer Students Transfer Programs Transfer Agreements with Community Colleges Saint Peter’s University joined the New Jersey Statewide Transfer initiative developed as a joint initiative of the New Jersey Commission on Higher Education, and the New President Counsel to aid in the selection of community college courses that can be used to complete four-year degree requirements. Community Colleges involved Atlantic-Cape Community College Bergen Community College Brookdale Community College Burlington Community College – Dual Admisson Program Camden Community College Cumberland Community College Essex Community College – Dual Admission Program Gloucester Community College Hudson Community College – Dual Admission Program Mercer Community College – Dual Admission Program Middlesex Community College – Dual Admission Program County College of Morris Ocean Community College Passaic Community College Raritan Valley Community College Salem Community College Sussex Community College Warren Community College Hudson County Community College Dual Admission Program (DAP) The Dual Admission Program (DAP) is a unique partnership between Saint Peter’s University and Hudson County Community College (HCCC) that empowers students to earn their bachelor’s degree at an affordable price by way of attending HCCC and Saint Peter’s University. The 2+2 pathway can make a world of difference and is designed to guide students every step of the way. Dual Admission Program leads students to program options at Saint Peter’s including: Accountancy Business Administration Criminal Justice Elementary Education Biology* Biological Chemistry* Biotechnology* Chemistry* Mathematics* Physics* Psychology* Computer and Information Sciences* Students can choose to complete their Bachelor’s degree as a full-time day or evening student, or as a part-time evening student. *Available to full-time day students only. The Advantages of the Dual Admission Program Students who enroll in the DAP, complete their associate degree at HCCC, and then transfer to Saint Peter’s University, will be able to take advantage of many program benefits, including: Privileges of being a Saint Peter’s University student, including access to Saint Peter’s O’Toole Library, the Yantelli Recreational Life Center, and invitations to HCCC and Saint Peter’s University cultural, career, academic and athletic events. Course planning from the very first semester to allow for the maximum number of transfer credits possible and to accelerate the completion of undergraduate education. Student-centric advising from HCCC and Saint Peter’s advisors to ensure course selection helps students meet the terms and conditions of the DAP track. Being granted full junior status upon successful admission and enrollment at Saint Peter’s University. Students who complete their Associates degree and enroll as full-time day students are eligible for more than $18,000 in transfer scholarships. It is possible for you to earn an Associate’s degree and a Bachelor’s degree in as little as four years! To Qualify for the Dual Admission Program You Must: Be a currently enrolled Hudson County Community College student who opted into the Saint Peter’s DAP. Meet with the Saint Peter’s University DAP advisor to complete an interest form. Additional requirements for access to Saint Peter’s University facilities, services and seminars will apply.</w:t>
      </w:r>
    </w:p>
    <w:p>
      <w:r>
        <w:br w:type="page"/>
      </w:r>
    </w:p>
    <w:p>
      <w:pPr>
        <w:pStyle w:val="Heading1"/>
      </w:pPr>
      <w:r>
        <w:t>Page 508: Saint Peter's University - Veterans &amp; Military Students</w:t>
      </w:r>
    </w:p>
    <w:p>
      <w:r>
        <w:t xml:space="preserve">URL: </w:t>
      </w:r>
      <w:r>
        <w:rPr>
          <w:i/>
        </w:rPr>
        <w:t>https://www.saintpeters.edu/admission/veterans/#main-content</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Veterans &amp; Military Service Members</w:t>
      </w:r>
    </w:p>
    <w:p>
      <w:pPr>
        <w:pStyle w:val="ListBullet"/>
      </w:pPr>
      <w:r>
        <w:t>H2: Veterans &amp; Military Service Members</w:t>
      </w:r>
    </w:p>
    <w:p>
      <w:pPr>
        <w:pStyle w:val="ListBullet"/>
      </w:pPr>
      <w:r>
        <w:t>H3: © 2024 Saint Peter's University | The Jesuit University of New Jersey</w:t>
      </w:r>
    </w:p>
    <w:p>
      <w:pPr>
        <w:pStyle w:val="Heading2"/>
      </w:pPr>
      <w:r>
        <w:t>Main Content</w:t>
      </w:r>
    </w:p>
    <w:p>
      <w:r>
        <w:t>Veterans &amp; Military Service Members Home admission Veterans &amp; Military Students Category Home Veteran Benefits Student Success Means Student Support What Classes Can I Take? How to Apply for Admission and Benefits FAQs for Military Students External Resources and Services Visit Us Contact Us Learn More Connect with Veteran &amp; Military Students Veterans &amp; Military Service Members Welcome Veterans, Military Service Members, and Military Families! Saint Peter’s University provides assistance to Veterans, Services Members, and their dependents in order to ensure a seamless transition into the civilian academic arena. We provide assistance with admissions, academic advisement, and registration, student support and advocacy, internal and external referral services (for healthcare, employment, readjustment, etc.), and Veteran educational counseling and processing (GI Bill®, etc.). We are committed to supporting the retention and success of our student population by creating a welcoming environment that provides military-friendly services. Transition Our student service professionals and faculty members are committed to helping you make a seamless transition to Saint Peter’s University. Together we will  navigate you through academic advising, financial aid and financial affordability plans, health services, housing options, and connecting you with other Veterans and Military students. Affordability We are known for the most affordable private tuition in New Jersey. Our student finance team is ready to collaborate with you. We use scholarships, payment plans, and help you access resources to pay for your  your education. Student Success At Saint Peter’s, your success is our mission. Our student support services such as academic advising, career counseling, and student life and development programs blend with your classroom support to create a dynamic team for you. Saint Peter’s University is here to help our students transform their lives. Academics Saint Peter’s hires faculty with real-world experience. You’ll have specially trained instructors that are adept in helping you develop your skills and enhancing your academic success. At the Saint Peter’s University we welcome and embrace veterans and those currently serving in our nation’s armed forces. We recognize that your maturity, discipline and military life experiences make you among our most engaged and focused students. As a veteran, I understand that adjustment to civilian life can something be challenging. At Saint Peter’s your service will be honored and saluted. Raymond T. Butkus, MBA Executive Lecturer and Founding Director, Center for Leadership Studies Guarini School of Business US Army Veteran</w:t>
      </w:r>
    </w:p>
    <w:p>
      <w:r>
        <w:br w:type="page"/>
      </w:r>
    </w:p>
    <w:p>
      <w:pPr>
        <w:pStyle w:val="Heading1"/>
      </w:pPr>
      <w:r>
        <w:t>Page 509: Saint Peter's University - Veterans &amp; Military Students</w:t>
      </w:r>
    </w:p>
    <w:p>
      <w:r>
        <w:t xml:space="preserve">URL: </w:t>
      </w:r>
      <w:r>
        <w:rPr>
          <w:i/>
        </w:rPr>
        <w:t>https://www.saintpeters.edu/admission/veterans/#footer</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Veterans &amp; Military Service Members</w:t>
      </w:r>
    </w:p>
    <w:p>
      <w:pPr>
        <w:pStyle w:val="ListBullet"/>
      </w:pPr>
      <w:r>
        <w:t>H2: Veterans &amp; Military Service Members</w:t>
      </w:r>
    </w:p>
    <w:p>
      <w:pPr>
        <w:pStyle w:val="ListBullet"/>
      </w:pPr>
      <w:r>
        <w:t>H3: © 2024 Saint Peter's University | The Jesuit University of New Jersey</w:t>
      </w:r>
    </w:p>
    <w:p>
      <w:pPr>
        <w:pStyle w:val="Heading2"/>
      </w:pPr>
      <w:r>
        <w:t>Main Content</w:t>
      </w:r>
    </w:p>
    <w:p>
      <w:r>
        <w:t>Veterans &amp; Military Service Members Home admission Veterans &amp; Military Students Category Home Veteran Benefits Student Success Means Student Support What Classes Can I Take? How to Apply for Admission and Benefits FAQs for Military Students External Resources and Services Visit Us Contact Us Learn More Connect with Veteran &amp; Military Students Veterans &amp; Military Service Members Welcome Veterans, Military Service Members, and Military Families! Saint Peter’s University provides assistance to Veterans, Services Members, and their dependents in order to ensure a seamless transition into the civilian academic arena. We provide assistance with admissions, academic advisement, and registration, student support and advocacy, internal and external referral services (for healthcare, employment, readjustment, etc.), and Veteran educational counseling and processing (GI Bill®, etc.). We are committed to supporting the retention and success of our student population by creating a welcoming environment that provides military-friendly services. Transition Our student service professionals and faculty members are committed to helping you make a seamless transition to Saint Peter’s University. Together we will  navigate you through academic advising, financial aid and financial affordability plans, health services, housing options, and connecting you with other Veterans and Military students. Affordability We are known for the most affordable private tuition in New Jersey. Our student finance team is ready to collaborate with you. We use scholarships, payment plans, and help you access resources to pay for your  your education. Student Success At Saint Peter’s, your success is our mission. Our student support services such as academic advising, career counseling, and student life and development programs blend with your classroom support to create a dynamic team for you. Saint Peter’s University is here to help our students transform their lives. Academics Saint Peter’s hires faculty with real-world experience. You’ll have specially trained instructors that are adept in helping you develop your skills and enhancing your academic success. At the Saint Peter’s University we welcome and embrace veterans and those currently serving in our nation’s armed forces. We recognize that your maturity, discipline and military life experiences make you among our most engaged and focused students. As a veteran, I understand that adjustment to civilian life can something be challenging. At Saint Peter’s your service will be honored and saluted. Raymond T. Butkus, MBA Executive Lecturer and Founding Director, Center for Leadership Studies Guarini School of Business US Army Veteran</w:t>
      </w:r>
    </w:p>
    <w:p>
      <w:r>
        <w:br w:type="page"/>
      </w:r>
    </w:p>
    <w:p>
      <w:pPr>
        <w:pStyle w:val="Heading1"/>
      </w:pPr>
      <w:r>
        <w:t>Page 510: Saint Peter's University - Admissions</w:t>
      </w:r>
    </w:p>
    <w:p>
      <w:r>
        <w:t xml:space="preserve">URL: </w:t>
      </w:r>
      <w:r>
        <w:rPr>
          <w:i/>
        </w:rPr>
        <w:t>https://www.saintpeters.edu/admissions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Admissions</w:t>
      </w:r>
    </w:p>
    <w:p>
      <w:pPr>
        <w:pStyle w:val="ListBullet"/>
      </w:pPr>
      <w:r>
        <w:t>H2: Join our VIP Mailing List</w:t>
      </w:r>
    </w:p>
    <w:p>
      <w:pPr>
        <w:pStyle w:val="ListBullet"/>
      </w:pPr>
      <w:r>
        <w:t>H3: © 2024 Saint Peter's University | The Jesuit University of New Jersey</w:t>
      </w:r>
    </w:p>
    <w:p>
      <w:pPr>
        <w:pStyle w:val="Heading2"/>
      </w:pPr>
      <w:r>
        <w:t>Main Content</w:t>
      </w:r>
    </w:p>
    <w:p>
      <w:r>
        <w:t>Admissions Apply visit ACADEMICS Admission to Saint Peter’s University Saint Peter’s University is excited to welcome prospective students to join our community. Whether you are a high school student, graduate student, or someone transferring or returning to college, Saint Peter’s University wants to make the application process as simple as possible. Our admission counselors are always available to answer questions about academic programs, housing, financial aid or even parking! Learn more about us from the links below and, if you have any questions, feel free to email us: Undergraduate Admission: admissions@saintpeters.edu Undergraduate Evening/Online: eveadmit@saintpeters.edu Graduate Admission: gradadmit@saintpeters.edu International Admission: intadmission@saintpeters.edu Or, call the university toll free at 201-761-7100 to speak with an admission representative. Undergraduate Admission Graduate Admission Military and Veterans Tuition and Financial Aid Meet Your Counselors Adult Undergraduate Admission Online Programs Transfer Students International Students How to Apply Join our VIP Mailing List Don’t miss out on the opportunity to be part of the Saint Peter’s University priority mailing list! Be kept up-to-date with important information regarding campus news, and receive invitations to events. We’ll also make sure you are kept aware about application and financial aid information. Undergraduate Programs Graduate Programs Undergraduate Evening/Online Programs Graduate Professional Hybrid Programs Chat With a Saint Peter's Student Recognized among the top 10 for best value institutions as 6th in the Regional Universities North category View All Awards Get your Saint Peter's Gear! visit the store</w:t>
      </w:r>
    </w:p>
    <w:p>
      <w:pPr>
        <w:pStyle w:val="Heading2"/>
      </w:pPr>
      <w:r>
        <w:t>Contact Information</w:t>
      </w:r>
    </w:p>
    <w:p>
      <w:pPr>
        <w:pStyle w:val="ListBullet"/>
      </w:pPr>
      <w:r>
        <w:t>Email Addresses:</w:t>
      </w:r>
    </w:p>
    <w:p>
      <w:pPr>
        <w:pStyle w:val="ListNumber"/>
      </w:pPr>
      <w:r>
        <w:t>admissions@saintpeters.eduUndergraduate</w:t>
      </w:r>
    </w:p>
    <w:p>
      <w:pPr>
        <w:pStyle w:val="ListNumber"/>
      </w:pPr>
      <w:r>
        <w:t>intadmission@saintpeters.eduOr</w:t>
      </w:r>
    </w:p>
    <w:p>
      <w:pPr>
        <w:pStyle w:val="ListNumber"/>
      </w:pPr>
      <w:r>
        <w:t>eveadmit@saintpeters.eduGraduate</w:t>
      </w:r>
    </w:p>
    <w:p>
      <w:pPr>
        <w:pStyle w:val="ListNumber"/>
      </w:pPr>
      <w:r>
        <w:t>gradadmit@saintpeters.eduInternational</w:t>
      </w:r>
    </w:p>
    <w:p>
      <w:pPr>
        <w:pStyle w:val="ListBullet"/>
      </w:pPr>
      <w:r>
        <w:t>Phone Numbers:</w:t>
      </w:r>
    </w:p>
    <w:p>
      <w:pPr>
        <w:pStyle w:val="ListNumber"/>
      </w:pPr>
      <w:r>
        <w:t>201-761-7100</w:t>
      </w:r>
    </w:p>
    <w:p>
      <w:r>
        <w:br w:type="page"/>
      </w:r>
    </w:p>
    <w:p>
      <w:pPr>
        <w:pStyle w:val="Heading1"/>
      </w:pPr>
      <w:r>
        <w:t>Page 511: Saint Peter's University - Veterans &amp; Military Students - Student Success Means Student Support</w:t>
      </w:r>
    </w:p>
    <w:p>
      <w:r>
        <w:t xml:space="preserve">URL: </w:t>
      </w:r>
      <w:r>
        <w:rPr>
          <w:i/>
        </w:rPr>
        <w:t>https://www.saintpeters.edu/admission/veterans/student-success/</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Veterans &amp; Military Service Members</w:t>
      </w:r>
    </w:p>
    <w:p>
      <w:pPr>
        <w:pStyle w:val="ListBullet"/>
      </w:pPr>
      <w:r>
        <w:t>H2: Student Success Means Student Support</w:t>
      </w:r>
    </w:p>
    <w:p>
      <w:pPr>
        <w:pStyle w:val="ListBullet"/>
      </w:pPr>
      <w:r>
        <w:t>H3: Here’s how we help:</w:t>
      </w:r>
    </w:p>
    <w:p>
      <w:pPr>
        <w:pStyle w:val="ListBullet"/>
      </w:pPr>
      <w:r>
        <w:t>H3: © 2024 Saint Peter's University | The Jesuit University of New Jersey</w:t>
      </w:r>
    </w:p>
    <w:p>
      <w:pPr>
        <w:pStyle w:val="Heading2"/>
      </w:pPr>
      <w:r>
        <w:t>Main Content</w:t>
      </w:r>
    </w:p>
    <w:p>
      <w:r>
        <w:t>Veterans &amp; Military Service Members Home admission Veterans &amp; Military Students Student Success Means Student Support Category Home Veteran Benefits Student Success Means Student Support What Classes Can I Take? How to Apply for Admission and Benefits FAQs for Military Students External Resources and Services Visit Us Contact Us Learn More Connect with Veteran &amp; Military Students Student Success Means Student Support Thank you for your service to the United States of America. We understand that the transition from military life to civilian life can be an adjustment, especially if you’re also making a transition into higher education. All new students need  our professional staff and our services for support in order to create a solid foundation for success at Saint Peter’s University. Here’s how we help: Academic Advising Undergraduate The Center for Academic Success and Engagement (CASE) is open to all new students (freshmen and transfers) who are joining the Saint Peter’s University community for the first time. Think of CASE as a hub of information and guidance.  Once admitted, the advising team in CASE will help you navigate through course selection, evaluate previously earned credit, assist you with building your schedule, provide you information about tutoring services, and offer you a connection to any of the University services that help you through your experience. Our academic advising team is a combination of professional advisors and faculty advisors.  As soon as you become a student at Saint Peter’s you will have many people invested in your journey; we’re ready to help you reach your goals. Graduate Graduate students are advised through their academic program.  Starting as early as the application for admission, graduate students are connected to the program directors who are a resource of information relating to the course of study and career opportunities.  Additionally, program directors become mentors to our graduate students during their time at Saint Peter’s and often beyond graduation.  Our faculty are mentors who become professional colleagues. Health Services Health Services at Saint Peter’s University is a nurse-directed college health facility. We offer first aid, acute illness care, and routine health and nutrition assessments. A physician’s assistant is available one day a week to examine, diagnose and treat students in cases of acute illness. Resource and education materials are available upon request. When appropriate, referrals are made to outside agencies, a list of these medical agencies/clinics are made available to the students when necessary.  Learn more about Saint Peter’s University Health Services and access student forms HERE . Counseling and Psychological Services The counselors at Counseling and Psychological Services (CAPS)are available to support all Saint Peter’s University students in their personal, professional and educational growth. The department is staffed by mental health counselors who are trained and prepared to assist with a variety of issues commonly affecting college students. Issues typically presented at the center are stress, depression, anxiety, isolation, loneliness, family/relationship difficulties, substance abuse, eating disorders, sexual assault and various other concerns. College can at times seem overwhelming, yet with the proper tools and resources every student can make a successful transition into the next phase in their lives. CAPS offers students personal attention, through individual, couple or group counseling. The department  also provides crisis intervention, conflict mediation (with family, faculty, and peers) and if needed, appropriate referrals to other resources on and/or off campus. Additionally, students will find  workshops, seminars, career interest testing, a self-help library and gatekeeper trainings to help community members identify signs of someone At-Risk. The office and staff provides a supportive environment where confidentiality is assured .  At Saint Peter’s University we understand that men and women transitioning from military life, students who have or are struggling with civilian life, and family members of military members may need all the supportive services listed above, but with a lens of understanding military personnel’s and Veterans’  needs.  We are ready to assist you through CAPS, but also prepared to refer students to resources to best serve your needs. If you are looking for support, please visit the Veterans Affairs mental health page for more information of how to get help. Career Resources The Center for Career Engagement and Experiential Learning (CEEL) provides professional guidance and resources for lifelong career development. CEEL strives to prepare and empower students to make informed career choices that will lead to meaningful careers and purposeful lives. Through our diverse network of employer and community partners we connect students to internships and professional opportunities, and assist them in obtaining gainful employment in our ever-changing urban and global environment. Leadership and Community Engagement Programs At Saint Peter’s we believe our Veterans and military personnel contribute to creating a culture of leadership and service. We are preparing all our students to be leaders and servants to the global society.  In fact our Mission Statement reads, “Saint Peter’s University, inspired by its Jesuit, Catholic identity, commitment to individual attention and grounding in the liberal arts, educates a diverse community of learners in undergraduate, graduate and professional programs to excel intellectually, lead ethically , serve compassionately and promote justice in our ever-changing urban and global environment.”  We have created various academic and personal enrichment pathways for this to occur. The Leadership Institute is a prestigious undergraduate program that is open to all students by invitation.  We have leadership development through our Student Life and Development division through Leadership Experience Office (LEO).  LEO helps student activities officers refine their skills while actively serving as community and club officers.  The Guarini Institute for Government and Leadership is a world-renowned scholarly institute helping to guide thought leaders in government, policy, and public administration. At Saint Peter’s we are committed to social responsibility and being contributors to social and global issues.  Our community (students, faculty and staff) give more than 55,000 hours of service each year through our Campus Mission and Ministry and through various community partnerships. We know that each person can give something to help others. Learn more about Leadership and Community Service Center for Leadership Studies Guarini Institute For Government and Leadership Student Leadership and Engagement D’Vonte Washburn B.S. International Business Class of 2023 “ Saint Peter’s is providing me the educational tools needed to succeed with my transition from active duty to my civilian career. I am able to take courses that are relevant to my current role in production management for a top Fortune 100 company. My advantages are the small classes and the professors who care about me. I would, and have, encouraged friends and co-workers to pursue Saint Peter’s University to continue their education.”</w:t>
      </w:r>
    </w:p>
    <w:p>
      <w:r>
        <w:br w:type="page"/>
      </w:r>
    </w:p>
    <w:p>
      <w:pPr>
        <w:pStyle w:val="Heading1"/>
      </w:pPr>
      <w:r>
        <w:t>Page 512: Saint Peter's University - Veterans &amp; Military Students - Veteran Benefits</w:t>
      </w:r>
    </w:p>
    <w:p>
      <w:r>
        <w:t xml:space="preserve">URL: </w:t>
      </w:r>
      <w:r>
        <w:rPr>
          <w:i/>
        </w:rPr>
        <w:t>https://www.saintpeters.edu/admission/veterans/veteran-benefits/</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Veterans &amp; Military Service Members</w:t>
      </w:r>
    </w:p>
    <w:p>
      <w:pPr>
        <w:pStyle w:val="ListBullet"/>
      </w:pPr>
      <w:r>
        <w:t>H2: Veteran Benefits</w:t>
      </w:r>
    </w:p>
    <w:p>
      <w:pPr>
        <w:pStyle w:val="ListBullet"/>
      </w:pPr>
      <w:r>
        <w:t>H3: Yellow Ribbon Program</w:t>
      </w:r>
    </w:p>
    <w:p>
      <w:pPr>
        <w:pStyle w:val="ListBullet"/>
      </w:pPr>
      <w:r>
        <w:t>H3: Post 9/11 GI Bill</w:t>
      </w:r>
    </w:p>
    <w:p>
      <w:pPr>
        <w:pStyle w:val="ListBullet"/>
      </w:pPr>
      <w:r>
        <w:t>H3: Financial Aid &amp; Scholarships</w:t>
      </w:r>
    </w:p>
    <w:p>
      <w:pPr>
        <w:pStyle w:val="ListBullet"/>
      </w:pPr>
      <w:r>
        <w:t>H3: Resident Life</w:t>
      </w:r>
    </w:p>
    <w:p>
      <w:pPr>
        <w:pStyle w:val="ListBullet"/>
      </w:pPr>
      <w:r>
        <w:t>H3: Book Stipend &amp; Supplies</w:t>
      </w:r>
    </w:p>
    <w:p>
      <w:pPr>
        <w:pStyle w:val="ListBullet"/>
      </w:pPr>
      <w:r>
        <w:t>H3: © 2024 Saint Peter's University | The Jesuit University of New Jersey</w:t>
      </w:r>
    </w:p>
    <w:p>
      <w:pPr>
        <w:pStyle w:val="Heading2"/>
      </w:pPr>
      <w:r>
        <w:t>Main Content</w:t>
      </w:r>
    </w:p>
    <w:p>
      <w:r>
        <w:t>Veterans &amp; Military Service Members Home admission Veterans &amp; Military Students Veteran Benefits Category Home Veteran Benefits Student Success Means Student Support What Classes Can I Take? How to Apply for Admission and Benefits FAQs for Military Students External Resources and Services Visit Us Contact Us Learn More Connect with Veteran &amp; Military Students Veteran Benefits There are many resources for Veterans, Active Military and Military Family members.  We want to make sure you know about your VA and DOD benefits and how to qualify.  Saint Peter’s is committed to helping you find the resources to support your educational plans.  Sometimes the benefit source is Saint Peter’s generous scholarships. Yellow Ribbon Program Saint Peter’s University also participates in the Yellow Ribbon program, contributing 50% of those tuition charges not covered by the Post 9/11 GI Bill.  With the 50% match from the VA through this program and the remaining 50% match from the school, it may be possible for students to attend at little or no cost.  The Yellow Ribbon program is available to veterans who are entitled to the maximum benefit rate of 100%. Monthly Living (Housing) Stipend is generally available through the Yellow Ribbon Program. Monthly Living (Housing) Stipend As an eligible veteran or member of the National Guard or Selected Reserve you may receive a monthly housing allowance (living stipend) based on the ZIP code of the location of the school you are attending – not your home ZIP code. This stipend currently averages $1,368 a month, but can exceed $2,700 depending on where you go to school. This stipend is based on the DoD’s Basic Allowance for Housing (BAH) for an E-5 with dependents. This stipend does not require students to live on campus. NOTE: Service members currently on active duty and veterans (and eligible family members) and those taking courses on a half-time basis do not qualify for the monthly housing stipend. Students taking 100% of their courses online are eligible for a monthly stipend equal to half of the national average stipend, which is $714.50 for 2013. Post 9/11 GI Bill The Post-9/11 GI Bill (Chapter 33) is the most frequently used VA education benefit. It provides up to 36 months of benefits to help pay for school or job training for Veterans, Service members, survivors and dependents. Your Post-9/11 GI Bill benefits may include financial support for school tuition, fees, books, supplies, and housing. You may also receive reimbursement for license or certification tests, national exams or assistance for apprenticeships or on-the-job-training. A one-time benefit to help you relocate from certain rural areas to attend school is also available. Based on length of active service, you are entitled to a percentage of each type of benefit, up to 100% of the maximum benefit. Building Your Future with the GI Bill Part One: A Guide to Choosing Your Education Pathway Building Your Future with the GI Bill Part Two: A Guide to Understanding Your Benefits Benefit Rates Benefit Rates (effective August 1, 2020) Percentage of Maximum Benefit Payable At least 36 months 100% At least 30 continuous days on active duty and must be discharged due to service-connected disability or received a Purple Heart 100% At least 30 months, but less than 36 months 90% At least 24 months, but less than 30 80% At least 18 months, but less than 24 months 70% At least 6 months, but less than 18 months 60% At least 90 days, but less than 6 months 50% Your Estimated Benefits Learn more about other benefits that you may utilize to help pay for your education: Ch. 30 Montgomery GI Bill ® Active Duty benefits (MGIB-AD) Ch. 31 Vocational Rehabilitation benefits (Disabled Veterans) Ch. 35 Dependents/Survivors Educational Assistance benefits (DEA) Ch. 1606 Montgomery GI Bill ® Selected Reserves benefits (MGIB-SR) Financial Aid &amp; Scholarships At Saint Peter’s University, we are firmly dedicated to working with you and your family so that cost will not prevent you from attending and getting an education.  If your Veterans Benefits do not cover all your expenses our Financial Aid counseling team is ready to work with you.  We will award scholarships, grants and access state resources and federal funding to subsidize your military benefits for undergraduate tuition and cost to attend full-time or part-time. Graduate students do not qualify for merit based scholarships or grants but we are committed to helping students find the most affordable plan with the use of Veterans or DOD resources. Also, many of our Corporate partners offer their employees discounts at Saint Peter’s. Resident Life Undergraduate students have many options for living on campus.  Being a resident students greatly enhances your experience here at Saint Peter’s University by providing many opportunities to get involved. Whether it is a lecture at noon, a group meeting in the evening or a spontaneous gathering at midnight, you will be around to participate. You can step out of your front door for classes, meals, sporting events, or prayer. Campus living is a wonderful and unique experience, a catalyst for personal growth and independence. Undergraduate housing is available as single or double occupancy rooms or shared apartments.  Students seeking on campus housing must apply through the Office of Residence Life.  Once you have made your housing deposit and completed an application, the residence life staff will assign you a room and roommates. If you are an undergraduate student over the age of 21 we will work to find roommates who match your life experience and your expectations for college living. At this time, we have limited graduate student housing available but will work to keep our students informed of availability and options. Book Stipend &amp; Supplies You may receive an annual book stipend of up to $1,000 if you are a veteran or member of the Guard or Selected Reserve. This stipend will be paid at the beginning of each term. It is paid proportionately based on the number of credits taken by each student at $41 per credit hour. Active-duty service members and their eligible spouses are also eligible for the annual book award.</w:t>
      </w:r>
    </w:p>
    <w:p>
      <w:r>
        <w:br w:type="page"/>
      </w:r>
    </w:p>
    <w:p>
      <w:pPr>
        <w:pStyle w:val="Heading1"/>
      </w:pPr>
      <w:r>
        <w:t>Page 513: Saint Peter's University - Veterans &amp; Military Students - How to Apply for Admission and Benefits</w:t>
      </w:r>
    </w:p>
    <w:p>
      <w:r>
        <w:t xml:space="preserve">URL: </w:t>
      </w:r>
      <w:r>
        <w:rPr>
          <w:i/>
        </w:rPr>
        <w:t>https://www.saintpeters.edu/admission/veterans/how-to-apply/</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Veterans &amp; Military Service Members</w:t>
      </w:r>
    </w:p>
    <w:p>
      <w:pPr>
        <w:pStyle w:val="ListBullet"/>
      </w:pPr>
      <w:r>
        <w:t>H2: How to Apply for Admission and Benefits</w:t>
      </w:r>
    </w:p>
    <w:p>
      <w:pPr>
        <w:pStyle w:val="ListBullet"/>
      </w:pPr>
      <w:r>
        <w:t>H3: Saint Peter’s University Veteran Process</w:t>
      </w:r>
    </w:p>
    <w:p>
      <w:pPr>
        <w:pStyle w:val="ListBullet"/>
      </w:pPr>
      <w:r>
        <w:t>H3: Steps to Transfer Benefits</w:t>
      </w:r>
    </w:p>
    <w:p>
      <w:pPr>
        <w:pStyle w:val="ListBullet"/>
      </w:pPr>
      <w:r>
        <w:t>H3: © 2024 Saint Peter's University | The Jesuit University of New Jersey</w:t>
      </w:r>
    </w:p>
    <w:p>
      <w:pPr>
        <w:pStyle w:val="Heading2"/>
      </w:pPr>
      <w:r>
        <w:t>Main Content</w:t>
      </w:r>
    </w:p>
    <w:p>
      <w:r>
        <w:t>Veterans &amp; Military Service Members Home admission Veterans &amp; Military Students How to Apply for Admission and Benefits Category Home Veteran Benefits Student Success Means Student Support What Classes Can I Take? How to Apply for Admission and Benefits FAQs for Military Students External Resources and Services Visit Us Contact Us Learn More Connect with Veteran &amp; Military Students How to Apply for Admission and Benefits Apply for Admission to your program of study—undergraduate, graduate, or certificate. Then, follow the information below for the Veterans benefit process. Saint Peter’s University Veteran Process Students should follow all the admission and enrollment processes associated with our different Admission divisions.  In addition to those processes, Veterans should complete the following steps to ensure the receipt of benefits: Step One: To determine what benefits you are entitled to you should contact the Department of Veteran Affairs at www.benefits.va.gov/gibill or 1-888-442-4551/1-888-GIBILL1 to request a Certificate of Eligibility. Step Two: When you have received your Certificate of Eligibility, then contact the VA certifying official, Michael Quinn via email mquinn@saintpeters.edu or phone 201-761-6090, or visit the Enrollment Services Center on the first floor of McDermott Hall. Step Three :  Once you complete your course registration the VA certification advisor in the Registrar’s Office will complete the VA certification for the term after the last day to add/drop. This will ensure that the certification submitted contains an accurate list of your courses and tuition. Post 9/11 GI BILL Chapter 33 and Chapter 31 Veteran Readiness &amp; Employment If a student is covered under one of these chapters, the VA will send the funds to Saint Peter’s to cover the tuition and fees for the students only, housing and meal plans are not included. Under CH.33 depending on the amount of time a student served in the military, will determine if they will be covered from 50% to 100% of their tuition.  This information will all be listed on their certificate of eligibility.  In order to retrieve the Certificate of Eligibility the student can go to http://www.benefits.va.gov/gibill or they can call 1-888-442-4551. It can take the VA up to 4 weeks to send the certificate. Once the student receives this they should send a copy to Michael Quinn.  Once the student is registered for classes, and as long as Michael has the certificate of eligibility on file, he can send in the certification to the VA. Chapters 30, 35 and 1606 Under these chapters the VA pays the student directly once the certification is sent in. These students will need to follow the same process in retrieving their Certificate of Eligibility as CH.33 and once they receive it they should send a copy to Michael Quinn. General Information for all Chapters For students in Chapter 33 covered 50%-90%, 30, 35, and 1606 they will need to make payment arrangements with the Student Accounts Department regarding their remaining balance.  They can pay in full or set up a payment plan.  Student Accounts can be reached at studentaccounts@saintpeters.ed u or call 201-761-7440.   Students may also be eligible for financial aid, they can be reached at financialaid@saintpeters.edu or call 201-761-6060. The VA will only pay for courses that will go towards their major. The VA will not pay for a repeated course unless it is required for graduation and you received a failing grade. Steps to Transfer Benefits Apply through DOD at the Transferability of Educational Benefits (TEB) website. Once your transfer request is approved, your request data is sent to the Department of Veterans Affairs (DVA). Each family member must first apply for a certificate of eligibility from the DVA before they can use their transferred benefits. Once the DVA receives the request data and VA Form 22-1990E, they will be able to process your family members’ requests to use their benefits. The application for the certificate of eligibility (VA Form 22- 1990E) can be found through the Department of Veterans Affairs’ website . You can call the DVA for Education Benefits information at 1-888-GIBILL1. After receiving their certificates of eligibility from the DVA, your family members must provide the certificates to the school. If your family members do not receive their certificates of eligibility from the DVA before they enroll in school, they should ask the veterans’ certifying official at the school to submit to the DVA an enrollment certification for the academic term. Note : Tuition funds will be sent direct from the DVA to the school. Children using months of transferred benefit will receive the monthly living stipend and the books and supplies stipend. A spouse using a transferred benefit will only receive the monthly living stipend. A spouse may also be eligible for the books and supplies stipend if he/she uses the benefit after you separate from active duty. Spouses of active duty service members are not eligible for Yellow Ribbon. For further information, please contact Saint Peter’s University’s veterans assistance coordinator, Michael Quinn.</w:t>
      </w:r>
    </w:p>
    <w:p>
      <w:pPr>
        <w:pStyle w:val="Heading2"/>
      </w:pPr>
      <w:r>
        <w:t>Contact Information</w:t>
      </w:r>
    </w:p>
    <w:p>
      <w:pPr>
        <w:pStyle w:val="ListBullet"/>
      </w:pPr>
      <w:r>
        <w:t>Email Addresses:</w:t>
      </w:r>
    </w:p>
    <w:p>
      <w:pPr>
        <w:pStyle w:val="ListNumber"/>
      </w:pPr>
      <w:r>
        <w:t>financialaid@saintpeters.edu</w:t>
      </w:r>
    </w:p>
    <w:p>
      <w:pPr>
        <w:pStyle w:val="ListNumber"/>
      </w:pPr>
      <w:r>
        <w:t>studentaccounts@saintpeters.edu</w:t>
      </w:r>
    </w:p>
    <w:p>
      <w:pPr>
        <w:pStyle w:val="ListNumber"/>
      </w:pPr>
      <w:r>
        <w:t>mquinn@saintpeters.edu</w:t>
      </w:r>
    </w:p>
    <w:p>
      <w:pPr>
        <w:pStyle w:val="ListBullet"/>
      </w:pPr>
      <w:r>
        <w:t>Phone Numbers:</w:t>
      </w:r>
    </w:p>
    <w:p>
      <w:pPr>
        <w:pStyle w:val="ListNumber"/>
      </w:pPr>
      <w:r>
        <w:t>201-761-7440</w:t>
      </w:r>
    </w:p>
    <w:p>
      <w:pPr>
        <w:pStyle w:val="ListNumber"/>
      </w:pPr>
      <w:r>
        <w:t>201-761-6060</w:t>
      </w:r>
    </w:p>
    <w:p>
      <w:pPr>
        <w:pStyle w:val="ListNumber"/>
      </w:pPr>
      <w:r>
        <w:t>888-442-4551</w:t>
      </w:r>
    </w:p>
    <w:p>
      <w:pPr>
        <w:pStyle w:val="ListNumber"/>
      </w:pPr>
      <w:r>
        <w:t>201-761-6090</w:t>
      </w:r>
    </w:p>
    <w:p>
      <w:r>
        <w:br w:type="page"/>
      </w:r>
    </w:p>
    <w:p>
      <w:pPr>
        <w:pStyle w:val="Heading1"/>
      </w:pPr>
      <w:r>
        <w:t>Page 514: Saint Peter's University - Veterans &amp; Military Students</w:t>
      </w:r>
    </w:p>
    <w:p>
      <w:r>
        <w:t xml:space="preserve">URL: </w:t>
      </w:r>
      <w:r>
        <w:rPr>
          <w:i/>
        </w:rPr>
        <w:t>https://www.saintpeters.edu/admission/veterans</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Veterans &amp; Military Service Members</w:t>
      </w:r>
    </w:p>
    <w:p>
      <w:pPr>
        <w:pStyle w:val="ListBullet"/>
      </w:pPr>
      <w:r>
        <w:t>H2: Veterans &amp; Military Service Members</w:t>
      </w:r>
    </w:p>
    <w:p>
      <w:pPr>
        <w:pStyle w:val="ListBullet"/>
      </w:pPr>
      <w:r>
        <w:t>H3: © 2024 Saint Peter's University | The Jesuit University of New Jersey</w:t>
      </w:r>
    </w:p>
    <w:p>
      <w:pPr>
        <w:pStyle w:val="Heading2"/>
      </w:pPr>
      <w:r>
        <w:t>Main Content</w:t>
      </w:r>
    </w:p>
    <w:p>
      <w:r>
        <w:t>Veterans &amp; Military Service Members Home admission Veterans &amp; Military Students Category Home Veteran Benefits Student Success Means Student Support What Classes Can I Take? How to Apply for Admission and Benefits FAQs for Military Students External Resources and Services Visit Us Contact Us Learn More Connect with Veteran &amp; Military Students Veterans &amp; Military Service Members Welcome Veterans, Military Service Members, and Military Families! Saint Peter’s University provides assistance to Veterans, Services Members, and their dependents in order to ensure a seamless transition into the civilian academic arena. We provide assistance with admissions, academic advisement, and registration, student support and advocacy, internal and external referral services (for healthcare, employment, readjustment, etc.), and Veteran educational counseling and processing (GI Bill®, etc.). We are committed to supporting the retention and success of our student population by creating a welcoming environment that provides military-friendly services. Transition Our student service professionals and faculty members are committed to helping you make a seamless transition to Saint Peter’s University. Together we will  navigate you through academic advising, financial aid and financial affordability plans, health services, housing options, and connecting you with other Veterans and Military students. Affordability We are known for the most affordable private tuition in New Jersey. Our student finance team is ready to collaborate with you. We use scholarships, payment plans, and help you access resources to pay for your  your education. Student Success At Saint Peter’s, your success is our mission. Our student support services such as academic advising, career counseling, and student life and development programs blend with your classroom support to create a dynamic team for you. Saint Peter’s University is here to help our students transform their lives. Academics Saint Peter’s hires faculty with real-world experience. You’ll have specially trained instructors that are adept in helping you develop your skills and enhancing your academic success. At the Saint Peter’s University we welcome and embrace veterans and those currently serving in our nation’s armed forces. We recognize that your maturity, discipline and military life experiences make you among our most engaged and focused students. As a veteran, I understand that adjustment to civilian life can something be challenging. At Saint Peter’s your service will be honored and saluted. Raymond T. Butkus, MBA Executive Lecturer and Founding Director, Center for Leadership Studies Guarini School of Business US Army Veteran</w:t>
      </w:r>
    </w:p>
    <w:p>
      <w:r>
        <w:br w:type="page"/>
      </w:r>
    </w:p>
    <w:p>
      <w:pPr>
        <w:pStyle w:val="Heading1"/>
      </w:pPr>
      <w:r>
        <w:t>Page 515: Saint Peter's University - Veterans &amp; Military Students - FAQs for Military Students</w:t>
      </w:r>
    </w:p>
    <w:p>
      <w:r>
        <w:t xml:space="preserve">URL: </w:t>
      </w:r>
      <w:r>
        <w:rPr>
          <w:i/>
        </w:rPr>
        <w:t>https://www.saintpeters.edu/admission/veterans/faqs-for-veteran-students/</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Veterans &amp; Military Service Members</w:t>
      </w:r>
    </w:p>
    <w:p>
      <w:pPr>
        <w:pStyle w:val="ListBullet"/>
      </w:pPr>
      <w:r>
        <w:t>H2: FAQs for Military Students</w:t>
      </w:r>
    </w:p>
    <w:p>
      <w:pPr>
        <w:pStyle w:val="ListBullet"/>
      </w:pPr>
      <w:r>
        <w:t>H3: © 2024 Saint Peter's University | The Jesuit University of New Jersey</w:t>
      </w:r>
    </w:p>
    <w:p>
      <w:pPr>
        <w:pStyle w:val="Heading2"/>
      </w:pPr>
      <w:r>
        <w:t>Main Content</w:t>
      </w:r>
    </w:p>
    <w:p>
      <w:r>
        <w:t>Veterans &amp; Military Service Members Home admission Veterans &amp; Military Students FAQs for Military Students Category Home Veteran Benefits Student Success Means Student Support What Classes Can I Take? How to Apply for Admission and Benefits FAQs for Military Students External Resources and Services Visit Us Contact Us Learn More Connect with Veteran &amp; Military Students FAQs for Military Students What programs are currently available for veterans at St. Peter’s University? Ch. 30 Montgomery GI Bill ® Active Duty benefits (MGIB-AD) Ch. 31 Vocational Rehabilitation benefits (Disabled Veterans) Ch. 33 Post 9/11 GI Bill ® benefits Yellow Ribbon Program/ Fry Scholarship/Transfer of Entitlement Ch. 35 Dependents/Survivors Educational Assistance benefits (DEA) Ch. 1606 Montgomery GI Bill ® Selected Reserves benefits (MGIB-SR) Does St. Peter’s University participate in the Yellow Ribbon Program? Yes we do, a Veteran must be classified at the 100% level in order to be eligible for this program. How do I find out what benefits I am entitled to? The best way to find this out is to contact the Department of Veteran Affairs at 1-888-442-4551/1-888-GIBILL1, or check their website at www.benefits.va.gov/gibill and request a Certificate of Eligibility. What is included with my benefits? Tuition and fees. If you qualify for the maximum benefit, the VA will cover the full cost of tuition. If not they will let you know on your certificate of eligibility how much is covered. Money for housing (if you’re in school more than half time). We’ll base your monthly housing allowance on the cost of living where your school is located. Money for books and supplies. You can receive up to $1,000 per school year. *Dorms and Meal Plans are NOT covered by the VA. Will my classes and MHA be affected due to the pandemic? Starting in Spring 2020 and until December 2021 any courses that were originally offered as a resident course, but switched to online due to the pandemic will be certified as a resident course.  The VA will pay the MHA (Monthly Housing Allowance) as if these courses are on campus. https://benefits.va.gov/GIBILL/COVID19EducationBenefits.asp Who do I contact once I receive my Certificate of Eligibility or have any school related VA questions? The veterans coordinator at St. Peter’s is Michael Quinn. You can call him at 201-761-6090, email him at mquinn@saintpeters.edu , or you can stop in person to Enrollment Services located on the First floor of McDermott Hall. He will need a copy of your Certificate of Eligibility before he can certify your enrollment. When will my certification be processed? All certifications are done after the last day to add/drop this way the certification that is sent in is the final and accurate one in regards to the tuition and number of credits you are registered for. Who do I talk to in regards to making my schedule? Depending on your major you will have an advisor from that department that will be able to assist you in setting up my schedule. Can I take out a loan if I am receiving benefits from the VA? Yes you can, please make sure you fill out your FAFSA and then you can follow up with one of our Financial Aid counselors.  The Financial Aid office is located in Enrollment Services on the first floor of McDermott, 201-761-6060, financialaid@saintpeters.edu If my benefits are sent directly to me or do not cover my tuition in full will I receive a late fee if I do not set up a payment plan? Yes, you will receive a late fee if you do not setup a payment plan,  prior to the start of the term. It is in your best interest to do this as soon as possible. If you need assistance setting up a payment plan you can contact our Student Accounts department at 201-761-7440, or studentaccounts@saintpeters.edu . They are located in Enrollment Services on the First floor of McDermott Hall.</w:t>
      </w:r>
    </w:p>
    <w:p>
      <w:pPr>
        <w:pStyle w:val="Heading2"/>
      </w:pPr>
      <w:r>
        <w:t>Contact Information</w:t>
      </w:r>
    </w:p>
    <w:p>
      <w:pPr>
        <w:pStyle w:val="ListBullet"/>
      </w:pPr>
      <w:r>
        <w:t>Email Addresses:</w:t>
      </w:r>
    </w:p>
    <w:p>
      <w:pPr>
        <w:pStyle w:val="ListNumber"/>
      </w:pPr>
      <w:r>
        <w:t>financialaid@saintpeters.edu</w:t>
      </w:r>
    </w:p>
    <w:p>
      <w:pPr>
        <w:pStyle w:val="ListNumber"/>
      </w:pPr>
      <w:r>
        <w:t>studentaccounts@saintpeters.edu</w:t>
      </w:r>
    </w:p>
    <w:p>
      <w:pPr>
        <w:pStyle w:val="ListNumber"/>
      </w:pPr>
      <w:r>
        <w:t>mquinn@saintpeters.edu</w:t>
      </w:r>
    </w:p>
    <w:p>
      <w:pPr>
        <w:pStyle w:val="ListBullet"/>
      </w:pPr>
      <w:r>
        <w:t>Phone Numbers:</w:t>
      </w:r>
    </w:p>
    <w:p>
      <w:pPr>
        <w:pStyle w:val="ListNumber"/>
      </w:pPr>
      <w:r>
        <w:t>201-761-7440</w:t>
      </w:r>
    </w:p>
    <w:p>
      <w:pPr>
        <w:pStyle w:val="ListNumber"/>
      </w:pPr>
      <w:r>
        <w:t>201-761-6060</w:t>
      </w:r>
    </w:p>
    <w:p>
      <w:pPr>
        <w:pStyle w:val="ListNumber"/>
      </w:pPr>
      <w:r>
        <w:t>888-442-4551</w:t>
      </w:r>
    </w:p>
    <w:p>
      <w:pPr>
        <w:pStyle w:val="ListNumber"/>
      </w:pPr>
      <w:r>
        <w:t>201-761-6090</w:t>
      </w:r>
    </w:p>
    <w:p>
      <w:r>
        <w:br w:type="page"/>
      </w:r>
    </w:p>
    <w:p>
      <w:pPr>
        <w:pStyle w:val="Heading1"/>
      </w:pPr>
      <w:r>
        <w:t>Page 516: Saint Peter's University - Veterans &amp; Military Students - Contact Us</w:t>
      </w:r>
    </w:p>
    <w:p>
      <w:r>
        <w:t xml:space="preserve">URL: </w:t>
      </w:r>
      <w:r>
        <w:rPr>
          <w:i/>
        </w:rPr>
        <w:t>https://www.saintpeters.edu/admission/veterans/contact-us-3/</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Veterans &amp; Military Service Members</w:t>
      </w:r>
    </w:p>
    <w:p>
      <w:pPr>
        <w:pStyle w:val="ListBullet"/>
      </w:pPr>
      <w:r>
        <w:t>H2: Contact Us</w:t>
      </w:r>
    </w:p>
    <w:p>
      <w:pPr>
        <w:pStyle w:val="ListBullet"/>
      </w:pPr>
      <w:r>
        <w:t>H3: © 2024 Saint Peter's University | The Jesuit University of New Jersey</w:t>
      </w:r>
    </w:p>
    <w:p>
      <w:pPr>
        <w:pStyle w:val="Heading2"/>
      </w:pPr>
      <w:r>
        <w:t>Main Content</w:t>
      </w:r>
    </w:p>
    <w:p>
      <w:r>
        <w:t>Veterans &amp; Military Service Members Home admission Veterans &amp; Military Students Contact Us Category Home Veteran Benefits Student Success Means Student Support What Classes Can I Take? How to Apply for Admission and Benefits FAQs for Military Students External Resources and Services Visit Us Contact Us Learn More Connect with Veteran &amp; Military Students Contact Us For more information about how Saint Peter’s University can serve your education needs, contact us today. Frank Rivera Director of  Military and Veterans Services 201-761-7480 frivera1@saintpeters.edu Michael Quinn Veterans Benefit and Financial Aid Contact Office: (201) 761-6090 E-mail: mquinn@saintpeters.edu Financial Aid financialaid@saintpeters.edu Undergraduate Admissions Email: admissions@saintpeters.edu Graduate Admissions Email: gradadmit@saintpeters.edu School Professional and Continuing Studies Email: rallegretti@saintpeters.edu Our Location Saint Peter’s University 2641 John F. Kennedy Boulevard Jersey City, NJ 07306</w:t>
      </w:r>
    </w:p>
    <w:p>
      <w:pPr>
        <w:pStyle w:val="Heading2"/>
      </w:pPr>
      <w:r>
        <w:t>Contact Information</w:t>
      </w:r>
    </w:p>
    <w:p>
      <w:pPr>
        <w:pStyle w:val="ListBullet"/>
      </w:pPr>
      <w:r>
        <w:t>Email Addresses:</w:t>
      </w:r>
    </w:p>
    <w:p>
      <w:pPr>
        <w:pStyle w:val="ListNumber"/>
      </w:pPr>
      <w:r>
        <w:t>financialaid@saintpeters.edu</w:t>
      </w:r>
    </w:p>
    <w:p>
      <w:pPr>
        <w:pStyle w:val="ListNumber"/>
      </w:pPr>
      <w:r>
        <w:t>gradadmit@saintpeters.edu</w:t>
      </w:r>
    </w:p>
    <w:p>
      <w:pPr>
        <w:pStyle w:val="ListNumber"/>
      </w:pPr>
      <w:r>
        <w:t>rallegretti@saintpeters.edu</w:t>
      </w:r>
    </w:p>
    <w:p>
      <w:pPr>
        <w:pStyle w:val="ListNumber"/>
      </w:pPr>
      <w:r>
        <w:t>mquinn@saintpeters.edu</w:t>
      </w:r>
    </w:p>
    <w:p>
      <w:pPr>
        <w:pStyle w:val="ListNumber"/>
      </w:pPr>
      <w:r>
        <w:t>admissions@saintpeters.edu</w:t>
      </w:r>
    </w:p>
    <w:p>
      <w:pPr>
        <w:pStyle w:val="ListNumber"/>
      </w:pPr>
      <w:r>
        <w:t>frivera1@saintpeters.edu</w:t>
      </w:r>
    </w:p>
    <w:p>
      <w:pPr>
        <w:pStyle w:val="ListBullet"/>
      </w:pPr>
      <w:r>
        <w:t>Phone Numbers:</w:t>
      </w:r>
    </w:p>
    <w:p>
      <w:pPr>
        <w:pStyle w:val="ListNumber"/>
      </w:pPr>
      <w:r>
        <w:t>201-761-7480</w:t>
      </w:r>
    </w:p>
    <w:p>
      <w:r>
        <w:br w:type="page"/>
      </w:r>
    </w:p>
    <w:p>
      <w:pPr>
        <w:pStyle w:val="Heading1"/>
      </w:pPr>
      <w:r>
        <w:t>Page 517: Saint Peter's University - Veterans &amp; Military Students - External Resources and Services</w:t>
      </w:r>
    </w:p>
    <w:p>
      <w:r>
        <w:t xml:space="preserve">URL: </w:t>
      </w:r>
      <w:r>
        <w:rPr>
          <w:i/>
        </w:rPr>
        <w:t>https://www.saintpeters.edu/admission/veterans/resources-and-services/</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Veterans &amp; Military Service Members</w:t>
      </w:r>
    </w:p>
    <w:p>
      <w:pPr>
        <w:pStyle w:val="ListBullet"/>
      </w:pPr>
      <w:r>
        <w:t>H2: External Resources and Services</w:t>
      </w:r>
    </w:p>
    <w:p>
      <w:pPr>
        <w:pStyle w:val="ListBullet"/>
      </w:pPr>
      <w:r>
        <w:t>H3: Military-Related Web Sites</w:t>
      </w:r>
    </w:p>
    <w:p>
      <w:pPr>
        <w:pStyle w:val="ListBullet"/>
      </w:pPr>
      <w:r>
        <w:t>H3: © 2024 Saint Peter's University | The Jesuit University of New Jersey</w:t>
      </w:r>
    </w:p>
    <w:p>
      <w:pPr>
        <w:pStyle w:val="Heading2"/>
      </w:pPr>
      <w:r>
        <w:t>Main Content</w:t>
      </w:r>
    </w:p>
    <w:p>
      <w:r>
        <w:t>Veterans &amp; Military Service Members Home admission Veterans &amp; Military Students External Resources and Services Category Home Veteran Benefits Student Success Means Student Support What Classes Can I Take? How to Apply for Admission and Benefits FAQs for Military Students External Resources and Services Visit Us Contact Us Learn More Connect with Veteran &amp; Military Students External Resources and Services Military-Related Web Sites Air Force ROTC —Very useful information about the Air Force ROTC program. American Corporate Partners – Mentorship for veterans to facilitate transition into the civilian workforce Army ROTC —Very useful information about the Army ROTC program. DANTES (Defense Activities for Non-Traditional Education Support) —Main site for information about DANTES that provides up-to-date news regarding tuition assistance programs, information workshops, and testing. DOD —Official site of the United States Department of Defense. GI Bill —Veterans Administration site for information on GI Bill educational benefits for active and former service members; contains online forms needed to apply for benefits. Iraq and Afghanistan Veterans of America —a place for OIF/OEF veterans to connect to what’s important to them. Military.com —A very well researched and complete site covering a large assortment of military related topics including benefits of service. MilitaryOneSource – a comprehensive website for all military related questions or concerns. Military Officers Association of America – find scholarships, grants, and loans. New Jersey Department of Veterans Affairs – all NJ State Veterans Affairs resources. Scholarship &amp; Financial Aid Guide for Veterans —This guide offers great resources for active &amp; retired military personnel, as well as scholarships specifically for children and grandchildren of those who have served. Student Veterans of America —This site provides military veterans with the resources, support, and advocacy needed to succeed in higher education and following graduation. Today’sMilitary.Com —A good site for anyone considering a military career, with information on over 4,000 military jobs plus links for students, parents, counselors and teachers. USMilitary.Com —Very extensive and helpful site containing numerous links to all aspects of the military, including career and educational information. A must visit! Veterans Administration —Official site of the Department of Veterans Affairs; contains links for information on major programs and benefits. Veteran’s Guide to Job Hunting —Know the basic documents needed for a job search, job opportunities specific to veterans &amp; advice on how to make the transition back to civilian life. VONAPP —An official U.S. Department of Veterans Affairs (VA) website that enables service members, veterans and their beneficiaries, and other designated individuals to apply for benefits online. Saint Peter’s University Veterans – If you would like to contact the VA during off hours from class about your VA education or health benefits or looking for future employment, use any of the links below. If you would like to research, find, access, and, in time, manage your VA benefits and personal information please visit and/or register at warriorcare.dodlive.mil/caregiver-resources/nrd/ . If you are looking for a job or are an employer committed to hiring Veterans, please register on the Veterans Employment Center™ (VEC) at: www.va.gov/careers-employment/ . If you are seeking employment in the federal government, particularly the VA, our VA for Vets high-tech tools and resources can help. Visit online at vaforvets.va.gov or call 1-855-824-8387 . You can also send the VA a secure email that will usually be answered within 48 hours and search for answers to frequently asked questions and register to be notified of any updates to the information. This contact method is available 24 hours a day, 7 days a week and can also be utilized worldwide. It’s easy, just visit AskVA.gov to enter the “Ask a Question” site or to review frequently asked questions. If you want to call the VA Education Benefits Center, dial 1-888-GIBILL-1 (1-888-442-4551) . This line only accepts calls from 7 a.m. – 6 p.m. central time Monday – Friday and the wait time can be 20 minutes or more.</w:t>
      </w:r>
    </w:p>
    <w:p>
      <w:pPr>
        <w:pStyle w:val="Heading2"/>
      </w:pPr>
      <w:r>
        <w:t>Contact Information</w:t>
      </w:r>
    </w:p>
    <w:p>
      <w:pPr>
        <w:pStyle w:val="ListBullet"/>
      </w:pPr>
      <w:r>
        <w:t>Phone Numbers:</w:t>
      </w:r>
    </w:p>
    <w:p>
      <w:pPr>
        <w:pStyle w:val="ListNumber"/>
      </w:pPr>
      <w:r>
        <w:t>855-824-8387</w:t>
      </w:r>
    </w:p>
    <w:p>
      <w:pPr>
        <w:pStyle w:val="ListNumber"/>
      </w:pPr>
      <w:r>
        <w:t>888-442-4551</w:t>
      </w:r>
    </w:p>
    <w:p>
      <w:r>
        <w:br w:type="page"/>
      </w:r>
    </w:p>
    <w:p>
      <w:pPr>
        <w:pStyle w:val="Heading1"/>
      </w:pPr>
      <w:r>
        <w:t>Page 518: None</w:t>
      </w:r>
    </w:p>
    <w:p>
      <w:r>
        <w:t xml:space="preserve">URL: </w:t>
      </w:r>
      <w:r>
        <w:rPr>
          <w:i/>
        </w:rPr>
        <w:t>https://www.saintpeters.edu/admission/veterans/academics/</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Veterans &amp; Military Service Members</w:t>
      </w:r>
    </w:p>
    <w:p>
      <w:pPr>
        <w:pStyle w:val="ListBullet"/>
      </w:pPr>
      <w:r>
        <w:t>H2: What Classes Can I Take?</w:t>
      </w:r>
    </w:p>
    <w:p>
      <w:pPr>
        <w:pStyle w:val="ListBullet"/>
      </w:pPr>
      <w:r>
        <w:t>H3: © 2024 Saint Peter's University | The Jesuit University of New Jersey</w:t>
      </w:r>
    </w:p>
    <w:p>
      <w:pPr>
        <w:pStyle w:val="Heading2"/>
      </w:pPr>
      <w:r>
        <w:t>Main Content</w:t>
      </w:r>
    </w:p>
    <w:p>
      <w:r>
        <w:t>Veterans &amp; Military Service Members Home admission Veterans &amp; Military Students What Classes Can I Take? Category Home Veteran Benefits Student Success Means Student Support What Classes Can I Take? How to Apply for Admission and Benefits FAQs for Military Students External Resources and Services Visit Us Contact Us Learn More Connect with Veteran &amp; Military Students What Classes Can I Take?</w:t>
      </w:r>
    </w:p>
    <w:p>
      <w:r>
        <w:br w:type="page"/>
      </w:r>
    </w:p>
    <w:p>
      <w:pPr>
        <w:pStyle w:val="Heading1"/>
      </w:pPr>
      <w:r>
        <w:t>Page 519: Saint Peter's University - International Admission</w:t>
      </w:r>
    </w:p>
    <w:p>
      <w:r>
        <w:t xml:space="preserve">URL: </w:t>
      </w:r>
      <w:r>
        <w:rPr>
          <w:i/>
        </w:rPr>
        <w:t>https://www.saintpeters.edu/international/#main-content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International Admission</w:t>
      </w:r>
    </w:p>
    <w:p>
      <w:pPr>
        <w:pStyle w:val="ListBullet"/>
      </w:pPr>
      <w:r>
        <w:t>H2: Key Facts</w:t>
      </w:r>
    </w:p>
    <w:p>
      <w:pPr>
        <w:pStyle w:val="ListBullet"/>
      </w:pPr>
      <w:r>
        <w:t>H2: SCHOLARSHIPS &amp; Financial Aid</w:t>
      </w:r>
    </w:p>
    <w:p>
      <w:pPr>
        <w:pStyle w:val="ListBullet"/>
      </w:pPr>
      <w:r>
        <w:t>H2: Contact Us</w:t>
      </w:r>
    </w:p>
    <w:p>
      <w:pPr>
        <w:pStyle w:val="ListBullet"/>
      </w:pPr>
      <w:r>
        <w:t>H2: In Good Company</w:t>
      </w:r>
    </w:p>
    <w:p>
      <w:pPr>
        <w:pStyle w:val="ListBullet"/>
      </w:pPr>
      <w:r>
        <w:t>H3: © 2024 Saint Peter's University | The Jesuit University of New Jersey</w:t>
      </w:r>
    </w:p>
    <w:p>
      <w:pPr>
        <w:pStyle w:val="Heading2"/>
      </w:pPr>
      <w:r>
        <w:t>Main Content</w:t>
      </w:r>
    </w:p>
    <w:p>
      <w:r>
        <w:t>International Admission Meet Saint Peter’s University Located in Jersey City, New Jersey, Saint Peter’s University is one of 27 Jesuit colleges and universities in the United States and the only Jesuit University in New Jersey. Guided by the traditions that have been in place for more than 150 years, we are proud to offer our students learning opportunities, career possibilities, and life-changing experiences. How to Apply: Undergraduate International Student Services How to Apply: Graduate Frequently Asked Questions Key Facts Rated top 100 value-added alumni earnings, Brookings Institute, Metropolitan Policy Program Research and cooperative education opportunities for all programs of study. 3,300 total student enrollment. The Undergraduate student to faculty ratio is 12:1. The average graduate class size is 14 students. Competitive scholarships available for undergraduate international students. Limited academic merit awards for graduate students. 65-million-dollar Mac Mahon Student Center open to all resident and commuter students, faculty, staff and alumni. Bachelor’s degrees, Master’s degrees and Doctoral degrees. Combined 5-year BS/MBA program available. Rated Crains New York Top 10 MBA program in New York City Faculty are highly qualified and respected in their fields. Over 90% of the faculty hold a doctoral or terminal degree. Financial trading room opened 2014 for real-time training and experience with industry software Environmentally friendly and sustainable campus. Students reach New York City in minutes by train, bus, or ferry. Caring community of students, faculty and staff. Involvement available with more than 70 clubs and organizations. Jersey City and Beyond Discover the world's best classroom Learn More SCHOLARSHIPS &amp; Financial Aid International undergraduate students will be considered for merit-based scholarships based on academic performance and standardized test scores. Official SAT or ACT test scores may be required for students wishing to be considered for our highest merit based scholarships. Scholarships are not available to graduate students. International students may find these resources helpful EDUPASS provides information on how to locate financial aid International Scholarships can help you to identify financial resources. Tuition &amp; Fees Contact Us Please contact us if you would like to schedule a meeting. Email: intadmission@saintpeters.edu Meet Your Counselors In Good Company We are proud to partner with EducationUSA. Saint Peter’s University is also a member of the Council for International Schools, American International Recruitment Council, Overseas Association for College Admission Counseling, and ELS . Saint Peter’s University has received specialized accreditation for its business programs through the International Accreditation Council for Business Education (IACBE) located at 11374 Strang Line Road in Lenexa, Kansas, USA. The business programs in the following degrees are accredited by the IACBE: Master of Business Administration with concentrations in Finance, Health Care Administration, Human Resources Management, International Business, Management, Management Information Systems, Marketing, and Risk Management. Master of Science in Accountancy Bachelor of Science with majors in Accountancy, Business Management, Marketing Management, and International Business. IACBE Membership Status IACBE Outcomes Assessment Annual Report 2018 Public Disclosure of Student Achievement 2018-19</w:t>
      </w:r>
    </w:p>
    <w:p>
      <w:pPr>
        <w:pStyle w:val="Heading2"/>
      </w:pPr>
      <w:r>
        <w:t>Contact Information</w:t>
      </w:r>
    </w:p>
    <w:p>
      <w:pPr>
        <w:pStyle w:val="ListBullet"/>
      </w:pPr>
      <w:r>
        <w:t>Email Addresses:</w:t>
      </w:r>
    </w:p>
    <w:p>
      <w:pPr>
        <w:pStyle w:val="ListNumber"/>
      </w:pPr>
      <w:r>
        <w:t>intadmission@saintpeters.edu</w:t>
      </w:r>
    </w:p>
    <w:p>
      <w:r>
        <w:br w:type="page"/>
      </w:r>
    </w:p>
    <w:p>
      <w:pPr>
        <w:pStyle w:val="Heading1"/>
      </w:pPr>
      <w:r>
        <w:t>Page 520: Saint Peter's University - International Admission</w:t>
      </w:r>
    </w:p>
    <w:p>
      <w:r>
        <w:t xml:space="preserve">URL: </w:t>
      </w:r>
      <w:r>
        <w:rPr>
          <w:i/>
        </w:rPr>
        <w:t>https://www.saintpeters.edu/international/#footer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International Admission</w:t>
      </w:r>
    </w:p>
    <w:p>
      <w:pPr>
        <w:pStyle w:val="ListBullet"/>
      </w:pPr>
      <w:r>
        <w:t>H2: Key Facts</w:t>
      </w:r>
    </w:p>
    <w:p>
      <w:pPr>
        <w:pStyle w:val="ListBullet"/>
      </w:pPr>
      <w:r>
        <w:t>H2: SCHOLARSHIPS &amp; Financial Aid</w:t>
      </w:r>
    </w:p>
    <w:p>
      <w:pPr>
        <w:pStyle w:val="ListBullet"/>
      </w:pPr>
      <w:r>
        <w:t>H2: Contact Us</w:t>
      </w:r>
    </w:p>
    <w:p>
      <w:pPr>
        <w:pStyle w:val="ListBullet"/>
      </w:pPr>
      <w:r>
        <w:t>H2: In Good Company</w:t>
      </w:r>
    </w:p>
    <w:p>
      <w:pPr>
        <w:pStyle w:val="ListBullet"/>
      </w:pPr>
      <w:r>
        <w:t>H3: © 2024 Saint Peter's University | The Jesuit University of New Jersey</w:t>
      </w:r>
    </w:p>
    <w:p>
      <w:pPr>
        <w:pStyle w:val="Heading2"/>
      </w:pPr>
      <w:r>
        <w:t>Main Content</w:t>
      </w:r>
    </w:p>
    <w:p>
      <w:r>
        <w:t>International Admission Meet Saint Peter’s University Located in Jersey City, New Jersey, Saint Peter’s University is one of 27 Jesuit colleges and universities in the United States and the only Jesuit University in New Jersey. Guided by the traditions that have been in place for more than 150 years, we are proud to offer our students learning opportunities, career possibilities, and life-changing experiences. How to Apply: Undergraduate International Student Services How to Apply: Graduate Frequently Asked Questions Key Facts Rated top 100 value-added alumni earnings, Brookings Institute, Metropolitan Policy Program Research and cooperative education opportunities for all programs of study. 3,300 total student enrollment. The Undergraduate student to faculty ratio is 12:1. The average graduate class size is 14 students. Competitive scholarships available for undergraduate international students. Limited academic merit awards for graduate students. 65-million-dollar Mac Mahon Student Center open to all resident and commuter students, faculty, staff and alumni. Bachelor’s degrees, Master’s degrees and Doctoral degrees. Combined 5-year BS/MBA program available. Rated Crains New York Top 10 MBA program in New York City Faculty are highly qualified and respected in their fields. Over 90% of the faculty hold a doctoral or terminal degree. Financial trading room opened 2014 for real-time training and experience with industry software Environmentally friendly and sustainable campus. Students reach New York City in minutes by train, bus, or ferry. Caring community of students, faculty and staff. Involvement available with more than 70 clubs and organizations. Jersey City and Beyond Discover the world's best classroom Learn More SCHOLARSHIPS &amp; Financial Aid International undergraduate students will be considered for merit-based scholarships based on academic performance and standardized test scores. Official SAT or ACT test scores may be required for students wishing to be considered for our highest merit based scholarships. Scholarships are not available to graduate students. International students may find these resources helpful EDUPASS provides information on how to locate financial aid International Scholarships can help you to identify financial resources. Tuition &amp; Fees Contact Us Please contact us if you would like to schedule a meeting. Email: intadmission@saintpeters.edu Meet Your Counselors In Good Company We are proud to partner with EducationUSA. Saint Peter’s University is also a member of the Council for International Schools, American International Recruitment Council, Overseas Association for College Admission Counseling, and ELS . Saint Peter’s University has received specialized accreditation for its business programs through the International Accreditation Council for Business Education (IACBE) located at 11374 Strang Line Road in Lenexa, Kansas, USA. The business programs in the following degrees are accredited by the IACBE: Master of Business Administration with concentrations in Finance, Health Care Administration, Human Resources Management, International Business, Management, Management Information Systems, Marketing, and Risk Management. Master of Science in Accountancy Bachelor of Science with majors in Accountancy, Business Management, Marketing Management, and International Business. IACBE Membership Status IACBE Outcomes Assessment Annual Report 2018 Public Disclosure of Student Achievement 2018-19</w:t>
      </w:r>
    </w:p>
    <w:p>
      <w:pPr>
        <w:pStyle w:val="Heading2"/>
      </w:pPr>
      <w:r>
        <w:t>Contact Information</w:t>
      </w:r>
    </w:p>
    <w:p>
      <w:pPr>
        <w:pStyle w:val="ListBullet"/>
      </w:pPr>
      <w:r>
        <w:t>Email Addresses:</w:t>
      </w:r>
    </w:p>
    <w:p>
      <w:pPr>
        <w:pStyle w:val="ListNumber"/>
      </w:pPr>
      <w:r>
        <w:t>intadmission@saintpeters.edu</w:t>
      </w:r>
    </w:p>
    <w:p>
      <w:r>
        <w:br w:type="page"/>
      </w:r>
    </w:p>
    <w:p>
      <w:pPr>
        <w:pStyle w:val="Heading1"/>
      </w:pPr>
      <w:r>
        <w:t>Page 521: Saint Peter's University - Global Learning - International Student Services</w:t>
      </w:r>
    </w:p>
    <w:p>
      <w:r>
        <w:t xml:space="preserve">URL: </w:t>
      </w:r>
      <w:r>
        <w:rPr>
          <w:i/>
        </w:rPr>
        <w:t>https://www.saintpeters.edu/global-learning/international-students/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International Student Services</w:t>
      </w:r>
    </w:p>
    <w:p>
      <w:pPr>
        <w:pStyle w:val="ListBullet"/>
      </w:pPr>
      <w:r>
        <w:t>H2: International Student Services</w:t>
      </w:r>
    </w:p>
    <w:p>
      <w:pPr>
        <w:pStyle w:val="ListBullet"/>
      </w:pPr>
      <w:r>
        <w:t>H3: © 2024 Saint Peter's University | The Jesuit University of New Jersey</w:t>
      </w:r>
    </w:p>
    <w:p>
      <w:pPr>
        <w:pStyle w:val="Heading2"/>
      </w:pPr>
      <w:r>
        <w:t>Main Content</w:t>
      </w:r>
    </w:p>
    <w:p>
      <w:r>
        <w:t>International Student Services Home Global Learning International Student Services Category Home About the Center International Student Services New Student I-20 Application Process Changing to F-1 Student Status Transfer Your SEVIS Record Maintaining F-1 Status Full Course of Study Requirement Travel Requirements Extension of Program (I-20 Program Extension) F-1 Employment Reinstatement to F-1 Status Social Security Card, Driver’s License, and State ID Taxes Study Abroad Visiting Exchange Students Workshops &amp; Events Health Insurance Contact Us International Student Services INTERNATIONAL STUDENT SERVICES Welcome to Saint Peter’s University! We are excited to have you join us on this educational journey in the United States. As a Saint Peter’s University student, you have the opportunity to immerse yourself in a diverse academic environment and gain valuable knowledge and experiences. Here are the next steps to help you get started: Arrival and Orientation : Plan your arrival in the United States and attend the orientation program organized by SPU. Orientation will provide important information about campus resources, immigration regulations, academic expectations, and student life. Report to the CGL and Complete the New Student Check-In: Upon your arrival to the U.S., make sure to report to the CGL by completing the Contact Information Update form through the International Student Portal and uploading a copy of your most recent I-94 Arrival/Departure Record . The CGL staff will guide you through the immigration and visa-related processes, assist you in maintaining your F-1 status, and answer any questions you may have. Attend Immigration Sessions: Attend any immigration sessions or workshops organized by the CGL. These sessions will provide important information on maintaining your immigration status, understanding your rights and responsibilities as an F-1 student, and obtaining necessary authorizations for employment or practical training opportunities. Obtain Form I-20 : Your educational institution will issue you a Form I-20, which is a crucial document for maintaining your F-1 status. Keep your Form I-20 safe and ensure it remains valid throughout your studies. Notify your DSO promptly if any changes occur, such as changes in your program, funding, or personal information. Understand Work and Study Regulations: Familiarize yourself with the regulations and restrictions regarding employment and on-campus work opportunities. The CGL Staff will provide guidance on how to apply for on-campus jobs, internships, and other work options permitted under the F-1 visa regulations. Stay Informed : Regularly check your institutional email and communication channels for updates, announcements, and important deadlines related to your academic program, immigration, and student life. Explore Support Services : Take advantage of the support services offered by Saint Peter’s University. These include academic advising , career counseling , health services , cultural activities, and clubs and organizations that cater to international students. Remember, the CGL is your primary resource for immigration-related matters. We are here to support you throughout your academic journey and ensure your compliance with immigration regulations. Don’t hesitate to reach out to them whenever you have questions or concerns. We wish you success in your studies and a rewarding experience as an international student in the United States! Enjoy your time exploring new opportunities, making connections, and expanding your horizons.</w:t>
      </w:r>
    </w:p>
    <w:p>
      <w:r>
        <w:br w:type="page"/>
      </w:r>
    </w:p>
    <w:p>
      <w:pPr>
        <w:pStyle w:val="Heading1"/>
      </w:pPr>
      <w:r>
        <w:t>Page 522: Saint Peter's University - International – FAQ</w:t>
      </w:r>
    </w:p>
    <w:p>
      <w:r>
        <w:t xml:space="preserve">URL: </w:t>
      </w:r>
      <w:r>
        <w:rPr>
          <w:i/>
        </w:rPr>
        <w:t>https://www.saintpeters.edu/international/frequently-asked-questions/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International Students</w:t>
      </w:r>
    </w:p>
    <w:p>
      <w:pPr>
        <w:pStyle w:val="ListBullet"/>
      </w:pPr>
      <w:r>
        <w:t>H2: Frequently Asked Questions</w:t>
      </w:r>
    </w:p>
    <w:p>
      <w:pPr>
        <w:pStyle w:val="ListBullet"/>
      </w:pPr>
      <w:r>
        <w:t>H3: © 2024 Saint Peter's University | The Jesuit University of New Jersey</w:t>
      </w:r>
    </w:p>
    <w:p>
      <w:pPr>
        <w:pStyle w:val="Heading2"/>
      </w:pPr>
      <w:r>
        <w:t>Main Content</w:t>
      </w:r>
    </w:p>
    <w:p>
      <w:r>
        <w:t>International Students Frequently Asked Questions We can imagine that you have many questions related to gaining admission at Saint Peter’s University. We have compiled a list of the most common asked questions by incoming international students. We suggest that you review this Q&amp;A section before contacting us. You can use the Find (Crtl+F) feature on most computers to search for key words . Can I apply to Saint Peter’s University over the Internet? Yes, Undergraduate and Graduate application links can be found on the Apply page . Is there an application deadline? Undergraduate: Yes, June 1 for Fall admission and November 1 for Spring admission. Graduate: Please visit: https://www.saintpeters.edu/ international/international- applicants/ How can I get a student VISA? After you have been officially admitted to Saint Peter’s University, the Center for Global Learning will work with you in the I-20 application process. Upon receipt of an I-20, you will schedule a visa appointment at your local Unites States Embassy. For more information about student Visas visit the Study in the States web site. Do I have to take the TOEFL or IELTS? Can I substitute it with another similar type of examination? Students whose native language is not English are required to submit the results of one of the approved English Language Assessments explained in the international admission requirements for international students. Citizens of Canada, Australia, Ireland, New Zealand and the UK may be exempt from the English language testing requirements. At this time, we don’t accept substitutions for the English Language Requirement. Where is Saint Peter’s University located? Saint Peter’s University is located in the heart of Jersey City, New Jersey and is about 5 miles from Manhattan. The nearest airport is Newark which is about 10-15 minutes away from campus. The nearest major transportation hub, the Journal Square Path Station, is just a short walk from campus. Free shuttle services to the Journal Square Path Station are provided for all currently enrolled students. View a map of the campus. What is the difference between a college and a university? College or university follows after high school, or secondary school. A college in the U.S.A. is not a high school or secondary school. College and university programs begin in the thirteenth year of school, usually when a student is 17 or 18 years old or older. A two-year college offers an Associate’s Degree. A four-year college or university offers a Bachelor’s Degree and many offer graduate degrees. Saint Peter’s University offers Bachelors and Master’s degrees. You can earn a Bachelor’s Degree at either a college or a university. However, students in the U.S.A. prefer to use the word “college” rather than the word “university” when they talk about the four-year undergraduate program and the Bachelor’s Degree. They say “going to college” and “a college degree” when they talk about undergraduate programs at either a college or a university. What makes Saint Peter’s University unique? Guided by the traditions that have been in place for more than 140 years, we are proud to offer our students learning opportunities, career possibilities, and life changing experiences. Our bustling Jersey City campus, welcoming diverse community, and access to the country’s biggest metropolitan area, make the unique combination of achieving success and having an impact not only possible, but incredibly powerful. How many students attend Saint Peter’s? Total enrollment at Saint Peter’s University is about 3,000 students. Our student body represents a diverse student population which includes students from over 36 countries. How successful are Saint Peter’s graduates? Saint Peter’s prepares all of students whatever goals they choose to pursue after graduation by providing a solid academic foundation. We also offer career services which help guide many of our students to find employment opportunities upon graduation. Many of our graduates advance in their current profession. Many become leading educators, enter non-profit organizations and become agents for change. How selective is Saint Peter’s University? How are admissions decisions made? Our Office of Admission looks at the overall application when making an admission’s decision. We look for students who complete applications that are on time, filled out thoroughly, and meet all the required requirements for admission in their chosen degree. In addition, we enjoy students who communicate regularly with our Dean of International Enrollment. How does Saint Peter’s review International Baccalaureates, WAEC/WASSCE and my foreign university transcript? The Office of Admission has experience in reviewing IB program credentials, and a variety of other scholastic systems from various countries including some undergraduate degrees for those pursuing graduate programs. African students who have taken the WAEC/WASSCE should submit both their transcripts and WAEC/WASSCE results slips, along with scratch card information so that we can verify their results. For more information visit www.waecdirect.org . Can I apply as a transfer student? Yes, official transcripts (certified and translated to English) are required from each college or university you have attended. In most cases, an external evaluation by WES, ECE , EP any other NACES approved evaluation service may be required for Universities in non-English speaking institutions or institutions deemed necessary for evaluation by the Office of Admission. Can I apply with my O-Levels only? Yes, we can accept students after they have completed their O-Levels. Students will, however, be required to take the ACT or SAT. A TOEFL or IELTS score may not be substituted. Students wishing to use their O-Levels for entrance must meet the minimum ACT or SAT requirements. Does Saint Peter’s University offer scholarships covering full tuition or full rides? Saint Peter’s University does not provide full scholarship support for international students. Saint Peter’s University does provide some scholarship assistance who demonstrate the highest academic potential and bring significant co-curricular interests to our campus. What scholarships are offered for international students? International undergraduate students are eligible for scholarships for a maximum of 4 years or 120 credits. We take school marks and test scores when determining scholarship amounts. For more information, please contact the Dean of International Enrollment for the latest scholarship availability list. What can I do to prepare for my departure? We encourage you to attend an EducationUSA pre-departure session. It is not mandatory for incoming international students but we feel these session are very valuable to incoming international students and parents. EducationUSA centers are the U.S. State Department’s network of more than 400 advising centers in 170 countries designed to assist local students find the appropriate college or university in the United States. We have excellent relationships formed with EducationUSA officers throughout the world. Please visit EducationUSA for more information about pre-departure sessions. Are students required to live on campus? Although we encourage all of our students to reside on campus, we understand that many students have friends or family in the Jersey City or NYC metro area and/or may chose more independent housing options. International students are not required to live on campus. How do Saint Peter’s students spend their free time? At Saint Peter’s University, there are abundant opportunities to have fun and get involved in different activities sponsored by the Student Life office not to mention the wealth of activities that the city has to offer. From restaurants, theatre, recreational and social leagues, students never find a dull moment at Saint Peter’s. How do I obtain a visa to study at Saint Peter’s University? Your admission package includes an acceptance letter and the I-20 form with specific instructions on obtaining a visa. What should I bring from home to the United States? Your necessities should include any prescription medicine, glasses, or other medical supplies that may not be available in the States. You will need warm clothes for the winters in New Jersey, although these can be purchased once you arrive. Most of this information will be sent to you via email after your enrollment has been confirmed. Is there an application fee? No, Saint Peter’s University does not require an application fee. . Is there a deposit I need to make if I am accepted? If you are an undergraduate student, in order to ensure your enrollment and place in the semester you are applying for, a $150 non-refundable tuition deposit will be required. An additional $250 non-refundable housing deposit will be required if you plan to live on campus. Deposits can be made by wire transfer, certified bank check, international or US Postal money order. Notification will be sent to all accepted students in their acceptance packet. Graduate Students: to accept your admission offer and confirm your enrollment, a non-refundable $500 tuition deposit is required. Payment can be made via credit card or ACH in your application portal. Can I receive credits for A-levels, IB and AP? Yes, in the case of A-levels and AP courses we will evaluate your results and award credit equivalencies. Official examination results/scores should be sent directly from testing headquarters to the Office of Admission. Does the Norwegian 13th year of schooling exempt me from my first year at Saint Peter’s University? Yes, in most cases credits can be given for the 13th year of schooling in a Norwegian curriculum. This will depend on your courses and results. Courses will be evaluated upon review of your admission materials. Official examination results/scores should be sent directly from the official testing headquarters to the Saint Peter’s University Office of Admission. If I want to send my SAT results to Saint Peter’s University what is the code required? Our CEEB code is 2806 . Can I send an official copy of my IELTS score through the British Council? Yes, you can have the Cambridge ESOL, the British Council or IDP:IELTS Australia send it directly to us. Can I have my TOEFL score results sent directly by ETS? Yes, our ETS code is 2806 . I would like to purchase international student health insurance. Do you have any recommended providers? You can purchase international student health insurance in your home country or work with our Office of International Student Services for assistance in purchasing an international student health insurance plan. Please visit Health Services for more information on suggested international health insurance providers . I would like to purchase an international student Identity Card. Where can I purchase one? We recommend ISIC. ISIC provide students with discounts at popular tourist attractions, local merchants and even allows students to load money onto their card. In order to be eligible for an ISIC, you must be a student age 12 or over, currently enrolled at an accredited institution and matriculating towards a diploma or a degree. Continuing education and language school students are not eligible. The ISIC card is valid 1 year from date of issue. Once you enroll at Saint Peter’s University, ISIC Cards can be purchased online or at several STA Travel locations throughout New York City. For more information, visit ISIC. Can you place me in communication with current students and faculty? Absolutely, whenever possible, qualified applicants can be connected with current students and faculty upon request. What immunizations does Saint Peter’s University require before I arrive on campus? Please see Health Services for a list of immunization requirements required for all students on or before registering for classes. If I am on a B visitor visa, can I seek a change of status I-20? No, at this time we only grant a change of status I-20 for certain visa categories but it excludes B visas. Students approved for a change of status I-20 must complete the change of status before commencing studies at Saint Peter’s University. Do I have to fill out a Statement of Financial Support and provide proof of funding if I am on a G, H or O visa? Yes, at this time we require that you still demonstrate the funds necessary to pay for your studies at Saint Peter’s University. This will be kept on file and may be helpful if you decide to change to F-1 status at a later date. I am a dual citizen of the USA and another country can I choose to apply as an international student? No, you should apply as a U.S. Citizen and take advantage of financial aid awarded by the government that may not be available to international students. You would apply as a domestic student and follow the domestic procedures for admission. Do you have a special counselor that works with Americans Living Abroad? Yes, we have domestic staff members dedicated to working with U.S. Citizens or Permanent Residents with schooling overseas but currently residing in the U.S.A. and for students living in off-shore U.S. territories and possessions, which include American Samoa, Guam, the Northern Mariana Islands, Puerto Rico and the United States Virgin Islands. If you are an American Living Abroad but not living in an U.S. territory, our Dean of International Enrollment will work with you through the application process. If you have U.S. Citizenship or U.S. Permanent Residency, you should always apply as a domestic student. We do recognize that Americans Living Abroad (ALA) and Third Culture Kids (TCK) have a unique experience and we want to How long do decisions take in general? We should have a decision rendered within 2 weeks as long as a student has met all of the requirements for admission. Please note that sometimes decisions may take longer due to staff and faculty availability. How do I receive my acceptance letter and I-20? You will receive an email notification indicating your admission decision is ready for review in your application portal. After paying the enrollment deposit, the Center for Global Learning will email you to start the I-20 application process. What type of NACES evaluation do I need? A course by course evaluation is preferred but a general evaluation will suffice. The evaluation must come directly from a NACES approved evaluation company. The evaluation must state that you have earned the equivalent of a U.S. Bachelor’s degree and include a cumulative grade point average.</w:t>
      </w:r>
    </w:p>
    <w:p>
      <w:r>
        <w:br w:type="page"/>
      </w:r>
    </w:p>
    <w:p>
      <w:pPr>
        <w:pStyle w:val="Heading1"/>
      </w:pPr>
      <w:r>
        <w:t>Page 523: Saint Peter's University - Apply to Saint Peter’s – International Graduate</w:t>
      </w:r>
    </w:p>
    <w:p>
      <w:r>
        <w:t xml:space="preserve">URL: </w:t>
      </w:r>
      <w:r>
        <w:rPr>
          <w:i/>
        </w:rPr>
        <w:t>https://www.saintpeters.edu/international/apply-to-a-graduate-program/</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International Students</w:t>
      </w:r>
    </w:p>
    <w:p>
      <w:pPr>
        <w:pStyle w:val="ListBullet"/>
      </w:pPr>
      <w:r>
        <w:t>H2: Apply to a Graduate Program</w:t>
      </w:r>
    </w:p>
    <w:p>
      <w:pPr>
        <w:pStyle w:val="ListBullet"/>
      </w:pPr>
      <w:r>
        <w:t>H3: Application Procedures</w:t>
      </w:r>
    </w:p>
    <w:p>
      <w:pPr>
        <w:pStyle w:val="ListBullet"/>
      </w:pPr>
      <w:r>
        <w:t>H3: Questions?</w:t>
      </w:r>
    </w:p>
    <w:p>
      <w:pPr>
        <w:pStyle w:val="ListBullet"/>
      </w:pPr>
      <w:r>
        <w:t>H3: © 2024 Saint Peter's University | The Jesuit University of New Jersey</w:t>
      </w:r>
    </w:p>
    <w:p>
      <w:pPr>
        <w:pStyle w:val="Heading2"/>
      </w:pPr>
      <w:r>
        <w:t>Main Content</w:t>
      </w:r>
    </w:p>
    <w:p>
      <w:r>
        <w:t>International Students Apply to a Graduate Program Apply Online View Deadlines How to Pay Tuition Application Procedures In addition to a completed graduate application, students must provide the following for review: Earned a Bachelor’s degree from a regionally accredited college/university or international equivalent. Academic transcripts with English Translation from all colleges and universities attended. Credential Evaluations may be requested on a case by case basis. Only a NACES member company such as WES , ECE , EP , IEE , or SpanTran may be used. For those that choose SpanTran, please choose the Divisional Course Analysis and use the SpanTran application for Saint Peter’s University for a discount. For those that choose IEE, please use their application for Saint Peter’s University . Proof of English proficiency (one of the following scores must be sent directly from the testing agency). TOEFL 79 IBT or TOEFL Essentials 8.5 Our ETS code for TOEFL is 2806 IELTS 6.5 (overall). Pearson PTE Academic 53 Duolingo English Test: 120 or above Students who do not meet the above scores are required to complete an interview with their respective program director. Personal statement (500) words or more. 2–3 recommendation letters. Résumé. Additional criteria may be required depending on the program/degree. Questions? Please refer to the Frequently Asked Questions Page if you still have questions about admission to Saint Peter’s University, or Graduate Admissions at intadmission@saintpeters.edu . To learn more about the costs of attending Saint Peter’s University please see tuition and fees information in the Financial Information section.</w:t>
      </w:r>
    </w:p>
    <w:p>
      <w:pPr>
        <w:pStyle w:val="Heading2"/>
      </w:pPr>
      <w:r>
        <w:t>Contact Information</w:t>
      </w:r>
    </w:p>
    <w:p>
      <w:pPr>
        <w:pStyle w:val="ListBullet"/>
      </w:pPr>
      <w:r>
        <w:t>Email Addresses:</w:t>
      </w:r>
    </w:p>
    <w:p>
      <w:pPr>
        <w:pStyle w:val="ListNumber"/>
      </w:pPr>
      <w:r>
        <w:t>intadmission@saintpeters.edu</w:t>
      </w:r>
    </w:p>
    <w:p>
      <w:r>
        <w:br w:type="page"/>
      </w:r>
    </w:p>
    <w:p>
      <w:pPr>
        <w:pStyle w:val="Heading1"/>
      </w:pPr>
      <w:r>
        <w:t>Page 524: Saint Peter's University - International Admissions – Staff</w:t>
      </w:r>
    </w:p>
    <w:p>
      <w:r>
        <w:t xml:space="preserve">URL: </w:t>
      </w:r>
      <w:r>
        <w:rPr>
          <w:i/>
        </w:rPr>
        <w:t>https://www.saintpeters.edu/international/staff/</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International Students</w:t>
      </w:r>
    </w:p>
    <w:p>
      <w:pPr>
        <w:pStyle w:val="ListBullet"/>
      </w:pPr>
      <w:r>
        <w:t>H2: Counselors &amp; Staff</w:t>
      </w:r>
    </w:p>
    <w:p>
      <w:pPr>
        <w:pStyle w:val="ListBullet"/>
      </w:pPr>
      <w:r>
        <w:t>H3: © 2024 Saint Peter's University | The Jesuit University of New Jersey</w:t>
      </w:r>
    </w:p>
    <w:p>
      <w:pPr>
        <w:pStyle w:val="Heading2"/>
      </w:pPr>
      <w:r>
        <w:t>Main Content</w:t>
      </w:r>
    </w:p>
    <w:p>
      <w:r>
        <w:t>International Students Counselors &amp; Staff Kristy Massaro Associate Director, Undergraduate and Graduate International Admission Phone : (973) 803-8279 Email: intadmission@saintpeters.edu Scott O’Donnell Assistant Director of Graduate and International Admission Office: Lee House Phone: (201) 761-7115 Email: intadmission@saintpeters.edu Make an Appointment</w:t>
      </w:r>
    </w:p>
    <w:p>
      <w:pPr>
        <w:pStyle w:val="Heading2"/>
      </w:pPr>
      <w:r>
        <w:t>Contact Information</w:t>
      </w:r>
    </w:p>
    <w:p>
      <w:pPr>
        <w:pStyle w:val="ListBullet"/>
      </w:pPr>
      <w:r>
        <w:t>Email Addresses:</w:t>
      </w:r>
    </w:p>
    <w:p>
      <w:pPr>
        <w:pStyle w:val="ListNumber"/>
      </w:pPr>
      <w:r>
        <w:t>intadmission@saintpeters.eduMake</w:t>
      </w:r>
    </w:p>
    <w:p>
      <w:pPr>
        <w:pStyle w:val="ListNumber"/>
      </w:pPr>
      <w:r>
        <w:t>intadmission@saintpeters.edu</w:t>
      </w:r>
    </w:p>
    <w:p>
      <w:r>
        <w:br w:type="page"/>
      </w:r>
    </w:p>
    <w:p>
      <w:pPr>
        <w:pStyle w:val="Heading1"/>
      </w:pPr>
      <w:r>
        <w:t>Page 525: Saint Peter's University - Tuition and Aid</w:t>
      </w:r>
    </w:p>
    <w:p>
      <w:r>
        <w:t xml:space="preserve">URL: </w:t>
      </w:r>
      <w:r>
        <w:rPr>
          <w:i/>
        </w:rPr>
        <w:t>https://www.saintpeters.edu/enrollment-services/student-financial-aid/#footer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Tuition and Aid</w:t>
      </w:r>
    </w:p>
    <w:p>
      <w:pPr>
        <w:pStyle w:val="ListBullet"/>
      </w:pPr>
      <w:r>
        <w:t>H2: 2025-2026 FAFSA updates</w:t>
      </w:r>
    </w:p>
    <w:p>
      <w:pPr>
        <w:pStyle w:val="ListBullet"/>
      </w:pPr>
      <w:r>
        <w:t>H3: Newly Admitted Students</w:t>
      </w:r>
    </w:p>
    <w:p>
      <w:pPr>
        <w:pStyle w:val="ListBullet"/>
      </w:pPr>
      <w:r>
        <w:t>H3: Financial Aid for NJ Dreamers</w:t>
      </w:r>
    </w:p>
    <w:p>
      <w:pPr>
        <w:pStyle w:val="ListBullet"/>
      </w:pPr>
      <w:r>
        <w:t>H3: Current Students</w:t>
      </w:r>
    </w:p>
    <w:p>
      <w:pPr>
        <w:pStyle w:val="ListBullet"/>
      </w:pPr>
      <w:r>
        <w:t>H3: FAFSA Corrections</w:t>
      </w:r>
    </w:p>
    <w:p>
      <w:pPr>
        <w:pStyle w:val="ListBullet"/>
      </w:pPr>
      <w:r>
        <w:t>H2: TYPES OF FINANCIAL AID</w:t>
      </w:r>
    </w:p>
    <w:p>
      <w:pPr>
        <w:pStyle w:val="ListBullet"/>
      </w:pPr>
      <w:r>
        <w:t>H2: HOW MUCH WILL COLLEGE REALLY COST?</w:t>
      </w:r>
    </w:p>
    <w:p>
      <w:pPr>
        <w:pStyle w:val="ListBullet"/>
      </w:pPr>
      <w:r>
        <w:t>H3: Cost of Attendance</w:t>
      </w:r>
    </w:p>
    <w:p>
      <w:pPr>
        <w:pStyle w:val="ListBullet"/>
      </w:pPr>
      <w:r>
        <w:t>H3: Net Price Calculator</w:t>
      </w:r>
    </w:p>
    <w:p>
      <w:pPr>
        <w:pStyle w:val="ListBullet"/>
      </w:pPr>
      <w:r>
        <w:t>H2: File for Financial Aid</w:t>
      </w:r>
    </w:p>
    <w:p>
      <w:pPr>
        <w:pStyle w:val="ListBullet"/>
      </w:pPr>
      <w:r>
        <w:t>H2: GATEWAY TUITION PROGRAM</w:t>
      </w:r>
    </w:p>
    <w:p>
      <w:pPr>
        <w:pStyle w:val="ListBullet"/>
      </w:pPr>
      <w:r>
        <w:t>H2: helpful Links</w:t>
      </w:r>
    </w:p>
    <w:p>
      <w:pPr>
        <w:pStyle w:val="ListBullet"/>
      </w:pPr>
      <w:r>
        <w:t>H2: Contact Us</w:t>
      </w:r>
    </w:p>
    <w:p>
      <w:pPr>
        <w:pStyle w:val="ListBullet"/>
      </w:pPr>
      <w:r>
        <w:t>H2: ADDITIONAL INFORMATION</w:t>
      </w:r>
    </w:p>
    <w:p>
      <w:pPr>
        <w:pStyle w:val="ListBullet"/>
      </w:pPr>
      <w:r>
        <w:t>H3: © 2024 Saint Peter's University | The Jesuit University of New Jersey</w:t>
      </w:r>
    </w:p>
    <w:p>
      <w:pPr>
        <w:pStyle w:val="Heading2"/>
      </w:pPr>
      <w:r>
        <w:t>Main Content</w:t>
      </w:r>
    </w:p>
    <w:p>
      <w:r>
        <w:t>Tuition and Aid Financial Affordability At Saint Peter’s, we are committed to providing you with an exceptional and affordable college experience. Awarded Annually $ 0 M Average Undergraduate Package $ 0 K Full-time Undergraduate Students Receive Aid 0 % 2025-2026 FAFSA updates Newly Admitted Students The 2025-2026 Free Application for Federal Student Aid (FAFSA) is now available! Newly admitted students should submit the FREE 2025-2026 FAFSA by March 1, 2025 so they have sufficient time to review their financial aid award prior to the May 1, 2025 deposit deadline.</w:t>
      </w:r>
    </w:p>
    <w:p>
      <w:r>
        <w:t>While we will continue reviewing students for financial aid throughout the summer, we encourage you to file the FAFSA today, so you can make an informed decision about your academic future.</w:t>
      </w:r>
    </w:p>
    <w:p>
      <w:r>
        <w:t>Financial Aid awards can be accessed through your Peacock Portal as soon as they are posted. You will receive an email and text notification letting you know when you’re able to view the award online. A copy of your award will be mailed to your house at a later date as well.</w:t>
      </w:r>
    </w:p>
    <w:p>
      <w:r>
        <w:t>To begin the FAFSA process, students and their families will need the following: An FSA ID: Each student must create an FSA ID , and if applicable, a contributor (such as a parent for dependent students or a spouse for independent students) must also create one. Social Security Number: Required for both the student and contributor (if applicable). Alien Registration Number: Required if you are not a U.S. citizen. 2023 Federal Income Tax Returns, W-2s, and other income records: These can be brought over electronically through the IRS data retrieval tool when you’re filling out the FAFSA. Bank Statements and Investment Records: Include these if applicable. Records of Untaxed Income: Gather documents for any untaxed income received, if applicable. Financial Aid for NJ Dreamers Saint Peter’s University is committed to supporting all students in accessing financial aid. If you are not eligible to file the FAFSA due to your citizenship status, you may qualify for state financial aid by completing the New Jersey Alternative Financial Aid Application (NJAFAA) .</w:t>
      </w:r>
    </w:p>
    <w:p>
      <w:r>
        <w:t>To qualify, you must meet the following criteria: Reside in New Jersey. Be ineligible for the FAFSA due to citizenship status. Have attended a New Jersey high school for at least three years. Have graduated from a New Jersey high school or earned the equivalent of a high school diploma in New Jersey. Be able to file an affidavit stating that you have applied to legalize your immigration status or will do so as soon as you are eligible. Read detailed instructions on how to complete the NJAFAA. If you have any questions or need assistance, the Saint Peter’s University Financial Aid Office is here to help! Current Students Current Saint Peter’s students who previously received state and federal financial aid (i.e. Pell and TAG ) must submit their 2025-2026 FAFSA by the April 15, 2025 state deadline. Students who do not file a FAFSA by this deadline will lose their TAG eligibility for the 2025-2026 award year. You will use the same FSA ID that you utilized last year when you completed the new 2024-2025 FAFSA.</w:t>
      </w:r>
    </w:p>
    <w:p>
      <w:r>
        <w:t>Additionally, you can schedule an appointment with your financial aid counselor in your EAB Navigate app . FAFSA Corrections Newly admitted and current students who made a mistake on their FAFSA or received an error on their FAFSA submission summary (i.e., missing student or parent signatures, missing consent for IRS tax transcript retrieval, or accidentally filing as an independent student, etc.) can now make corrections by logging into their Studentaid.gov account and going to “My Activity.” Tuition and Fees Undergraduate Cost of Attendance Adult Programs Cost of Attendance Frequently Asked Questions Net Price Calculator Direct Loan Payment Calculator New Jersey TAG Estimator Scholarships TYPES OF FINANCIAL AID Financial aid comes in a variety of forms including institutional awards, government grants, external scholarships, loans, and work-study: Institutional Awards: Saint Peter’s University offers generous academic, incentive and need-based grants to incoming freshmen and transfer students based on previous scholastic achievement, potential for success, and demonstrated family need. Government Grants: These are awards that do not need to be repaid. Federal grant programs include PELL and SEOG. A variety of New Jersey State grant programs include the Tuition Aid Grant, Distinguished/Urban Scholar Program and EOF Grants. External Scholarships: The Financial Aid website provides link to a variety of outside scholarships funded by private foundations and agencies. We encourage students to explore these and other external sources of aid, including funding from organizations in your local community. Loans: Investing in your college education through educational loans is an excellent way to afford a college education. Students and parents are encouraged to explore the wide variety of federal, state, and private loan programs that can be used to supplement grant programs and make a private education an affordable choice. Work-study: Part-time campus employment allows students to earn money to help with college expenses. Both institutional and federal work-study are available. Payment Arrangements: In addition to the variety of financial aid programs, Saint Peter’s University Bursar’s Office provides special Payment Arrangements for families, including installment and credit card plans. HOW MUCH WILL COLLEGE REALLY COST? It is important to review the estimated cost of attendance to better understand the expenses you can expect to encounter throughout your studies. Then you’re going to want to use the very popular Net Price Calculator to factor in scholarships and aid. We are pleased to provide these tools to assist you in your college search. Cost of Attendance College expenses can be categorized into direct costs (charged directly by the institution such as tuition, fees, room and board) and indirect costs (travel, books, personal expenses, etc.). Both types of expenses are used to calculate student eligibility for financial aid. The amount of money needed to attend college is the college budget. If the college budget is greater than a student’s family contribution, the difference is that student’s financial need. Calculate Cost of Attendance Net Price Calculator Let’s calculate scholarships and aid to determine the amount you are likely to pay if you were to attend Saint Peter’s University. It will be helpful to have your parents’ financial records in hand when you complete the calculator, and to know your GPA and test scores. It generally takes about 10 minutes to answer all of the questions. Net Price Calculator File for Financial Aid To apply for financial aid, students must file the Free Application for Federal Student Aid (FAFSA) . By filing the FAFSA you will be considered for federal, state and Saint Peter’s financial aid including scholarships, loans, need-based grants, and work-study funds. Students should write in “Title IV Code 002638 Saint Peter’s University, 2641 Kennedy Blvd., Jersey City, NJ” in the appropriate section of the FAFSA. The FAFSA should be completed online at www.fafsa.ed.gov . Incoming freshmen and transfers are urged to complete it as soon as possible, but no later than March 15th in order to receive a complete financial aid package in early April. For renewal Tuition Aid Grant students, the FAFSA needs to be processed by June 1 prior to the beginning of the Fall term. Our financial aid staff is available to assist you with the application. Feel free to reach out to us at (201) 761-6060 or FinancialAid@saintpeters.edu . Get Started GATEWAY TUITION PROGRAM You may qualify for free tuition Our Gateway Tuition Program is designed to provide students with a ZERO tuition experience (tuition, comprehensive fees, and new student orientation fee). If your family’s adjusted gross income is $65,000 or less (as calculated from the FAFSA) you could qualify for the program. Learn More helpful Links Documents and Forms Employee Tuition Exchange Programs Federal and State Grant Programs Financial Aid Staff Gainful Employment Loan Information / Apply for Loans Preparing for College Student Employment Quarterly Budget and Expenditure Reporting for the Student and Institutional Portions of HEERF I, II, and III Annual Scholarships Endowed Scholarships External Scholarships Institutional Scholarships HEERF Reporting CARES Act Fund FAQs Complete the FAFSA/Pin Tuition Freeze and Grants Veterans Contact Us Financial Aid Office Please call or email to make an appointment or to request information about our programs. Email financialaid@saintpeters.edu Telephone (201) 761-6060 Financial Aid Staff Visit us on campus McDermott Hall, 1st Floor 2641 John F. Kennedy Boulevard Jersey City, NJ 07306 ADDITIONAL INFORMATION In addition to the information in the academic catalog, several other brochures in the Saint Peter’s University Financial Aid Office contain pertinent financial aid information, including federal, state, and institutional assistance. Students have the right to obtain such information. Students also have the right to appeal financial aid awards by writing to the Scholarship Appeals Committee through the Director of Student Financial Aid. Students receiving financial assistance must be in good standing and must maintain satisfactory progress in their course of study. Students who have been awarded academically based scholarships are expected to maintain superior academic standing. Students who do not achieve scholarship-level performance may forfeit their awards. Students should contact the Student Financial Aid Office for additional information regarding the University’s refund and repayment policy, award packaging policy, satisfactory academic progress, rights and responsibilities of student aid recipients, or any terms and conditions regarding financial aid awards. For incoming students at time of enrollment: All award packages must conform to current Saint Peter’s University scholarship and Financial Aid policies . Saint Peter’s University scholarships are awarded in partnership with state, federal and private grant programs, and part of any scholarship offer could be funded through other sources. Although the University’s portion of your award may be adjusted to conform to such policies, the total amount of your grant assistance from all sources will be equal to or greater than the amount listed in your original scholarship letter. Recognized among the top 10 for best value institutions as 6th in the Regional Universities North category View All Awards Get your Saint Peter's Gear! visit the store</w:t>
      </w:r>
    </w:p>
    <w:p>
      <w:pPr>
        <w:pStyle w:val="Heading2"/>
      </w:pPr>
      <w:r>
        <w:t>Contact Information</w:t>
      </w:r>
    </w:p>
    <w:p>
      <w:pPr>
        <w:pStyle w:val="ListBullet"/>
      </w:pPr>
      <w:r>
        <w:t>Email Addresses:</w:t>
      </w:r>
    </w:p>
    <w:p>
      <w:pPr>
        <w:pStyle w:val="ListNumber"/>
      </w:pPr>
      <w:r>
        <w:t>financialaid@saintpeters.eduTelephone</w:t>
      </w:r>
    </w:p>
    <w:p>
      <w:pPr>
        <w:pStyle w:val="ListNumber"/>
      </w:pPr>
      <w:r>
        <w:t>FinancialAid@saintpeters.edu</w:t>
      </w:r>
    </w:p>
    <w:p>
      <w:r>
        <w:br w:type="page"/>
      </w:r>
    </w:p>
    <w:p>
      <w:pPr>
        <w:pStyle w:val="Heading1"/>
      </w:pPr>
      <w:r>
        <w:t>Page 526: Saint Peter's University - Tuition and Aid</w:t>
      </w:r>
    </w:p>
    <w:p>
      <w:r>
        <w:t xml:space="preserve">URL: </w:t>
      </w:r>
      <w:r>
        <w:rPr>
          <w:i/>
        </w:rPr>
        <w:t>https://www.saintpeters.edu/enrollment-services/student-financial-aid/#main-content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Tuition and Aid</w:t>
      </w:r>
    </w:p>
    <w:p>
      <w:pPr>
        <w:pStyle w:val="ListBullet"/>
      </w:pPr>
      <w:r>
        <w:t>H2: 2025-2026 FAFSA updates</w:t>
      </w:r>
    </w:p>
    <w:p>
      <w:pPr>
        <w:pStyle w:val="ListBullet"/>
      </w:pPr>
      <w:r>
        <w:t>H3: Newly Admitted Students</w:t>
      </w:r>
    </w:p>
    <w:p>
      <w:pPr>
        <w:pStyle w:val="ListBullet"/>
      </w:pPr>
      <w:r>
        <w:t>H3: Financial Aid for NJ Dreamers</w:t>
      </w:r>
    </w:p>
    <w:p>
      <w:pPr>
        <w:pStyle w:val="ListBullet"/>
      </w:pPr>
      <w:r>
        <w:t>H3: Current Students</w:t>
      </w:r>
    </w:p>
    <w:p>
      <w:pPr>
        <w:pStyle w:val="ListBullet"/>
      </w:pPr>
      <w:r>
        <w:t>H3: FAFSA Corrections</w:t>
      </w:r>
    </w:p>
    <w:p>
      <w:pPr>
        <w:pStyle w:val="ListBullet"/>
      </w:pPr>
      <w:r>
        <w:t>H2: TYPES OF FINANCIAL AID</w:t>
      </w:r>
    </w:p>
    <w:p>
      <w:pPr>
        <w:pStyle w:val="ListBullet"/>
      </w:pPr>
      <w:r>
        <w:t>H2: HOW MUCH WILL COLLEGE REALLY COST?</w:t>
      </w:r>
    </w:p>
    <w:p>
      <w:pPr>
        <w:pStyle w:val="ListBullet"/>
      </w:pPr>
      <w:r>
        <w:t>H3: Cost of Attendance</w:t>
      </w:r>
    </w:p>
    <w:p>
      <w:pPr>
        <w:pStyle w:val="ListBullet"/>
      </w:pPr>
      <w:r>
        <w:t>H3: Net Price Calculator</w:t>
      </w:r>
    </w:p>
    <w:p>
      <w:pPr>
        <w:pStyle w:val="ListBullet"/>
      </w:pPr>
      <w:r>
        <w:t>H2: File for Financial Aid</w:t>
      </w:r>
    </w:p>
    <w:p>
      <w:pPr>
        <w:pStyle w:val="ListBullet"/>
      </w:pPr>
      <w:r>
        <w:t>H2: GATEWAY TUITION PROGRAM</w:t>
      </w:r>
    </w:p>
    <w:p>
      <w:pPr>
        <w:pStyle w:val="ListBullet"/>
      </w:pPr>
      <w:r>
        <w:t>H2: helpful Links</w:t>
      </w:r>
    </w:p>
    <w:p>
      <w:pPr>
        <w:pStyle w:val="ListBullet"/>
      </w:pPr>
      <w:r>
        <w:t>H2: Contact Us</w:t>
      </w:r>
    </w:p>
    <w:p>
      <w:pPr>
        <w:pStyle w:val="ListBullet"/>
      </w:pPr>
      <w:r>
        <w:t>H2: ADDITIONAL INFORMATION</w:t>
      </w:r>
    </w:p>
    <w:p>
      <w:pPr>
        <w:pStyle w:val="ListBullet"/>
      </w:pPr>
      <w:r>
        <w:t>H3: © 2024 Saint Peter's University | The Jesuit University of New Jersey</w:t>
      </w:r>
    </w:p>
    <w:p>
      <w:pPr>
        <w:pStyle w:val="Heading2"/>
      </w:pPr>
      <w:r>
        <w:t>Main Content</w:t>
      </w:r>
    </w:p>
    <w:p>
      <w:r>
        <w:t>Tuition and Aid Financial Affordability At Saint Peter’s, we are committed to providing you with an exceptional and affordable college experience. Awarded Annually $ 0 M Average Undergraduate Package $ 0 K Full-time Undergraduate Students Receive Aid 0 % 2025-2026 FAFSA updates Newly Admitted Students The 2025-2026 Free Application for Federal Student Aid (FAFSA) is now available! Newly admitted students should submit the FREE 2025-2026 FAFSA by March 1, 2025 so they have sufficient time to review their financial aid award prior to the May 1, 2025 deposit deadline.</w:t>
      </w:r>
    </w:p>
    <w:p>
      <w:r>
        <w:t>While we will continue reviewing students for financial aid throughout the summer, we encourage you to file the FAFSA today, so you can make an informed decision about your academic future.</w:t>
      </w:r>
    </w:p>
    <w:p>
      <w:r>
        <w:t>Financial Aid awards can be accessed through your Peacock Portal as soon as they are posted. You will receive an email and text notification letting you know when you’re able to view the award online. A copy of your award will be mailed to your house at a later date as well.</w:t>
      </w:r>
    </w:p>
    <w:p>
      <w:r>
        <w:t>To begin the FAFSA process, students and their families will need the following: An FSA ID: Each student must create an FSA ID , and if applicable, a contributor (such as a parent for dependent students or a spouse for independent students) must also create one. Social Security Number: Required for both the student and contributor (if applicable). Alien Registration Number: Required if you are not a U.S. citizen. 2023 Federal Income Tax Returns, W-2s, and other income records: These can be brought over electronically through the IRS data retrieval tool when you’re filling out the FAFSA. Bank Statements and Investment Records: Include these if applicable. Records of Untaxed Income: Gather documents for any untaxed income received, if applicable. Financial Aid for NJ Dreamers Saint Peter’s University is committed to supporting all students in accessing financial aid. If you are not eligible to file the FAFSA due to your citizenship status, you may qualify for state financial aid by completing the New Jersey Alternative Financial Aid Application (NJAFAA) .</w:t>
      </w:r>
    </w:p>
    <w:p>
      <w:r>
        <w:t>To qualify, you must meet the following criteria: Reside in New Jersey. Be ineligible for the FAFSA due to citizenship status. Have attended a New Jersey high school for at least three years. Have graduated from a New Jersey high school or earned the equivalent of a high school diploma in New Jersey. Be able to file an affidavit stating that you have applied to legalize your immigration status or will do so as soon as you are eligible. Read detailed instructions on how to complete the NJAFAA. If you have any questions or need assistance, the Saint Peter’s University Financial Aid Office is here to help! Current Students Current Saint Peter’s students who previously received state and federal financial aid (i.e. Pell and TAG ) must submit their 2025-2026 FAFSA by the April 15, 2025 state deadline. Students who do not file a FAFSA by this deadline will lose their TAG eligibility for the 2025-2026 award year. You will use the same FSA ID that you utilized last year when you completed the new 2024-2025 FAFSA.</w:t>
      </w:r>
    </w:p>
    <w:p>
      <w:r>
        <w:t>Additionally, you can schedule an appointment with your financial aid counselor in your EAB Navigate app . FAFSA Corrections Newly admitted and current students who made a mistake on their FAFSA or received an error on their FAFSA submission summary (i.e., missing student or parent signatures, missing consent for IRS tax transcript retrieval, or accidentally filing as an independent student, etc.) can now make corrections by logging into their Studentaid.gov account and going to “My Activity.” Tuition and Fees Undergraduate Cost of Attendance Adult Programs Cost of Attendance Frequently Asked Questions Net Price Calculator Direct Loan Payment Calculator New Jersey TAG Estimator Scholarships TYPES OF FINANCIAL AID Financial aid comes in a variety of forms including institutional awards, government grants, external scholarships, loans, and work-study: Institutional Awards: Saint Peter’s University offers generous academic, incentive and need-based grants to incoming freshmen and transfer students based on previous scholastic achievement, potential for success, and demonstrated family need. Government Grants: These are awards that do not need to be repaid. Federal grant programs include PELL and SEOG. A variety of New Jersey State grant programs include the Tuition Aid Grant, Distinguished/Urban Scholar Program and EOF Grants. External Scholarships: The Financial Aid website provides link to a variety of outside scholarships funded by private foundations and agencies. We encourage students to explore these and other external sources of aid, including funding from organizations in your local community. Loans: Investing in your college education through educational loans is an excellent way to afford a college education. Students and parents are encouraged to explore the wide variety of federal, state, and private loan programs that can be used to supplement grant programs and make a private education an affordable choice. Work-study: Part-time campus employment allows students to earn money to help with college expenses. Both institutional and federal work-study are available. Payment Arrangements: In addition to the variety of financial aid programs, Saint Peter’s University Bursar’s Office provides special Payment Arrangements for families, including installment and credit card plans. HOW MUCH WILL COLLEGE REALLY COST? It is important to review the estimated cost of attendance to better understand the expenses you can expect to encounter throughout your studies. Then you’re going to want to use the very popular Net Price Calculator to factor in scholarships and aid. We are pleased to provide these tools to assist you in your college search. Cost of Attendance College expenses can be categorized into direct costs (charged directly by the institution such as tuition, fees, room and board) and indirect costs (travel, books, personal expenses, etc.). Both types of expenses are used to calculate student eligibility for financial aid. The amount of money needed to attend college is the college budget. If the college budget is greater than a student’s family contribution, the difference is that student’s financial need. Calculate Cost of Attendance Net Price Calculator Let’s calculate scholarships and aid to determine the amount you are likely to pay if you were to attend Saint Peter’s University. It will be helpful to have your parents’ financial records in hand when you complete the calculator, and to know your GPA and test scores. It generally takes about 10 minutes to answer all of the questions. Net Price Calculator File for Financial Aid To apply for financial aid, students must file the Free Application for Federal Student Aid (FAFSA) . By filing the FAFSA you will be considered for federal, state and Saint Peter’s financial aid including scholarships, loans, need-based grants, and work-study funds. Students should write in “Title IV Code 002638 Saint Peter’s University, 2641 Kennedy Blvd., Jersey City, NJ” in the appropriate section of the FAFSA. The FAFSA should be completed online at www.fafsa.ed.gov . Incoming freshmen and transfers are urged to complete it as soon as possible, but no later than March 15th in order to receive a complete financial aid package in early April. For renewal Tuition Aid Grant students, the FAFSA needs to be processed by June 1 prior to the beginning of the Fall term. Our financial aid staff is available to assist you with the application. Feel free to reach out to us at (201) 761-6060 or FinancialAid@saintpeters.edu . Get Started GATEWAY TUITION PROGRAM You may qualify for free tuition Our Gateway Tuition Program is designed to provide students with a ZERO tuition experience (tuition, comprehensive fees, and new student orientation fee). If your family’s adjusted gross income is $65,000 or less (as calculated from the FAFSA) you could qualify for the program. Learn More helpful Links Documents and Forms Employee Tuition Exchange Programs Federal and State Grant Programs Financial Aid Staff Gainful Employment Loan Information / Apply for Loans Preparing for College Student Employment Quarterly Budget and Expenditure Reporting for the Student and Institutional Portions of HEERF I, II, and III Annual Scholarships Endowed Scholarships External Scholarships Institutional Scholarships HEERF Reporting CARES Act Fund FAQs Complete the FAFSA/Pin Tuition Freeze and Grants Veterans Contact Us Financial Aid Office Please call or email to make an appointment or to request information about our programs. Email financialaid@saintpeters.edu Telephone (201) 761-6060 Financial Aid Staff Visit us on campus McDermott Hall, 1st Floor 2641 John F. Kennedy Boulevard Jersey City, NJ 07306 ADDITIONAL INFORMATION In addition to the information in the academic catalog, several other brochures in the Saint Peter’s University Financial Aid Office contain pertinent financial aid information, including federal, state, and institutional assistance. Students have the right to obtain such information. Students also have the right to appeal financial aid awards by writing to the Scholarship Appeals Committee through the Director of Student Financial Aid. Students receiving financial assistance must be in good standing and must maintain satisfactory progress in their course of study. Students who have been awarded academically based scholarships are expected to maintain superior academic standing. Students who do not achieve scholarship-level performance may forfeit their awards. Students should contact the Student Financial Aid Office for additional information regarding the University’s refund and repayment policy, award packaging policy, satisfactory academic progress, rights and responsibilities of student aid recipients, or any terms and conditions regarding financial aid awards. For incoming students at time of enrollment: All award packages must conform to current Saint Peter’s University scholarship and Financial Aid policies . Saint Peter’s University scholarships are awarded in partnership with state, federal and private grant programs, and part of any scholarship offer could be funded through other sources. Although the University’s portion of your award may be adjusted to conform to such policies, the total amount of your grant assistance from all sources will be equal to or greater than the amount listed in your original scholarship letter. Recognized among the top 10 for best value institutions as 6th in the Regional Universities North category View All Awards Get your Saint Peter's Gear! visit the store</w:t>
      </w:r>
    </w:p>
    <w:p>
      <w:pPr>
        <w:pStyle w:val="Heading2"/>
      </w:pPr>
      <w:r>
        <w:t>Contact Information</w:t>
      </w:r>
    </w:p>
    <w:p>
      <w:pPr>
        <w:pStyle w:val="ListBullet"/>
      </w:pPr>
      <w:r>
        <w:t>Email Addresses:</w:t>
      </w:r>
    </w:p>
    <w:p>
      <w:pPr>
        <w:pStyle w:val="ListNumber"/>
      </w:pPr>
      <w:r>
        <w:t>financialaid@saintpeters.eduTelephone</w:t>
      </w:r>
    </w:p>
    <w:p>
      <w:pPr>
        <w:pStyle w:val="ListNumber"/>
      </w:pPr>
      <w:r>
        <w:t>FinancialAid@saintpeters.edu</w:t>
      </w:r>
    </w:p>
    <w:p>
      <w:r>
        <w:br w:type="page"/>
      </w:r>
    </w:p>
    <w:p>
      <w:pPr>
        <w:pStyle w:val="Heading1"/>
      </w:pPr>
      <w:r>
        <w:t>Page 527: Saint Peter's University - SPU Navigate - Navigate for Students</w:t>
      </w:r>
    </w:p>
    <w:p>
      <w:r>
        <w:t xml:space="preserve">URL: </w:t>
      </w:r>
      <w:r>
        <w:rPr>
          <w:i/>
        </w:rPr>
        <w:t>https://www.saintpeters.edu/navigate/spu-navigate-for-students/</w:t>
      </w:r>
    </w:p>
    <w:p>
      <w:pPr>
        <w:pStyle w:val="Heading2"/>
      </w:pPr>
      <w:r>
        <w:t>Meta Description</w:t>
      </w:r>
    </w:p>
    <w:p>
      <w:r>
        <w:t>SPU Navigate is designed to give students clearer pathways and curated guidance from application to graduation through faculty and staff collaboration.</w:t>
      </w:r>
    </w:p>
    <w:p>
      <w:pPr>
        <w:pStyle w:val="Heading2"/>
      </w:pPr>
      <w:r>
        <w:t>Page Structure</w:t>
      </w:r>
    </w:p>
    <w:p>
      <w:pPr>
        <w:pStyle w:val="ListBullet"/>
      </w:pPr>
      <w:r>
        <w:t>H3: Graduate Program Applications Now Open!</w:t>
      </w:r>
    </w:p>
    <w:p>
      <w:pPr>
        <w:pStyle w:val="ListBullet"/>
      </w:pPr>
      <w:r>
        <w:t>H2: SPU Navigate</w:t>
      </w:r>
    </w:p>
    <w:p>
      <w:pPr>
        <w:pStyle w:val="ListBullet"/>
      </w:pPr>
      <w:r>
        <w:t>H2: Navigate for Students</w:t>
      </w:r>
    </w:p>
    <w:p>
      <w:pPr>
        <w:pStyle w:val="ListBullet"/>
      </w:pPr>
      <w:r>
        <w:t>H3: How To</w:t>
      </w:r>
    </w:p>
    <w:p>
      <w:pPr>
        <w:pStyle w:val="ListBullet"/>
      </w:pPr>
      <w:r>
        <w:t>H3: Frequently Asked Questions</w:t>
      </w:r>
    </w:p>
    <w:p>
      <w:pPr>
        <w:pStyle w:val="ListBullet"/>
      </w:pPr>
      <w:r>
        <w:t>H3: © 2024 Saint Peter's University | The Jesuit University of New Jersey</w:t>
      </w:r>
    </w:p>
    <w:p>
      <w:pPr>
        <w:pStyle w:val="Heading2"/>
      </w:pPr>
      <w:r>
        <w:t>Main Content</w:t>
      </w:r>
    </w:p>
    <w:p>
      <w:r>
        <w:t>SPU Navigate Home SPU Navigate Navigate for Students Category Home Navigate for Students Faculty and Staff Connect with SPU Navigate Navigate for Students How To Scheduling an Appointment Manage Your Upcoming Appointments Contact Your Success Team Frequently Asked Questions What is Navigate and why should I download it? Navigate is a free mobile app that will help you thrive at Saint Peter’s University, whether you’re just getting started or nearing graduation. Navigate will connect you with the right people and resources for academic advising, tutoring, ways to connect outside the classroom, and more. There are fun polls with prizes, and the calendar feature integrates with your smartphone, so you’re ready for everything. Download it today! I need to download the Navigate Student app again. Where do I find it? You can find the app in the Google Play Store and the Apple App Store or search “Navigate Student.” How do I access Navigate if I don’t have the mobile app? You can access Navigate from your desktop computer here . Help, I can’t log-in to Navigate! Can you get to Saint Peter’s Google sign-in page? If yes and your credentials are rejected, there is an issue with your SPU username or password. If you successfully enter your credentials on the sign-in page, but Navigate says “Uh-oh…” or “Something went wrong,” our vendor, EAB, must not have your username in their system. Contact studentsuccess@saintpeters.edu with your full name, username, and email address. I just resolved a Hold, why is it still showing up? Holds are updated every 24 hours in Navigate, so check back tomorrow to see if it’s successfully been resolved in the app. If the issue persists, contact studentsuccess@saintpeters.edu . How do I change my notification settings? In the More tab, there’s a link called Notification Settings where you can personalize your notification preferences. Something is wrong with “My Class Schedule.” Course schedules are updated every 24 hours in Navigate, so check back tomorrow if you added or dropped a course that’s not appearing correctly. If the issue persists, contact studentsuccess@saintpeters.edu . My major isn’t appearing… Be sure your major has been officially declared on your official record. Majors are updated regularly in Navigate. If you have recently changed majors or just declared a major, allow time for the system to update. Contact studentsuccess@saintpeters.edu for other problems. Only one of my majors is appearing, not my second major or minor… Navigate only displays one major, so if you’re double-majoring or have a minor, your second major and/or minor will not appear in Navigate. Don’t panic! The Steps I’m seeing don’t look right to me… What term of college are you in? Did you select the wrong term? Go to the More tab, under their name there’s a link to “Update year and term.” If your selection is correct, the content might not be available for you yet. You can still use other features, and many of the content for other semesters may still be relevant. What do I do if my app is frozen or acting weird? Try a hard close and relaunch the app. For iOS, double click the Home button then swipe the app preview away to “hard close.” On Android, open the app manager view and slide the app preview away to “hard close.” What does it mean if a Step is an “autocomplete task”? Some important steps in Navigate can be automatically marked as complete based on an official record stored by Saint Peter’s. You can mark these steps complete, but they will remain in the path until there is an official record of this step being completed. How much do I have to pay for the Navigate Student app? It is free. Saint Peter’s invested in this software to make it easier for SPU students to start and stay on track. Not all colleges have this app. Does Navigate replace Student Planning? No. Student planning is still used to track your degree progress and register for classes.</w:t>
      </w:r>
    </w:p>
    <w:p>
      <w:pPr>
        <w:pStyle w:val="Heading2"/>
      </w:pPr>
      <w:r>
        <w:t>Contact Information</w:t>
      </w:r>
    </w:p>
    <w:p>
      <w:pPr>
        <w:pStyle w:val="ListBullet"/>
      </w:pPr>
      <w:r>
        <w:t>Email Addresses:</w:t>
      </w:r>
    </w:p>
    <w:p>
      <w:pPr>
        <w:pStyle w:val="ListNumber"/>
      </w:pPr>
      <w:r>
        <w:t>studentsuccess@saintpeters.edu</w:t>
      </w:r>
    </w:p>
    <w:p>
      <w:r>
        <w:br w:type="page"/>
      </w:r>
    </w:p>
    <w:p>
      <w:pPr>
        <w:pStyle w:val="Heading1"/>
      </w:pPr>
      <w:r>
        <w:t>Page 528: Saint Peter's University - Enrollment Services - Adult Programs Cost of Attendance</w:t>
      </w:r>
    </w:p>
    <w:p>
      <w:r>
        <w:t xml:space="preserve">URL: </w:t>
      </w:r>
      <w:r>
        <w:rPr>
          <w:i/>
        </w:rPr>
        <w:t>https://www.saintpeters.edu/enrollment-services/student-financial-aid/cost-of-attendance/adult-programs-cost-of-attendance/</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Adult Programs Cost of Attendance</w:t>
      </w:r>
    </w:p>
    <w:p>
      <w:pPr>
        <w:pStyle w:val="ListBullet"/>
      </w:pPr>
      <w:r>
        <w:t>H3: Graduate/Doctorate and SPS</w:t>
      </w:r>
    </w:p>
    <w:p>
      <w:pPr>
        <w:pStyle w:val="ListBullet"/>
      </w:pPr>
      <w:r>
        <w:t>H3: © 2024 Saint Peter's University | The Jesuit University of New Jersey</w:t>
      </w:r>
    </w:p>
    <w:p>
      <w:pPr>
        <w:pStyle w:val="Heading2"/>
      </w:pPr>
      <w:r>
        <w:t>Main Content</w:t>
      </w:r>
    </w:p>
    <w:p>
      <w:r>
        <w:t>Enrollment Services Home Enrollment Services Student Financial Aid Cost of Attendance Adult Programs Cost of Attendance Category Home Articulation Agreements ESC Forms Graduate and Professional School Placement Licensure and Public Disclosure Records and Registration Satisfactory Academic Progress Student Accounts Student Financial Aid Financial Aid FAQs Veterans Calculators HEERF Reporting CARES Act Fund FAQs Quarterly Budget and Expenditure Reporting for the Student and Institutional Portions of HEERF I, II, and III Complete the FAFSA/Pin Cost of Attendance Adult Programs Cost of Attendance Undergraduate Cost of Attendance Documents and Forms Employee Tuition Exchange Programs Federal and State Grant Programs Financial Aid Staff Gainful Employment Loan Information / Apply for Loans Preparing for College Scholarships Student Employment Tuition Freeze and Grants Adult Programs Cost of Attendance Graduate/Doctorate and SPS Cost of Attendance:  An annual estimate of direct and indirect expenses.  This budget includes direct costs which are reflected on your bill such as tuition, mandatory fees, room and board, as well as indirect costs not reflected on your bill such as books, transportation and miscellaneous expenses for the academic year.  Estimates of indirect cost are derived from the Department of Education.  Your financial aid award package is based on the total Cost of Attendance. Cost of Attendance: Graduate JC (Excluding Education) 2023 – 2024 Full-Time (18 Credits) Part-Time (12 credits) Part-Time (9 credits) Tuition $17,0550 $11,700 $8,775 Technology Fee 270 180 135 Room &amp; Board (Commuter) 10,400 10,400 10,400 Books 700 450 350 Totals $28,976 $22,786 $19,716 Cost of Attendance: Graduate Education/Doctorate JC 2023 – 2024 Full-Time (18 Credits) Part-Time (12 credits) Part-Time (9 credits) Tuition $ 17,910 $11,940 $8,995 Technology Fee 270 180 135 Room &amp; Board (Commuter) 10,400 10,400 10,400 Books 700 450 350 Estimated Avg Loan Fee 56 56 56 Totals $29,336 $23,026 $19,896 Cost of Attendance: SPS (JC On-ground) 2023 – 2024 Independent Full-Time (24 Credits) 18 Credits Part-Time (12 Credits) Tuition $14,280 $10,710 $7,140 Technology Fee 360 270 180 Room &amp; Board (Commuter) 10,400 10,400 10,400 Estimated Avg Loan Fee 56 56 56 Totals $25,096 $21,436 $17,776 Dependent Full-Time (24 Credits) 18 Credits Part-Time (15 Credits) Tuition $14,280 $10,710 $7,140 Technology Fee 360 270 180 Room &amp; Board (Commuter) 1,700 1,700 1,700 Transportation 900 900 900 Miscellaneous 600 600 600 Transportation 1,050 1,050 1,050 Estimated Avg Loan Fee 56 56 56 Totals $18,946 $15,286 $11,626</w:t>
      </w:r>
    </w:p>
    <w:p>
      <w:r>
        <w:br w:type="page"/>
      </w:r>
    </w:p>
    <w:p>
      <w:pPr>
        <w:pStyle w:val="Heading1"/>
      </w:pPr>
      <w:r>
        <w:t>Page 529: Saint Peter's University - Enrollment Services - Endowed Scholarships</w:t>
      </w:r>
    </w:p>
    <w:p>
      <w:r>
        <w:t xml:space="preserve">URL: </w:t>
      </w:r>
      <w:r>
        <w:rPr>
          <w:i/>
        </w:rPr>
        <w:t>https://www.saintpeters.edu/enrollment-services/student-financial-aid/scholarships/endowed-scholarships/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Endowed Scholarships</w:t>
      </w:r>
    </w:p>
    <w:p>
      <w:pPr>
        <w:pStyle w:val="ListBullet"/>
      </w:pPr>
      <w:r>
        <w:t>H3: © 2024 Saint Peter's University | The Jesuit University of New Jersey</w:t>
      </w:r>
    </w:p>
    <w:p>
      <w:pPr>
        <w:pStyle w:val="Heading2"/>
      </w:pPr>
      <w:r>
        <w:t>Main Content</w:t>
      </w:r>
    </w:p>
    <w:p>
      <w:r>
        <w:t>Enrollment Services Home Enrollment Services Student Financial Aid Scholarships Endowed Scholarships Category Home Articulation Agreements ESC Forms Graduate and Professional School Placement Licensure and Public Disclosure Records and Registration Satisfactory Academic Progress Student Accounts Student Financial Aid Financial Aid FAQs Veterans Calculators HEERF Reporting CARES Act Fund FAQs Quarterly Budget and Expenditure Reporting for the Student and Institutional Portions of HEERF I, II, and III Complete the FAFSA/Pin Cost of Attendance Documents and Forms Employee Tuition Exchange Programs Federal and State Grant Programs Financial Aid Staff Gainful Employment Loan Information / Apply for Loans Preparing for College Scholarships Annual Scholarships Endowed Scholarships External Scholarships Student Employment Tuition Freeze and Grants Endowed Scholarships Endowed Scholarship Donor Name Year Established The Class of 1937 Endowed Scholarship Class of 1937 1987 The Class of 1938 Endowed Scholarship Class of 1938 1988 The Class of 1939 Endowed Scholarship Class of 1939 1989 The Class of 1940 Endowed Scholarship Class of 1940 1990 The Class of 1955 Memorial Endowed Scholarship Class of 1955 1995 The Class of 1960 Endowed Scholarship Class of 1960 2015 The Class of 1961 Endowed Scholarship Class of 1961 2011 The Class of 1962 Endowed Scholarship Class of 1962 2012 The Class of 1963 Endowed Scholarship Class of 1963 2013 The Class of 1965 Endowed Scholarship Class of 1965 2015 The Class of 1966 Endowed Scholarship Class of 1966 2016 The Class of 1968 Endowed Scholarship Class of 1968 2018 The Class of 1970 Endowed Scholarship Class of 1970 2020 The Class of 1971 Endowed Scholarship Class of 1971 2021 The Robert J. Armbruster ’63 Social Justice Endowed Scholarship William R. Armbruster ’71 2020 The Fred &amp; Alexandria Arrigotti Endowed Scholarship Alexandria Arrigotti † 1993 The Michael S. Azarow ’76 Memorial Endowed Scholarship Bernard Azarow † 1980 The Balmer-Tully Family Endowed Scholarship Henry A. Tully ’70 Joan Balmer Tully ’72 2015 The Fleet Bancorp Endowed Scholarship Fleet New Jersey 1999 The Richard P. Barnitt, Sr. ’60 Endowed Scholarship David Barnitt Richard P. Barnitt, Sr. ’60 † 2017 The Richard Charles Barry, M.D.’67 Endowed Scholarship Christopher R. Barry Richard C. Barry, M.D. ’67 † 2009 The Bastek Endowed Scholarship Carol B. Bastek, Ed.D. ’70 James V. Bastek, M.D. ’67 † 1993 The Bebe Foundation Endowed Scholarship Joseph P. Riccardo, Sr. ’67 † 2016 The Michael &amp; Antonia Bielen Scholarship Eugene F. Bielen ’52 † 1995 The Dr. Edward &amp; Alice Bolger Endowed Scholarship Alice S. Bolger † Edward M. Bolger ’59 † 1991 The Richard V. Bonomo Memorial Scholarship Joseph G. Laraja † Schiavone-Bonomo Corporation 1980 Mr. and Mrs. James J. Bowe Scholarship James J. Bowe 1910 † 1956 The Rev. Edward W. Brande, S.J. ’52 Endowed Scholarship Ralph T. Brande † 2004 The Gladys Brooks Foundation Scholarship Gladys Brooks Foundation 1987 The Gladys Brooks Merit Nursing Endowed Scholarship Gladys Brooks Foundation 2012 The James A. Cardiello ’36 Memorial Scholarship Mary Jane Cardiello † 2008 The James M. Cashin Endowed Scholarship James M. Cashin 1944 The Conti Family Endowed Scholarship James M. Conti ’93 2016 The Hudson Cradle Endowed Nursing Scholarship Daniel E. Horgan, Esq. 2016 The June and George T. Croonquist ’54 Endowed Scholarship George T. Croonquist ’54 2018 The D’Amelio/Zampaglione Endowed Scholarship Carmel R. D’Amelio ’79 Frank D’Amelio ’79 2012 The De Luca Family Endowed Scholarship George M. De Luca ’74 † Thomas G. De Luca ’72 2019 The Daniel A. Degnan, S.J. Endowed Scholarship Kenneth F. Kunzman † The Michael J. &amp; Grace Delehanty Endowed Scholarship Grace E. Delehanty 1944 The Eleanor E. Deschner, Ph.D. Endowment Eleanor E. Deschner, Ph.D. † 2005 The Patrick A. Diassi, Ph.D. ’46 Endowed Scholarship Louise Diassi † The Patrick A. Diassi 2012 Family Trust 2015 The Julia &amp; Sam C. DiFeo Endowed Scholarship Julia DiFeo † Sam C. DiFeo † 1999 The Rose and Pietro DiNardo Family Endowed Scholarship Donna R. DiNardo ’76 2018 The Donnelly Family Endowed Scholarship Joseph D. Donnelly, Esq. ’68 1999 The Donohue Family Endowed Scholarship James F. Donohue, M.D. ’65 2000 The Donovan &amp; Whalen Endowed Scholarship Thomas J. Whalen, Esq. ’60 † 2018 The Albert W. Dreisbach, Jr. ’63 Endowed Scholarship Julia M. Dreisbach 2006 The Duncan Family Endowed Scholarship Thomas W. Duncan ’65 1998 The Drs. Nancy and Joseph Ellis ’59 Endowed Scholarship Joseph Ellis, Ed.D. ’59 2016 The John and Susan Fahy Endowed Scholarship John P. Fahy ’62 1997 The Falduto/Harty Endowed Scholarship Douglas E. Falduto ’86 Megan P. Falduto ’87 2021 The Charles A. &amp; Joan Fiumefreddo Endowed Scholarship Charles A. Fiumefreddo ’55 † 1998 The Richard J. Flanagan Endowed Scholarship Richard J. Flanagan † 2000 The William J. Forrester ’80 Endowed Scholarship Virginia F. Bender, Ph.D. ’78 2015 The James H. Freis, Esq. ’66 Endowed Scholarship James H. Freis, Jr. 2020 The Fristensky Endowed Fund Julie D. Fristensky ’73 Warren C. Fristensky ’74 1985 The Kenneth T. Fuhro ’57 and Warren J. Fuhro ’59 Endowed Scholarship Brian D. Fuhro Esq. 2016 The Robert I. Gannon, S.J./Class of 1936 Endowed Scholarship David F. Kane ’36 † Robert C. Phelan ’36 † 1986 The Joseph F. Gillick Endowed Scholarship N/A N/A The Jack &amp; Madeline Glynn Scholarship Rev. Edward Glynn, S.J., H ’90 † 1990 The Blanche &amp; Max Gornitsky Scholarship Blanche Gornitsky † 1996 The L. Augustine Grady S.J. Endowed Scholarship John T. DePalma ’53 † 2021 The James J. Grant, Ph.D. Endowed Scholarship Sheila Dott Catherine Fowler Theresa Grant ’86 John J. Grant, III 2020 The E.J. Grassmann Trust Scholarship E.J. Grassmann Trust 1988 The Thomas J. Gumina ’58 Endowed Scholarship James Hirschmann Laura Hirschmann 2008 The Alice M. &amp; Francis X. Hagan Endowed Scholarship Francis X. Hagan ’51 † 1996 The Thomas Halpin Endowed Scholarship Thomas Halpin 1937 The James A. Hamill Scholarship Mark A. Sullivan, Jr. 1965 The William B. Harford Scholarship for Service Suni Harford William B. Harford, Jr. 2021 The Dominic &amp; Anne Jordan Hart Endowed Scholarship Anne J. Hart † 2005 The William Randoph Hearst Foundation Endowed Scholarship William Randolph Hearst Foundation 2000 The Edward J. Heavey, S.J. H’04 Endowed Scholarship Etoile R. Heavey 2010 The Cornelius Heeney Memorial Scholarship Brooklyn Benevolent Society 1998 The Charles E. Heidt Endowment Frederic J. Fuller 🕇 2001 The Martin F. Henneberry, S.J. Scholarship Thomas P. Callahan ’51 🕇 1986 The Margaret C. Hill Scholarship Catholic Teachers Sodality of Northen NJ 1946 The Hyjek Family Endowed Scholarship Walter J. Hyjek ’61 1999 The Italian American Community Center Endowed Scholarship Italian Community Center, Inc. 1995 The Evangeline &amp; Theordore Johnson Memorial Endowed Scholarship Barry Glover 2017 The Rev. Martin Joseph Jordan, O.P. ’40 Scholarship Anne J. Hart † Loretta E. Jordan † 1997 The Kaiser Family Endowed Scholarship Robert L. Kaiser ’64 1998 The Joseph A. Kelly, S.J. HA ’05 Endowed Scholarship Joseph R. Gromek ’68 2018 The Mary Lou Kelly Memorial Endowed Scholarship James R. Kelly, Ph.D. ’60 2009 The John Kenny ’61 Endowed Memorial Scholarship Fund James J. Daly, Esq. ’59 McKeen Fund 2009 The Eugene Kinkead Endowed Scholarship Eugene F. Kinkead 1956 The Margaret “Peggy” Kinsella Nursing Scholarship Fund William T. Byrne ’63 2010 The Susan Kirk ’74 Endowed Scholarship The Susan Kirk Foundation, Inc. 2000 The Knights of Columbus Endowed Scholarship Knights of Columbus, Columbus Chapter 1910 The Teofil &amp; Veronica Krynski Endowed Scholarship Ronald R. Matulewicz ’69 † 2013 The Ernest N. Landy Memorial Endowed Scholarship John J. Landy 2013 The David G. LaPointe, M.D. ’61 Endowed Scholarship David G. LaPointe, M.D. ’61 † 2003 The Edmund A. Lewis Endowed Scholarship Milton F. Lewis † 1967 The Dr. John H. Lipnicki Memorial Scholarship Anthony P. Meli, Jr. ’67 Joseph A. Poljanic ’67 1985 The Lizza Family Endowed Scholarship Charles M. Lizza, Esq. ’77 Sandra R. Lizza 2016 The Loughlin Family Endowed Scholarship James J. Loughlin ’64 Dorothy Loughlin 2020 The Luddy Family Endowed Scholarship Thomas M. Luddy ’74 2022 The Marion A. Lynch Endowed Scholarship Marion A. Lynch 1966 The Robert J. MacMurray, M.D. Endowed Scholarship Diane MacMurray † 2004 The Nicholas Marcalus Endowed Scholarship Marcal Paper Mills, Inc. The Marcalus Family Foundation Robert L. Marcalus H ’96, HA ’06 1975 The Francis A. Mastro, Esq. ’51 Endowed Scholarship Dr. Grace Pilcer 2022 The Edward Matulewicz Endowed Scholarship Ronald R. Matulewicz ’69 † 2013 The Jerome &amp; Joseph Matulewicz Endowed Scholarship Ronald R. Matulewicz ’69 † 2013 The Ronald R. Matulewicz ’69 Endowed Scholarship Ronald R. Matulewicz ’69 † 2013 The Mary McGovern Memorial Endowed Scholarship Mary McGovern 1945 The Aidan McMullen Endowed Scholarship Daniel E. Toomey, Esq. ’64 2011 McNulty Endowment : Fund Balance Katherine L. McNulty 1943 The Dr. &amp; Mrs. Benjamin A. Michalik Endowed Scholarship Cecilia A. Michalik ’73 Geraldine Adele Veronica Michalik, Ph.D. ’71 Joseph A. Michalik ’83 1996 The Laurence D. Miniter ’59 Endowed Scholarship Lydia A. Miniter † 2007 The Helen &amp; Thomas Mitchell Endowed Scholarship Susan P. Mitchell-Abbate ’72 2018 The Joseph V. Moran ’49 Endow Scholarship Kevin J. Moran 2018 The Morrison Family Endowed Scholarship John J. Morrison ’54 † 2000 The William J. Murray ’52 Endowed Scholarship Maureen F. Murray 2010 The Newcombe-Ruscick Family Endowed Scholarship The Charlotte W. Newcombe Foundation R. James Ruscick ’94 2000 The Patrick J. O’Connor, Sr. Endowed Scholarship Anonymous 1999 The John J. O’Donnell ’68 Endowed Scholarship Rebecca O’Donnell 1950 The O’Reilly Family Scholarship Marianna O’Reilly † Robert E. O’Reilly ’40 † 1990 The Hubert J. O’Toole ’55 Scholarship Fund Hubert J. O’Toole ’55 † 1999 Theresa &amp; Edward O’Toole Scholarship Fund Theresa and Edward O’Toole Foundation 1971 The Rev. Harold J. Parsons Endowed Scholarship Michael V. Morelli, D.D.S. ’43 1982 The Hugo F. and Eileen Poiani Endowed Scholarship Eileen L. Poiani, Ph.D. HA ’17 The Frank Powell ’61 Endowed Scholarship Fund Margaret C. Powell 2010 The Provident Bank Foundation Endowed Scholarship The Provident Bank Foundation 2000 Prudential Endowed Scholarship Prudential Financial 1984 The R. Rush Rankin Endowed Scholarship Catholic Teachers Sodality of Northen New Jersey 1991 The Frank B. Reilly, Jr. ’67 Endowed Scholarship Shannon Reilly-Fidyk Kathleen Reilly Bennett 2020 The Alwyn E. Remmele ’70 Endowed Scholarship Mary Lynn Laracy ’72 Matthew J. Laracy 2001 The Rendich Trust Endowed Scholarship Dr. Henry J. Rendich, Jr. ’40 &amp; the Trustees of Dr. Richard A. Rendich Trust, Educational Fund 1987 The Jane Moulton Reuter Endowed Scholarship Edward W. Reuter ’64 † 1997 The Peter J. Riccardo Endowed Scholarship John P. Curran, Ph.D. † 1997 The Robert Rigby, Jr. ’69 Endowed Scholarship Elizabeth Rigby 2021 The Rotundo Italian Scholars Endowment (RISE) Christine Rotundo Fausto Rotundo, CPA ’91 2022 The Marshall V. &amp; Caroline H. Rozzi Endowed Scholarship Caroline H. Rozzi Marshall V. Rozzi ’67 1999 The Reverend John P. Ruane, S.J. Memorial Endowed Scholarship Patricia Farrell 2016 The Joseph A. &amp; Elinor A. Ruffing Endowed Scholarship Elinor A. Ruffing Joseph A. Ruffing ’50 † 2001 The Ralph R. &amp; Susan M. Russo Endowed Scholarship Ralph R. Russo ’70 Susan M. Russo 2001 The Joseph D. &amp; Janet R. Salerno Endowed Scholarship Joseph D. Salerno ’62 2001 The Sales &amp; Marketing Executives Club Foundation Endowed Scholarship Richard A. Romano Sales &amp; Marketing Executives Club Association John B. Wilson, Esq. ’70, H ’18 2021 The Alfredo Santiago ’75 Endowed Scholarship Dr. Gloria Bonilla-Santiago 2011 The Scerbo &amp; Aloi Family Endowed Scholarship Frank A. Scerbo, Esq. ’71 2006 The Claire R. and Herbert J. Schneider ’59 Endowed Scholarship Herbert J. Schneider, Esq. ’59 2000 The Francis T. Schultz, Sr. Memorial Scholarship Joan K. Schultz, CPA ’71 2017 The Richard O. Scott ’57 Endowed Scholarship Maryellen Scott Moran ’88 Annette Scott Sharon Scott 2014 The James R. Sinnott ’47 Memorial Endowed Scholarship Anne K. Sinnott † 2016 The Julia A. Sisk Memorial Endowed Scholarship Marie Sisk O’Brien 1961 The Thomas E. Smith Endowed Scholarship N/A N/A The SPC Jesuit Community Scholarship The Jesuits of Saint Peter’s 1989 The Corylee J. Spiro Endowed Scholarship Kimberly H. Spiro 2018 The St. John’s Parish, Paterson, NJ Endowment Saint John’s Parish, Paterson 1930 The Sugrue Family Endowed Scholarship Mary Joan Sugrue, Esq. † 2013 The Mark A. Sullivan Scholarship Fund Endowment Mark A. Sullivan, Jr. 1965 The Joseph F. Sullivan ’52 Memorial Endowed Scholarship Joseph J. Vecchione ’59 † 2004 The Palmer C. Sze, Ph.D. &amp; Edith B. Sze Endowed Scholarship Fund Melanie Sze 2014 The Mark &amp; Diane Tomasik Endowed Scholarship Diane J. Tomasik Mark A. Tomasik 2021 The Benedict &amp; Elvira Torcivia Endowed Scholarship Benedict J. Torcivia, Jr. The Benedict &amp; Elvira Torcivia Foundation Independent Colleges &amp; Universities of New Jersey 1975 The Louis V. &amp; Agnes P. Troiano Memorial Endowed Scholarship Agnes P. Troiano † 2008 The Rev. Msgr. James C. Turro, S.T.L., S.S.L., Ph.D. Endowed Scholarship John D. Emerick ’54 2021 The Vickers and Viskovich Endowed Scholarship Charles J. Vickers ’47 † 2014 The John A. &amp; Mabel H. Ward Endowed Scholarship Mabel H. Ward † 1995 The Warner-Lambert Foundation Endowed Scholarship Warner-Lambert Foundation 1988 The Margaret A. Wheelihan Endowed Scholarship Margaret A. Wheelihan 1943 The Robert Joseph Whelan Endowed Scholarship Mary K. Whelan ’71 † 2009 The Joseph S. Yewaisis ’61 Endowed Scholarship Nancy Yewaisis 2006</w:t>
      </w:r>
    </w:p>
    <w:p>
      <w:r>
        <w:br w:type="page"/>
      </w:r>
    </w:p>
    <w:p>
      <w:pPr>
        <w:pStyle w:val="Heading1"/>
      </w:pPr>
      <w:r>
        <w:t>Page 530: Saint Peter's University - Enrollment Services - External Scholarships</w:t>
      </w:r>
    </w:p>
    <w:p>
      <w:r>
        <w:t xml:space="preserve">URL: </w:t>
      </w:r>
      <w:r>
        <w:rPr>
          <w:i/>
        </w:rPr>
        <w:t>https://www.saintpeters.edu/enrollment-services/student-financial-aid/scholarships/external-scholarships/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External Scholarships</w:t>
      </w:r>
    </w:p>
    <w:p>
      <w:pPr>
        <w:pStyle w:val="ListBullet"/>
      </w:pPr>
      <w:r>
        <w:t>H3: Other Listings On This Page:</w:t>
      </w:r>
    </w:p>
    <w:p>
      <w:pPr>
        <w:pStyle w:val="ListBullet"/>
      </w:pPr>
      <w:r>
        <w:t>H3: © 2024 Saint Peter's University | The Jesuit University of New Jersey</w:t>
      </w:r>
    </w:p>
    <w:p>
      <w:pPr>
        <w:pStyle w:val="Heading2"/>
      </w:pPr>
      <w:r>
        <w:t>Main Content</w:t>
      </w:r>
    </w:p>
    <w:p>
      <w:r>
        <w:t>Enrollment Services Home Enrollment Services Student Financial Aid Scholarships External Scholarships Category Home Articulation Agreements ESC Forms Graduate and Professional School Placement Licensure and Public Disclosure Records and Registration Satisfactory Academic Progress Student Accounts Student Financial Aid Financial Aid FAQs Veterans Calculators HEERF Reporting CARES Act Fund FAQs Quarterly Budget and Expenditure Reporting for the Student and Institutional Portions of HEERF I, II, and III Complete the FAFSA/Pin Cost of Attendance Documents and Forms Employee Tuition Exchange Programs Federal and State Grant Programs Financial Aid Staff Gainful Employment Loan Information / Apply for Loans Preparing for College Scholarships Annual Scholarships Endowed Scholarships External Scholarships Student Employment Tuition Freeze and Grants External Scholarships Fastweb Uncovering scholarships for college students and college bound students can feel overwhelming. When looking for ways to pay for college, parents and students want to know how to get scholarships for college, how to apply for college scholarships, and how to find college scholarships. The best way to do this is to look through a complete list of college scholarships—even better, let your Fastweb profile find scholarships for you . Independent Colleges and Universities of NJ Student Scholarship Information Scholarship opportunities are regularly updated. Check back for new listings . Other Listings On This Page: Campus Explorer Exclusive Scholarship US Bank Scholarship Program Dr. Alma S. Adams 2010 Scholarship Institute for Humane Studies Abbott &amp; Fenner Scholarships Kings Super Markets, Inc Independent College Fund Scholarship C.R. Bard Foundation Nursing Scholarship NJFC Scholars Ocean or Monmouth County NJ students Studying Communications In addition to institutional and government assistance, various private organizations, companies and foundations provide support for funding a college education. The Financial Aid Office maintains a listing of some of these external sources of aid. Students and their families also are urged to explore funding from organizations in their local community. If you have any questions regarding any of these scholarships, foundations or grants, you can contact the Student Financial Aid Office and speak with Patricia Blanco at 201-761-6065. Campus Explorer Exclusive Scholarship The Campus Explorer Exclusive Scholarship is a monthly $1,000 giveaway, designed to help higher-education expenses. Every month, Campus Explorer will announce a new scholarship – and a new way to win. A winner will be randomly selected from the entrants. The contest is open to legal residents of the United States and District of Columbia who are at least 16 years old at time of entry. At Campus Explorer, we believe everyone deserves a fulfilling education. US Bank Scholarship Program Forty luck high school seniors/college undergraduates will win a $1,000 U.S. bank scholarship. College undergraduates who will be attending a U.S. Bank Student Loan four-year eligible college or university are encouraged to apply. Winners will be selected at random. Online applications are accepted October 2011 – March 2012. Further details, including college or university eligibility, can be found at usbank.com/scholarship. Institute for Humane Studies The Institute for Humane Studies at George Mason University has helped undergraduate and graduate students interested in individual liberty pursue their intellectual interests and career goals. Applications are being accepted for scholarships of up to $15,000 and for paid internships programs in public policy, journalism, and production. For more information, please visit www.TheIHS.org/libertyscholarships The Dr. Alma S. Adams Scholarship Start building a world without tobacco with a $5,000 scholarship. The Dr. Alma S. Adams Scholarship for Outreach and Health Communications to Reduce Tobacco Use Among Priority Populations awards two $5,000 scholarships to pursue undergraduate or graduate studies at an accredited institution of higher education in the United States. For information and to download an application: truthinitiative.org or call 201-454-5920 or email adamsscholarship@truthinitiative.org Abbott &amp; Fenner Scholarships The A &amp; F Scholarships are available to all high school juniors and seniors as well as all students currently registered in any accredited post secondary institution, between the ages of 16 and 30. To apply for this scholarship you will need to write an essay on one of the two topics below. Your submissions must be sent by email to scholarships@abbottandfenner.com . TOPICS: What is your opinion of personal injury lawyers? In less than 1000 words, discuss your views on personal injury lawyers and explain how these views may have been affected by the media. Are we ready to respond with disaster relief? In less than 1000 words, discuss your views on how well the United States government agencies are prepared to respond to the next call for disaster relief. Kings Super Markets, Inc Independent College Fund Scholarship The Kings Super Markets, Inc. Independent College Fund Scholarship provides an opportunity for Kings associates and their children who wish to attend one of the private college or universities in New Jersey. the purpose of the scholarship program is to attract and keep associates and to emphasize the importance of family by assisting the children of Kings associates in the pursuit of their educational goals. Scholarships of up to $1,000 are available. Eligible candidates must be planning to attend an ICFNJ member college or university, be enrolled in no fewer than two courses each term toward an associate, bachelor or graduate degree; children of associates must have a parent or legal guardian currently employed by Kings on a continuous full-time basis for at least five years in good standing; associates must plan to work at least 500 hours between September 1 and August 31 of the following year; and have made a significant contribution to work, school and /or community. The Kings Super Markets Independent College Fund Scholarship application is available to associates or the children of associates of Kings Super Markets, Inc. To obtain an application, please contact Michael Phelan, Training and Development Department, Kings Super Market, Inc. at (973) 463-6325 C.R. Bard Foundation Nursing Scholarship The C.R. Bard Foundation Nursing Scholarship recognizes outstanding nursing students who demonstrate excellence in scholarship, leadership, and extracurricular activities and who are planning careers in the health industry by awarding $2,500 scholarships to qualifying students. Eligible students must be enrolled full- or part-time and carrying at least 9 credit hours at the time of selection. have at least second-semester sophomore standing or equivalent credit hours at the time of selection, possess at least a 3.0 cumulative grade point average on a 4.0 scale, demonstrate financial need as determined by your institution’s financial aid office, be interested in pursuing a career in the health care industry, and be a U.S. citizen to work in the U.S. NJFC Scholars New Jersey Foster Care Scholars 1-800-222-0047 . Students attending classes full-time at a NJ public college or university may receive up to the full cost of their tuition, based on the school’s good academic criteria. A maximum $5,000 per year will be awarded to students who attend part-time, in-state or out of state. The same applies to students attending private schools, full-time or part-time. Applications may be obtained by visiting https://www.embrella.org/scholarship/ . Ocean or Monmouth County NJ students Studying Communications For students pursuing communications, public relations, journalism or advertising as a major course of study. Applications from candidates pursuing major studies in other fields, but whose main interest is in the communications profession, will also be considered. Candidates must be entering the second of a two-year course of study, or the second through fourth year of a four-year course of study. Graduate students are not eligible. Candidates must be residents of Monmouth or Ocean County. To apply for the scholarship, candidates must submit a letter of recommendation from an instructor in public relations, journalism, advertising, radio and/or television broadcasting, or an active, dues-paying member of JSPRAA.</w:t>
      </w:r>
    </w:p>
    <w:p>
      <w:pPr>
        <w:pStyle w:val="Heading2"/>
      </w:pPr>
      <w:r>
        <w:t>Contact Information</w:t>
      </w:r>
    </w:p>
    <w:p>
      <w:pPr>
        <w:pStyle w:val="ListBullet"/>
      </w:pPr>
      <w:r>
        <w:t>Email Addresses:</w:t>
      </w:r>
    </w:p>
    <w:p>
      <w:pPr>
        <w:pStyle w:val="ListNumber"/>
      </w:pPr>
      <w:r>
        <w:t>adamsscholarship@truthinitiative.org</w:t>
      </w:r>
    </w:p>
    <w:p>
      <w:pPr>
        <w:pStyle w:val="ListNumber"/>
      </w:pPr>
      <w:r>
        <w:t>scholarships@abbottandfenner.com</w:t>
      </w:r>
    </w:p>
    <w:p>
      <w:pPr>
        <w:pStyle w:val="ListBullet"/>
      </w:pPr>
      <w:r>
        <w:t>Phone Numbers:</w:t>
      </w:r>
    </w:p>
    <w:p>
      <w:pPr>
        <w:pStyle w:val="ListNumber"/>
      </w:pPr>
      <w:r>
        <w:t>201-761-6065</w:t>
      </w:r>
    </w:p>
    <w:p>
      <w:pPr>
        <w:pStyle w:val="ListNumber"/>
      </w:pPr>
      <w:r>
        <w:t>800-222-0047</w:t>
      </w:r>
    </w:p>
    <w:p>
      <w:pPr>
        <w:pStyle w:val="ListNumber"/>
      </w:pPr>
      <w:r>
        <w:t>201-454-5920</w:t>
      </w:r>
    </w:p>
    <w:p>
      <w:r>
        <w:br w:type="page"/>
      </w:r>
    </w:p>
    <w:p>
      <w:pPr>
        <w:pStyle w:val="Heading1"/>
      </w:pPr>
      <w:r>
        <w:t>Page 531: Saint Peter's University - Enrollment Services - Annual Scholarships</w:t>
      </w:r>
    </w:p>
    <w:p>
      <w:r>
        <w:t xml:space="preserve">URL: </w:t>
      </w:r>
      <w:r>
        <w:rPr>
          <w:i/>
        </w:rPr>
        <w:t>https://www.saintpeters.edu/enrollment-services/student-financial-aid/scholarships/annual-scholarships/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Annual Scholarships</w:t>
      </w:r>
    </w:p>
    <w:p>
      <w:pPr>
        <w:pStyle w:val="ListBullet"/>
      </w:pPr>
      <w:r>
        <w:t>H3: © 2024 Saint Peter's University | The Jesuit University of New Jersey</w:t>
      </w:r>
    </w:p>
    <w:p>
      <w:pPr>
        <w:pStyle w:val="Heading2"/>
      </w:pPr>
      <w:r>
        <w:t>Main Content</w:t>
      </w:r>
    </w:p>
    <w:p>
      <w:r>
        <w:t>Enrollment Services Home Enrollment Services Student Financial Aid Scholarships Annual Scholarships Category Home Articulation Agreements ESC Forms Graduate and Professional School Placement Licensure and Public Disclosure Records and Registration Satisfactory Academic Progress Student Accounts Student Financial Aid Financial Aid FAQs Veterans Calculators HEERF Reporting CARES Act Fund FAQs Quarterly Budget and Expenditure Reporting for the Student and Institutional Portions of HEERF I, II, and III Complete the FAFSA/Pin Cost of Attendance Documents and Forms Employee Tuition Exchange Programs Federal and State Grant Programs Financial Aid Staff Gainful Employment Loan Information / Apply for Loans Preparing for College Scholarships Annual Scholarships Endowed Scholarships External Scholarships Student Employment Tuition Freeze and Grants Annual Scholarships Award Donor and Date Coca-Cola First Generation Scholarship (2000) through ICFNJ Codey Scholarship Lawrence R. Codey ’66 (1999) Kevin F. Cunniff ’61 Annual Scholarship (2001) Robert F. Dato, Esq. ’61 Annual Scholarship Established by Robert and Zusette Dato (2003) Joseph V. Doria Community Service Award Joseph V. Doria, Jr. ’68 through the Independent College Fund of NJ (1991) Foot Locker Scholarship Michele N. Gilbert ’03 Nursing Scholarship William H. Hannon Foundation Annual Scholarship (2001) George J. Hughes Annual Scholarship (2001) Eugene A. Johnson, Esq. ’43 Scholarship Eugene Johnson ’78 (2001) MCJ Foundation Scholarship Thomas E. Mitchell Scholarship Award Susan Mitchell-Abbate ’72 (1998) Edmond N. and Virginia H. Moriarty Charitable Foundation The Edmond N. and Virginia H. Charitable Foundation (1998) William J. Mulcahy, S.J. Scholarship Fund Loyola Foundation (1977) James G. Murray ’59 Memorial Scholarship Carolyn Murray (2000) Pharmacia Foundation Scholarship (2001) through ICFNJ Hugo F. Poiani Memorial Scholarship (2001) Moulton-Reuter Needy Student Annual Scholarship Lucent Technologies (1998) Henry A. Shields ’57 Memorial Scholarship Family and Friends of Henry A. Shields ’57 (1997) Joseph F. Sullivan ’52 Memorial Scholarship Award (2000) Walter and Louise Sutcliffe Foundation Scholarship Walter and Louise Sutcliffe Foundation, First Union National Bank, Trustee (1993) Frank J. Tricarico Scholarship Frank J. Tricarico ’58 through the Independent College Fund of New Jersey (1988) Van Houten Memorial Trust Scholarship The Edward &amp; Stella Van Houten Memorial Trust (1999) Joseph H. Weitze Scholarship (2001)</w:t>
      </w:r>
    </w:p>
    <w:p>
      <w:r>
        <w:br w:type="page"/>
      </w:r>
    </w:p>
    <w:p>
      <w:pPr>
        <w:pStyle w:val="Heading1"/>
      </w:pPr>
      <w:r>
        <w:t>Page 532: Saint Peter's University - Applying to Saint Peter’s</w:t>
      </w:r>
    </w:p>
    <w:p>
      <w:r>
        <w:t xml:space="preserve">URL: </w:t>
      </w:r>
      <w:r>
        <w:rPr>
          <w:i/>
        </w:rPr>
        <w:t>https://www.saintpeters.edu/undergraduate-admission/applying-to-saint-peters/#main-content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Applying to Saint Peter’s</w:t>
      </w:r>
    </w:p>
    <w:p>
      <w:pPr>
        <w:pStyle w:val="ListBullet"/>
      </w:pPr>
      <w:r>
        <w:t>H3: © 2024 Saint Peter's University | The Jesuit University of New Jersey</w:t>
      </w:r>
    </w:p>
    <w:p>
      <w:pPr>
        <w:pStyle w:val="Heading2"/>
      </w:pPr>
      <w:r>
        <w:t>Main Content</w:t>
      </w:r>
    </w:p>
    <w:p>
      <w:r>
        <w:t>Applying to Saint Peter’s Great things happen when you're a part of a community that believes in you.  As part of #PeacockNation,  you'll work alongside professors who are recognized not only for their knowledge but also for their commitment to students.</w:t>
      </w:r>
    </w:p>
    <w:p>
      <w:r>
        <w:t>You'll discover that curiosity and determination hold no limits here.  Our unique culture both challenges and supports you to push boundaries and achieve great success. Undergraduate Applying as a first year student? Check out how to apply and become a member of the Saint Peter’s community. Undergraduate Admissions | How to Apply | Finish Your Application undergraduate Transfer Already a college student and looking to complete your bachelor’s degree? Find out how to make a smooth transition from your current college to Saint Peter’s. Undergraduate Transfer Admissions | How to Apply | Finish Your Application Undergraduate International Want to immerse yourself in a new culture? Find an academic challenge and apply as an international student. International Admissions | How to Apply Graduate What Will You Master Next? More and more, advanced degrees hold the key to opportunity and advancement. Apply today! Domestic Applicants | Apply International Applicants | Apply Finish Your Application | Apply Interested in our M.S. in Data Science or Business Analytics Professional Hybrid Programs with employment/CPT? Please complete the professional hybrid application . Nursing Want to pursue a nursing career? The B.S.N. Nursing Program at Saint Peter’s will prepare you for professional nursing practice. Undergraduate Nursing Programs: Generic or Basic BSN Program | Apply via the Undergraduate First Year or Transfer options above Accelerated BSN | Apply (must already hold a bachelor’s degree) RN to BSN  | Apply Graduate Nursing Programs: Apply Domestic Apply International (non-F1 students only) Adult Bachelor’s and Certificates Whether you’re starting your degree for the first time, returning after a hiatus, or resuming your education after attending another university, Saint Peter’s is here for you. Associate Degrees | Apply Adult Bachelor Degrees | Apply Second Bachelor's Degree Ready to pursue your second bachelor’s degree? Pursue another field of study and start your second phase of undergraduate learning today! Second Bachelor Degrees | Apply</w:t>
      </w:r>
    </w:p>
    <w:p>
      <w:r>
        <w:br w:type="page"/>
      </w:r>
    </w:p>
    <w:p>
      <w:pPr>
        <w:pStyle w:val="Heading1"/>
      </w:pPr>
      <w:r>
        <w:t>Page 533: Saint Peter's University - Applying to Saint Peter’s</w:t>
      </w:r>
    </w:p>
    <w:p>
      <w:r>
        <w:t xml:space="preserve">URL: </w:t>
      </w:r>
      <w:r>
        <w:rPr>
          <w:i/>
        </w:rPr>
        <w:t>https://www.saintpeters.edu/undergraduate-admission/applying-to-saint-peters/#footer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Applying to Saint Peter’s</w:t>
      </w:r>
    </w:p>
    <w:p>
      <w:pPr>
        <w:pStyle w:val="ListBullet"/>
      </w:pPr>
      <w:r>
        <w:t>H3: © 2024 Saint Peter's University | The Jesuit University of New Jersey</w:t>
      </w:r>
    </w:p>
    <w:p>
      <w:pPr>
        <w:pStyle w:val="Heading2"/>
      </w:pPr>
      <w:r>
        <w:t>Main Content</w:t>
      </w:r>
    </w:p>
    <w:p>
      <w:r>
        <w:t>Applying to Saint Peter’s Great things happen when you're a part of a community that believes in you.  As part of #PeacockNation,  you'll work alongside professors who are recognized not only for their knowledge but also for their commitment to students.</w:t>
      </w:r>
    </w:p>
    <w:p>
      <w:r>
        <w:t>You'll discover that curiosity and determination hold no limits here.  Our unique culture both challenges and supports you to push boundaries and achieve great success. Undergraduate Applying as a first year student? Check out how to apply and become a member of the Saint Peter’s community. Undergraduate Admissions | How to Apply | Finish Your Application undergraduate Transfer Already a college student and looking to complete your bachelor’s degree? Find out how to make a smooth transition from your current college to Saint Peter’s. Undergraduate Transfer Admissions | How to Apply | Finish Your Application Undergraduate International Want to immerse yourself in a new culture? Find an academic challenge and apply as an international student. International Admissions | How to Apply Graduate What Will You Master Next? More and more, advanced degrees hold the key to opportunity and advancement. Apply today! Domestic Applicants | Apply International Applicants | Apply Finish Your Application | Apply Interested in our M.S. in Data Science or Business Analytics Professional Hybrid Programs with employment/CPT? Please complete the professional hybrid application . Nursing Want to pursue a nursing career? The B.S.N. Nursing Program at Saint Peter’s will prepare you for professional nursing practice. Undergraduate Nursing Programs: Generic or Basic BSN Program | Apply via the Undergraduate First Year or Transfer options above Accelerated BSN | Apply (must already hold a bachelor’s degree) RN to BSN  | Apply Graduate Nursing Programs: Apply Domestic Apply International (non-F1 students only) Adult Bachelor’s and Certificates Whether you’re starting your degree for the first time, returning after a hiatus, or resuming your education after attending another university, Saint Peter’s is here for you. Associate Degrees | Apply Adult Bachelor Degrees | Apply Second Bachelor's Degree Ready to pursue your second bachelor’s degree? Pursue another field of study and start your second phase of undergraduate learning today! Second Bachelor Degrees | Apply</w:t>
      </w:r>
    </w:p>
    <w:p>
      <w:r>
        <w:br w:type="page"/>
      </w:r>
    </w:p>
    <w:p>
      <w:pPr>
        <w:pStyle w:val="Heading1"/>
      </w:pPr>
      <w:r>
        <w:t>Page 534: Saint Peter's University - University Life</w:t>
      </w:r>
    </w:p>
    <w:p>
      <w:r>
        <w:t xml:space="preserve">URL: </w:t>
      </w:r>
      <w:r>
        <w:rPr>
          <w:i/>
        </w:rPr>
        <w:t>https://www.saintpeters.edu/life/#main-content</w:t>
      </w:r>
    </w:p>
    <w:p>
      <w:pPr>
        <w:pStyle w:val="Heading2"/>
      </w:pPr>
      <w:r>
        <w:t>Meta Description</w:t>
      </w:r>
    </w:p>
    <w:p>
      <w:r>
        <w:t>Make your mark at Saint Peter’s University from Orientation to Graduation by getting involved in Student Life!</w:t>
      </w:r>
    </w:p>
    <w:p>
      <w:pPr>
        <w:pStyle w:val="Heading2"/>
      </w:pPr>
      <w:r>
        <w:t>Page Structure</w:t>
      </w:r>
    </w:p>
    <w:p>
      <w:pPr>
        <w:pStyle w:val="ListBullet"/>
      </w:pPr>
      <w:r>
        <w:t>H3: Graduate Program Applications Now Open!</w:t>
      </w:r>
    </w:p>
    <w:p>
      <w:pPr>
        <w:pStyle w:val="ListBullet"/>
      </w:pPr>
      <w:r>
        <w:t>H1: Campus Life</w:t>
      </w:r>
    </w:p>
    <w:p>
      <w:pPr>
        <w:pStyle w:val="ListBullet"/>
      </w:pPr>
      <w:r>
        <w:t>H2: Residence Life</w:t>
      </w:r>
    </w:p>
    <w:p>
      <w:pPr>
        <w:pStyle w:val="ListBullet"/>
      </w:pPr>
      <w:r>
        <w:t>H2: Services</w:t>
      </w:r>
    </w:p>
    <w:p>
      <w:pPr>
        <w:pStyle w:val="ListBullet"/>
      </w:pPr>
      <w:r>
        <w:t>H3: © 2024 Saint Peter's University | The Jesuit University of New Jersey</w:t>
      </w:r>
    </w:p>
    <w:p>
      <w:pPr>
        <w:pStyle w:val="Heading2"/>
      </w:pPr>
      <w:r>
        <w:t>Main Content</w:t>
      </w:r>
    </w:p>
    <w:p>
      <w:r>
        <w:t>Campus Life Our graduates tell us that a lot of their learning took place outside the classroom. Employers are seeking well-rounded graduates who are driven, passionate and are able of managing multiple priorities. Our activities are as diverse as the student body! Participate in leadership programs, service projects, attend Recreation trips, study abroad, and cheer on the Peacocks at our Division I sports program. Athletics Student Activities Health Services Mac Mahon Student Center Campus Ministry Counseling and Psychological Services Hunger-Free Campus Residence Life Living on campus greatly enhances your experience here at Saint Peter’s University by providing many opportunities to get involved. Whether it is a lecture at noon, a group meeting in the evening or a spontaneous gathering at midnight, you will be around to participate. You can step out of your front door for classes, meals, sporting events, or prayer. Campus living is a wonderful and unique experience, a catalyst for personal growth and independence. It provides innumerable opportunities to live with others different from yourself, to become a leader, to improve communication skills, to manage conflict successfully, to make sound decisions, and to broaden your perspective of the world. We invite you to reach beyond yourself and take some risks willingly. Meet your challenges and responsibilities honestly. Learn More About Living On Campus Jersey City and Beyond Discover the world's best classroom Learn More Services OneCard The official Saint Peter’s University campus identification card is called the OneCard . All members of the university (students, faculty, staff, and administrators) are expected to carry their OneCard at all times to gain access to campus buildings and for identification purposes. Learn More Peacock Connect PeacockConnect is our online engagement platform that allows students, faculty, and staff the opportunity to maximize their campus experience by providing greater access to student organizations, leadership development programs, general programming and other exciting services.  Our campus users are able to easily access information, submit required forms and applications, and maintain all of their involvement information in their user account. Learn More Health Services Health Services is a nurse-directed college health facility. We offer first aid, acute illness care, and routine health and nutrition assessments. A physician’s assistant is available one day a week to examine, diagnose and treat students in cases of acute illness. Resource and education materials are available upon request. When appropriate, referrals are made to outside agencies, a list of these medical agencies/clinics are made available to the students when necessary. Learn More Counseling and Psychological Services We believe counseling is about supporting people as they deal with the questions, fears and discomforts of daily life, while also assisting them as they uncover the strengths and attributes special and unique to them. We promote an atmosphere of encouragement so students become open to exploring their best selves, and start nurturing an attitude of self-appreciation. Counseling offers a unique opportunity to be heard, to discover, and sometimes to heal, all while making important and surprisingly pleasant discoveries about oneself and others. Learn More Campus Dining Dining on campus isn’t one size fits all. If you are looking to enjoy a meal with friends or just a snack on the go – we’ve got a plan to fit every appetite. Learn More</w:t>
      </w:r>
    </w:p>
    <w:p>
      <w:r>
        <w:br w:type="page"/>
      </w:r>
    </w:p>
    <w:p>
      <w:pPr>
        <w:pStyle w:val="Heading1"/>
      </w:pPr>
      <w:r>
        <w:t>Page 535: Saint Peter's University - University Life</w:t>
      </w:r>
    </w:p>
    <w:p>
      <w:r>
        <w:t xml:space="preserve">URL: </w:t>
      </w:r>
      <w:r>
        <w:rPr>
          <w:i/>
        </w:rPr>
        <w:t>https://www.saintpeters.edu/life/#footer</w:t>
      </w:r>
    </w:p>
    <w:p>
      <w:pPr>
        <w:pStyle w:val="Heading2"/>
      </w:pPr>
      <w:r>
        <w:t>Meta Description</w:t>
      </w:r>
    </w:p>
    <w:p>
      <w:r>
        <w:t>Make your mark at Saint Peter’s University from Orientation to Graduation by getting involved in Student Life!</w:t>
      </w:r>
    </w:p>
    <w:p>
      <w:pPr>
        <w:pStyle w:val="Heading2"/>
      </w:pPr>
      <w:r>
        <w:t>Page Structure</w:t>
      </w:r>
    </w:p>
    <w:p>
      <w:pPr>
        <w:pStyle w:val="ListBullet"/>
      </w:pPr>
      <w:r>
        <w:t>H3: Graduate Program Applications Now Open!</w:t>
      </w:r>
    </w:p>
    <w:p>
      <w:pPr>
        <w:pStyle w:val="ListBullet"/>
      </w:pPr>
      <w:r>
        <w:t>H1: Campus Life</w:t>
      </w:r>
    </w:p>
    <w:p>
      <w:pPr>
        <w:pStyle w:val="ListBullet"/>
      </w:pPr>
      <w:r>
        <w:t>H2: Residence Life</w:t>
      </w:r>
    </w:p>
    <w:p>
      <w:pPr>
        <w:pStyle w:val="ListBullet"/>
      </w:pPr>
      <w:r>
        <w:t>H2: Services</w:t>
      </w:r>
    </w:p>
    <w:p>
      <w:pPr>
        <w:pStyle w:val="ListBullet"/>
      </w:pPr>
      <w:r>
        <w:t>H3: © 2024 Saint Peter's University | The Jesuit University of New Jersey</w:t>
      </w:r>
    </w:p>
    <w:p>
      <w:pPr>
        <w:pStyle w:val="Heading2"/>
      </w:pPr>
      <w:r>
        <w:t>Main Content</w:t>
      </w:r>
    </w:p>
    <w:p>
      <w:r>
        <w:t>Campus Life Our graduates tell us that a lot of their learning took place outside the classroom. Employers are seeking well-rounded graduates who are driven, passionate and are able of managing multiple priorities. Our activities are as diverse as the student body! Participate in leadership programs, service projects, attend Recreation trips, study abroad, and cheer on the Peacocks at our Division I sports program. Athletics Student Activities Health Services Mac Mahon Student Center Campus Ministry Counseling and Psychological Services Hunger-Free Campus Residence Life Living on campus greatly enhances your experience here at Saint Peter’s University by providing many opportunities to get involved. Whether it is a lecture at noon, a group meeting in the evening or a spontaneous gathering at midnight, you will be around to participate. You can step out of your front door for classes, meals, sporting events, or prayer. Campus living is a wonderful and unique experience, a catalyst for personal growth and independence. It provides innumerable opportunities to live with others different from yourself, to become a leader, to improve communication skills, to manage conflict successfully, to make sound decisions, and to broaden your perspective of the world. We invite you to reach beyond yourself and take some risks willingly. Meet your challenges and responsibilities honestly. Learn More About Living On Campus Jersey City and Beyond Discover the world's best classroom Learn More Services OneCard The official Saint Peter’s University campus identification card is called the OneCard . All members of the university (students, faculty, staff, and administrators) are expected to carry their OneCard at all times to gain access to campus buildings and for identification purposes. Learn More Peacock Connect PeacockConnect is our online engagement platform that allows students, faculty, and staff the opportunity to maximize their campus experience by providing greater access to student organizations, leadership development programs, general programming and other exciting services.  Our campus users are able to easily access information, submit required forms and applications, and maintain all of their involvement information in their user account. Learn More Health Services Health Services is a nurse-directed college health facility. We offer first aid, acute illness care, and routine health and nutrition assessments. A physician’s assistant is available one day a week to examine, diagnose and treat students in cases of acute illness. Resource and education materials are available upon request. When appropriate, referrals are made to outside agencies, a list of these medical agencies/clinics are made available to the students when necessary. Learn More Counseling and Psychological Services We believe counseling is about supporting people as they deal with the questions, fears and discomforts of daily life, while also assisting them as they uncover the strengths and attributes special and unique to them. We promote an atmosphere of encouragement so students become open to exploring their best selves, and start nurturing an attitude of self-appreciation. Counseling offers a unique opportunity to be heard, to discover, and sometimes to heal, all while making important and surprisingly pleasant discoveries about oneself and others. Learn More Campus Dining Dining on campus isn’t one size fits all. If you are looking to enjoy a meal with friends or just a snack on the go – we’ve got a plan to fit every appetite. Learn More</w:t>
      </w:r>
    </w:p>
    <w:p>
      <w:r>
        <w:br w:type="page"/>
      </w:r>
    </w:p>
    <w:p>
      <w:pPr>
        <w:pStyle w:val="Heading1"/>
      </w:pPr>
      <w:r>
        <w:t>Page 536: Saint Peter's University - Campus Ministry</w:t>
      </w:r>
    </w:p>
    <w:p>
      <w:r>
        <w:t xml:space="preserve">URL: </w:t>
      </w:r>
      <w:r>
        <w:rPr>
          <w:i/>
        </w:rPr>
        <w:t>https://www.saintpeters.edu/campus-ministry/#footer</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Campus Ministry</w:t>
      </w:r>
    </w:p>
    <w:p>
      <w:pPr>
        <w:pStyle w:val="ListBullet"/>
      </w:pPr>
      <w:r>
        <w:t>H2: Campus Ministry</w:t>
      </w:r>
    </w:p>
    <w:p>
      <w:pPr>
        <w:pStyle w:val="ListBullet"/>
      </w:pPr>
      <w:r>
        <w:t>H3: © 2024 Saint Peter's University | The Jesuit University of New Jersey</w:t>
      </w:r>
    </w:p>
    <w:p>
      <w:pPr>
        <w:pStyle w:val="Heading2"/>
      </w:pPr>
      <w:r>
        <w:t>Main Content</w:t>
      </w:r>
    </w:p>
    <w:p>
      <w:r>
        <w:t>Campus Ministry Home Campus Ministry Category Home Catholic Life Sacred Spaces Retreats Arts on Bergen Music Program Community Service Service, Faith and Justice Educational Opportunities Meet Our Team Connect with Office of Campus Ministry (201) 761-7390 Mac Mahon Student Ctr., 1st Floor campusministry@saintpeters.edu Campus Ministry Campus Ministry welcomes people of all religious traditions and spiritual seeking to share and learn from one another as they participate with us. At Saint Peter’s University we uphold and promote our Catholic and Jesuit traditions by educating students towards wholeness and always striving to be men and women for others. Expand your capacity to serve and love others through Campus Ministry. Find the freedom to take a deeper dive into what it means to live a life of faith. Campus Ministry provides opportunities to our students that allow them to know themselves, the world we live in and God more fully. We are here for you! Our Mission The Office of Campus Ministry is rooted in the Jesuit, Catholic tradition of educating men and women to lead lives of faith, service, and justice. Based on the Jesuit ideal of cura personalis , we collaborate with various Campus offices to offer all members of our diverse religious and cultural community a range of spiritual programs and service opportunities. The people, programs, and sacred spaces of Campus Ministry seek to inspire and accompany all members of our Campus Community on their spiritual journey, and encourage them to stand in solidarity with the vulnerable and oppressed members of our world. Connect with Us Weekly Newsletter (sent out every Tuesday to your SPU email)</w:t>
      </w:r>
    </w:p>
    <w:p>
      <w:pPr>
        <w:pStyle w:val="Heading2"/>
      </w:pPr>
      <w:r>
        <w:t>Contact Information</w:t>
      </w:r>
    </w:p>
    <w:p>
      <w:pPr>
        <w:pStyle w:val="ListBullet"/>
      </w:pPr>
      <w:r>
        <w:t>Email Addresses:</w:t>
      </w:r>
    </w:p>
    <w:p>
      <w:pPr>
        <w:pStyle w:val="ListNumber"/>
      </w:pPr>
      <w:r>
        <w:t>campusministry@saintpeters.edu</w:t>
      </w:r>
    </w:p>
    <w:p>
      <w:r>
        <w:br w:type="page"/>
      </w:r>
    </w:p>
    <w:p>
      <w:pPr>
        <w:pStyle w:val="Heading1"/>
      </w:pPr>
      <w:r>
        <w:t>Page 537: Saint Peter's University - Campus Ministry</w:t>
      </w:r>
    </w:p>
    <w:p>
      <w:r>
        <w:t xml:space="preserve">URL: </w:t>
      </w:r>
      <w:r>
        <w:rPr>
          <w:i/>
        </w:rPr>
        <w:t>https://www.saintpeters.edu/campus-ministry/#main-content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Campus Ministry</w:t>
      </w:r>
    </w:p>
    <w:p>
      <w:pPr>
        <w:pStyle w:val="ListBullet"/>
      </w:pPr>
      <w:r>
        <w:t>H2: Campus Ministry</w:t>
      </w:r>
    </w:p>
    <w:p>
      <w:pPr>
        <w:pStyle w:val="ListBullet"/>
      </w:pPr>
      <w:r>
        <w:t>H3: © 2024 Saint Peter's University | The Jesuit University of New Jersey</w:t>
      </w:r>
    </w:p>
    <w:p>
      <w:pPr>
        <w:pStyle w:val="Heading2"/>
      </w:pPr>
      <w:r>
        <w:t>Main Content</w:t>
      </w:r>
    </w:p>
    <w:p>
      <w:r>
        <w:t>Campus Ministry Home Campus Ministry Category Home Catholic Life Sacred Spaces Retreats Arts on Bergen Music Program Community Service Service, Faith and Justice Educational Opportunities Meet Our Team Connect with Office of Campus Ministry (201) 761-7390 Mac Mahon Student Ctr., 1st Floor campusministry@saintpeters.edu Campus Ministry Campus Ministry welcomes people of all religious traditions and spiritual seeking to share and learn from one another as they participate with us. At Saint Peter’s University we uphold and promote our Catholic and Jesuit traditions by educating students towards wholeness and always striving to be men and women for others. Expand your capacity to serve and love others through Campus Ministry. Find the freedom to take a deeper dive into what it means to live a life of faith. Campus Ministry provides opportunities to our students that allow them to know themselves, the world we live in and God more fully. We are here for you! Our Mission The Office of Campus Ministry is rooted in the Jesuit, Catholic tradition of educating men and women to lead lives of faith, service, and justice. Based on the Jesuit ideal of cura personalis , we collaborate with various Campus offices to offer all members of our diverse religious and cultural community a range of spiritual programs and service opportunities. The people, programs, and sacred spaces of Campus Ministry seek to inspire and accompany all members of our Campus Community on their spiritual journey, and encourage them to stand in solidarity with the vulnerable and oppressed members of our world. Connect with Us Weekly Newsletter (sent out every Tuesday to your SPU email)</w:t>
      </w:r>
    </w:p>
    <w:p>
      <w:pPr>
        <w:pStyle w:val="Heading2"/>
      </w:pPr>
      <w:r>
        <w:t>Contact Information</w:t>
      </w:r>
    </w:p>
    <w:p>
      <w:pPr>
        <w:pStyle w:val="ListBullet"/>
      </w:pPr>
      <w:r>
        <w:t>Email Addresses:</w:t>
      </w:r>
    </w:p>
    <w:p>
      <w:pPr>
        <w:pStyle w:val="ListNumber"/>
      </w:pPr>
      <w:r>
        <w:t>campusministry@saintpeters.edu</w:t>
      </w:r>
    </w:p>
    <w:p>
      <w:r>
        <w:br w:type="page"/>
      </w:r>
    </w:p>
    <w:p>
      <w:pPr>
        <w:pStyle w:val="Heading1"/>
      </w:pPr>
      <w:r>
        <w:t>Page 538: Saint Peter's University - Campus Ministry - Arts on Bergen</w:t>
      </w:r>
    </w:p>
    <w:p>
      <w:r>
        <w:t xml:space="preserve">URL: </w:t>
      </w:r>
      <w:r>
        <w:rPr>
          <w:i/>
        </w:rPr>
        <w:t>https://www.saintpeters.edu/campus-ministry/arts-on-bergen/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Arts on Bergen</w:t>
      </w:r>
    </w:p>
    <w:p>
      <w:pPr>
        <w:pStyle w:val="ListBullet"/>
      </w:pPr>
      <w:r>
        <w:t>H2: Arts on Bergen</w:t>
      </w:r>
    </w:p>
    <w:p>
      <w:pPr>
        <w:pStyle w:val="ListBullet"/>
      </w:pPr>
      <w:r>
        <w:t>H2: Arts on Bergen: Performance Videos</w:t>
      </w:r>
    </w:p>
    <w:p>
      <w:pPr>
        <w:pStyle w:val="ListBullet"/>
      </w:pPr>
      <w:r>
        <w:t>H3: © 2024 Saint Peter's University | The Jesuit University of New Jersey</w:t>
      </w:r>
    </w:p>
    <w:p>
      <w:pPr>
        <w:pStyle w:val="Heading2"/>
      </w:pPr>
      <w:r>
        <w:t>Main Content</w:t>
      </w:r>
    </w:p>
    <w:p>
      <w:r>
        <w:t>Arts on Bergen Home Campus Ministry Arts on Bergen Category Home Catholic Life Sacred Spaces Retreats Arts on Bergen Music Program Community Service Service, Faith and Justice Educational Opportunities Meet Our Team Connect with Office of Campus Ministry (201) 761-7390 Mac Mahon Student Ctr., 1st Floor campusministry@saintpeters.edu Arts on Bergen Above photo courtesy of Freddy Fernandez (’24) ARTS ON BERGEN is the concert series of Saint Peter’s University in Jersey City, NJ. We host free monthly concerts, which are made available to the Saint Peter’s University community and to the public free of charge. All are welcome! Our goal is to bring enriching and diverse musical experiences to the greater Saint Peter’s community. Take a moment to follow/like/share our Facebook and Instagram pages to make sure you and your friends stay up-to-date with news and features about our upcoming concerts. ARTS ON BERGEN is a project of the Office of the Provost, Office of Campus Ministry, and the Department of Fine Arts of Saint Peter’s University. It is made possible by the generosity of Saint Peter’s Jesuit Community. See our Spring 2025 season flyer Arts on Bergen Spring 2025 Concert Schedule Wednesday, 2/19  12pm “Music from Within” featuring a variety of musical performances by SPU students, faculty and staff. Chapel of Saint Peter Hall Wednesday, 2/26  12pm Grant Merch in Recital SPU’s former Interim University Director of Music returns to campus to present a program of songs and arias for baritone. Chapel of Saint Peter Hall Wednesday, 3/12  12pm Trevor Kelly and Joseph Hill in Recital Trevor and Joseph present favorites for tenor and countertenor from the Art Song and Musical Theater repertory. Chapel of Saint Peter Hall Wednesday, 4/9  12pm James Adler, Pianist and Composer, in Recital Chapel of Saint Peter Hall Saturday, 5/3  7pm “Do You Hear the People Sing? A Concert of Musical Theater Favorites”,  featuring the Aidan C. McMullen Chorale Location TBD Arts on Bergen: Performance Videos</w:t>
      </w:r>
    </w:p>
    <w:p>
      <w:pPr>
        <w:pStyle w:val="Heading2"/>
      </w:pPr>
      <w:r>
        <w:t>Contact Information</w:t>
      </w:r>
    </w:p>
    <w:p>
      <w:pPr>
        <w:pStyle w:val="ListBullet"/>
      </w:pPr>
      <w:r>
        <w:t>Email Addresses:</w:t>
      </w:r>
    </w:p>
    <w:p>
      <w:pPr>
        <w:pStyle w:val="ListNumber"/>
      </w:pPr>
      <w:r>
        <w:t>campusministry@saintpeters.edu</w:t>
      </w:r>
    </w:p>
    <w:p>
      <w:r>
        <w:br w:type="page"/>
      </w:r>
    </w:p>
    <w:p>
      <w:pPr>
        <w:pStyle w:val="Heading1"/>
      </w:pPr>
      <w:r>
        <w:t>Page 539: Saint Peter's University - Campus Ministry - Catholic Life</w:t>
      </w:r>
    </w:p>
    <w:p>
      <w:r>
        <w:t xml:space="preserve">URL: </w:t>
      </w:r>
      <w:r>
        <w:rPr>
          <w:i/>
        </w:rPr>
        <w:t>https://www.saintpeters.edu/campus-ministry/catholic-community-on-campus/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Campus Ministry</w:t>
      </w:r>
    </w:p>
    <w:p>
      <w:pPr>
        <w:pStyle w:val="ListBullet"/>
      </w:pPr>
      <w:r>
        <w:t>H2: Catholic Life</w:t>
      </w:r>
    </w:p>
    <w:p>
      <w:pPr>
        <w:pStyle w:val="ListBullet"/>
      </w:pPr>
      <w:r>
        <w:t>H3: © 2024 Saint Peter's University | The Jesuit University of New Jersey</w:t>
      </w:r>
    </w:p>
    <w:p>
      <w:pPr>
        <w:pStyle w:val="Heading2"/>
      </w:pPr>
      <w:r>
        <w:t>Main Content</w:t>
      </w:r>
    </w:p>
    <w:p>
      <w:r>
        <w:t>Campus Ministry Home Campus Ministry Catholic Life Category Home Catholic Life Sacred Spaces Retreats Arts on Bergen Music Program Community Service Service, Faith and Justice Educational Opportunities Meet Our Team Connect with Office of Campus Ministry (201) 761-7390 Mac Mahon Student Ctr., 1st Floor campusministry@saintpeters.edu Catholic Life “First and foremost, every Catholic educational institution is a place to encounter the living God who in Jesus Christ reveals his transforming love and truth” – Pope Benedict XVI We recognize that Saint Peter’s University is a diverse community and we are committed to cultivating each individual’s unique journey towards God. We are committed to providing faith filled, joyful, liturgical worship where all are welcome. Mass Schedule Saint Peter’s Chapel Wednesdays @ 3:00PM We celebrate Spanish Mass once a semester in Saint Peter’s Chapel. Saint Aedan’s: The Saint Peter’s University Church Sundays @ 9:00AM (English), 11:00AM (Spanish), 1:00PM (English) Monday – Friday @ 12:10PM (English) Liturgical Ministry Students are encouraged to be involved in the Mass in any of the following Liturgical Ministry roles: Extraordinary Ministers of Holy Communion Lectors Altar Servers Sacristans Greeters/Ushers Cantors &amp; Musicians If you are interested in assisting in one of these liturgical ministry roles, whether you have previous experience or are seeking training, contact campusministry@saintpeters.edu Sacrament of Reconciliation Confessions take place every Friday from 1 to 1:30 PM in St. Aedan’s Church. Both penitent and priest are required to wear masks for the duration of the Confession. You may also reach out to any of the Jesuits on campus to schedule a time for Confession. Eucharistic Adoration Twice a month we offer Adoration of the Blessed Sacrament either in Saint Peter’s Chapel or Saint Aedan’s. Sacramental Preparation Campus Ministry and Saint Aedan’s provide formation for members of our community who wish to receive the Sacraments of Initiation (Baptism, Confirmation, and Eucharist) in the Catholic Church. Because each person’s circumstances and faith journey are unique, we try to adapt the sacramental preparation to meet the needs of each person. Discerning a Vocation Curious about Jesuit life? Visit Be a Jesuit .</w:t>
      </w:r>
    </w:p>
    <w:p>
      <w:pPr>
        <w:pStyle w:val="Heading2"/>
      </w:pPr>
      <w:r>
        <w:t>Contact Information</w:t>
      </w:r>
    </w:p>
    <w:p>
      <w:pPr>
        <w:pStyle w:val="ListBullet"/>
      </w:pPr>
      <w:r>
        <w:t>Email Addresses:</w:t>
      </w:r>
    </w:p>
    <w:p>
      <w:pPr>
        <w:pStyle w:val="ListNumber"/>
      </w:pPr>
      <w:r>
        <w:t>campusministry@saintpeters.edu</w:t>
      </w:r>
    </w:p>
    <w:p>
      <w:r>
        <w:br w:type="page"/>
      </w:r>
    </w:p>
    <w:p>
      <w:pPr>
        <w:pStyle w:val="Heading1"/>
      </w:pPr>
      <w:r>
        <w:t>Page 540: Saint Peter's University - Campus Ministry - Retreats</w:t>
      </w:r>
    </w:p>
    <w:p>
      <w:r>
        <w:t xml:space="preserve">URL: </w:t>
      </w:r>
      <w:r>
        <w:rPr>
          <w:i/>
        </w:rPr>
        <w:t>https://www.saintpeters.edu/campus-ministry/retreats-and-spiritual-life/</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Campus Ministry</w:t>
      </w:r>
    </w:p>
    <w:p>
      <w:pPr>
        <w:pStyle w:val="ListBullet"/>
      </w:pPr>
      <w:r>
        <w:t>H2: Retreats</w:t>
      </w:r>
    </w:p>
    <w:p>
      <w:pPr>
        <w:pStyle w:val="ListBullet"/>
      </w:pPr>
      <w:r>
        <w:t>H3: © 2024 Saint Peter's University | The Jesuit University of New Jersey</w:t>
      </w:r>
    </w:p>
    <w:p>
      <w:pPr>
        <w:pStyle w:val="Heading2"/>
      </w:pPr>
      <w:r>
        <w:t>Main Content</w:t>
      </w:r>
    </w:p>
    <w:p>
      <w:r>
        <w:t>Campus Ministry Home Campus Ministry Retreats Category Home Catholic Life Sacred Spaces Retreats Arts on Bergen Music Program Community Service Service, Faith and Justice Educational Opportunities Meet Our Team Connect with Office of Campus Ministry (201) 761-7390 Mac Mahon Student Ctr., 1st Floor campusministry@saintpeters.edu Retreats Come away by yourselves to a secluded place, and rest a while.  -Mark 6:31 Rooted in the Spirituality of St. Ignatius, our retreats introduce various themes and modes of prayer that welcome students of all faiths, backgrounds and beliefs. The Office of Campus Ministry is committed to cultivating the faith of all Saint Peter’s students. Our robust retreat program offers students a chance to explore more deeply God’s presence in their lives. Ignite Retreat October All incoming students are invited to attend our Freshman Retreat for a series of talks over the course of the weekend to prepare students for their college experience. This is a great way to meet friends, grow in your faith, and have fun. Agape Retreat November All undergraduate sophomores, juniors and seniors are welcome on this retreat to discover Agape love in their lives. All are invited to dwell in love on sacred ground. Discernment Retreat February This retreat draws on the wisdom of Ignatian spirituality with its resources for discernment, and offers the chance to listen to the desires of your heart and discover what God might be saying through them. Ignatian discernment helps us understand what is happening in our souls and uncovering what our next steps in decision making are. Busy Student Retreat March Busy student retreat is an ON CAMPUS week-long retreat opportunity to deepen your prayer life, develop your relationship with God, and to share about it with a spiritual companion. The Busy Student Retreat is geared towards students who want to start, deepen, or rejuvenate a relationship with God. Women’s Retreat April Women bring their deep faith and vibrant spirituality to retreats. This weekend is an opportunity for us to gather as women of faith, of community to support and lift each other up.</w:t>
      </w:r>
    </w:p>
    <w:p>
      <w:pPr>
        <w:pStyle w:val="Heading2"/>
      </w:pPr>
      <w:r>
        <w:t>Contact Information</w:t>
      </w:r>
    </w:p>
    <w:p>
      <w:pPr>
        <w:pStyle w:val="ListBullet"/>
      </w:pPr>
      <w:r>
        <w:t>Email Addresses:</w:t>
      </w:r>
    </w:p>
    <w:p>
      <w:pPr>
        <w:pStyle w:val="ListNumber"/>
      </w:pPr>
      <w:r>
        <w:t>campusministry@saintpeters.edu</w:t>
      </w:r>
    </w:p>
    <w:p>
      <w:r>
        <w:br w:type="page"/>
      </w:r>
    </w:p>
    <w:p>
      <w:pPr>
        <w:pStyle w:val="Heading1"/>
      </w:pPr>
      <w:r>
        <w:t>Page 541: Saint Peter's University - Campus Ministry - Sacred Spaces</w:t>
      </w:r>
    </w:p>
    <w:p>
      <w:r>
        <w:t xml:space="preserve">URL: </w:t>
      </w:r>
      <w:r>
        <w:rPr>
          <w:i/>
        </w:rPr>
        <w:t>https://www.saintpeters.edu/campus-ministry/sacred-spaces/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Campus Ministry</w:t>
      </w:r>
    </w:p>
    <w:p>
      <w:pPr>
        <w:pStyle w:val="ListBullet"/>
      </w:pPr>
      <w:r>
        <w:t>H2: Sacred Spaces</w:t>
      </w:r>
    </w:p>
    <w:p>
      <w:pPr>
        <w:pStyle w:val="ListBullet"/>
      </w:pPr>
      <w:r>
        <w:t>H3: © 2024 Saint Peter's University | The Jesuit University of New Jersey</w:t>
      </w:r>
    </w:p>
    <w:p>
      <w:pPr>
        <w:pStyle w:val="Heading2"/>
      </w:pPr>
      <w:r>
        <w:t>Main Content</w:t>
      </w:r>
    </w:p>
    <w:p>
      <w:r>
        <w:t>Campus Ministry Home Campus Ministry Sacred Spaces Category Home Catholic Life Sacred Spaces Retreats Arts on Bergen Music Program Community Service Service, Faith and Justice Educational Opportunities Meet Our Team Connect with Office of Campus Ministry (201) 761-7390 Mac Mahon Student Ctr., 1st Floor campusministry@saintpeters.edu Sacred Spaces They devoted themselves to the teaching of the apostles and to the communal life, to the breaking of the bread and to the prayers. (Acts 2:42) All are welcome to use the following Sacred Spaces for private prayer. You may also request the use of certain spaces for communal worship. Please contact campusministry@saintpeters.edu to reserve the room. Saint Peter’s Chapel The Prayer Room Marian Statue in Courtyard Saint Aedan’s: The Saint Peter’s University Church</w:t>
      </w:r>
    </w:p>
    <w:p>
      <w:pPr>
        <w:pStyle w:val="Heading2"/>
      </w:pPr>
      <w:r>
        <w:t>Contact Information</w:t>
      </w:r>
    </w:p>
    <w:p>
      <w:pPr>
        <w:pStyle w:val="ListBullet"/>
      </w:pPr>
      <w:r>
        <w:t>Email Addresses:</w:t>
      </w:r>
    </w:p>
    <w:p>
      <w:pPr>
        <w:pStyle w:val="ListNumber"/>
      </w:pPr>
      <w:r>
        <w:t>campusministry@saintpeters.edu</w:t>
      </w:r>
    </w:p>
    <w:p>
      <w:r>
        <w:br w:type="page"/>
      </w:r>
    </w:p>
    <w:p>
      <w:pPr>
        <w:pStyle w:val="Heading1"/>
      </w:pPr>
      <w:r>
        <w:t>Page 542: Saint Peter's University - Campus Ministry</w:t>
      </w:r>
    </w:p>
    <w:p>
      <w:r>
        <w:t xml:space="preserve">URL: </w:t>
      </w:r>
      <w:r>
        <w:rPr>
          <w:i/>
        </w:rPr>
        <w:t>https://www.saintpeters.edu/campus-ministry</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Campus Ministry</w:t>
      </w:r>
    </w:p>
    <w:p>
      <w:pPr>
        <w:pStyle w:val="ListBullet"/>
      </w:pPr>
      <w:r>
        <w:t>H2: Campus Ministry</w:t>
      </w:r>
    </w:p>
    <w:p>
      <w:pPr>
        <w:pStyle w:val="ListBullet"/>
      </w:pPr>
      <w:r>
        <w:t>H3: © 2024 Saint Peter's University | The Jesuit University of New Jersey</w:t>
      </w:r>
    </w:p>
    <w:p>
      <w:pPr>
        <w:pStyle w:val="Heading2"/>
      </w:pPr>
      <w:r>
        <w:t>Main Content</w:t>
      </w:r>
    </w:p>
    <w:p>
      <w:r>
        <w:t>Campus Ministry Home Campus Ministry Category Home Catholic Life Sacred Spaces Retreats Arts on Bergen Music Program Community Service Service, Faith and Justice Educational Opportunities Meet Our Team Connect with Office of Campus Ministry (201) 761-7390 Mac Mahon Student Ctr., 1st Floor campusministry@saintpeters.edu Campus Ministry Campus Ministry welcomes people of all religious traditions and spiritual seeking to share and learn from one another as they participate with us. At Saint Peter’s University we uphold and promote our Catholic and Jesuit traditions by educating students towards wholeness and always striving to be men and women for others. Expand your capacity to serve and love others through Campus Ministry. Find the freedom to take a deeper dive into what it means to live a life of faith. Campus Ministry provides opportunities to our students that allow them to know themselves, the world we live in and God more fully. We are here for you! Our Mission The Office of Campus Ministry is rooted in the Jesuit, Catholic tradition of educating men and women to lead lives of faith, service, and justice. Based on the Jesuit ideal of cura personalis , we collaborate with various Campus offices to offer all members of our diverse religious and cultural community a range of spiritual programs and service opportunities. The people, programs, and sacred spaces of Campus Ministry seek to inspire and accompany all members of our Campus Community on their spiritual journey, and encourage them to stand in solidarity with the vulnerable and oppressed members of our world. Connect with Us Weekly Newsletter (sent out every Tuesday to your SPU email)</w:t>
      </w:r>
    </w:p>
    <w:p>
      <w:pPr>
        <w:pStyle w:val="Heading2"/>
      </w:pPr>
      <w:r>
        <w:t>Contact Information</w:t>
      </w:r>
    </w:p>
    <w:p>
      <w:pPr>
        <w:pStyle w:val="ListBullet"/>
      </w:pPr>
      <w:r>
        <w:t>Email Addresses:</w:t>
      </w:r>
    </w:p>
    <w:p>
      <w:pPr>
        <w:pStyle w:val="ListNumber"/>
      </w:pPr>
      <w:r>
        <w:t>campusministry@saintpeters.edu</w:t>
      </w:r>
    </w:p>
    <w:p>
      <w:r>
        <w:br w:type="page"/>
      </w:r>
    </w:p>
    <w:p>
      <w:pPr>
        <w:pStyle w:val="Heading1"/>
      </w:pPr>
      <w:r>
        <w:t>Page 543: Saint Peter's University - Campus Ministry - Music Program</w:t>
      </w:r>
    </w:p>
    <w:p>
      <w:r>
        <w:t xml:space="preserve">URL: </w:t>
      </w:r>
      <w:r>
        <w:rPr>
          <w:i/>
        </w:rPr>
        <w:t>https://www.saintpeters.edu/campus-ministry/music/</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Campus Ministry</w:t>
      </w:r>
    </w:p>
    <w:p>
      <w:pPr>
        <w:pStyle w:val="ListBullet"/>
      </w:pPr>
      <w:r>
        <w:t>H2: Music Program</w:t>
      </w:r>
    </w:p>
    <w:p>
      <w:pPr>
        <w:pStyle w:val="ListBullet"/>
      </w:pPr>
      <w:r>
        <w:t>H3: The Twelfth Annual Festival of Nine Lessons and Carols</w:t>
      </w:r>
    </w:p>
    <w:p>
      <w:pPr>
        <w:pStyle w:val="ListBullet"/>
      </w:pPr>
      <w:r>
        <w:t>H3: © 2024 Saint Peter's University | The Jesuit University of New Jersey</w:t>
      </w:r>
    </w:p>
    <w:p>
      <w:pPr>
        <w:pStyle w:val="Heading2"/>
      </w:pPr>
      <w:r>
        <w:t>Main Content</w:t>
      </w:r>
    </w:p>
    <w:p>
      <w:r>
        <w:t>Campus Ministry Home Campus Ministry Music Program Category Home Catholic Life Sacred Spaces Retreats Arts on Bergen Music Program Community Service Service, Faith and Justice Educational Opportunities Meet Our Team Connect with Office of Campus Ministry (201) 761-7390 Mac Mahon Student Ctr., 1st Floor campusministry@saintpeters.edu Music Program “Make a joyful noise to the Lord, all the earth; break forth into joyous song and sing praises.” Psalm 98: 4 ARTS ON BERGEN is the concert series of Saint Peter’s University in Jersey City, NJ. Every month, we have free monthly noontime concerts at Saint Peter Chapel (JFK Blvd. and Glenwood Ave.) and free evening concerts at St. Aedan’s: The Saint Peter’s University Church (800 Bergen Ave.). All are welcome! Our aim is to bring enriching musical experiences to the communities both in and around Saint Peter’s University. Learn more about Arts on Bergen programs and events LIKE and SHARE our page to make sure you and your friends stay up to date with news and features about our upcoming concerts. ARTS ON BERGEN is a project of the Office of the Provost, Office of Campus Ministry, and the Department of Fine Arts of Saint Peter’s University. It is made possible by the generosity of Saint Peter’s Jesuit Community and the William E. Simon Foundation. The Aidan C. McMullen Chorale is the concert choir of the university. It is a mixed choir consisting of students majoring in various programs offered by the university program, as well as faculty, staff, and alumni. The Chorale is committed to perform choral literature from a broad range of styles, genres, cultures, and contexts. The Saint Peter’s University Schola is the University’s liturgical choir. The Twelfth Annual Festival of Nine Lessons and Carols</w:t>
      </w:r>
    </w:p>
    <w:p>
      <w:pPr>
        <w:pStyle w:val="Heading2"/>
      </w:pPr>
      <w:r>
        <w:t>Contact Information</w:t>
      </w:r>
    </w:p>
    <w:p>
      <w:pPr>
        <w:pStyle w:val="ListBullet"/>
      </w:pPr>
      <w:r>
        <w:t>Email Addresses:</w:t>
      </w:r>
    </w:p>
    <w:p>
      <w:pPr>
        <w:pStyle w:val="ListNumber"/>
      </w:pPr>
      <w:r>
        <w:t>campusministry@saintpeters.edu</w:t>
      </w:r>
    </w:p>
    <w:p>
      <w:r>
        <w:br w:type="page"/>
      </w:r>
    </w:p>
    <w:p>
      <w:pPr>
        <w:pStyle w:val="Heading1"/>
      </w:pPr>
      <w:r>
        <w:t>Page 544: Saint Peter's University - Campus Ministry - Service, Faith and Justice Educational Opportunities</w:t>
      </w:r>
    </w:p>
    <w:p>
      <w:r>
        <w:t xml:space="preserve">URL: </w:t>
      </w:r>
      <w:r>
        <w:rPr>
          <w:i/>
        </w:rPr>
        <w:t>https://www.saintpeters.edu/campus-ministry/service-justice-and-leadership-opportunities/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Campus Ministry</w:t>
      </w:r>
    </w:p>
    <w:p>
      <w:pPr>
        <w:pStyle w:val="ListBullet"/>
      </w:pPr>
      <w:r>
        <w:t>H2: Service, Faith and Justice Educational Opportunities</w:t>
      </w:r>
    </w:p>
    <w:p>
      <w:pPr>
        <w:pStyle w:val="ListBullet"/>
      </w:pPr>
      <w:r>
        <w:t>H3: © 2024 Saint Peter's University | The Jesuit University of New Jersey</w:t>
      </w:r>
    </w:p>
    <w:p>
      <w:pPr>
        <w:pStyle w:val="Heading2"/>
      </w:pPr>
      <w:r>
        <w:t>Main Content</w:t>
      </w:r>
    </w:p>
    <w:p>
      <w:r>
        <w:t>Campus Ministry Home Campus Ministry Service, Faith and Justice Educational Opportunities Category Home Catholic Life Sacred Spaces Retreats Arts on Bergen Music Program Community Service Service, Faith and Justice Educational Opportunities Meet Our Team Connect with Office of Campus Ministry (201) 761-7390 Mac Mahon Student Ctr., 1st Floor campusministry@saintpeters.edu Service, Faith and Justice Educational Opportunities Ignatian Family Teach-In The Ignatian Family Teach-In for Justice (IFTJ) is the largest annual Catholic social justice gathering in the United States. Coordinated by the Ignatian Solidarity Network (ISN), the Teach-In invites attendees to dialogue and strategize about ways to confront issues of injustice, poverty, and oppression on both the national and international level. Every fall semester, Saint Peter’s University participates in the unique opportunity to meet with others who share our passion for a more just world—a place where people are empowered, re-energized, inspired, challenged, and supported by a community that sees faith and justice are integrally linked. March for Life The right to life is a human right. Our defense of that right is a joyful witness to the beauty and dignity of every human person. Every January, Saint Peter’s University participates in the March for Life, which is an inspiring, peaceful, vibrant, and joy-filled rally of women, men, young people, and children from all across the country. It’s the largest annual human rights demonstration in the world. But this is not just a protest… TOGETHER, WE GATHER TO CELEBRATE LIFE. We celebrate each and every life, from the moment of conception. We envision a world where these moments are celebrated, valued, and protected by everybody—both in the private sector and in the public sphere. Alternative Spring Break Bethlehem Farm is a Catholic Community in Appalachia that transforms lives through service with the local community and the teaching of sustainable practices. Volunteers are invited to join in living the Gospel cornerstones of service, prayer, simplicity, and community. Saint Peter’s University sends a delegation during our week of Spring Break.</w:t>
      </w:r>
    </w:p>
    <w:p>
      <w:pPr>
        <w:pStyle w:val="Heading2"/>
      </w:pPr>
      <w:r>
        <w:t>Contact Information</w:t>
      </w:r>
    </w:p>
    <w:p>
      <w:pPr>
        <w:pStyle w:val="ListBullet"/>
      </w:pPr>
      <w:r>
        <w:t>Email Addresses:</w:t>
      </w:r>
    </w:p>
    <w:p>
      <w:pPr>
        <w:pStyle w:val="ListNumber"/>
      </w:pPr>
      <w:r>
        <w:t>campusministry@saintpeters.edu</w:t>
      </w:r>
    </w:p>
    <w:p>
      <w:r>
        <w:br w:type="page"/>
      </w:r>
    </w:p>
    <w:p>
      <w:pPr>
        <w:pStyle w:val="Heading1"/>
      </w:pPr>
      <w:r>
        <w:t>Page 545: Saint Peter's University - Campus Ministry - Meet Our Team</w:t>
      </w:r>
    </w:p>
    <w:p>
      <w:r>
        <w:t xml:space="preserve">URL: </w:t>
      </w:r>
      <w:r>
        <w:rPr>
          <w:i/>
        </w:rPr>
        <w:t>https://www.saintpeters.edu/campus-ministry/meet-our-team/</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Campus Ministry</w:t>
      </w:r>
    </w:p>
    <w:p>
      <w:pPr>
        <w:pStyle w:val="ListBullet"/>
      </w:pPr>
      <w:r>
        <w:t>H2: Meet Our Team</w:t>
      </w:r>
    </w:p>
    <w:p>
      <w:pPr>
        <w:pStyle w:val="ListBullet"/>
      </w:pPr>
      <w:r>
        <w:t>H3: © 2024 Saint Peter's University | The Jesuit University of New Jersey</w:t>
      </w:r>
    </w:p>
    <w:p>
      <w:pPr>
        <w:pStyle w:val="Heading2"/>
      </w:pPr>
      <w:r>
        <w:t>Main Content</w:t>
      </w:r>
    </w:p>
    <w:p>
      <w:r>
        <w:t>Campus Ministry Home Campus Ministry Meet Our Team Category Home Catholic Life Sacred Spaces Retreats Arts on Bergen Music Program Community Service Service, Faith and Justice Educational Opportunities Meet Our Team Connect with Office of Campus Ministry twitter (201) 761-7390 Mac Mahon Student Ctr., 1st Floor campusministry@saintpeters.edu Meet Our Team We’d love to meet you in person – Come by! Fr. James J. Miracky , S.J., Ph.D. (he/him) Vice President for Mission Integration &amp; Ministry jmiracky@saintpeters.edu (201) 761-6018 Fr. Miracky was born in Milwaukee, WI, and entered the Society of Jesus from Canisius High School in Buffalo, NY. His academic training includes a B.A. in English and Philosophy from Fordham University, an M.Div. and S.T.M. from the Jesuit School of Theology in Berkeley, and an M.A. and Ph.D. in English (in 20th Century British Fiction and Gender Studies) from Rutgers University. Most of his priestly ministry has been in Jesuit higher education, first as an English Professor (primarily teaching courses in fiction and drama), and eventually as English Department Chair and Associate Dean for Faculty Development, at the College of the Holy Cross in Worcester, MA. During that time, he published articles on modern and postmodern British fiction, as well as the book, Regenerating the Novel: Gender and Genre in Woolf, Forster, Sinclair, and Lawrence (Routledge, 2003). Fr. Miracky also served as Dean of Loyola College of Arts and Sciences at Loyola University Maryland, and he was the Provincial Assistant for Higher Education in the USA East Province of the Society, serving as liaison between the Jesuits and the eleven Jesuit colleges and universities on the East Coast, particularly attending to issues of Jesuit mission and identity. Most recently he was Associate Pastor at St. Francis Xavier Parish in New York. Devin A. Heyward, Ph.D. (she/her) Faculty Director of Diversity, Equity, Inclusion and Justice esekel@saintpeters.edu (201) 761-7395 Devin is an Associate Professor in the department of Sociology, Urban Studies, and Anthropology, the Faculty Director of Diversity, Equity, Inclusion, and Justice, and the Director of the Gender and Sexuality Studies program at Saint Peter’s University in Jersey City, NJ. She is a graduate of the Critical Social-Personality Psychology doctoral program at The Graduate Center of the City University of New York. Dr. Heyward has taught a number of interdisciplinary courses including Global Feminism, Women in a Changing Urban World, Urban Anthropology, and the Sociology of Intimacy. Her research focuses on racial identity development over the lifespan and how it is influenced by chosen experiences, such as course enrollment and genetic ancestry testing. Dr. Heyward’s most recent project uses a Youth Participatory Action Research (Y-PAR) framework to develop a well-being survey and toolkit for and by Black youth and young adults. She currently serves as the Vice Chair for the Bronx Community Research Review Board (BxCRRB), an organization dedicated to the ethical inclusion of Bronx residents in medical and social research throughout the borough. Joseph Hill (he/him) University Director of Music, jhill3@saintpeters.edu (201) 761-7389 Mr. Hill graduated with the Master of Music degree (MM) from the Mason Gross School of the Arts at Rutgers University in 2008. A native of Arkansas, he earned the Bachelor of Music (BM) degree in vocal performance from Furman University in Greenville, South Carolina in 2005, where he also held the post as campus organist at the Daniel Memorial Chapel, presiding over its newly installed C. B. Fisk, Opus 121 pipe organ. Mr. Hill has appeared as vocal soloist with the Bach Choir of Bethlehem, Amherst Early Music, the Choral Arts Society of New Jersey, and has performed operatic roles with the Vertical Player Repertory, Metropolitan Opera Guild, Operamission, and Light Opera of New Jersey. He was selected as a finalist for the National Orpheus Vocal Competition, where he won the Orpheus Handel Award. He has performed with period ensembles La Fiocco (Bucks County, PA) and Vox Fidelis. He has taught as a member of the faculty of Class Act Performing Arts Studio, where he conducted ensembles, taught private voice and piano, group theory classes, and served as Music Director for the studio’s staged revues and musicals. Mr. Hill served as the Director of Music and Organist at the Community Presbyterian Church of Mountainside, NJ for sixteen years and as the Director of Music Ministries and Organist for the historic First Presbyterian Church of New Vernon, NJ for one program year before accepting the positions of University Director of Music at Saint Peter’s University and St. Aedan’s Catholic Church in Jersey City. He currently serves as Director of Music Ministries and Organist for the Trinity Presbyterian Church in East Brunswick, NJ in addition to his responsibilities at Saint Peter’s. He has maintained an active piano and voice studio for nineteen years. Joseph lives with his husband, Reid and their Chihuahua, Nugget in South Orange. Trevor Kelly, SJ (he/him) Jesuit Scholastic tkelly2@saintpeters.edu Trevor Kelly, SJ is a Jesuit Scholastic – on his way to priesthood, God willing! – serving as the Director of Campus Ministry at Saint Peter’s University in Jersey City, New Jersey. A Connecticut native, Trevor has been working directly with and alongside young people for the past decade as a high school theology teacher, a youth and peer minister, and a liturgical musician (you can read more about his journey here). Trevor entered the United States East Province of the Society of Jesus in 2018, and his six years as a Jesuit have also been his happiest! Erich Sekel (he/him) Director of Community Service esekel@saintpeters.edu (201) 761-7395 A lifelong resident of Jersey City, NJ, Erich Sekel is committed to the residents of Hudson County through his work and service. He began his professional ascent working with seventh and eighth- grade students as a social studies teacher at Sacred Heart School in Jersey City. After four years, he moved into a ministry role as the Assistant Director of Campus Ministry at his high-school alma mater Saint Peter’s Prep, before assuming the position of Director of Community Service at Saint Peter’s University in 2009. In 2015, Erich received the New Jersey State Governor Jefferson Award for Volunteer Leadership. In 2021, He was recognized as the National Volunteer of the Year by Rebuilding Together. He serves as president of Rebuilding Together Jersey City, and on the Strategy Team of Jersey City Together. Erich coordinates all domestic community service programs at Saint Peter’s, including the Campus Kitchen and the Saint Peter’s University Food Pantry and Clothes Closet. Erich holds a M.A. in Secondary Education from Seton Hall University and a B.A. in Classical Civilizations from Boston University. Fr. Luis Tampe, S.J., Ph.D. (he/him) University Jesuit Associate ltampe@saintpeters.edu (201) 761-7391 Although Fr. Luis Tampe, SJ was born, and lived briefly, in Chile, he and his three brothers grew up with their parents in the United States, Paraguay, and throughout Central America. Before joining the Society of Jesus, he studied mechanical engineering for six years. Fr. Luis completed a doctorate in systematic theology and teaches theology and physics at Saint Peter’s University. He enjoys going out for walks, teaching, ministering, and watching science-fiction movies. He is grateful to be in Jersey City and is excited to participate in the mission of Saint Peter’s University to educate “a diverse community of learners . . . to excel intellectually, lead ethically, serve compassionately and promote justice..” Jennifer Thorndike-Gonzales, Ph.D. (she/ella) Chief Diversity Office Executive Director of DEIJ Program Director – Title V Bienestar Grant jthorndike@saintpeters.edu (201) 761-7394 Jennifer Thorndike-Gonzales, Ph.D. is an educator, scholar, and writer. Born and raised in Perú, Jennifer is devoted to working on diversity, equity, and inclusion in her writing, interventions, and teaching. She received her Ph.D. in Hispanic Studies at the University of Pennsylvania. Her research is focused on health equity from the biopolitics and cultural perspective. She taught Latin American and Latino Studies and them decided to transition to DEI administrative roles. She comes from Drexel University, where she was appointed the Associate Director for the student Center for Diversity and Inclusion. She has published six books. Because of her work, she won the prestigious Hatch Award for Scholarly and Creative Work and the Team Player´s Award for DEI. The FIL-Guadalajara-México selected her as one of the 20 most outstanding Latin American authors born in the last two decades of the 20 th century.</w:t>
      </w:r>
    </w:p>
    <w:p>
      <w:pPr>
        <w:pStyle w:val="Heading2"/>
      </w:pPr>
      <w:r>
        <w:t>Contact Information</w:t>
      </w:r>
    </w:p>
    <w:p>
      <w:pPr>
        <w:pStyle w:val="ListBullet"/>
      </w:pPr>
      <w:r>
        <w:t>Email Addresses:</w:t>
      </w:r>
    </w:p>
    <w:p>
      <w:pPr>
        <w:pStyle w:val="ListNumber"/>
      </w:pPr>
      <w:r>
        <w:t>tkelly2@saintpeters.edu</w:t>
      </w:r>
    </w:p>
    <w:p>
      <w:pPr>
        <w:pStyle w:val="ListNumber"/>
      </w:pPr>
      <w:r>
        <w:t>jmiracky@saintpeters.edu</w:t>
      </w:r>
    </w:p>
    <w:p>
      <w:pPr>
        <w:pStyle w:val="ListNumber"/>
      </w:pPr>
      <w:r>
        <w:t>jthorndike@saintpeters.edu</w:t>
      </w:r>
    </w:p>
    <w:p>
      <w:pPr>
        <w:pStyle w:val="ListNumber"/>
      </w:pPr>
      <w:r>
        <w:t>jhill3@saintpeters.edu</w:t>
      </w:r>
    </w:p>
    <w:p>
      <w:pPr>
        <w:pStyle w:val="ListNumber"/>
      </w:pPr>
      <w:r>
        <w:t>esekel@saintpeters.edu</w:t>
      </w:r>
    </w:p>
    <w:p>
      <w:pPr>
        <w:pStyle w:val="ListNumber"/>
      </w:pPr>
      <w:r>
        <w:t>campusministry@saintpeters.edu</w:t>
      </w:r>
    </w:p>
    <w:p>
      <w:pPr>
        <w:pStyle w:val="ListNumber"/>
      </w:pPr>
      <w:r>
        <w:t>ltampe@saintpeters.edu</w:t>
      </w:r>
    </w:p>
    <w:p>
      <w:r>
        <w:br w:type="page"/>
      </w:r>
    </w:p>
    <w:p>
      <w:pPr>
        <w:pStyle w:val="Heading1"/>
      </w:pPr>
      <w:r>
        <w:t>Page 546: Saint Peter's University - Student Activities</w:t>
      </w:r>
    </w:p>
    <w:p>
      <w:r>
        <w:t xml:space="preserve">URL: </w:t>
      </w:r>
      <w:r>
        <w:rPr>
          <w:i/>
        </w:rPr>
        <w:t>https://www.saintpeters.edu/student-activities/#main-content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Student Involvement</w:t>
      </w:r>
    </w:p>
    <w:p>
      <w:pPr>
        <w:pStyle w:val="ListBullet"/>
      </w:pPr>
      <w:r>
        <w:t>H2: Student Involvement</w:t>
      </w:r>
    </w:p>
    <w:p>
      <w:pPr>
        <w:pStyle w:val="ListBullet"/>
      </w:pPr>
      <w:r>
        <w:t>H3: © 2024 Saint Peter's University | The Jesuit University of New Jersey</w:t>
      </w:r>
    </w:p>
    <w:p>
      <w:pPr>
        <w:pStyle w:val="Heading2"/>
      </w:pPr>
      <w:r>
        <w:t>Main Content</w:t>
      </w:r>
    </w:p>
    <w:p>
      <w:r>
        <w:t>Student Involvement Home Student Activities Category Home Peacock Connect Student Involvement Staff Student Organizations Connect with Leadership &amp; Engagement (201) 761-7370 Mac Mahon Student Center, 5th Floor Jersey City Student Involvement More than ever organizations are looking for well-rounded students. These days recruiters assess your people skills and leadership ability as well as your GPA. Saint Peter’s University offers more than 50 clubs and organizations that create a vibrant campus life and offer you a chance to develop leadership and interpersonal skills, earn important resume credits, and have a lot of fun in the process. And all student activities have a service component to contribute to the local community. All of these organizations are student-run. They include an incredibly diverse number of cultural organizations, performing arts such as dance, chorale and theater, pre-professional and academic clubs, honor societies, service oriented activities, publications and media, student government and many special interest groups. Graduates consistently tell us that their participation in student activities created lifelong friendships and had a profound effect on their careers and lives. So develop an existing talent. Pursue a new interest. Meet people who share your passion. But whatever your inclination, we want you to get involved! It’s as simple as that.</w:t>
      </w:r>
    </w:p>
    <w:p>
      <w:r>
        <w:br w:type="page"/>
      </w:r>
    </w:p>
    <w:p>
      <w:pPr>
        <w:pStyle w:val="Heading1"/>
      </w:pPr>
      <w:r>
        <w:t>Page 547: Saint Peter's University - Student Activities</w:t>
      </w:r>
    </w:p>
    <w:p>
      <w:r>
        <w:t xml:space="preserve">URL: </w:t>
      </w:r>
      <w:r>
        <w:rPr>
          <w:i/>
        </w:rPr>
        <w:t>https://www.saintpeters.edu/student-activities/#footer</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Student Involvement</w:t>
      </w:r>
    </w:p>
    <w:p>
      <w:pPr>
        <w:pStyle w:val="ListBullet"/>
      </w:pPr>
      <w:r>
        <w:t>H2: Student Involvement</w:t>
      </w:r>
    </w:p>
    <w:p>
      <w:pPr>
        <w:pStyle w:val="ListBullet"/>
      </w:pPr>
      <w:r>
        <w:t>H3: © 2024 Saint Peter's University | The Jesuit University of New Jersey</w:t>
      </w:r>
    </w:p>
    <w:p>
      <w:pPr>
        <w:pStyle w:val="Heading2"/>
      </w:pPr>
      <w:r>
        <w:t>Main Content</w:t>
      </w:r>
    </w:p>
    <w:p>
      <w:r>
        <w:t>Student Involvement Home Student Activities Category Home Peacock Connect Student Involvement Staff Student Organizations Connect with Leadership &amp; Engagement (201) 761-7370 Mac Mahon Student Center, 5th Floor Jersey City Student Involvement More than ever organizations are looking for well-rounded students. These days recruiters assess your people skills and leadership ability as well as your GPA. Saint Peter’s University offers more than 50 clubs and organizations that create a vibrant campus life and offer you a chance to develop leadership and interpersonal skills, earn important resume credits, and have a lot of fun in the process. And all student activities have a service component to contribute to the local community. All of these organizations are student-run. They include an incredibly diverse number of cultural organizations, performing arts such as dance, chorale and theater, pre-professional and academic clubs, honor societies, service oriented activities, publications and media, student government and many special interest groups. Graduates consistently tell us that their participation in student activities created lifelong friendships and had a profound effect on their careers and lives. So develop an existing talent. Pursue a new interest. Meet people who share your passion. But whatever your inclination, we want you to get involved! It’s as simple as that.</w:t>
      </w:r>
    </w:p>
    <w:p>
      <w:r>
        <w:br w:type="page"/>
      </w:r>
    </w:p>
    <w:p>
      <w:pPr>
        <w:pStyle w:val="Heading1"/>
      </w:pPr>
      <w:r>
        <w:t>Page 548: Saint Peter's University - Student Activities - Student Involvement Staff</w:t>
      </w:r>
    </w:p>
    <w:p>
      <w:r>
        <w:t xml:space="preserve">URL: </w:t>
      </w:r>
      <w:r>
        <w:rPr>
          <w:i/>
        </w:rPr>
        <w:t>https://www.saintpeters.edu/student-activities/leadership-engagement-staff/</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Student Involvement</w:t>
      </w:r>
    </w:p>
    <w:p>
      <w:pPr>
        <w:pStyle w:val="ListBullet"/>
      </w:pPr>
      <w:r>
        <w:t>H2: Student Involvement Staff</w:t>
      </w:r>
    </w:p>
    <w:p>
      <w:pPr>
        <w:pStyle w:val="ListBullet"/>
      </w:pPr>
      <w:r>
        <w:t>H3: © 2024 Saint Peter's University | The Jesuit University of New Jersey</w:t>
      </w:r>
    </w:p>
    <w:p>
      <w:pPr>
        <w:pStyle w:val="Heading2"/>
      </w:pPr>
      <w:r>
        <w:t>Main Content</w:t>
      </w:r>
    </w:p>
    <w:p>
      <w:r>
        <w:t>Student Involvement Home Student Activities Student Involvement Staff Category Home Peacock Connect Student Involvement Staff Student Organizations Connect with Leadership &amp; Engagement (201) 761-7370 Mac Mahon Student Center, 5th Floor Jersey City Student Involvement Staff Jan M. Reimer Director jreimer@saintpeters.edu Yani Horge Engagement Coordinator Sierra McCrear Student Center Coordinator Malik LeBron Event Coordinator</w:t>
      </w:r>
    </w:p>
    <w:p>
      <w:pPr>
        <w:pStyle w:val="Heading2"/>
      </w:pPr>
      <w:r>
        <w:t>Contact Information</w:t>
      </w:r>
    </w:p>
    <w:p>
      <w:pPr>
        <w:pStyle w:val="ListBullet"/>
      </w:pPr>
      <w:r>
        <w:t>Email Addresses:</w:t>
      </w:r>
    </w:p>
    <w:p>
      <w:pPr>
        <w:pStyle w:val="ListNumber"/>
      </w:pPr>
      <w:r>
        <w:t>jreimer@saintpeters.edu</w:t>
      </w:r>
    </w:p>
    <w:p>
      <w:r>
        <w:br w:type="page"/>
      </w:r>
    </w:p>
    <w:p>
      <w:pPr>
        <w:pStyle w:val="Heading1"/>
      </w:pPr>
      <w:r>
        <w:t>Page 549: Saint Peter's University - Student Activities - Student Organizations</w:t>
      </w:r>
    </w:p>
    <w:p>
      <w:r>
        <w:t xml:space="preserve">URL: </w:t>
      </w:r>
      <w:r>
        <w:rPr>
          <w:i/>
        </w:rPr>
        <w:t>https://www.saintpeters.edu/student-activities/student-organizations/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Student Involvement</w:t>
      </w:r>
    </w:p>
    <w:p>
      <w:pPr>
        <w:pStyle w:val="ListBullet"/>
      </w:pPr>
      <w:r>
        <w:t>H2: Student Organizations</w:t>
      </w:r>
    </w:p>
    <w:p>
      <w:pPr>
        <w:pStyle w:val="ListBullet"/>
      </w:pPr>
      <w:r>
        <w:t>H3: Start Your Own</w:t>
      </w:r>
    </w:p>
    <w:p>
      <w:pPr>
        <w:pStyle w:val="ListBullet"/>
      </w:pPr>
      <w:r>
        <w:t>H3: © 2024 Saint Peter's University | The Jesuit University of New Jersey</w:t>
      </w:r>
    </w:p>
    <w:p>
      <w:pPr>
        <w:pStyle w:val="Heading2"/>
      </w:pPr>
      <w:r>
        <w:t>Main Content</w:t>
      </w:r>
    </w:p>
    <w:p>
      <w:r>
        <w:t>Student Involvement Home Student Activities Student Organizations Category Home Peacock Connect Student Involvement Staff Student Organizations Connect with Leadership &amp; Engagement (201) 761-7370 Mac Mahon Student Center, 5th Floor Jersey City Student Organizations With more than 50 student organizations, you can find friends whether you join the radio station, newspaper, theater, or professional clubs. And don’t underestimate the value of the experience—by being active in student organizations you will widen your interests, develop leadership skills, and round out your resume. Start Your Own If you have an idea for a new student organization please feel free to stop by Student Activities to talk about it.</w:t>
      </w:r>
    </w:p>
    <w:p>
      <w:r>
        <w:br w:type="page"/>
      </w:r>
    </w:p>
    <w:p>
      <w:pPr>
        <w:pStyle w:val="Heading1"/>
      </w:pPr>
      <w:r>
        <w:t>Page 550: Saint Peter's University - Student Activities</w:t>
      </w:r>
    </w:p>
    <w:p>
      <w:r>
        <w:t xml:space="preserve">URL: </w:t>
      </w:r>
      <w:r>
        <w:rPr>
          <w:i/>
        </w:rPr>
        <w:t>https://www.saintpeters.edu/student-activities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Student Involvement</w:t>
      </w:r>
    </w:p>
    <w:p>
      <w:pPr>
        <w:pStyle w:val="ListBullet"/>
      </w:pPr>
      <w:r>
        <w:t>H2: Student Involvement</w:t>
      </w:r>
    </w:p>
    <w:p>
      <w:pPr>
        <w:pStyle w:val="ListBullet"/>
      </w:pPr>
      <w:r>
        <w:t>H3: © 2024 Saint Peter's University | The Jesuit University of New Jersey</w:t>
      </w:r>
    </w:p>
    <w:p>
      <w:pPr>
        <w:pStyle w:val="Heading2"/>
      </w:pPr>
      <w:r>
        <w:t>Main Content</w:t>
      </w:r>
    </w:p>
    <w:p>
      <w:r>
        <w:t>Student Involvement Home Student Activities Category Home Peacock Connect Student Involvement Staff Student Organizations Connect with Leadership &amp; Engagement (201) 761-7370 Mac Mahon Student Center, 5th Floor Jersey City Student Involvement More than ever organizations are looking for well-rounded students. These days recruiters assess your people skills and leadership ability as well as your GPA. Saint Peter’s University offers more than 50 clubs and organizations that create a vibrant campus life and offer you a chance to develop leadership and interpersonal skills, earn important resume credits, and have a lot of fun in the process. And all student activities have a service component to contribute to the local community. All of these organizations are student-run. They include an incredibly diverse number of cultural organizations, performing arts such as dance, chorale and theater, pre-professional and academic clubs, honor societies, service oriented activities, publications and media, student government and many special interest groups. Graduates consistently tell us that their participation in student activities created lifelong friendships and had a profound effect on their careers and lives. So develop an existing talent. Pursue a new interest. Meet people who share your passion. But whatever your inclination, we want you to get involved! It’s as simple as that.</w:t>
      </w:r>
    </w:p>
    <w:p>
      <w:r>
        <w:br w:type="page"/>
      </w:r>
    </w:p>
    <w:p>
      <w:pPr>
        <w:pStyle w:val="Heading1"/>
      </w:pPr>
      <w:r>
        <w:t>Page 551: Saint Peter's University - Directions / Locations - Jersey City</w:t>
      </w:r>
    </w:p>
    <w:p>
      <w:r>
        <w:t xml:space="preserve">URL: </w:t>
      </w:r>
      <w:r>
        <w:rPr>
          <w:i/>
        </w:rPr>
        <w:t>https://www.saintpeters.edu/directions/jersey-city</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Directions and Locations</w:t>
      </w:r>
    </w:p>
    <w:p>
      <w:pPr>
        <w:pStyle w:val="ListBullet"/>
      </w:pPr>
      <w:r>
        <w:t>H2: Jersey City</w:t>
      </w:r>
    </w:p>
    <w:p>
      <w:pPr>
        <w:pStyle w:val="ListBullet"/>
      </w:pPr>
      <w:r>
        <w:t>H3: Directions and Transportation</w:t>
      </w:r>
    </w:p>
    <w:p>
      <w:pPr>
        <w:pStyle w:val="ListBullet"/>
      </w:pPr>
      <w:r>
        <w:t>H3: Campus Map</w:t>
      </w:r>
    </w:p>
    <w:p>
      <w:pPr>
        <w:pStyle w:val="ListBullet"/>
      </w:pPr>
      <w:r>
        <w:t>H3: Google Map</w:t>
      </w:r>
    </w:p>
    <w:p>
      <w:pPr>
        <w:pStyle w:val="ListBullet"/>
      </w:pPr>
      <w:r>
        <w:t>H3: © 2024 Saint Peter's University | The Jesuit University of New Jersey</w:t>
      </w:r>
    </w:p>
    <w:p>
      <w:pPr>
        <w:pStyle w:val="Heading2"/>
      </w:pPr>
      <w:r>
        <w:t>Main Content</w:t>
      </w:r>
    </w:p>
    <w:p>
      <w:r>
        <w:t>Directions and Locations Home Directions / Locations Jersey City Category Home Jersey City Journal Square Shuttle Local Accommodations Personalize Your Directions NJ Transit Student Discount Portal Other Locations Connect with Directions / Locations (201) 761-6000 Jersey City Just minutes from Manhattan and the Statue of Liberty, Jersey City is still a land of opportunity. From our waterfront skyline to a melting pot of restaurants we invite you to explore life on the west side of the Hudson. Directions and Transportation Jersey City Campus 2641 John F. Kennedy Boulevard (McDermott Hall) Jersey City, NJ 07306 (201) 761-6000 Campus Map View the full version of this map . View a PDF of the campus map . Google Map View the full version of this map to access a list of buildings or customize your directions. Directions to Saint Peter’s University – Mac Mahon Student Center 47 Glenwood Ave, Jersey City NJ -07306 From NJ Turnpike Exit 14C/Columbus Drive/Jersey City Proceed through the light at the foot of the exit ramp (crossing Montgomery street). At the fork bear left to make the U-turn and get into the far right lane to turn right onto Montgomery Street at the light. Proceed on Montgomery Street and make a right on Bergen Ave (Hudson Catholic High School will be on your right). Get in the left lane and make a left at the first light (Glenwood Avenue). The Mac Mahon Student Center is a little more than half way down the block on your left-hand side. Pull left into the parking lot and find the parking space with the Admission Office sign. From Jersey Shore/South Jersey Garden State Parkway North to NJ Turnpike North to Exit 14C/Columbus Drive/Jersey City. See From NJ Turnpike Exit 14C/Columbus Drive/Jersey City above. From George Washington Bridge Follow Route 95 South to NJ Turnpike South to Exit 14C/Columbus Drive / Jersey City. See From NJ Turnpike Exit 14C above. From North Jersey/NJ Turnpike NJ Turnpike South to Exit 14C/Columbus Drive/Jersey City. See From NJ Turnpike Exit 14C/Columbus Drive / Jersey City above. From Central New Jersey GS Parkway North to Exit 142/Route 78 East. Take 78 East to Exit 58B/Route 1-9 North. Continue approximately 5 miles to Broadway (left hand exit ramp). Proceed down ramp to light. Make right onto 1-9 Truck Route. Make first left onto Sip Avenue. At second light, make right on West Side Avenue. Continue to first light and make left onto Montgomery Street. Make left into Parking Deck. From Delaware Take I-295 North and follow signs for NJ Turnpike North. Take NJ Turnpike N to exit 14C. See From NJ Turnpike Exit 14C/Columbus Drive/Jersey City above.</w:t>
      </w:r>
    </w:p>
    <w:p>
      <w:r>
        <w:br w:type="page"/>
      </w:r>
    </w:p>
    <w:p>
      <w:pPr>
        <w:pStyle w:val="Heading1"/>
      </w:pPr>
      <w:r>
        <w:t>Page 552: Saint Peter's University - Success After Saint Peter’s</w:t>
      </w:r>
    </w:p>
    <w:p>
      <w:r>
        <w:t xml:space="preserve">URL: </w:t>
      </w:r>
      <w:r>
        <w:rPr>
          <w:i/>
        </w:rPr>
        <w:t>https://www.saintpeters.edu/success-after-saint-peters/#main-content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Success After Saint Peter's</w:t>
      </w:r>
    </w:p>
    <w:p>
      <w:pPr>
        <w:pStyle w:val="ListBullet"/>
      </w:pPr>
      <w:r>
        <w:t>H3: George Kourmousis ’20, ’21</w:t>
      </w:r>
    </w:p>
    <w:p>
      <w:pPr>
        <w:pStyle w:val="ListBullet"/>
      </w:pPr>
      <w:r>
        <w:t>H3: Yvette Cruz ’26</w:t>
      </w:r>
    </w:p>
    <w:p>
      <w:pPr>
        <w:pStyle w:val="ListBullet"/>
      </w:pPr>
      <w:r>
        <w:t>H3: Madel Liquido ’19</w:t>
      </w:r>
    </w:p>
    <w:p>
      <w:pPr>
        <w:pStyle w:val="ListBullet"/>
      </w:pPr>
      <w:r>
        <w:t>H3: Reyhan Lalaoui</w:t>
      </w:r>
    </w:p>
    <w:p>
      <w:pPr>
        <w:pStyle w:val="ListBullet"/>
      </w:pPr>
      <w:r>
        <w:t>H3: Newstein Chang ’19</w:t>
      </w:r>
    </w:p>
    <w:p>
      <w:pPr>
        <w:pStyle w:val="ListBullet"/>
      </w:pPr>
      <w:r>
        <w:t>H3: Gabrielle Bishop</w:t>
      </w:r>
    </w:p>
    <w:p>
      <w:pPr>
        <w:pStyle w:val="ListBullet"/>
      </w:pPr>
      <w:r>
        <w:t>H3: George Kourmousis</w:t>
      </w:r>
    </w:p>
    <w:p>
      <w:pPr>
        <w:pStyle w:val="ListBullet"/>
      </w:pPr>
      <w:r>
        <w:t>H3: Melanie Mussman ’19</w:t>
      </w:r>
    </w:p>
    <w:p>
      <w:pPr>
        <w:pStyle w:val="ListBullet"/>
      </w:pPr>
      <w:r>
        <w:t>H3: Prajjwol Gautam ’15</w:t>
      </w:r>
    </w:p>
    <w:p>
      <w:pPr>
        <w:pStyle w:val="ListBullet"/>
      </w:pPr>
      <w:r>
        <w:t>H3: Mary Zeoli ’15</w:t>
      </w:r>
    </w:p>
    <w:p>
      <w:pPr>
        <w:pStyle w:val="ListBullet"/>
      </w:pPr>
      <w:r>
        <w:t>H3: Volvicson Joseph</w:t>
      </w:r>
    </w:p>
    <w:p>
      <w:pPr>
        <w:pStyle w:val="ListBullet"/>
      </w:pPr>
      <w:r>
        <w:t>H3: Nick Brown ’18</w:t>
      </w:r>
    </w:p>
    <w:p>
      <w:pPr>
        <w:pStyle w:val="ListBullet"/>
      </w:pPr>
      <w:r>
        <w:t>H3: James Hall, ’18</w:t>
      </w:r>
    </w:p>
    <w:p>
      <w:pPr>
        <w:pStyle w:val="ListBullet"/>
      </w:pPr>
      <w:r>
        <w:t>H3: Jessica Garcia ’17</w:t>
      </w:r>
    </w:p>
    <w:p>
      <w:pPr>
        <w:pStyle w:val="ListBullet"/>
      </w:pPr>
      <w:r>
        <w:t>H3: Prajwal Niraula ’15</w:t>
      </w:r>
    </w:p>
    <w:p>
      <w:pPr>
        <w:pStyle w:val="ListBullet"/>
      </w:pPr>
      <w:r>
        <w:t>H3: Evan Wolpin ’14</w:t>
      </w:r>
    </w:p>
    <w:p>
      <w:pPr>
        <w:pStyle w:val="ListBullet"/>
      </w:pPr>
      <w:r>
        <w:t>H3: Enkhtaivan “Tony” Oyunbazar ’14</w:t>
      </w:r>
    </w:p>
    <w:p>
      <w:pPr>
        <w:pStyle w:val="ListBullet"/>
      </w:pPr>
      <w:r>
        <w:t>H3: Spencer Parcel ’14</w:t>
      </w:r>
    </w:p>
    <w:p>
      <w:pPr>
        <w:pStyle w:val="ListBullet"/>
      </w:pPr>
      <w:r>
        <w:t>H3: Christina Cardenas ’14 and ’12</w:t>
      </w:r>
    </w:p>
    <w:p>
      <w:pPr>
        <w:pStyle w:val="ListBullet"/>
      </w:pPr>
      <w:r>
        <w:t>H3: Samana Bhatta ’12,’13</w:t>
      </w:r>
    </w:p>
    <w:p>
      <w:pPr>
        <w:pStyle w:val="ListBullet"/>
      </w:pPr>
      <w:r>
        <w:t>H3: © 2024 Saint Peter's University | The Jesuit University of New Jersey</w:t>
      </w:r>
    </w:p>
    <w:p>
      <w:pPr>
        <w:pStyle w:val="Heading2"/>
      </w:pPr>
      <w:r>
        <w:t>Main Content</w:t>
      </w:r>
    </w:p>
    <w:p>
      <w:r>
        <w:t xml:space="preserve">Success After Saint Peter's With an outstanding job placement rate and graduates exceeding the national average for starting salaries, </w:t>
        <w:tab/>
        <w:t>Saint Peter’s will put you on the path to success—now and for your lifetime. Graduates of Saint Peter’s University are helping to build its reputation through their own accomplishments in industry and academia. The best way to learn the value of a Saint Peter’s Jesuit education is from those who have experienced it.  Several of our recent graduates share their stories in making a successful transition from the classroom to the world-of-work. 90.2% of the Class of 2021 was employed or in graduate school within six months of graduation George Kourmousis ’20, ’21 Mathematics major Read More » Yvette Cruz ’26 Mathematics major Read More » Madel Liquido ’19 Mathematics major Read More » Reyhan Lalaoui Communication major Jersey City, New Jersey Read More » Newstein Chang ’19 Education major Edison, New Jersey Read More » Gabrielle Bishop Economics and Finance major, Marketing minor Neptune, New Jersey Read More » George Kourmousis Economics and Finance major Jersey City, New Jersey Read More » Melanie Mussman ’19 Sociology and Philosophy major, Political science minor Havre de Grace, Maryland Read More » Prajjwol Gautam ’15 Computer Science and Mathematics major Nepal Read More » Mary Zeoli ’15 Political science and Spanish major Princeton Junction, New Jersey Read More » Volvicson Joseph Criminal Justice major Atlantic City, New Jersey Read More » Nick Brown ’18 President of Delta Sigma Pi Read More » James Hall, ’18 Accounting, Management Associate GOLD Program, Con Edison Read More » Jessica Garcia ’17 “I’m involved in six clubs on campus. Me gusta las oportunidades que me hadado con todos las actividades después de las clases como los clubes.” Read More » Prajwal Niraula ’15 Physics and Mathematics major – Nepal Read More » Evan Wolpin ’14 Business Management, Customer Service Associate – TD Bank Read More » Enkhtaivan “Tony” Oyunbazar ’14 Economics, Analyst – Ryan Labs Asset Management Read More » Spencer Parcel ’14 Accounting, Accounting Associate – Ernst &amp; Young, LLP Read More » Christina Cardenas ’14 and ’12 MBA Human Resources/MSA Accounting 2014, BS Accounting 2012 Audit Associate- CohnReznick Read More » Samana Bhatta ’12,’13 Accounting and Economics, M.S. Accounting Tax Dept. – Ernst &amp; Young Read More » Apply to Saint Peters View Saint Peter's Recent Employment Placements Visit Alumni Community Submit a Success Story The Center for Career Engagement and Experiential Learning (CEEL)</w:t>
      </w:r>
    </w:p>
    <w:p>
      <w:r>
        <w:br w:type="page"/>
      </w:r>
    </w:p>
    <w:p>
      <w:pPr>
        <w:pStyle w:val="Heading1"/>
      </w:pPr>
      <w:r>
        <w:t>Page 553: Saint Peter's University - Success After Saint Peter’s</w:t>
      </w:r>
    </w:p>
    <w:p>
      <w:r>
        <w:t xml:space="preserve">URL: </w:t>
      </w:r>
      <w:r>
        <w:rPr>
          <w:i/>
        </w:rPr>
        <w:t>https://www.saintpeters.edu/success-after-saint-peters/#footer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Success After Saint Peter's</w:t>
      </w:r>
    </w:p>
    <w:p>
      <w:pPr>
        <w:pStyle w:val="ListBullet"/>
      </w:pPr>
      <w:r>
        <w:t>H3: George Kourmousis ’20, ’21</w:t>
      </w:r>
    </w:p>
    <w:p>
      <w:pPr>
        <w:pStyle w:val="ListBullet"/>
      </w:pPr>
      <w:r>
        <w:t>H3: Yvette Cruz ’26</w:t>
      </w:r>
    </w:p>
    <w:p>
      <w:pPr>
        <w:pStyle w:val="ListBullet"/>
      </w:pPr>
      <w:r>
        <w:t>H3: Madel Liquido ’19</w:t>
      </w:r>
    </w:p>
    <w:p>
      <w:pPr>
        <w:pStyle w:val="ListBullet"/>
      </w:pPr>
      <w:r>
        <w:t>H3: Reyhan Lalaoui</w:t>
      </w:r>
    </w:p>
    <w:p>
      <w:pPr>
        <w:pStyle w:val="ListBullet"/>
      </w:pPr>
      <w:r>
        <w:t>H3: Newstein Chang ’19</w:t>
      </w:r>
    </w:p>
    <w:p>
      <w:pPr>
        <w:pStyle w:val="ListBullet"/>
      </w:pPr>
      <w:r>
        <w:t>H3: Gabrielle Bishop</w:t>
      </w:r>
    </w:p>
    <w:p>
      <w:pPr>
        <w:pStyle w:val="ListBullet"/>
      </w:pPr>
      <w:r>
        <w:t>H3: George Kourmousis</w:t>
      </w:r>
    </w:p>
    <w:p>
      <w:pPr>
        <w:pStyle w:val="ListBullet"/>
      </w:pPr>
      <w:r>
        <w:t>H3: Melanie Mussman ’19</w:t>
      </w:r>
    </w:p>
    <w:p>
      <w:pPr>
        <w:pStyle w:val="ListBullet"/>
      </w:pPr>
      <w:r>
        <w:t>H3: Prajjwol Gautam ’15</w:t>
      </w:r>
    </w:p>
    <w:p>
      <w:pPr>
        <w:pStyle w:val="ListBullet"/>
      </w:pPr>
      <w:r>
        <w:t>H3: Mary Zeoli ’15</w:t>
      </w:r>
    </w:p>
    <w:p>
      <w:pPr>
        <w:pStyle w:val="ListBullet"/>
      </w:pPr>
      <w:r>
        <w:t>H3: Volvicson Joseph</w:t>
      </w:r>
    </w:p>
    <w:p>
      <w:pPr>
        <w:pStyle w:val="ListBullet"/>
      </w:pPr>
      <w:r>
        <w:t>H3: Nick Brown ’18</w:t>
      </w:r>
    </w:p>
    <w:p>
      <w:pPr>
        <w:pStyle w:val="ListBullet"/>
      </w:pPr>
      <w:r>
        <w:t>H3: James Hall, ’18</w:t>
      </w:r>
    </w:p>
    <w:p>
      <w:pPr>
        <w:pStyle w:val="ListBullet"/>
      </w:pPr>
      <w:r>
        <w:t>H3: Jessica Garcia ’17</w:t>
      </w:r>
    </w:p>
    <w:p>
      <w:pPr>
        <w:pStyle w:val="ListBullet"/>
      </w:pPr>
      <w:r>
        <w:t>H3: Prajwal Niraula ’15</w:t>
      </w:r>
    </w:p>
    <w:p>
      <w:pPr>
        <w:pStyle w:val="ListBullet"/>
      </w:pPr>
      <w:r>
        <w:t>H3: Evan Wolpin ’14</w:t>
      </w:r>
    </w:p>
    <w:p>
      <w:pPr>
        <w:pStyle w:val="ListBullet"/>
      </w:pPr>
      <w:r>
        <w:t>H3: Enkhtaivan “Tony” Oyunbazar ’14</w:t>
      </w:r>
    </w:p>
    <w:p>
      <w:pPr>
        <w:pStyle w:val="ListBullet"/>
      </w:pPr>
      <w:r>
        <w:t>H3: Spencer Parcel ’14</w:t>
      </w:r>
    </w:p>
    <w:p>
      <w:pPr>
        <w:pStyle w:val="ListBullet"/>
      </w:pPr>
      <w:r>
        <w:t>H3: Christina Cardenas ’14 and ’12</w:t>
      </w:r>
    </w:p>
    <w:p>
      <w:pPr>
        <w:pStyle w:val="ListBullet"/>
      </w:pPr>
      <w:r>
        <w:t>H3: Samana Bhatta ’12,’13</w:t>
      </w:r>
    </w:p>
    <w:p>
      <w:pPr>
        <w:pStyle w:val="ListBullet"/>
      </w:pPr>
      <w:r>
        <w:t>H3: © 2024 Saint Peter's University | The Jesuit University of New Jersey</w:t>
      </w:r>
    </w:p>
    <w:p>
      <w:pPr>
        <w:pStyle w:val="Heading2"/>
      </w:pPr>
      <w:r>
        <w:t>Main Content</w:t>
      </w:r>
    </w:p>
    <w:p>
      <w:r>
        <w:t xml:space="preserve">Success After Saint Peter's With an outstanding job placement rate and graduates exceeding the national average for starting salaries, </w:t>
        <w:tab/>
        <w:t>Saint Peter’s will put you on the path to success—now and for your lifetime. Graduates of Saint Peter’s University are helping to build its reputation through their own accomplishments in industry and academia. The best way to learn the value of a Saint Peter’s Jesuit education is from those who have experienced it.  Several of our recent graduates share their stories in making a successful transition from the classroom to the world-of-work. 90.2% of the Class of 2021 was employed or in graduate school within six months of graduation George Kourmousis ’20, ’21 Mathematics major Read More » Yvette Cruz ’26 Mathematics major Read More » Madel Liquido ’19 Mathematics major Read More » Reyhan Lalaoui Communication major Jersey City, New Jersey Read More » Newstein Chang ’19 Education major Edison, New Jersey Read More » Gabrielle Bishop Economics and Finance major, Marketing minor Neptune, New Jersey Read More » George Kourmousis Economics and Finance major Jersey City, New Jersey Read More » Melanie Mussman ’19 Sociology and Philosophy major, Political science minor Havre de Grace, Maryland Read More » Prajjwol Gautam ’15 Computer Science and Mathematics major Nepal Read More » Mary Zeoli ’15 Political science and Spanish major Princeton Junction, New Jersey Read More » Volvicson Joseph Criminal Justice major Atlantic City, New Jersey Read More » Nick Brown ’18 President of Delta Sigma Pi Read More » James Hall, ’18 Accounting, Management Associate GOLD Program, Con Edison Read More » Jessica Garcia ’17 “I’m involved in six clubs on campus. Me gusta las oportunidades que me hadado con todos las actividades después de las clases como los clubes.” Read More » Prajwal Niraula ’15 Physics and Mathematics major – Nepal Read More » Evan Wolpin ’14 Business Management, Customer Service Associate – TD Bank Read More » Enkhtaivan “Tony” Oyunbazar ’14 Economics, Analyst – Ryan Labs Asset Management Read More » Spencer Parcel ’14 Accounting, Accounting Associate – Ernst &amp; Young, LLP Read More » Christina Cardenas ’14 and ’12 MBA Human Resources/MSA Accounting 2014, BS Accounting 2012 Audit Associate- CohnReznick Read More » Samana Bhatta ’12,’13 Accounting and Economics, M.S. Accounting Tax Dept. – Ernst &amp; Young Read More » Apply to Saint Peters View Saint Peter's Recent Employment Placements Visit Alumni Community Submit a Success Story The Center for Career Engagement and Experiential Learning (CEEL)</w:t>
      </w:r>
    </w:p>
    <w:p>
      <w:r>
        <w:br w:type="page"/>
      </w:r>
    </w:p>
    <w:p>
      <w:pPr>
        <w:pStyle w:val="Heading1"/>
      </w:pPr>
      <w:r>
        <w:t>Page 554: George Kourmousis '20, '21 - Saint Peter's University - Home</w:t>
      </w:r>
    </w:p>
    <w:p>
      <w:r>
        <w:t xml:space="preserve">URL: </w:t>
      </w:r>
      <w:r>
        <w:rPr>
          <w:i/>
        </w:rPr>
        <w:t>https://www.saintpeters.edu/blog/success/george-kourmousis-20-21/</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George Kourmousis ’20, ’21</w:t>
      </w:r>
    </w:p>
    <w:p>
      <w:pPr>
        <w:pStyle w:val="ListBullet"/>
      </w:pPr>
      <w:r>
        <w:t>H3: © 2024 Saint Peter's University | The Jesuit University of New Jersey</w:t>
      </w:r>
    </w:p>
    <w:p>
      <w:pPr>
        <w:pStyle w:val="Heading2"/>
      </w:pPr>
      <w:r>
        <w:t>Main Content</w:t>
      </w:r>
    </w:p>
    <w:p>
      <w:r>
        <w:t>George Kourmousis ’20, ’21 As a lifelong resident of Jersey City and a proud member of a family with a legacy at Saint Peter’s, choosing to become a Peacock has always been a natural decision for me.. Growing up, I frequently passed by the campus and heard nothing but praise about the institution, solidifying my belief that it would prove to be a place where I could truly feel at home. During my college search, proximity to home was a significant factor, and Saint Peter’s perfectly fulfilled that criterion. As an undergraduate, I pursued a double major in Economics and Finance, later extending my education to earn a Master’s degree in Finance with a concentration in Global Finance. My involvement in the Economics and Finance Association and Delta Sigma Pi provided me with invaluable opportunities to connect with peers, professors, and staff. From my first month on campus, I forged friendships that felt like familial bonds – relationships that challenged and supported me throughout my journey, and shaped my college experience with lasting memories. During my five years at Saint Peter’s, I met individuals from many diverse backgrounds. I traveled, collaborated, and celebrated achievements with these remarkable people, many of whom remain close friends today. Currently, I work at the New York City Economic Development Corporation, overseeing capital project budgets. My education at Saint Peter’s equipped me with the skills and experiences necessary for career success. The internships I secured provided practical experiences, while the curriculum helped me identify my passion for real estate development. Saint Peter’s University has not only shaped my professional aspirations but has also fostered lifelong connections and a profound sense of community. I am grateful for the experiences and lessons that have guided me along this path, and I am proud to be an alumnus of such a remarkable institution.</w:t>
      </w:r>
    </w:p>
    <w:p>
      <w:r>
        <w:br w:type="page"/>
      </w:r>
    </w:p>
    <w:p>
      <w:pPr>
        <w:pStyle w:val="Heading1"/>
      </w:pPr>
      <w:r>
        <w:t>Page 555: George Kourmousis '20, '21 - Saint Peter's University - Home</w:t>
      </w:r>
    </w:p>
    <w:p>
      <w:r>
        <w:t xml:space="preserve">URL: </w:t>
      </w:r>
      <w:r>
        <w:rPr>
          <w:i/>
        </w:rPr>
        <w:t>https://www.saintpeters.edu/blog/success/george-kourmousis-20-21/</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George Kourmousis ’20, ’21</w:t>
      </w:r>
    </w:p>
    <w:p>
      <w:pPr>
        <w:pStyle w:val="ListBullet"/>
      </w:pPr>
      <w:r>
        <w:t>H3: © 2024 Saint Peter's University | The Jesuit University of New Jersey</w:t>
      </w:r>
    </w:p>
    <w:p>
      <w:pPr>
        <w:pStyle w:val="Heading2"/>
      </w:pPr>
      <w:r>
        <w:t>Main Content</w:t>
      </w:r>
    </w:p>
    <w:p>
      <w:r>
        <w:t>George Kourmousis ’20, ’21 As a lifelong resident of Jersey City and a proud member of a family with a legacy at Saint Peter’s, choosing to become a Peacock has always been a natural decision for me.. Growing up, I frequently passed by the campus and heard nothing but praise about the institution, solidifying my belief that it would prove to be a place where I could truly feel at home. During my college search, proximity to home was a significant factor, and Saint Peter’s perfectly fulfilled that criterion. As an undergraduate, I pursued a double major in Economics and Finance, later extending my education to earn a Master’s degree in Finance with a concentration in Global Finance. My involvement in the Economics and Finance Association and Delta Sigma Pi provided me with invaluable opportunities to connect with peers, professors, and staff. From my first month on campus, I forged friendships that felt like familial bonds – relationships that challenged and supported me throughout my journey, and shaped my college experience with lasting memories. During my five years at Saint Peter’s, I met individuals from many diverse backgrounds. I traveled, collaborated, and celebrated achievements with these remarkable people, many of whom remain close friends today. Currently, I work at the New York City Economic Development Corporation, overseeing capital project budgets. My education at Saint Peter’s equipped me with the skills and experiences necessary for career success. The internships I secured provided practical experiences, while the curriculum helped me identify my passion for real estate development. Saint Peter’s University has not only shaped my professional aspirations but has also fostered lifelong connections and a profound sense of community. I am grateful for the experiences and lessons that have guided me along this path, and I am proud to be an alumnus of such a remarkable institution.</w:t>
      </w:r>
    </w:p>
    <w:p>
      <w:r>
        <w:br w:type="page"/>
      </w:r>
    </w:p>
    <w:p>
      <w:pPr>
        <w:pStyle w:val="Heading1"/>
      </w:pPr>
      <w:r>
        <w:t>Page 556: Yvette Cruz '26 - Saint Peter's University - Home</w:t>
      </w:r>
    </w:p>
    <w:p>
      <w:r>
        <w:t xml:space="preserve">URL: </w:t>
      </w:r>
      <w:r>
        <w:rPr>
          <w:i/>
        </w:rPr>
        <w:t>https://www.saintpeters.edu/blog/success/yvette-cruz-26/</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Yvette Cruz ’26</w:t>
      </w:r>
    </w:p>
    <w:p>
      <w:pPr>
        <w:pStyle w:val="ListBullet"/>
      </w:pPr>
      <w:r>
        <w:t>H3: © 2024 Saint Peter's University | The Jesuit University of New Jersey</w:t>
      </w:r>
    </w:p>
    <w:p>
      <w:pPr>
        <w:pStyle w:val="Heading2"/>
      </w:pPr>
      <w:r>
        <w:t>Main Content</w:t>
      </w:r>
    </w:p>
    <w:p>
      <w:r>
        <w:t>Yvette Cruz ’26 What I love most about Saint Peter’s is how I have been welcomed with open arms, supported every step of the way, and prepared to contribute to the world when I graduate. I am currently a junior majoring in Marketing and I proudly maintain a 4.0 GPA. I’m also a Resident Assistant and President of the Fashion and Modeling Entertainment Club (F.A.M.E.). I am also proud to share that I’m the recipient of both a Gold Excellence Medal for Academics and the Hispanic Heritage Service Member of the Year Award from the Hudson County Board of County Commissioners. One of my proudest accomplishments was achieved during my first year when I participated in the Shark Tank competition held by The Frank J. Guarini School of Business. My pitch to the “sharks” was a business that is close to my heart: adjustable over time, eco-friendly baby clothes. The idea was simple but powerful – help parents save money while also reducing waste and protecting our environment. Thanks to the support and resources I’ve received at Saint Peter’s, not only did I win our competition but I went on to compete against both Hudson County Community College and Stevens Institute of Technology, winning at the county level. To me, the win wasn’t just about the competition; it was about the incredible growth and learning that came from the experience. Saint Peter’s challenges us to think critically and strive for the Magis . This is why the world needs more Peacocks. My journey, like those of my fellow students, is proof that the world truly does need more Peacocks  – because we are ready to take on the world, and when Peacocks fly, they lift up everybody.</w:t>
      </w:r>
    </w:p>
    <w:p>
      <w:r>
        <w:br w:type="page"/>
      </w:r>
    </w:p>
    <w:p>
      <w:pPr>
        <w:pStyle w:val="Heading1"/>
      </w:pPr>
      <w:r>
        <w:t>Page 557: Madel Liquido '19 - Saint Peter's University - Home</w:t>
      </w:r>
    </w:p>
    <w:p>
      <w:r>
        <w:t xml:space="preserve">URL: </w:t>
      </w:r>
      <w:r>
        <w:rPr>
          <w:i/>
        </w:rPr>
        <w:t>https://www.saintpeters.edu/blog/success/madel-liquido/</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Madel Liquido ’19</w:t>
      </w:r>
    </w:p>
    <w:p>
      <w:pPr>
        <w:pStyle w:val="ListBullet"/>
      </w:pPr>
      <w:r>
        <w:t>H3: © 2024 Saint Peter's University | The Jesuit University of New Jersey</w:t>
      </w:r>
    </w:p>
    <w:p>
      <w:pPr>
        <w:pStyle w:val="Heading2"/>
      </w:pPr>
      <w:r>
        <w:t>Main Content</w:t>
      </w:r>
    </w:p>
    <w:p>
      <w:r>
        <w:t>Madel Liquido ’19 “If you had asked me if I would have all of these experiences four years ago, I wouldn’t have imagined it,” she said. “I’m so grateful for every opportunity.”</w:t>
      </w:r>
    </w:p>
    <w:p>
      <w:r>
        <w:t>Thousands of undergraduates apply to the Credit Suisse Risk Analyst Summer Internship each year. Madel Liquido ’19 was one of four students chosen in the national search for the highly selective program last summer. By the time the internship ended, Liquido had a full-time offer from the investment bank for the position of risk analyst. “It felt really good to represent Saint Peter’s,” said Liquido of the competitive process that ultimately landed her full-time employment with Credit Suisse.</w:t>
      </w:r>
    </w:p>
    <w:p>
      <w:r>
        <w:t>Liquido didn’t envision the breadth of career options when she started Saint Peter’s University. It began with the elevator pitch competition, led by Goldman Sachs managers and organized by the Center for Career Engagement and Experiential Learning (CEEL), that Liquido won freshman year. Then, she interned as an analyst with a fashion company, participated in the Goldman Sachs Local College Collaborative and earned a SURGE (STEM Undergraduate Retention Graduation and Empowerment) Fellowship, conducting research with Associate Professor of Mathematics Nickolas Kintos, Ph.D. Along the way, her guiding mantra was, “What’s the next thing I can do? I was always trying to raise the bar higher from where I was every semester.”</w:t>
      </w:r>
    </w:p>
    <w:p>
      <w:r>
        <w:t>Liquido wrote her honors thesis using mathematical models to analyze the physiological process of neuromodulation, and was inducted into the Most Noble Order of the Peacock (MNOP) honor society last fall. “If you had asked me if I would have all of these experiences four years ago, I wouldn’t have imagined it,” she said. “I’m so grateful for every opportunity.”</w:t>
      </w:r>
    </w:p>
    <w:p>
      <w:r>
        <w:br w:type="page"/>
      </w:r>
    </w:p>
    <w:p>
      <w:pPr>
        <w:pStyle w:val="Heading1"/>
      </w:pPr>
      <w:r>
        <w:t>Page 558: Yvette Cruz '26 - Saint Peter's University - Home</w:t>
      </w:r>
    </w:p>
    <w:p>
      <w:r>
        <w:t xml:space="preserve">URL: </w:t>
      </w:r>
      <w:r>
        <w:rPr>
          <w:i/>
        </w:rPr>
        <w:t>https://www.saintpeters.edu/blog/success/yvette-cruz-26/</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Yvette Cruz ’26</w:t>
      </w:r>
    </w:p>
    <w:p>
      <w:pPr>
        <w:pStyle w:val="ListBullet"/>
      </w:pPr>
      <w:r>
        <w:t>H3: © 2024 Saint Peter's University | The Jesuit University of New Jersey</w:t>
      </w:r>
    </w:p>
    <w:p>
      <w:pPr>
        <w:pStyle w:val="Heading2"/>
      </w:pPr>
      <w:r>
        <w:t>Main Content</w:t>
      </w:r>
    </w:p>
    <w:p>
      <w:r>
        <w:t>Yvette Cruz ’26 What I love most about Saint Peter’s is how I have been welcomed with open arms, supported every step of the way, and prepared to contribute to the world when I graduate. I am currently a junior majoring in Marketing and I proudly maintain a 4.0 GPA. I’m also a Resident Assistant and President of the Fashion and Modeling Entertainment Club (F.A.M.E.). I am also proud to share that I’m the recipient of both a Gold Excellence Medal for Academics and the Hispanic Heritage Service Member of the Year Award from the Hudson County Board of County Commissioners. One of my proudest accomplishments was achieved during my first year when I participated in the Shark Tank competition held by The Frank J. Guarini School of Business. My pitch to the “sharks” was a business that is close to my heart: adjustable over time, eco-friendly baby clothes. The idea was simple but powerful – help parents save money while also reducing waste and protecting our environment. Thanks to the support and resources I’ve received at Saint Peter’s, not only did I win our competition but I went on to compete against both Hudson County Community College and Stevens Institute of Technology, winning at the county level. To me, the win wasn’t just about the competition; it was about the incredible growth and learning that came from the experience. Saint Peter’s challenges us to think critically and strive for the Magis . This is why the world needs more Peacocks. My journey, like those of my fellow students, is proof that the world truly does need more Peacocks  – because we are ready to take on the world, and when Peacocks fly, they lift up everybody.</w:t>
      </w:r>
    </w:p>
    <w:p>
      <w:r>
        <w:br w:type="page"/>
      </w:r>
    </w:p>
    <w:p>
      <w:pPr>
        <w:pStyle w:val="Heading1"/>
      </w:pPr>
      <w:r>
        <w:t>Page 559: Yvette Cruz '26 - Saint Peter's University - Home</w:t>
      </w:r>
    </w:p>
    <w:p>
      <w:r>
        <w:t xml:space="preserve">URL: </w:t>
      </w:r>
      <w:r>
        <w:rPr>
          <w:i/>
        </w:rPr>
        <w:t>https://www.saintpeters.edu/blog/success/yvette-cruz-26/</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Yvette Cruz ’26</w:t>
      </w:r>
    </w:p>
    <w:p>
      <w:pPr>
        <w:pStyle w:val="ListBullet"/>
      </w:pPr>
      <w:r>
        <w:t>H3: © 2024 Saint Peter's University | The Jesuit University of New Jersey</w:t>
      </w:r>
    </w:p>
    <w:p>
      <w:pPr>
        <w:pStyle w:val="Heading2"/>
      </w:pPr>
      <w:r>
        <w:t>Main Content</w:t>
      </w:r>
    </w:p>
    <w:p>
      <w:r>
        <w:t>Yvette Cruz ’26 What I love most about Saint Peter’s is how I have been welcomed with open arms, supported every step of the way, and prepared to contribute to the world when I graduate. I am currently a junior majoring in Marketing and I proudly maintain a 4.0 GPA. I’m also a Resident Assistant and President of the Fashion and Modeling Entertainment Club (F.A.M.E.). I am also proud to share that I’m the recipient of both a Gold Excellence Medal for Academics and the Hispanic Heritage Service Member of the Year Award from the Hudson County Board of County Commissioners. One of my proudest accomplishments was achieved during my first year when I participated in the Shark Tank competition held by The Frank J. Guarini School of Business. My pitch to the “sharks” was a business that is close to my heart: adjustable over time, eco-friendly baby clothes. The idea was simple but powerful – help parents save money while also reducing waste and protecting our environment. Thanks to the support and resources I’ve received at Saint Peter’s, not only did I win our competition but I went on to compete against both Hudson County Community College and Stevens Institute of Technology, winning at the county level. To me, the win wasn’t just about the competition; it was about the incredible growth and learning that came from the experience. Saint Peter’s challenges us to think critically and strive for the Magis . This is why the world needs more Peacocks. My journey, like those of my fellow students, is proof that the world truly does need more Peacocks  – because we are ready to take on the world, and when Peacocks fly, they lift up everybody.</w:t>
      </w:r>
    </w:p>
    <w:p>
      <w:r>
        <w:br w:type="page"/>
      </w:r>
    </w:p>
    <w:p>
      <w:pPr>
        <w:pStyle w:val="Heading1"/>
      </w:pPr>
      <w:r>
        <w:t>Page 560: Reyhan Lalaoui - Saint Peter's University - Home</w:t>
      </w:r>
    </w:p>
    <w:p>
      <w:r>
        <w:t xml:space="preserve">URL: </w:t>
      </w:r>
      <w:r>
        <w:rPr>
          <w:i/>
        </w:rPr>
        <w:t>https://www.saintpeters.edu/blog/success/reyhan-lalaoui/</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Reyhan Lalaoui</w:t>
      </w:r>
    </w:p>
    <w:p>
      <w:pPr>
        <w:pStyle w:val="ListBullet"/>
      </w:pPr>
      <w:r>
        <w:t>H3: © 2024 Saint Peter's University | The Jesuit University of New Jersey</w:t>
      </w:r>
    </w:p>
    <w:p>
      <w:pPr>
        <w:pStyle w:val="Heading2"/>
      </w:pPr>
      <w:r>
        <w:t>Main Content</w:t>
      </w:r>
    </w:p>
    <w:p>
      <w:r>
        <w:t>Reyhan Lalaoui “Saint Peter’s is really good about letting you format your own education to your specific needs and interests. I’m graduating not just with a degree, but with a portfolio to jump start my career.”</w:t>
      </w:r>
    </w:p>
    <w:p>
      <w:r>
        <w:br w:type="page"/>
      </w:r>
    </w:p>
    <w:p>
      <w:pPr>
        <w:pStyle w:val="Heading1"/>
      </w:pPr>
      <w:r>
        <w:t>Page 561: Reyhan Lalaoui - Saint Peter's University - Home</w:t>
      </w:r>
    </w:p>
    <w:p>
      <w:r>
        <w:t xml:space="preserve">URL: </w:t>
      </w:r>
      <w:r>
        <w:rPr>
          <w:i/>
        </w:rPr>
        <w:t>https://www.saintpeters.edu/blog/success/reyhan-lalaoui/</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Reyhan Lalaoui</w:t>
      </w:r>
    </w:p>
    <w:p>
      <w:pPr>
        <w:pStyle w:val="ListBullet"/>
      </w:pPr>
      <w:r>
        <w:t>H3: © 2024 Saint Peter's University | The Jesuit University of New Jersey</w:t>
      </w:r>
    </w:p>
    <w:p>
      <w:pPr>
        <w:pStyle w:val="Heading2"/>
      </w:pPr>
      <w:r>
        <w:t>Main Content</w:t>
      </w:r>
    </w:p>
    <w:p>
      <w:r>
        <w:t>Reyhan Lalaoui “Saint Peter’s is really good about letting you format your own education to your specific needs and interests. I’m graduating not just with a degree, but with a portfolio to jump start my career.”</w:t>
      </w:r>
    </w:p>
    <w:p>
      <w:r>
        <w:br w:type="page"/>
      </w:r>
    </w:p>
    <w:p>
      <w:pPr>
        <w:pStyle w:val="Heading1"/>
      </w:pPr>
      <w:r>
        <w:t>Page 562: Reyhan Lalaoui - Saint Peter's University - Home</w:t>
      </w:r>
    </w:p>
    <w:p>
      <w:r>
        <w:t xml:space="preserve">URL: </w:t>
      </w:r>
      <w:r>
        <w:rPr>
          <w:i/>
        </w:rPr>
        <w:t>https://www.saintpeters.edu/blog/success/reyhan-lalaoui/</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Reyhan Lalaoui</w:t>
      </w:r>
    </w:p>
    <w:p>
      <w:pPr>
        <w:pStyle w:val="ListBullet"/>
      </w:pPr>
      <w:r>
        <w:t>H3: © 2024 Saint Peter's University | The Jesuit University of New Jersey</w:t>
      </w:r>
    </w:p>
    <w:p>
      <w:pPr>
        <w:pStyle w:val="Heading2"/>
      </w:pPr>
      <w:r>
        <w:t>Main Content</w:t>
      </w:r>
    </w:p>
    <w:p>
      <w:r>
        <w:t>Reyhan Lalaoui “Saint Peter’s is really good about letting you format your own education to your specific needs and interests. I’m graduating not just with a degree, but with a portfolio to jump start my career.”</w:t>
      </w:r>
    </w:p>
    <w:p>
      <w:r>
        <w:br w:type="page"/>
      </w:r>
    </w:p>
    <w:p>
      <w:pPr>
        <w:pStyle w:val="Heading1"/>
      </w:pPr>
      <w:r>
        <w:t>Page 563: Newstein Chang '19 - Saint Peter's University - Home</w:t>
      </w:r>
    </w:p>
    <w:p>
      <w:r>
        <w:t xml:space="preserve">URL: </w:t>
      </w:r>
      <w:r>
        <w:rPr>
          <w:i/>
        </w:rPr>
        <w:t>https://www.saintpeters.edu/blog/success/newstein-chang/</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Newstein Chang ’19</w:t>
      </w:r>
    </w:p>
    <w:p>
      <w:pPr>
        <w:pStyle w:val="ListBullet"/>
      </w:pPr>
      <w:r>
        <w:t>H3: © 2024 Saint Peter's University | The Jesuit University of New Jersey</w:t>
      </w:r>
    </w:p>
    <w:p>
      <w:pPr>
        <w:pStyle w:val="Heading2"/>
      </w:pPr>
      <w:r>
        <w:t>Main Content</w:t>
      </w:r>
    </w:p>
    <w:p>
      <w:r>
        <w:t>Newstein Chang ’19 “I initially enrolled as a biology major. Then I took ED160, Education and Schooling in a Multicultural Society…That course changed my life. I found my calling. In education, I will be in a position to share my passion for science.” Newstein Chang ’19 was all in on STEM when he entered Saint Peter’s University. But it wasn’t until he took an introductory class in education that he realized his future would be in the classroom instead of the laboratory. “I initially enrolled as a biology major. Then I took ‘Education and Schooling in a Multicultural Society,’” Chang said, adding that the passion of his professor was contagious. “I was inspired from the start. I knew that this is where I wanted to be, not chained to a lab stool, working with pipettes and microscopes. That course changed my life. I found my calling. In education, I will be in a position to share my passion for science.” Chang served as a student-teacher at John P. Stevens High School in Edison—the rival school of his own alma mater, Edison High School. As well as finishing his coursework, Chang also served as a resident assistant, a volunteer coordinator for the Foreign Language School, and a peer tutor in the STEM Engagement Center, all of which taught him skills that will be useful as an educator.</w:t>
      </w:r>
    </w:p>
    <w:p>
      <w:r>
        <w:br w:type="page"/>
      </w:r>
    </w:p>
    <w:p>
      <w:pPr>
        <w:pStyle w:val="Heading1"/>
      </w:pPr>
      <w:r>
        <w:t>Page 564: Newstein Chang '19 - Saint Peter's University - Home</w:t>
      </w:r>
    </w:p>
    <w:p>
      <w:r>
        <w:t xml:space="preserve">URL: </w:t>
      </w:r>
      <w:r>
        <w:rPr>
          <w:i/>
        </w:rPr>
        <w:t>https://www.saintpeters.edu/blog/success/newstein-chang/</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Newstein Chang ’19</w:t>
      </w:r>
    </w:p>
    <w:p>
      <w:pPr>
        <w:pStyle w:val="ListBullet"/>
      </w:pPr>
      <w:r>
        <w:t>H3: © 2024 Saint Peter's University | The Jesuit University of New Jersey</w:t>
      </w:r>
    </w:p>
    <w:p>
      <w:pPr>
        <w:pStyle w:val="Heading2"/>
      </w:pPr>
      <w:r>
        <w:t>Main Content</w:t>
      </w:r>
    </w:p>
    <w:p>
      <w:r>
        <w:t>Newstein Chang ’19 “I initially enrolled as a biology major. Then I took ED160, Education and Schooling in a Multicultural Society…That course changed my life. I found my calling. In education, I will be in a position to share my passion for science.” Newstein Chang ’19 was all in on STEM when he entered Saint Peter’s University. But it wasn’t until he took an introductory class in education that he realized his future would be in the classroom instead of the laboratory. “I initially enrolled as a biology major. Then I took ‘Education and Schooling in a Multicultural Society,’” Chang said, adding that the passion of his professor was contagious. “I was inspired from the start. I knew that this is where I wanted to be, not chained to a lab stool, working with pipettes and microscopes. That course changed my life. I found my calling. In education, I will be in a position to share my passion for science.” Chang served as a student-teacher at John P. Stevens High School in Edison—the rival school of his own alma mater, Edison High School. As well as finishing his coursework, Chang also served as a resident assistant, a volunteer coordinator for the Foreign Language School, and a peer tutor in the STEM Engagement Center, all of which taught him skills that will be useful as an educator.</w:t>
      </w:r>
    </w:p>
    <w:p>
      <w:r>
        <w:br w:type="page"/>
      </w:r>
    </w:p>
    <w:p>
      <w:pPr>
        <w:pStyle w:val="Heading1"/>
      </w:pPr>
      <w:r>
        <w:t>Page 565: Newstein Chang '19 - Saint Peter's University - Home</w:t>
      </w:r>
    </w:p>
    <w:p>
      <w:r>
        <w:t xml:space="preserve">URL: </w:t>
      </w:r>
      <w:r>
        <w:rPr>
          <w:i/>
        </w:rPr>
        <w:t>https://www.saintpeters.edu/blog/success/newstein-chang/</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Newstein Chang ’19</w:t>
      </w:r>
    </w:p>
    <w:p>
      <w:pPr>
        <w:pStyle w:val="ListBullet"/>
      </w:pPr>
      <w:r>
        <w:t>H3: © 2024 Saint Peter's University | The Jesuit University of New Jersey</w:t>
      </w:r>
    </w:p>
    <w:p>
      <w:pPr>
        <w:pStyle w:val="Heading2"/>
      </w:pPr>
      <w:r>
        <w:t>Main Content</w:t>
      </w:r>
    </w:p>
    <w:p>
      <w:r>
        <w:t>Newstein Chang ’19 “I initially enrolled as a biology major. Then I took ED160, Education and Schooling in a Multicultural Society…That course changed my life. I found my calling. In education, I will be in a position to share my passion for science.” Newstein Chang ’19 was all in on STEM when he entered Saint Peter’s University. But it wasn’t until he took an introductory class in education that he realized his future would be in the classroom instead of the laboratory. “I initially enrolled as a biology major. Then I took ‘Education and Schooling in a Multicultural Society,’” Chang said, adding that the passion of his professor was contagious. “I was inspired from the start. I knew that this is where I wanted to be, not chained to a lab stool, working with pipettes and microscopes. That course changed my life. I found my calling. In education, I will be in a position to share my passion for science.” Chang served as a student-teacher at John P. Stevens High School in Edison—the rival school of his own alma mater, Edison High School. As well as finishing his coursework, Chang also served as a resident assistant, a volunteer coordinator for the Foreign Language School, and a peer tutor in the STEM Engagement Center, all of which taught him skills that will be useful as an educator.</w:t>
      </w:r>
    </w:p>
    <w:p>
      <w:r>
        <w:br w:type="page"/>
      </w:r>
    </w:p>
    <w:p>
      <w:pPr>
        <w:pStyle w:val="Heading1"/>
      </w:pPr>
      <w:r>
        <w:t>Page 566: Gabrielle Bishop - Saint Peter's University - Home</w:t>
      </w:r>
    </w:p>
    <w:p>
      <w:r>
        <w:t xml:space="preserve">URL: </w:t>
      </w:r>
      <w:r>
        <w:rPr>
          <w:i/>
        </w:rPr>
        <w:t>https://www.saintpeters.edu/blog/success/gabrielle-bishop/</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Gabrielle Bishop</w:t>
      </w:r>
    </w:p>
    <w:p>
      <w:pPr>
        <w:pStyle w:val="ListBullet"/>
      </w:pPr>
      <w:r>
        <w:t>H3: © 2024 Saint Peter's University | The Jesuit University of New Jersey</w:t>
      </w:r>
    </w:p>
    <w:p>
      <w:pPr>
        <w:pStyle w:val="Heading2"/>
      </w:pPr>
      <w:r>
        <w:t>Main Content</w:t>
      </w:r>
    </w:p>
    <w:p>
      <w:r>
        <w:t>Gabrielle Bishop “My ultimate goal is to work at a top financial company so I can use my degree to assist organizations reach their investment goals.”</w:t>
      </w:r>
    </w:p>
    <w:p>
      <w:r>
        <w:br w:type="page"/>
      </w:r>
    </w:p>
    <w:p>
      <w:pPr>
        <w:pStyle w:val="Heading1"/>
      </w:pPr>
      <w:r>
        <w:t>Page 567: Gabrielle Bishop - Saint Peter's University - Home</w:t>
      </w:r>
    </w:p>
    <w:p>
      <w:r>
        <w:t xml:space="preserve">URL: </w:t>
      </w:r>
      <w:r>
        <w:rPr>
          <w:i/>
        </w:rPr>
        <w:t>https://www.saintpeters.edu/blog/success/gabrielle-bishop/</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Gabrielle Bishop</w:t>
      </w:r>
    </w:p>
    <w:p>
      <w:pPr>
        <w:pStyle w:val="ListBullet"/>
      </w:pPr>
      <w:r>
        <w:t>H3: © 2024 Saint Peter's University | The Jesuit University of New Jersey</w:t>
      </w:r>
    </w:p>
    <w:p>
      <w:pPr>
        <w:pStyle w:val="Heading2"/>
      </w:pPr>
      <w:r>
        <w:t>Main Content</w:t>
      </w:r>
    </w:p>
    <w:p>
      <w:r>
        <w:t>Gabrielle Bishop “My ultimate goal is to work at a top financial company so I can use my degree to assist organizations reach their investment goals.”</w:t>
      </w:r>
    </w:p>
    <w:p>
      <w:r>
        <w:br w:type="page"/>
      </w:r>
    </w:p>
    <w:p>
      <w:pPr>
        <w:pStyle w:val="Heading1"/>
      </w:pPr>
      <w:r>
        <w:t>Page 568: George Kourmousis - Saint Peter's University - Home</w:t>
      </w:r>
    </w:p>
    <w:p>
      <w:r>
        <w:t xml:space="preserve">URL: </w:t>
      </w:r>
      <w:r>
        <w:rPr>
          <w:i/>
        </w:rPr>
        <w:t>https://www.saintpeters.edu/blog/success/george-kourmousis/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George Kourmousis</w:t>
      </w:r>
    </w:p>
    <w:p>
      <w:pPr>
        <w:pStyle w:val="ListBullet"/>
      </w:pPr>
      <w:r>
        <w:t>H3: © 2024 Saint Peter's University | The Jesuit University of New Jersey</w:t>
      </w:r>
    </w:p>
    <w:p>
      <w:pPr>
        <w:pStyle w:val="Heading2"/>
      </w:pPr>
      <w:r>
        <w:t>Main Content</w:t>
      </w:r>
    </w:p>
    <w:p>
      <w:r>
        <w:t>George Kourmousis “The professors at Saint Peter’s are so supportive, I received amazing opportunities that I wouldn’t have had at a larger school.”</w:t>
      </w:r>
    </w:p>
    <w:p>
      <w:r>
        <w:br w:type="page"/>
      </w:r>
    </w:p>
    <w:p>
      <w:pPr>
        <w:pStyle w:val="Heading1"/>
      </w:pPr>
      <w:r>
        <w:t>Page 569: George Kourmousis - Saint Peter's University - Home</w:t>
      </w:r>
    </w:p>
    <w:p>
      <w:r>
        <w:t xml:space="preserve">URL: </w:t>
      </w:r>
      <w:r>
        <w:rPr>
          <w:i/>
        </w:rPr>
        <w:t>https://www.saintpeters.edu/blog/success/george-kourmousis/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George Kourmousis</w:t>
      </w:r>
    </w:p>
    <w:p>
      <w:pPr>
        <w:pStyle w:val="ListBullet"/>
      </w:pPr>
      <w:r>
        <w:t>H3: © 2024 Saint Peter's University | The Jesuit University of New Jersey</w:t>
      </w:r>
    </w:p>
    <w:p>
      <w:pPr>
        <w:pStyle w:val="Heading2"/>
      </w:pPr>
      <w:r>
        <w:t>Main Content</w:t>
      </w:r>
    </w:p>
    <w:p>
      <w:r>
        <w:t>George Kourmousis “The professors at Saint Peter’s are so supportive, I received amazing opportunities that I wouldn’t have had at a larger school.”</w:t>
      </w:r>
    </w:p>
    <w:p>
      <w:r>
        <w:br w:type="page"/>
      </w:r>
    </w:p>
    <w:p>
      <w:pPr>
        <w:pStyle w:val="Heading1"/>
      </w:pPr>
      <w:r>
        <w:t>Page 570: Melanie Mussman '19 - Saint Peter's University - Home</w:t>
      </w:r>
    </w:p>
    <w:p>
      <w:r>
        <w:t xml:space="preserve">URL: </w:t>
      </w:r>
      <w:r>
        <w:rPr>
          <w:i/>
        </w:rPr>
        <w:t>https://www.saintpeters.edu/blog/success/melanie-mussman/</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Melanie Mussman ’19</w:t>
      </w:r>
    </w:p>
    <w:p>
      <w:pPr>
        <w:pStyle w:val="ListBullet"/>
      </w:pPr>
      <w:r>
        <w:t>H3: © 2024 Saint Peter's University | The Jesuit University of New Jersey</w:t>
      </w:r>
    </w:p>
    <w:p>
      <w:pPr>
        <w:pStyle w:val="Heading2"/>
      </w:pPr>
      <w:r>
        <w:t>Main Content</w:t>
      </w:r>
    </w:p>
    <w:p>
      <w:r>
        <w:t>Melanie Mussman ’19 “My academic advisor changed my life for the better by pushing me harder than anyone. I know I made a lifelong connection.” As an SGA Senator, Honors Program student, member of the Most Noble Order of the Peacock, and Gold and Blue Key award winner, first-generation college student Melanie Mussman made a name for herself on campus. “Some of my favorite memories are my parents coming to campus for award ceremonies. It’s always exciting to share these moments with them.” After taking a course in Bioethics, Melanie was inspired to apply her passion for helping others into a career and interned for Alliance Healthcare. There, she conducted research on patient satisfaction and even had the chance to translate materials into Arabic. Now, on the path to being a medical social worker in hospice and palliative care, Melanie wrote her honors thesis on the sociological and philosophical end of life decision policies in the Netherlands and United States. “I have made it my mission to change the status quo when it comes to healthcare.” Melanie is continuing her education to pursue a master of social work with the goal to reform healthcare in the United States.</w:t>
      </w:r>
    </w:p>
    <w:p>
      <w:r>
        <w:br w:type="page"/>
      </w:r>
    </w:p>
    <w:p>
      <w:pPr>
        <w:pStyle w:val="Heading1"/>
      </w:pPr>
      <w:r>
        <w:t>Page 571: George Kourmousis - Saint Peter's University - Home</w:t>
      </w:r>
    </w:p>
    <w:p>
      <w:r>
        <w:t xml:space="preserve">URL: </w:t>
      </w:r>
      <w:r>
        <w:rPr>
          <w:i/>
        </w:rPr>
        <w:t>https://www.saintpeters.edu/blog/success/george-kourmousis/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George Kourmousis</w:t>
      </w:r>
    </w:p>
    <w:p>
      <w:pPr>
        <w:pStyle w:val="ListBullet"/>
      </w:pPr>
      <w:r>
        <w:t>H3: © 2024 Saint Peter's University | The Jesuit University of New Jersey</w:t>
      </w:r>
    </w:p>
    <w:p>
      <w:pPr>
        <w:pStyle w:val="Heading2"/>
      </w:pPr>
      <w:r>
        <w:t>Main Content</w:t>
      </w:r>
    </w:p>
    <w:p>
      <w:r>
        <w:t>George Kourmousis “The professors at Saint Peter’s are so supportive, I received amazing opportunities that I wouldn’t have had at a larger school.”</w:t>
      </w:r>
    </w:p>
    <w:p>
      <w:r>
        <w:br w:type="page"/>
      </w:r>
    </w:p>
    <w:p>
      <w:pPr>
        <w:pStyle w:val="Heading1"/>
      </w:pPr>
      <w:r>
        <w:t>Page 572: Prajjwol Gautam ’15 - Saint Peter's University - Home</w:t>
      </w:r>
    </w:p>
    <w:p>
      <w:r>
        <w:t xml:space="preserve">URL: </w:t>
      </w:r>
      <w:r>
        <w:rPr>
          <w:i/>
        </w:rPr>
        <w:t>https://www.saintpeters.edu/blog/success/prajjwol-gautam-15/</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Prajjwol Gautam ’15</w:t>
      </w:r>
    </w:p>
    <w:p>
      <w:pPr>
        <w:pStyle w:val="ListBullet"/>
      </w:pPr>
      <w:r>
        <w:t>H3: © 2024 Saint Peter's University | The Jesuit University of New Jersey</w:t>
      </w:r>
    </w:p>
    <w:p>
      <w:pPr>
        <w:pStyle w:val="Heading2"/>
      </w:pPr>
      <w:r>
        <w:t>Main Content</w:t>
      </w:r>
    </w:p>
    <w:p>
      <w:r>
        <w:t>Prajjwol Gautam ’15 “Saint Peter’s went out of its way to make things possible for me.”</w:t>
      </w:r>
    </w:p>
    <w:p>
      <w:r>
        <w:br w:type="page"/>
      </w:r>
    </w:p>
    <w:p>
      <w:pPr>
        <w:pStyle w:val="Heading1"/>
      </w:pPr>
      <w:r>
        <w:t>Page 573: Prajjwol Gautam ’15 - Saint Peter's University - Home</w:t>
      </w:r>
    </w:p>
    <w:p>
      <w:r>
        <w:t xml:space="preserve">URL: </w:t>
      </w:r>
      <w:r>
        <w:rPr>
          <w:i/>
        </w:rPr>
        <w:t>https://www.saintpeters.edu/blog/success/prajjwol-gautam-15/</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Prajjwol Gautam ’15</w:t>
      </w:r>
    </w:p>
    <w:p>
      <w:pPr>
        <w:pStyle w:val="ListBullet"/>
      </w:pPr>
      <w:r>
        <w:t>H3: © 2024 Saint Peter's University | The Jesuit University of New Jersey</w:t>
      </w:r>
    </w:p>
    <w:p>
      <w:pPr>
        <w:pStyle w:val="Heading2"/>
      </w:pPr>
      <w:r>
        <w:t>Main Content</w:t>
      </w:r>
    </w:p>
    <w:p>
      <w:r>
        <w:t>Prajjwol Gautam ’15 “Saint Peter’s went out of its way to make things possible for me.”</w:t>
      </w:r>
    </w:p>
    <w:p>
      <w:r>
        <w:br w:type="page"/>
      </w:r>
    </w:p>
    <w:p>
      <w:pPr>
        <w:pStyle w:val="Heading1"/>
      </w:pPr>
      <w:r>
        <w:t>Page 574: Prajjwol Gautam ’15 - Saint Peter's University - Home</w:t>
      </w:r>
    </w:p>
    <w:p>
      <w:r>
        <w:t xml:space="preserve">URL: </w:t>
      </w:r>
      <w:r>
        <w:rPr>
          <w:i/>
        </w:rPr>
        <w:t>https://www.saintpeters.edu/blog/success/prajjwol-gautam-15/</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Prajjwol Gautam ’15</w:t>
      </w:r>
    </w:p>
    <w:p>
      <w:pPr>
        <w:pStyle w:val="ListBullet"/>
      </w:pPr>
      <w:r>
        <w:t>H3: © 2024 Saint Peter's University | The Jesuit University of New Jersey</w:t>
      </w:r>
    </w:p>
    <w:p>
      <w:pPr>
        <w:pStyle w:val="Heading2"/>
      </w:pPr>
      <w:r>
        <w:t>Main Content</w:t>
      </w:r>
    </w:p>
    <w:p>
      <w:r>
        <w:t>Prajjwol Gautam ’15 “Saint Peter’s went out of its way to make things possible for me.”</w:t>
      </w:r>
    </w:p>
    <w:p>
      <w:r>
        <w:br w:type="page"/>
      </w:r>
    </w:p>
    <w:p>
      <w:pPr>
        <w:pStyle w:val="Heading1"/>
      </w:pPr>
      <w:r>
        <w:t>Page 575: Mary Zeoli ’15 - Saint Peter's University - Home</w:t>
      </w:r>
    </w:p>
    <w:p>
      <w:r>
        <w:t xml:space="preserve">URL: </w:t>
      </w:r>
      <w:r>
        <w:rPr>
          <w:i/>
        </w:rPr>
        <w:t>https://www.saintpeters.edu/blog/success/mary-zeoli-15/</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Mary Zeoli ’15</w:t>
      </w:r>
    </w:p>
    <w:p>
      <w:pPr>
        <w:pStyle w:val="ListBullet"/>
      </w:pPr>
      <w:r>
        <w:t>H3: © 2024 Saint Peter's University | The Jesuit University of New Jersey</w:t>
      </w:r>
    </w:p>
    <w:p>
      <w:pPr>
        <w:pStyle w:val="Heading2"/>
      </w:pPr>
      <w:r>
        <w:t>Main Content</w:t>
      </w:r>
    </w:p>
    <w:p>
      <w:r>
        <w:t>Mary Zeoli ’15 “I’m really glad I came here. Campus Ministry was easily my favorite part of Saint Peter’s, and every single person there made a positive impact on my life.”</w:t>
      </w:r>
    </w:p>
    <w:p>
      <w:r>
        <w:br w:type="page"/>
      </w:r>
    </w:p>
    <w:p>
      <w:pPr>
        <w:pStyle w:val="Heading1"/>
      </w:pPr>
      <w:r>
        <w:t>Page 576: Mary Zeoli ’15 - Saint Peter's University - Home</w:t>
      </w:r>
    </w:p>
    <w:p>
      <w:r>
        <w:t xml:space="preserve">URL: </w:t>
      </w:r>
      <w:r>
        <w:rPr>
          <w:i/>
        </w:rPr>
        <w:t>https://www.saintpeters.edu/blog/success/mary-zeoli-15/</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Mary Zeoli ’15</w:t>
      </w:r>
    </w:p>
    <w:p>
      <w:pPr>
        <w:pStyle w:val="ListBullet"/>
      </w:pPr>
      <w:r>
        <w:t>H3: © 2024 Saint Peter's University | The Jesuit University of New Jersey</w:t>
      </w:r>
    </w:p>
    <w:p>
      <w:pPr>
        <w:pStyle w:val="Heading2"/>
      </w:pPr>
      <w:r>
        <w:t>Main Content</w:t>
      </w:r>
    </w:p>
    <w:p>
      <w:r>
        <w:t>Mary Zeoli ’15 “I’m really glad I came here. Campus Ministry was easily my favorite part of Saint Peter’s, and every single person there made a positive impact on my life.”</w:t>
      </w:r>
    </w:p>
    <w:p>
      <w:r>
        <w:br w:type="page"/>
      </w:r>
    </w:p>
    <w:p>
      <w:pPr>
        <w:pStyle w:val="Heading1"/>
      </w:pPr>
      <w:r>
        <w:t>Page 577: Volvicson Joseph - Saint Peter's University - Home</w:t>
      </w:r>
    </w:p>
    <w:p>
      <w:r>
        <w:t xml:space="preserve">URL: </w:t>
      </w:r>
      <w:r>
        <w:rPr>
          <w:i/>
        </w:rPr>
        <w:t>https://www.saintpeters.edu/blog/success/volvicson-joseph/</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Volvicson Joseph</w:t>
      </w:r>
    </w:p>
    <w:p>
      <w:pPr>
        <w:pStyle w:val="ListBullet"/>
      </w:pPr>
      <w:r>
        <w:t>H3: © 2024 Saint Peter's University | The Jesuit University of New Jersey</w:t>
      </w:r>
    </w:p>
    <w:p>
      <w:pPr>
        <w:pStyle w:val="Heading2"/>
      </w:pPr>
      <w:r>
        <w:t>Main Content</w:t>
      </w:r>
    </w:p>
    <w:p>
      <w:r>
        <w:t>Volvicson Joseph “Through a connection I made at the University, I had the opportunity to meet a top prosecutor in New Jersey, one-on-one. Hearing what he’s done was an unbelievable experience.”</w:t>
      </w:r>
    </w:p>
    <w:p>
      <w:r>
        <w:br w:type="page"/>
      </w:r>
    </w:p>
    <w:p>
      <w:pPr>
        <w:pStyle w:val="Heading1"/>
      </w:pPr>
      <w:r>
        <w:t>Page 578: Volvicson Joseph - Saint Peter's University - Home</w:t>
      </w:r>
    </w:p>
    <w:p>
      <w:r>
        <w:t xml:space="preserve">URL: </w:t>
      </w:r>
      <w:r>
        <w:rPr>
          <w:i/>
        </w:rPr>
        <w:t>https://www.saintpeters.edu/blog/success/volvicson-joseph/</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Volvicson Joseph</w:t>
      </w:r>
    </w:p>
    <w:p>
      <w:pPr>
        <w:pStyle w:val="ListBullet"/>
      </w:pPr>
      <w:r>
        <w:t>H3: © 2024 Saint Peter's University | The Jesuit University of New Jersey</w:t>
      </w:r>
    </w:p>
    <w:p>
      <w:pPr>
        <w:pStyle w:val="Heading2"/>
      </w:pPr>
      <w:r>
        <w:t>Main Content</w:t>
      </w:r>
    </w:p>
    <w:p>
      <w:r>
        <w:t>Volvicson Joseph “Through a connection I made at the University, I had the opportunity to meet a top prosecutor in New Jersey, one-on-one. Hearing what he’s done was an unbelievable experience.”</w:t>
      </w:r>
    </w:p>
    <w:p>
      <w:r>
        <w:br w:type="page"/>
      </w:r>
    </w:p>
    <w:p>
      <w:pPr>
        <w:pStyle w:val="Heading1"/>
      </w:pPr>
      <w:r>
        <w:t>Page 579: Mary Zeoli ’15 - Saint Peter's University - Home</w:t>
      </w:r>
    </w:p>
    <w:p>
      <w:r>
        <w:t xml:space="preserve">URL: </w:t>
      </w:r>
      <w:r>
        <w:rPr>
          <w:i/>
        </w:rPr>
        <w:t>https://www.saintpeters.edu/blog/success/mary-zeoli-15/</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Mary Zeoli ’15</w:t>
      </w:r>
    </w:p>
    <w:p>
      <w:pPr>
        <w:pStyle w:val="ListBullet"/>
      </w:pPr>
      <w:r>
        <w:t>H3: © 2024 Saint Peter's University | The Jesuit University of New Jersey</w:t>
      </w:r>
    </w:p>
    <w:p>
      <w:pPr>
        <w:pStyle w:val="Heading2"/>
      </w:pPr>
      <w:r>
        <w:t>Main Content</w:t>
      </w:r>
    </w:p>
    <w:p>
      <w:r>
        <w:t>Mary Zeoli ’15 “I’m really glad I came here. Campus Ministry was easily my favorite part of Saint Peter’s, and every single person there made a positive impact on my life.”</w:t>
      </w:r>
    </w:p>
    <w:p>
      <w:r>
        <w:br w:type="page"/>
      </w:r>
    </w:p>
    <w:p>
      <w:pPr>
        <w:pStyle w:val="Heading1"/>
      </w:pPr>
      <w:r>
        <w:t>Page 580: James Hall, ’18 - Saint Peter's University - Home</w:t>
      </w:r>
    </w:p>
    <w:p>
      <w:r>
        <w:t xml:space="preserve">URL: </w:t>
      </w:r>
      <w:r>
        <w:rPr>
          <w:i/>
        </w:rPr>
        <w:t>https://www.saintpeters.edu/blog/success/james-hall-18/</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James Hall, ’18</w:t>
      </w:r>
    </w:p>
    <w:p>
      <w:pPr>
        <w:pStyle w:val="ListBullet"/>
      </w:pPr>
      <w:r>
        <w:t>H3: © 2024 Saint Peter's University | The Jesuit University of New Jersey</w:t>
      </w:r>
    </w:p>
    <w:p>
      <w:pPr>
        <w:pStyle w:val="Heading2"/>
      </w:pPr>
      <w:r>
        <w:t>Main Content</w:t>
      </w:r>
    </w:p>
    <w:p>
      <w:r>
        <w:t>James Hall, ’18 The deciding factor for why I chose to attend Saint Peter’s University was the conversation I had with representatives from the Center for Career Engagement and Experiential Learning (CEEL) at Accepted Students Day 2014. Our conversation revolved around the student placement rate for accounting majors, the relationships the office cultivated with different financial firms, and how Saint Peter’s proximity to New York City gives students an advantage in the recruiting process. I knew immediately I was in good hands and enrolled as a student the next day. Throughout my freshman and sophomore year, I attended several of the CEEL- sponsored employer information events, resume workshops, and career seminars. However, my direct relationship with the office began at the start of my junior year when I was selected to be one of the first ten students to participate in the Goldman Sachs Local College Collaborative Program, which was coordinated and supported by CEEL. The GSLCC is a special professional development program, which consisted of a series of professional sessions to enhance career skills, provide insight to career options, and foster meaningful dialogue between students and experienced professionals using a case study project and workshops. The success of our team would not have been possible without the support of CEEL. In August 2017, Mr. Enzo Fonzo, CEEL’s Director for Senior Career Engagement and Success, hired me as his assistant for the 2017-2018 academic year. My role evolved into being named the first Senior Year Experience Peer Advisor. In this role, I supported Mr. Fonzo in the career advisement of students and served as a peer resource and mentor, which included planning/conducting innovative programming initiatives, assisting students in writing cover letters, critiquing resumes and editing LinkedIn Profiles. In the fall of 2017, I participated in On-Campus Recruiting interviews. CEEL gave me the skills, training, and alumni contacts to get me prepared for these full- time opportunities. I was offered a full-time position as a Management Associate in the nationally prestigious Con Edison GOLD Program, which I started in June 2018. I can say with complete confidence that CEEL is the hardest working office at the university, hands down. Working in the office was the highlight of my college career. CEEL did not only help me land my first job—they also gave me the tools and guidance to build a successful career. I encourage all students to get involved with CEEL as early as possible. Everyone in the office wants to see you succeed—so get started!</w:t>
      </w:r>
    </w:p>
    <w:p>
      <w:r>
        <w:br w:type="page"/>
      </w:r>
    </w:p>
    <w:p>
      <w:pPr>
        <w:pStyle w:val="Heading1"/>
      </w:pPr>
      <w:r>
        <w:t>Page 581: Nick Brown ’18 - Saint Peter's University - Home</w:t>
      </w:r>
    </w:p>
    <w:p>
      <w:r>
        <w:t xml:space="preserve">URL: </w:t>
      </w:r>
      <w:r>
        <w:rPr>
          <w:i/>
        </w:rPr>
        <w:t>https://www.saintpeters.edu/blog/success/nick-brown-18/</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Nick Brown ’18</w:t>
      </w:r>
    </w:p>
    <w:p>
      <w:pPr>
        <w:pStyle w:val="ListBullet"/>
      </w:pPr>
      <w:r>
        <w:t>H3: © 2024 Saint Peter's University | The Jesuit University of New Jersey</w:t>
      </w:r>
    </w:p>
    <w:p>
      <w:pPr>
        <w:pStyle w:val="Heading2"/>
      </w:pPr>
      <w:r>
        <w:t>Main Content</w:t>
      </w:r>
    </w:p>
    <w:p>
      <w:r>
        <w:t>Nick Brown ’18 At Saint Peter’s University, I majored in Business Management with a minor in Sports Management. The organizations I spent the most time with were Delta Sigma Pi, the Student Government Association (SGA), the Goldman Sachs Local Collaborative and the Orientation Team (during the summer months). While those organizations are all amazing, my proudest achievement during my time on campus has to be my induction to the Most Noble Order of the Peacock. During my first few weeks of freshman year, as I was still getting acclimated to a new school and city, I was encouraged to run for President of SGA. That decision opened my eyes to what was possible at Saint Peter’s and ultimately showed me that, not only was I where I was meant to be, but that there was so much more that SPU had to offer than I had originally thought. The Experiential Learning opportunities I had at SPU were truly unmatched. I currently work for Disney Advertising as an Account Executive, with a specialization in political and government advertising on Hulu and ESPN.  While I can’t say that’s a role I expected to get back when I was in college, it has provided me with a unique combination of business, sports, and political knowledge.The classes and experiential learning opportunities I had with Professor Butkus always took a very real-world approach to our classes, and they helped me prepare for my future career immensely. The Jersey City community means more to me than I could ever really put into words. Not only did I quickly fall in love with the city when I first got to SPU, but I also met my future wife Anica and her amazing family while I was a freshman. Since then, Jersey City has truly become my second home and we have experienced countless life memories together there and now getting to bring our daughter Eloise around the city with us! The SPU alumni network runs deep, and I have consistently run into fellow Peacocks over the years, post graduation. Not only have I met some great alumni during my career progression, I also crossed paths with a couple of fellow Peacocks during my time getting my MBA at Lehigh University. As great as those times were, I think the best experience I’ve had with alumni would have to be our Peacocks big Sweet Sixteen win over Purdue a few years ago. Getting to experience that game in person surrounded by a proud crowd of fellow Peacocks was truly special!</w:t>
      </w:r>
    </w:p>
    <w:p>
      <w:r>
        <w:br w:type="page"/>
      </w:r>
    </w:p>
    <w:p>
      <w:pPr>
        <w:pStyle w:val="Heading1"/>
      </w:pPr>
      <w:r>
        <w:t>Page 582: Nick Brown ’18 - Saint Peter's University - Home</w:t>
      </w:r>
    </w:p>
    <w:p>
      <w:r>
        <w:t xml:space="preserve">URL: </w:t>
      </w:r>
      <w:r>
        <w:rPr>
          <w:i/>
        </w:rPr>
        <w:t>https://www.saintpeters.edu/blog/success/nick-brown-18/</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Nick Brown ’18</w:t>
      </w:r>
    </w:p>
    <w:p>
      <w:pPr>
        <w:pStyle w:val="ListBullet"/>
      </w:pPr>
      <w:r>
        <w:t>H3: © 2024 Saint Peter's University | The Jesuit University of New Jersey</w:t>
      </w:r>
    </w:p>
    <w:p>
      <w:pPr>
        <w:pStyle w:val="Heading2"/>
      </w:pPr>
      <w:r>
        <w:t>Main Content</w:t>
      </w:r>
    </w:p>
    <w:p>
      <w:r>
        <w:t>Nick Brown ’18 At Saint Peter’s University, I majored in Business Management with a minor in Sports Management. The organizations I spent the most time with were Delta Sigma Pi, the Student Government Association (SGA), the Goldman Sachs Local Collaborative and the Orientation Team (during the summer months). While those organizations are all amazing, my proudest achievement during my time on campus has to be my induction to the Most Noble Order of the Peacock. During my first few weeks of freshman year, as I was still getting acclimated to a new school and city, I was encouraged to run for President of SGA. That decision opened my eyes to what was possible at Saint Peter’s and ultimately showed me that, not only was I where I was meant to be, but that there was so much more that SPU had to offer than I had originally thought. The Experiential Learning opportunities I had at SPU were truly unmatched. I currently work for Disney Advertising as an Account Executive, with a specialization in political and government advertising on Hulu and ESPN.  While I can’t say that’s a role I expected to get back when I was in college, it has provided me with a unique combination of business, sports, and political knowledge.The classes and experiential learning opportunities I had with Professor Butkus always took a very real-world approach to our classes, and they helped me prepare for my future career immensely. The Jersey City community means more to me than I could ever really put into words. Not only did I quickly fall in love with the city when I first got to SPU, but I also met my future wife Anica and her amazing family while I was a freshman. Since then, Jersey City has truly become my second home and we have experienced countless life memories together there and now getting to bring our daughter Eloise around the city with us! The SPU alumni network runs deep, and I have consistently run into fellow Peacocks over the years, post graduation. Not only have I met some great alumni during my career progression, I also crossed paths with a couple of fellow Peacocks during my time getting my MBA at Lehigh University. As great as those times were, I think the best experience I’ve had with alumni would have to be our Peacocks big Sweet Sixteen win over Purdue a few years ago. Getting to experience that game in person surrounded by a proud crowd of fellow Peacocks was truly special!</w:t>
      </w:r>
    </w:p>
    <w:p>
      <w:r>
        <w:br w:type="page"/>
      </w:r>
    </w:p>
    <w:p>
      <w:pPr>
        <w:pStyle w:val="Heading1"/>
      </w:pPr>
      <w:r>
        <w:t>Page 583: Nick Brown ’18 - Saint Peter's University - Home</w:t>
      </w:r>
    </w:p>
    <w:p>
      <w:r>
        <w:t xml:space="preserve">URL: </w:t>
      </w:r>
      <w:r>
        <w:rPr>
          <w:i/>
        </w:rPr>
        <w:t>https://www.saintpeters.edu/blog/success/nick-brown-18/</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Nick Brown ’18</w:t>
      </w:r>
    </w:p>
    <w:p>
      <w:pPr>
        <w:pStyle w:val="ListBullet"/>
      </w:pPr>
      <w:r>
        <w:t>H3: © 2024 Saint Peter's University | The Jesuit University of New Jersey</w:t>
      </w:r>
    </w:p>
    <w:p>
      <w:pPr>
        <w:pStyle w:val="Heading2"/>
      </w:pPr>
      <w:r>
        <w:t>Main Content</w:t>
      </w:r>
    </w:p>
    <w:p>
      <w:r>
        <w:t>Nick Brown ’18 At Saint Peter’s University, I majored in Business Management with a minor in Sports Management. The organizations I spent the most time with were Delta Sigma Pi, the Student Government Association (SGA), the Goldman Sachs Local Collaborative and the Orientation Team (during the summer months). While those organizations are all amazing, my proudest achievement during my time on campus has to be my induction to the Most Noble Order of the Peacock. During my first few weeks of freshman year, as I was still getting acclimated to a new school and city, I was encouraged to run for President of SGA. That decision opened my eyes to what was possible at Saint Peter’s and ultimately showed me that, not only was I where I was meant to be, but that there was so much more that SPU had to offer than I had originally thought. The Experiential Learning opportunities I had at SPU were truly unmatched. I currently work for Disney Advertising as an Account Executive, with a specialization in political and government advertising on Hulu and ESPN.  While I can’t say that’s a role I expected to get back when I was in college, it has provided me with a unique combination of business, sports, and political knowledge.The classes and experiential learning opportunities I had with Professor Butkus always took a very real-world approach to our classes, and they helped me prepare for my future career immensely. The Jersey City community means more to me than I could ever really put into words. Not only did I quickly fall in love with the city when I first got to SPU, but I also met my future wife Anica and her amazing family while I was a freshman. Since then, Jersey City has truly become my second home and we have experienced countless life memories together there and now getting to bring our daughter Eloise around the city with us! The SPU alumni network runs deep, and I have consistently run into fellow Peacocks over the years, post graduation. Not only have I met some great alumni during my career progression, I also crossed paths with a couple of fellow Peacocks during my time getting my MBA at Lehigh University. As great as those times were, I think the best experience I’ve had with alumni would have to be our Peacocks big Sweet Sixteen win over Purdue a few years ago. Getting to experience that game in person surrounded by a proud crowd of fellow Peacocks was truly special!</w:t>
      </w:r>
    </w:p>
    <w:p>
      <w:r>
        <w:br w:type="page"/>
      </w:r>
    </w:p>
    <w:p>
      <w:pPr>
        <w:pStyle w:val="Heading1"/>
      </w:pPr>
      <w:r>
        <w:t>Page 584: Jessica Garcia ’17 - Saint Peter's University - Home</w:t>
      </w:r>
    </w:p>
    <w:p>
      <w:r>
        <w:t xml:space="preserve">URL: </w:t>
      </w:r>
      <w:r>
        <w:rPr>
          <w:i/>
        </w:rPr>
        <w:t>https://www.saintpeters.edu/blog/success/jessica-garcia-17/</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Jessica Garcia ’17</w:t>
      </w:r>
    </w:p>
    <w:p>
      <w:pPr>
        <w:pStyle w:val="ListBullet"/>
      </w:pPr>
      <w:r>
        <w:t>H3: © 2024 Saint Peter's University | The Jesuit University of New Jersey</w:t>
      </w:r>
    </w:p>
    <w:p>
      <w:pPr>
        <w:pStyle w:val="Heading2"/>
      </w:pPr>
      <w:r>
        <w:t>Main Content</w:t>
      </w:r>
    </w:p>
    <w:p>
      <w:r>
        <w:t>Jessica Garcia ’17 “I’m involved in six clubs on campus. Me gusta las oportunidades que me hadado con todos las actividades después de las clases como los clubes.” Criminal Justice started off as my minor and I made it my major, I flipped it with psychology. I felt immediately intrigued by the case studies – Social Deviance and Criminal Procedure was one of my favorite classes. I want to go into the FBI as a profiler, so Criminal Justice plus mixing in Psychology, well, you know how the court system works, and you can interrogate anyone at anytime. What do I want to do when I graduate? There are so many kinds of jobs. I want the FBI and to understand how a person’s mind works. I can be a lawyer or a victim’s advocate. I’m starting an internship this fall with the Jersey City Youth Court Program. I got the internship through my criminal justice professor, Judge Callahan. It’s a long process to get into the FBI, I want to make sure I have a backup. I just started living in the residence hall my junior year. I enjoy it because of how involved I am on campus – I’m involved in six clubs on campus. I am also Vice President of SOCA, Students of Caribbean Ancestry. We have a lot of members. We’re known for the Flag Party. You come and represent the country that you are from with that country’s flag. It’s surprising but a lot of the time you would never have known that a particular student was from a certain place. It just shows you how diverse the Saint Peter’s campus is. I’ve spent half my life in New Jersey and half in New York City. I’m Dominican and bilingual. I go back to the Dominican Republic when I can. I chose Saint Peter’s because of the scholarship; that and my first day coming onto campus. I walked by the fountain and saw a bunch of kids playing, and you don’t see that everywhere. It reminded me of home. It gave me a feeling of community. Everywhere I go at Saint Peter’s there’s always a smiling face. It’s really welcoming. I feel like, oh yay, I’m welcome! When I go back home to the Bronx I have to put back on my stern face.</w:t>
      </w:r>
    </w:p>
    <w:p>
      <w:r>
        <w:br w:type="page"/>
      </w:r>
    </w:p>
    <w:p>
      <w:pPr>
        <w:pStyle w:val="Heading1"/>
      </w:pPr>
      <w:r>
        <w:t>Page 585: Jessica Garcia ’17 - Saint Peter's University - Home</w:t>
      </w:r>
    </w:p>
    <w:p>
      <w:r>
        <w:t xml:space="preserve">URL: </w:t>
      </w:r>
      <w:r>
        <w:rPr>
          <w:i/>
        </w:rPr>
        <w:t>https://www.saintpeters.edu/blog/success/jessica-garcia-17/</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Jessica Garcia ’17</w:t>
      </w:r>
    </w:p>
    <w:p>
      <w:pPr>
        <w:pStyle w:val="ListBullet"/>
      </w:pPr>
      <w:r>
        <w:t>H3: © 2024 Saint Peter's University | The Jesuit University of New Jersey</w:t>
      </w:r>
    </w:p>
    <w:p>
      <w:pPr>
        <w:pStyle w:val="Heading2"/>
      </w:pPr>
      <w:r>
        <w:t>Main Content</w:t>
      </w:r>
    </w:p>
    <w:p>
      <w:r>
        <w:t>Jessica Garcia ’17 “I’m involved in six clubs on campus. Me gusta las oportunidades que me hadado con todos las actividades después de las clases como los clubes.” Criminal Justice started off as my minor and I made it my major, I flipped it with psychology. I felt immediately intrigued by the case studies – Social Deviance and Criminal Procedure was one of my favorite classes. I want to go into the FBI as a profiler, so Criminal Justice plus mixing in Psychology, well, you know how the court system works, and you can interrogate anyone at anytime. What do I want to do when I graduate? There are so many kinds of jobs. I want the FBI and to understand how a person’s mind works. I can be a lawyer or a victim’s advocate. I’m starting an internship this fall with the Jersey City Youth Court Program. I got the internship through my criminal justice professor, Judge Callahan. It’s a long process to get into the FBI, I want to make sure I have a backup. I just started living in the residence hall my junior year. I enjoy it because of how involved I am on campus – I’m involved in six clubs on campus. I am also Vice President of SOCA, Students of Caribbean Ancestry. We have a lot of members. We’re known for the Flag Party. You come and represent the country that you are from with that country’s flag. It’s surprising but a lot of the time you would never have known that a particular student was from a certain place. It just shows you how diverse the Saint Peter’s campus is. I’ve spent half my life in New Jersey and half in New York City. I’m Dominican and bilingual. I go back to the Dominican Republic when I can. I chose Saint Peter’s because of the scholarship; that and my first day coming onto campus. I walked by the fountain and saw a bunch of kids playing, and you don’t see that everywhere. It reminded me of home. It gave me a feeling of community. Everywhere I go at Saint Peter’s there’s always a smiling face. It’s really welcoming. I feel like, oh yay, I’m welcome! When I go back home to the Bronx I have to put back on my stern face.</w:t>
      </w:r>
    </w:p>
    <w:p>
      <w:r>
        <w:br w:type="page"/>
      </w:r>
    </w:p>
    <w:p>
      <w:pPr>
        <w:pStyle w:val="Heading1"/>
      </w:pPr>
      <w:r>
        <w:t>Page 586: Jessica Garcia ’17 - Saint Peter's University - Home</w:t>
      </w:r>
    </w:p>
    <w:p>
      <w:r>
        <w:t xml:space="preserve">URL: </w:t>
      </w:r>
      <w:r>
        <w:rPr>
          <w:i/>
        </w:rPr>
        <w:t>https://www.saintpeters.edu/blog/success/jessica-garcia-17/</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Jessica Garcia ’17</w:t>
      </w:r>
    </w:p>
    <w:p>
      <w:pPr>
        <w:pStyle w:val="ListBullet"/>
      </w:pPr>
      <w:r>
        <w:t>H3: © 2024 Saint Peter's University | The Jesuit University of New Jersey</w:t>
      </w:r>
    </w:p>
    <w:p>
      <w:pPr>
        <w:pStyle w:val="Heading2"/>
      </w:pPr>
      <w:r>
        <w:t>Main Content</w:t>
      </w:r>
    </w:p>
    <w:p>
      <w:r>
        <w:t>Jessica Garcia ’17 “I’m involved in six clubs on campus. Me gusta las oportunidades que me hadado con todos las actividades después de las clases como los clubes.” Criminal Justice started off as my minor and I made it my major, I flipped it with psychology. I felt immediately intrigued by the case studies – Social Deviance and Criminal Procedure was one of my favorite classes. I want to go into the FBI as a profiler, so Criminal Justice plus mixing in Psychology, well, you know how the court system works, and you can interrogate anyone at anytime. What do I want to do when I graduate? There are so many kinds of jobs. I want the FBI and to understand how a person’s mind works. I can be a lawyer or a victim’s advocate. I’m starting an internship this fall with the Jersey City Youth Court Program. I got the internship through my criminal justice professor, Judge Callahan. It’s a long process to get into the FBI, I want to make sure I have a backup. I just started living in the residence hall my junior year. I enjoy it because of how involved I am on campus – I’m involved in six clubs on campus. I am also Vice President of SOCA, Students of Caribbean Ancestry. We have a lot of members. We’re known for the Flag Party. You come and represent the country that you are from with that country’s flag. It’s surprising but a lot of the time you would never have known that a particular student was from a certain place. It just shows you how diverse the Saint Peter’s campus is. I’ve spent half my life in New Jersey and half in New York City. I’m Dominican and bilingual. I go back to the Dominican Republic when I can. I chose Saint Peter’s because of the scholarship; that and my first day coming onto campus. I walked by the fountain and saw a bunch of kids playing, and you don’t see that everywhere. It reminded me of home. It gave me a feeling of community. Everywhere I go at Saint Peter’s there’s always a smiling face. It’s really welcoming. I feel like, oh yay, I’m welcome! When I go back home to the Bronx I have to put back on my stern face.</w:t>
      </w:r>
    </w:p>
    <w:p>
      <w:r>
        <w:br w:type="page"/>
      </w:r>
    </w:p>
    <w:p>
      <w:pPr>
        <w:pStyle w:val="Heading1"/>
      </w:pPr>
      <w:r>
        <w:t>Page 587: Evan Wolpin ’14 - Saint Peter's University - Home</w:t>
      </w:r>
    </w:p>
    <w:p>
      <w:r>
        <w:t xml:space="preserve">URL: </w:t>
      </w:r>
      <w:r>
        <w:rPr>
          <w:i/>
        </w:rPr>
        <w:t>https://www.saintpeters.edu/blog/success/evan-wolpin-14/</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Evan Wolpin ’14</w:t>
      </w:r>
    </w:p>
    <w:p>
      <w:pPr>
        <w:pStyle w:val="ListBullet"/>
      </w:pPr>
      <w:r>
        <w:t>H3: © 2024 Saint Peter's University | The Jesuit University of New Jersey</w:t>
      </w:r>
    </w:p>
    <w:p>
      <w:pPr>
        <w:pStyle w:val="Heading2"/>
      </w:pPr>
      <w:r>
        <w:t>Main Content</w:t>
      </w:r>
    </w:p>
    <w:p>
      <w:r>
        <w:t>Evan Wolpin ’14 At Saint Peter’s University, I majored in Business Management and Minored in Management Information Systems as well as Economics graduating in spring 2014. Entering my senior year I had been interning at a New Jersey Wealth Management firm but I always knew I wanted to enter the banking industry. Enzo played an important part in my job search. He greatly helps with your resume, aids in interview skills as well as directs workshops that will aid you in all aspects of your job search and interviewing. His office in addition organizes career fairs each semester with companies in the greater New York City area. Enzo and Janice take interest in each student that walks through their door and is a vital asset for all students at Saint Peter’s. Because of Enzo and his staff, I will now be beginning my career at TD Bank in New York as a Customer Service Associate.</w:t>
      </w:r>
    </w:p>
    <w:p>
      <w:r>
        <w:br w:type="page"/>
      </w:r>
    </w:p>
    <w:p>
      <w:pPr>
        <w:pStyle w:val="Heading1"/>
      </w:pPr>
      <w:r>
        <w:t>Page 588: Evan Wolpin ’14 - Saint Peter's University - Home</w:t>
      </w:r>
    </w:p>
    <w:p>
      <w:r>
        <w:t xml:space="preserve">URL: </w:t>
      </w:r>
      <w:r>
        <w:rPr>
          <w:i/>
        </w:rPr>
        <w:t>https://www.saintpeters.edu/blog/success/evan-wolpin-14/</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Evan Wolpin ’14</w:t>
      </w:r>
    </w:p>
    <w:p>
      <w:pPr>
        <w:pStyle w:val="ListBullet"/>
      </w:pPr>
      <w:r>
        <w:t>H3: © 2024 Saint Peter's University | The Jesuit University of New Jersey</w:t>
      </w:r>
    </w:p>
    <w:p>
      <w:pPr>
        <w:pStyle w:val="Heading2"/>
      </w:pPr>
      <w:r>
        <w:t>Main Content</w:t>
      </w:r>
    </w:p>
    <w:p>
      <w:r>
        <w:t>Evan Wolpin ’14 At Saint Peter’s University, I majored in Business Management and Minored in Management Information Systems as well as Economics graduating in spring 2014. Entering my senior year I had been interning at a New Jersey Wealth Management firm but I always knew I wanted to enter the banking industry. Enzo played an important part in my job search. He greatly helps with your resume, aids in interview skills as well as directs workshops that will aid you in all aspects of your job search and interviewing. His office in addition organizes career fairs each semester with companies in the greater New York City area. Enzo and Janice take interest in each student that walks through their door and is a vital asset for all students at Saint Peter’s. Because of Enzo and his staff, I will now be beginning my career at TD Bank in New York as a Customer Service Associate.</w:t>
      </w:r>
    </w:p>
    <w:p>
      <w:r>
        <w:br w:type="page"/>
      </w:r>
    </w:p>
    <w:p>
      <w:pPr>
        <w:pStyle w:val="Heading1"/>
      </w:pPr>
      <w:r>
        <w:t>Page 589: Prajwal Niraula ’15 - Saint Peter's University - Home</w:t>
      </w:r>
    </w:p>
    <w:p>
      <w:r>
        <w:t xml:space="preserve">URL: </w:t>
      </w:r>
      <w:r>
        <w:rPr>
          <w:i/>
        </w:rPr>
        <w:t>https://www.saintpeters.edu/blog/success/prajwal-niraula-15/</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Prajwal Niraula ’15</w:t>
      </w:r>
    </w:p>
    <w:p>
      <w:pPr>
        <w:pStyle w:val="ListBullet"/>
      </w:pPr>
      <w:r>
        <w:t>H3: © 2024 Saint Peter's University | The Jesuit University of New Jersey</w:t>
      </w:r>
    </w:p>
    <w:p>
      <w:pPr>
        <w:pStyle w:val="Heading2"/>
      </w:pPr>
      <w:r>
        <w:t>Main Content</w:t>
      </w:r>
    </w:p>
    <w:p>
      <w:r>
        <w:t>Prajwal Niraula ’15 Class of 2015 co-valedictorian, Prajwal’s research opportunities at Saint Peter’s University led to significant discoveries in the emerging field of microsplasma.</w:t>
      </w:r>
    </w:p>
    <w:p>
      <w:r>
        <w:br w:type="page"/>
      </w:r>
    </w:p>
    <w:p>
      <w:pPr>
        <w:pStyle w:val="Heading1"/>
      </w:pPr>
      <w:r>
        <w:t>Page 590: Prajwal Niraula ’15 - Saint Peter's University - Home</w:t>
      </w:r>
    </w:p>
    <w:p>
      <w:r>
        <w:t xml:space="preserve">URL: </w:t>
      </w:r>
      <w:r>
        <w:rPr>
          <w:i/>
        </w:rPr>
        <w:t>https://www.saintpeters.edu/blog/success/prajwal-niraula-15/</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Prajwal Niraula ’15</w:t>
      </w:r>
    </w:p>
    <w:p>
      <w:pPr>
        <w:pStyle w:val="ListBullet"/>
      </w:pPr>
      <w:r>
        <w:t>H3: © 2024 Saint Peter's University | The Jesuit University of New Jersey</w:t>
      </w:r>
    </w:p>
    <w:p>
      <w:pPr>
        <w:pStyle w:val="Heading2"/>
      </w:pPr>
      <w:r>
        <w:t>Main Content</w:t>
      </w:r>
    </w:p>
    <w:p>
      <w:r>
        <w:t>Prajwal Niraula ’15 Class of 2015 co-valedictorian, Prajwal’s research opportunities at Saint Peter’s University led to significant discoveries in the emerging field of microsplasma.</w:t>
      </w:r>
    </w:p>
    <w:p>
      <w:r>
        <w:br w:type="page"/>
      </w:r>
    </w:p>
    <w:p>
      <w:pPr>
        <w:pStyle w:val="Heading1"/>
      </w:pPr>
      <w:r>
        <w:t>Page 591: Prajwal Niraula ’15 - Saint Peter's University - Home</w:t>
      </w:r>
    </w:p>
    <w:p>
      <w:r>
        <w:t xml:space="preserve">URL: </w:t>
      </w:r>
      <w:r>
        <w:rPr>
          <w:i/>
        </w:rPr>
        <w:t>https://www.saintpeters.edu/blog/success/prajwal-niraula-15/</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Prajwal Niraula ’15</w:t>
      </w:r>
    </w:p>
    <w:p>
      <w:pPr>
        <w:pStyle w:val="ListBullet"/>
      </w:pPr>
      <w:r>
        <w:t>H3: © 2024 Saint Peter's University | The Jesuit University of New Jersey</w:t>
      </w:r>
    </w:p>
    <w:p>
      <w:pPr>
        <w:pStyle w:val="Heading2"/>
      </w:pPr>
      <w:r>
        <w:t>Main Content</w:t>
      </w:r>
    </w:p>
    <w:p>
      <w:r>
        <w:t>Prajwal Niraula ’15 Class of 2015 co-valedictorian, Prajwal’s research opportunities at Saint Peter’s University led to significant discoveries in the emerging field of microsplasma.</w:t>
      </w:r>
    </w:p>
    <w:p>
      <w:r>
        <w:br w:type="page"/>
      </w:r>
    </w:p>
    <w:p>
      <w:pPr>
        <w:pStyle w:val="Heading1"/>
      </w:pPr>
      <w:r>
        <w:t>Page 592: Enkhtaivan “Tony” Oyunbazar ’14 - Saint Peter's University - Home</w:t>
      </w:r>
    </w:p>
    <w:p>
      <w:r>
        <w:t xml:space="preserve">URL: </w:t>
      </w:r>
      <w:r>
        <w:rPr>
          <w:i/>
        </w:rPr>
        <w:t>https://www.saintpeters.edu/blog/success/enkhtaivan-tony-oyunbazar-14/</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Enkhtaivan “Tony” Oyunbazar ’14</w:t>
      </w:r>
    </w:p>
    <w:p>
      <w:pPr>
        <w:pStyle w:val="ListBullet"/>
      </w:pPr>
      <w:r>
        <w:t>H3: © 2024 Saint Peter's University | The Jesuit University of New Jersey</w:t>
      </w:r>
    </w:p>
    <w:p>
      <w:pPr>
        <w:pStyle w:val="Heading2"/>
      </w:pPr>
      <w:r>
        <w:t>Main Content</w:t>
      </w:r>
    </w:p>
    <w:p>
      <w:r>
        <w:t>Enkhtaivan “Tony” Oyunbazar ’14 Coming into Saint Peter’s University as a freshman, I knew that I wanted to be in the field of Financial Services. Saint Peter’s University’s proximity to the financial center of the world, New York City, presents limitless opportunities to its students. The hands-on education and the professors who have professional experience in their respective fields helped us gain insight and knowledge of the business world. However, the opportunities are not just handed to you. You have to know what you want to do and you have to work hard to reach your goals. The great news is that there are people and resources at the university who will help you achieve these goals. The Cooperative Education and Internship Program and the Office of Career Services are extremely helpful resources that will prepare you to be a qualified candidate. They teach you everything from how to dress up for an interview to how to sell yourself for that dream job. The resume workshops, interview workshops, career fairs, and the alumni connections have been incredibly helpful. As a result of the mentorship, advice, and the constant preparation given by Dr. Peter Gotlieb and Mr. Enzo Fonzo; I am working as an analyst at a professional financial asset management firm in New York City. One advice to give my peers, it’s never too early to start meeting these wonderful people and utilizing the resources they provide. I will never forget the day when I entered Henneberry Hall as a naive freshman to attend a resume workshop. They welcomed me with open arms, they will do the same for you.</w:t>
      </w:r>
    </w:p>
    <w:p>
      <w:r>
        <w:br w:type="page"/>
      </w:r>
    </w:p>
    <w:p>
      <w:pPr>
        <w:pStyle w:val="Heading1"/>
      </w:pPr>
      <w:r>
        <w:t>Page 593: Enkhtaivan “Tony” Oyunbazar ’14 - Saint Peter's University - Home</w:t>
      </w:r>
    </w:p>
    <w:p>
      <w:r>
        <w:t xml:space="preserve">URL: </w:t>
      </w:r>
      <w:r>
        <w:rPr>
          <w:i/>
        </w:rPr>
        <w:t>https://www.saintpeters.edu/blog/success/enkhtaivan-tony-oyunbazar-14/</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Enkhtaivan “Tony” Oyunbazar ’14</w:t>
      </w:r>
    </w:p>
    <w:p>
      <w:pPr>
        <w:pStyle w:val="ListBullet"/>
      </w:pPr>
      <w:r>
        <w:t>H3: © 2024 Saint Peter's University | The Jesuit University of New Jersey</w:t>
      </w:r>
    </w:p>
    <w:p>
      <w:pPr>
        <w:pStyle w:val="Heading2"/>
      </w:pPr>
      <w:r>
        <w:t>Main Content</w:t>
      </w:r>
    </w:p>
    <w:p>
      <w:r>
        <w:t>Enkhtaivan “Tony” Oyunbazar ’14 Coming into Saint Peter’s University as a freshman, I knew that I wanted to be in the field of Financial Services. Saint Peter’s University’s proximity to the financial center of the world, New York City, presents limitless opportunities to its students. The hands-on education and the professors who have professional experience in their respective fields helped us gain insight and knowledge of the business world. However, the opportunities are not just handed to you. You have to know what you want to do and you have to work hard to reach your goals. The great news is that there are people and resources at the university who will help you achieve these goals. The Cooperative Education and Internship Program and the Office of Career Services are extremely helpful resources that will prepare you to be a qualified candidate. They teach you everything from how to dress up for an interview to how to sell yourself for that dream job. The resume workshops, interview workshops, career fairs, and the alumni connections have been incredibly helpful. As a result of the mentorship, advice, and the constant preparation given by Dr. Peter Gotlieb and Mr. Enzo Fonzo; I am working as an analyst at a professional financial asset management firm in New York City. One advice to give my peers, it’s never too early to start meeting these wonderful people and utilizing the resources they provide. I will never forget the day when I entered Henneberry Hall as a naive freshman to attend a resume workshop. They welcomed me with open arms, they will do the same for you.</w:t>
      </w:r>
    </w:p>
    <w:p>
      <w:r>
        <w:br w:type="page"/>
      </w:r>
    </w:p>
    <w:p>
      <w:pPr>
        <w:pStyle w:val="Heading1"/>
      </w:pPr>
      <w:r>
        <w:t>Page 594: Spencer Parcel ’14 - Saint Peter's University - Home</w:t>
      </w:r>
    </w:p>
    <w:p>
      <w:r>
        <w:t xml:space="preserve">URL: </w:t>
      </w:r>
      <w:r>
        <w:rPr>
          <w:i/>
        </w:rPr>
        <w:t>https://www.saintpeters.edu/blog/success/spencer-parcel-14/</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Spencer Parcel ’14</w:t>
      </w:r>
    </w:p>
    <w:p>
      <w:pPr>
        <w:pStyle w:val="ListBullet"/>
      </w:pPr>
      <w:r>
        <w:t>H3: © 2024 Saint Peter's University | The Jesuit University of New Jersey</w:t>
      </w:r>
    </w:p>
    <w:p>
      <w:pPr>
        <w:pStyle w:val="Heading2"/>
      </w:pPr>
      <w:r>
        <w:t>Main Content</w:t>
      </w:r>
    </w:p>
    <w:p>
      <w:r>
        <w:t>Spencer Parcel ’14 I came to Saint Peter’s University as a junior, and I was very eager to gain professional experience. Through the recommendations of several students, I came in contact with Mr. Crescenzo Fonzo, Director of Career Services and Dr. Peter Gotlieb, Associate Dean of Experiential Learning and Career Services. Mr Fonzo, Dr. Gotlieb, and their staffs were extremely helpful in many aspects. They provided me with a vast amount of resources, which lead to an internship in the accounting department at Avis Budget Group. I participated in this internship from my junior year until the summer after graduation. This experience was extremely beneficial as it allowed me to apply my technical accounting skills to real life situations. At the start of my senior year, Mr. Fonzo got me in touch with several major Accounting firms with the potential to obtain a full-time offer. The experience I gained throughout my internship was extremely beneficial throughout this process. Mr. Fonzo and his staff provided me with the tools and guidance I needed to feel prepared for such important interviews. I ended up accepting a full-time offer with Ernst and Young, LLP as an Accounting Associate. As an accounting student, I couldn’t imagine a better place to start my career. I would encourage all Saint Peter’s students to get in touch with Mr. Fonzo and Dr. Gotlieb’s offices as they will provide you with a vast amount of resources which are extremely beneficial.</w:t>
      </w:r>
    </w:p>
    <w:p>
      <w:r>
        <w:br w:type="page"/>
      </w:r>
    </w:p>
    <w:p>
      <w:pPr>
        <w:pStyle w:val="Heading1"/>
      </w:pPr>
      <w:r>
        <w:t>Page 595: Enkhtaivan “Tony” Oyunbazar ’14 - Saint Peter's University - Home</w:t>
      </w:r>
    </w:p>
    <w:p>
      <w:r>
        <w:t xml:space="preserve">URL: </w:t>
      </w:r>
      <w:r>
        <w:rPr>
          <w:i/>
        </w:rPr>
        <w:t>https://www.saintpeters.edu/blog/success/enkhtaivan-tony-oyunbazar-14/</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Enkhtaivan “Tony” Oyunbazar ’14</w:t>
      </w:r>
    </w:p>
    <w:p>
      <w:pPr>
        <w:pStyle w:val="ListBullet"/>
      </w:pPr>
      <w:r>
        <w:t>H3: © 2024 Saint Peter's University | The Jesuit University of New Jersey</w:t>
      </w:r>
    </w:p>
    <w:p>
      <w:pPr>
        <w:pStyle w:val="Heading2"/>
      </w:pPr>
      <w:r>
        <w:t>Main Content</w:t>
      </w:r>
    </w:p>
    <w:p>
      <w:r>
        <w:t>Enkhtaivan “Tony” Oyunbazar ’14 Coming into Saint Peter’s University as a freshman, I knew that I wanted to be in the field of Financial Services. Saint Peter’s University’s proximity to the financial center of the world, New York City, presents limitless opportunities to its students. The hands-on education and the professors who have professional experience in their respective fields helped us gain insight and knowledge of the business world. However, the opportunities are not just handed to you. You have to know what you want to do and you have to work hard to reach your goals. The great news is that there are people and resources at the university who will help you achieve these goals. The Cooperative Education and Internship Program and the Office of Career Services are extremely helpful resources that will prepare you to be a qualified candidate. They teach you everything from how to dress up for an interview to how to sell yourself for that dream job. The resume workshops, interview workshops, career fairs, and the alumni connections have been incredibly helpful. As a result of the mentorship, advice, and the constant preparation given by Dr. Peter Gotlieb and Mr. Enzo Fonzo; I am working as an analyst at a professional financial asset management firm in New York City. One advice to give my peers, it’s never too early to start meeting these wonderful people and utilizing the resources they provide. I will never forget the day when I entered Henneberry Hall as a naive freshman to attend a resume workshop. They welcomed me with open arms, they will do the same for you.</w:t>
      </w:r>
    </w:p>
    <w:p>
      <w:r>
        <w:br w:type="page"/>
      </w:r>
    </w:p>
    <w:p>
      <w:pPr>
        <w:pStyle w:val="Heading1"/>
      </w:pPr>
      <w:r>
        <w:t>Page 596: Christina Cardenas '14 and '12 - Saint Peter's University - Home</w:t>
      </w:r>
    </w:p>
    <w:p>
      <w:r>
        <w:t xml:space="preserve">URL: </w:t>
      </w:r>
      <w:r>
        <w:rPr>
          <w:i/>
        </w:rPr>
        <w:t>https://www.saintpeters.edu/blog/success/christina-cardenas-14-and-12/</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Christina Cardenas ’14 and ’12</w:t>
      </w:r>
    </w:p>
    <w:p>
      <w:pPr>
        <w:pStyle w:val="ListBullet"/>
      </w:pPr>
      <w:r>
        <w:t>H3: © 2024 Saint Peter's University | The Jesuit University of New Jersey</w:t>
      </w:r>
    </w:p>
    <w:p>
      <w:pPr>
        <w:pStyle w:val="Heading2"/>
      </w:pPr>
      <w:r>
        <w:t>Main Content</w:t>
      </w:r>
    </w:p>
    <w:p>
      <w:r>
        <w:t>Christina Cardenas ’14 and ’12 Saint Peter’s has been my home for the past 7 years. Career Services gave me the opportunity to earn experience and learn the importance of planning ahead. I was certain that I would study mathematics, until facing many struggles, my first supervisor, the late Mrs. Evelyn Herbert, encouraged me to utilize the Discover program (now Kuder Journey program) to see what major would better suit my interests. Accountancy and Business were the results and this spurred my change in major and career path. As I continued working, my career path became clearer. In the Summer 2010, Dr. Peter Gotlieb assisted me in obtaining an internship at Housing Authority of the City of Bayonne, which lasted four years. I started in the inspections department and was transferred as the intern within the accountancy department. Through this internship I was able to gain hands on experience alongside a CPA certified accountant. I would have not had the opportunity to achieve this mile stone had it not been for the confidence and training I had from Career Services and Cooperative Education &amp; Internships. In May of 2012 I earned my Bachelors’ Degree in Accountancy. In the Fall of 2013 I was able to participate with On-Campus Recruiting for accounting. The Career Services office gave me the training and skills to excel in the On-Campus Recruiting interviews. I was fortunate to be offered a full-time position with CohnReznick, which I will be starting in November 2014. Career Services is the reason I have been able to reach and accomplish many goals. If it was not for the Director, Enzo Fonzo, to believe in me to be his Office Assistant and Graduate Assistant, I would have not accomplished as much as I have. These opportunities helped me gain experience and build my confidence as a student and employee. I truly encourage students to start as early as their freshman year in speaking with the Cooperative Education &amp; internships Program and the Office of Career Services. Starting early to plan for your future is important! Companies seek for students to hold internships within their fields of study. The early you start this, the sooner you will know if you are in the right career path. Career Services helped me figure out where I really should be. Without their help, I would still be trying to figure out what to do. Both these offices are there to provide you with guidance, but you have to do your part too. You have to be willing to help yourself before someone else can. Ask questions, be persistent, and never give up. Although, life will throw you obstacles; it is how you get through them that will determine your strength. Work hard and seeking the right help will guide you to your career path.</w:t>
      </w:r>
    </w:p>
    <w:p>
      <w:r>
        <w:br w:type="page"/>
      </w:r>
    </w:p>
    <w:p>
      <w:pPr>
        <w:pStyle w:val="Heading1"/>
      </w:pPr>
      <w:r>
        <w:t>Page 597: Christina Cardenas '14 and '12 - Saint Peter's University - Home</w:t>
      </w:r>
    </w:p>
    <w:p>
      <w:r>
        <w:t xml:space="preserve">URL: </w:t>
      </w:r>
      <w:r>
        <w:rPr>
          <w:i/>
        </w:rPr>
        <w:t>https://www.saintpeters.edu/blog/success/christina-cardenas-14-and-12/</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Christina Cardenas ’14 and ’12</w:t>
      </w:r>
    </w:p>
    <w:p>
      <w:pPr>
        <w:pStyle w:val="ListBullet"/>
      </w:pPr>
      <w:r>
        <w:t>H3: © 2024 Saint Peter's University | The Jesuit University of New Jersey</w:t>
      </w:r>
    </w:p>
    <w:p>
      <w:pPr>
        <w:pStyle w:val="Heading2"/>
      </w:pPr>
      <w:r>
        <w:t>Main Content</w:t>
      </w:r>
    </w:p>
    <w:p>
      <w:r>
        <w:t>Christina Cardenas ’14 and ’12 Saint Peter’s has been my home for the past 7 years. Career Services gave me the opportunity to earn experience and learn the importance of planning ahead. I was certain that I would study mathematics, until facing many struggles, my first supervisor, the late Mrs. Evelyn Herbert, encouraged me to utilize the Discover program (now Kuder Journey program) to see what major would better suit my interests. Accountancy and Business were the results and this spurred my change in major and career path. As I continued working, my career path became clearer. In the Summer 2010, Dr. Peter Gotlieb assisted me in obtaining an internship at Housing Authority of the City of Bayonne, which lasted four years. I started in the inspections department and was transferred as the intern within the accountancy department. Through this internship I was able to gain hands on experience alongside a CPA certified accountant. I would have not had the opportunity to achieve this mile stone had it not been for the confidence and training I had from Career Services and Cooperative Education &amp; Internships. In May of 2012 I earned my Bachelors’ Degree in Accountancy. In the Fall of 2013 I was able to participate with On-Campus Recruiting for accounting. The Career Services office gave me the training and skills to excel in the On-Campus Recruiting interviews. I was fortunate to be offered a full-time position with CohnReznick, which I will be starting in November 2014. Career Services is the reason I have been able to reach and accomplish many goals. If it was not for the Director, Enzo Fonzo, to believe in me to be his Office Assistant and Graduate Assistant, I would have not accomplished as much as I have. These opportunities helped me gain experience and build my confidence as a student and employee. I truly encourage students to start as early as their freshman year in speaking with the Cooperative Education &amp; internships Program and the Office of Career Services. Starting early to plan for your future is important! Companies seek for students to hold internships within their fields of study. The early you start this, the sooner you will know if you are in the right career path. Career Services helped me figure out where I really should be. Without their help, I would still be trying to figure out what to do. Both these offices are there to provide you with guidance, but you have to do your part too. You have to be willing to help yourself before someone else can. Ask questions, be persistent, and never give up. Although, life will throw you obstacles; it is how you get through them that will determine your strength. Work hard and seeking the right help will guide you to your career path.</w:t>
      </w:r>
    </w:p>
    <w:p>
      <w:r>
        <w:br w:type="page"/>
      </w:r>
    </w:p>
    <w:p>
      <w:pPr>
        <w:pStyle w:val="Heading1"/>
      </w:pPr>
      <w:r>
        <w:t>Page 598: Christina Cardenas '14 and '12 - Saint Peter's University - Home</w:t>
      </w:r>
    </w:p>
    <w:p>
      <w:r>
        <w:t xml:space="preserve">URL: </w:t>
      </w:r>
      <w:r>
        <w:rPr>
          <w:i/>
        </w:rPr>
        <w:t>https://www.saintpeters.edu/blog/success/christina-cardenas-14-and-12/</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Christina Cardenas ’14 and ’12</w:t>
      </w:r>
    </w:p>
    <w:p>
      <w:pPr>
        <w:pStyle w:val="ListBullet"/>
      </w:pPr>
      <w:r>
        <w:t>H3: © 2024 Saint Peter's University | The Jesuit University of New Jersey</w:t>
      </w:r>
    </w:p>
    <w:p>
      <w:pPr>
        <w:pStyle w:val="Heading2"/>
      </w:pPr>
      <w:r>
        <w:t>Main Content</w:t>
      </w:r>
    </w:p>
    <w:p>
      <w:r>
        <w:t>Christina Cardenas ’14 and ’12 Saint Peter’s has been my home for the past 7 years. Career Services gave me the opportunity to earn experience and learn the importance of planning ahead. I was certain that I would study mathematics, until facing many struggles, my first supervisor, the late Mrs. Evelyn Herbert, encouraged me to utilize the Discover program (now Kuder Journey program) to see what major would better suit my interests. Accountancy and Business were the results and this spurred my change in major and career path. As I continued working, my career path became clearer. In the Summer 2010, Dr. Peter Gotlieb assisted me in obtaining an internship at Housing Authority of the City of Bayonne, which lasted four years. I started in the inspections department and was transferred as the intern within the accountancy department. Through this internship I was able to gain hands on experience alongside a CPA certified accountant. I would have not had the opportunity to achieve this mile stone had it not been for the confidence and training I had from Career Services and Cooperative Education &amp; Internships. In May of 2012 I earned my Bachelors’ Degree in Accountancy. In the Fall of 2013 I was able to participate with On-Campus Recruiting for accounting. The Career Services office gave me the training and skills to excel in the On-Campus Recruiting interviews. I was fortunate to be offered a full-time position with CohnReznick, which I will be starting in November 2014. Career Services is the reason I have been able to reach and accomplish many goals. If it was not for the Director, Enzo Fonzo, to believe in me to be his Office Assistant and Graduate Assistant, I would have not accomplished as much as I have. These opportunities helped me gain experience and build my confidence as a student and employee. I truly encourage students to start as early as their freshman year in speaking with the Cooperative Education &amp; internships Program and the Office of Career Services. Starting early to plan for your future is important! Companies seek for students to hold internships within their fields of study. The early you start this, the sooner you will know if you are in the right career path. Career Services helped me figure out where I really should be. Without their help, I would still be trying to figure out what to do. Both these offices are there to provide you with guidance, but you have to do your part too. You have to be willing to help yourself before someone else can. Ask questions, be persistent, and never give up. Although, life will throw you obstacles; it is how you get through them that will determine your strength. Work hard and seeking the right help will guide you to your career path.</w:t>
      </w:r>
    </w:p>
    <w:p>
      <w:r>
        <w:br w:type="page"/>
      </w:r>
    </w:p>
    <w:p>
      <w:pPr>
        <w:pStyle w:val="Heading1"/>
      </w:pPr>
      <w:r>
        <w:t>Page 599: Samana Bhatta ’12,’13 - Saint Peter's University - Home</w:t>
      </w:r>
    </w:p>
    <w:p>
      <w:r>
        <w:t xml:space="preserve">URL: </w:t>
      </w:r>
      <w:r>
        <w:rPr>
          <w:i/>
        </w:rPr>
        <w:t>https://www.saintpeters.edu/blog/success/samana-bhatta-1213/</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Samana Bhatta ’12,’13</w:t>
      </w:r>
    </w:p>
    <w:p>
      <w:pPr>
        <w:pStyle w:val="ListBullet"/>
      </w:pPr>
      <w:r>
        <w:t>H3: © 2024 Saint Peter's University | The Jesuit University of New Jersey</w:t>
      </w:r>
    </w:p>
    <w:p>
      <w:pPr>
        <w:pStyle w:val="Heading2"/>
      </w:pPr>
      <w:r>
        <w:t>Main Content</w:t>
      </w:r>
    </w:p>
    <w:p>
      <w:r>
        <w:t>Samana Bhatta ’12,’13 I have called Saint Peter’s my second home since I moved here from Kathmandu, Nepal in August 2008 as an international student. I completed my undergraduate degree in Accounting and Economics in 2012 and decided to stay one more y ear to complete my Master’s in Accounting. I remember coming here as a freshman who was unaware not only about the school, but also about the culture and surroundings. My friends, professors, and other professionals at Saint Peter’s have been phenomenal in helping me adjust. I went to see Dr. Peter Gotlieb as per the suggestion of my professors in my freshman year. Since then, not only has he helped me connect with professionals in my field, but also given various advice for my career that have made major differences. With his help, I was able to get an internship in the Tax department at Lehman Brothers Holdings Inc. in May 2009. I learned so much in my three years there and met people who are my friends and mentors to this day. I was also heavily involved on campus with the school newspaper, Resident Assistant position, and other activities. Every single one of these experiences has helped me grow on some level. Saint Peter’s also has a very strong alumni base. Sharon Morissey and Jenny Campbell in the Advancement Office have been ever so helpful in helping me connect with alumni. After completing my undergraduate studies, I started another Accounting internship at Public Service Enterprise Group (PSE&amp;G) while going to school for my Master’s. Mr. Mark Kahrer, Director of Business Performance and Improvement at PSE&amp;G and also the Chair of the Board of Regents at Saint Peter’s, is an alumni who has been the greatest mentor for my career. He is one of the biggest well wishers of Saint Peter’s and its students. While I was doing my Graduate studies, I was also a Graduate Assistant at the Office of Residence Life. This office is really where I learned to be a true leader. I cannot thank them enough for their overall support for my educational, professional, and personal development. Today, I have graduated with my MS in Accounting and I have accepted an offer to start a full time position in the Tax Department at Ernst &amp; Young. I am very excited to be taking this big step towards bigger things in my career. This was possible with the continued guidance and support of Mr. Crescenzo Fonzo, Director of Career Services, and Mr. Mark Kahrer, as well as my co-worker Denise Martinetti. There are many names that come to my mind when I think of people that I must thank for who I am today and they include my friends, family, professors, co-workers, mentors, etc. I consider myself very fortunate for that and every single student at Saint Peter’s is just as fortunate. I highly encourage them to meet Mr. Fonzo and Dr. Gotlieb for career advice and to not hesitate to meet new people and build new relationships. Your hard work will always lead to success if you are willing to make it happen.</w:t>
      </w:r>
    </w:p>
    <w:p>
      <w:r>
        <w:br w:type="page"/>
      </w:r>
    </w:p>
    <w:p>
      <w:pPr>
        <w:pStyle w:val="Heading1"/>
      </w:pPr>
      <w:r>
        <w:t>Page 600: Samana Bhatta ’12,’13 - Saint Peter's University - Home</w:t>
      </w:r>
    </w:p>
    <w:p>
      <w:r>
        <w:t xml:space="preserve">URL: </w:t>
      </w:r>
      <w:r>
        <w:rPr>
          <w:i/>
        </w:rPr>
        <w:t>https://www.saintpeters.edu/blog/success/samana-bhatta-1213/</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Samana Bhatta ’12,’13</w:t>
      </w:r>
    </w:p>
    <w:p>
      <w:pPr>
        <w:pStyle w:val="ListBullet"/>
      </w:pPr>
      <w:r>
        <w:t>H3: © 2024 Saint Peter's University | The Jesuit University of New Jersey</w:t>
      </w:r>
    </w:p>
    <w:p>
      <w:pPr>
        <w:pStyle w:val="Heading2"/>
      </w:pPr>
      <w:r>
        <w:t>Main Content</w:t>
      </w:r>
    </w:p>
    <w:p>
      <w:r>
        <w:t>Samana Bhatta ’12,’13 I have called Saint Peter’s my second home since I moved here from Kathmandu, Nepal in August 2008 as an international student. I completed my undergraduate degree in Accounting and Economics in 2012 and decided to stay one more y ear to complete my Master’s in Accounting. I remember coming here as a freshman who was unaware not only about the school, but also about the culture and surroundings. My friends, professors, and other professionals at Saint Peter’s have been phenomenal in helping me adjust. I went to see Dr. Peter Gotlieb as per the suggestion of my professors in my freshman year. Since then, not only has he helped me connect with professionals in my field, but also given various advice for my career that have made major differences. With his help, I was able to get an internship in the Tax department at Lehman Brothers Holdings Inc. in May 2009. I learned so much in my three years there and met people who are my friends and mentors to this day. I was also heavily involved on campus with the school newspaper, Resident Assistant position, and other activities. Every single one of these experiences has helped me grow on some level. Saint Peter’s also has a very strong alumni base. Sharon Morissey and Jenny Campbell in the Advancement Office have been ever so helpful in helping me connect with alumni. After completing my undergraduate studies, I started another Accounting internship at Public Service Enterprise Group (PSE&amp;G) while going to school for my Master’s. Mr. Mark Kahrer, Director of Business Performance and Improvement at PSE&amp;G and also the Chair of the Board of Regents at Saint Peter’s, is an alumni who has been the greatest mentor for my career. He is one of the biggest well wishers of Saint Peter’s and its students. While I was doing my Graduate studies, I was also a Graduate Assistant at the Office of Residence Life. This office is really where I learned to be a true leader. I cannot thank them enough for their overall support for my educational, professional, and personal development. Today, I have graduated with my MS in Accounting and I have accepted an offer to start a full time position in the Tax Department at Ernst &amp; Young. I am very excited to be taking this big step towards bigger things in my career. This was possible with the continued guidance and support of Mr. Crescenzo Fonzo, Director of Career Services, and Mr. Mark Kahrer, as well as my co-worker Denise Martinetti. There are many names that come to my mind when I think of people that I must thank for who I am today and they include my friends, family, professors, co-workers, mentors, etc. I consider myself very fortunate for that and every single student at Saint Peter’s is just as fortunate. I highly encourage them to meet Mr. Fonzo and Dr. Gotlieb for career advice and to not hesitate to meet new people and build new relationships. Your hard work will always lead to success if you are willing to make it happen.</w:t>
      </w:r>
    </w:p>
    <w:p>
      <w:r>
        <w:br w:type="page"/>
      </w:r>
    </w:p>
    <w:p>
      <w:pPr>
        <w:pStyle w:val="Heading1"/>
      </w:pPr>
      <w:r>
        <w:t>Page 601: Samana Bhatta ’12,’13 - Saint Peter's University - Home</w:t>
      </w:r>
    </w:p>
    <w:p>
      <w:r>
        <w:t xml:space="preserve">URL: </w:t>
      </w:r>
      <w:r>
        <w:rPr>
          <w:i/>
        </w:rPr>
        <w:t>https://www.saintpeters.edu/blog/success/samana-bhatta-1213/</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Samana Bhatta ’12,’13</w:t>
      </w:r>
    </w:p>
    <w:p>
      <w:pPr>
        <w:pStyle w:val="ListBullet"/>
      </w:pPr>
      <w:r>
        <w:t>H3: © 2024 Saint Peter's University | The Jesuit University of New Jersey</w:t>
      </w:r>
    </w:p>
    <w:p>
      <w:pPr>
        <w:pStyle w:val="Heading2"/>
      </w:pPr>
      <w:r>
        <w:t>Main Content</w:t>
      </w:r>
    </w:p>
    <w:p>
      <w:r>
        <w:t>Samana Bhatta ’12,’13 I have called Saint Peter’s my second home since I moved here from Kathmandu, Nepal in August 2008 as an international student. I completed my undergraduate degree in Accounting and Economics in 2012 and decided to stay one more y ear to complete my Master’s in Accounting. I remember coming here as a freshman who was unaware not only about the school, but also about the culture and surroundings. My friends, professors, and other professionals at Saint Peter’s have been phenomenal in helping me adjust. I went to see Dr. Peter Gotlieb as per the suggestion of my professors in my freshman year. Since then, not only has he helped me connect with professionals in my field, but also given various advice for my career that have made major differences. With his help, I was able to get an internship in the Tax department at Lehman Brothers Holdings Inc. in May 2009. I learned so much in my three years there and met people who are my friends and mentors to this day. I was also heavily involved on campus with the school newspaper, Resident Assistant position, and other activities. Every single one of these experiences has helped me grow on some level. Saint Peter’s also has a very strong alumni base. Sharon Morissey and Jenny Campbell in the Advancement Office have been ever so helpful in helping me connect with alumni. After completing my undergraduate studies, I started another Accounting internship at Public Service Enterprise Group (PSE&amp;G) while going to school for my Master’s. Mr. Mark Kahrer, Director of Business Performance and Improvement at PSE&amp;G and also the Chair of the Board of Regents at Saint Peter’s, is an alumni who has been the greatest mentor for my career. He is one of the biggest well wishers of Saint Peter’s and its students. While I was doing my Graduate studies, I was also a Graduate Assistant at the Office of Residence Life. This office is really where I learned to be a true leader. I cannot thank them enough for their overall support for my educational, professional, and personal development. Today, I have graduated with my MS in Accounting and I have accepted an offer to start a full time position in the Tax Department at Ernst &amp; Young. I am very excited to be taking this big step towards bigger things in my career. This was possible with the continued guidance and support of Mr. Crescenzo Fonzo, Director of Career Services, and Mr. Mark Kahrer, as well as my co-worker Denise Martinetti. There are many names that come to my mind when I think of people that I must thank for who I am today and they include my friends, family, professors, co-workers, mentors, etc. I consider myself very fortunate for that and every single student at Saint Peter’s is just as fortunate. I highly encourage them to meet Mr. Fonzo and Dr. Gotlieb for career advice and to not hesitate to meet new people and build new relationships. Your hard work will always lead to success if you are willing to make it happen.</w:t>
      </w:r>
    </w:p>
    <w:p>
      <w:r>
        <w:br w:type="page"/>
      </w:r>
    </w:p>
    <w:p>
      <w:pPr>
        <w:pStyle w:val="Heading1"/>
      </w:pPr>
      <w:r>
        <w:t>Page 602: Saint Peter's University - CEEL</w:t>
      </w:r>
    </w:p>
    <w:p>
      <w:r>
        <w:t xml:space="preserve">URL: </w:t>
      </w:r>
      <w:r>
        <w:rPr>
          <w:i/>
        </w:rPr>
        <w:t>https://www.saintpeters.edu/ceel/#footer</w:t>
      </w:r>
    </w:p>
    <w:p>
      <w:pPr>
        <w:pStyle w:val="Heading2"/>
      </w:pPr>
      <w:r>
        <w:t>Meta Description</w:t>
      </w:r>
    </w:p>
    <w:p>
      <w:r>
        <w:t>Center for Career Engagement and Experiential Learning</w:t>
      </w:r>
    </w:p>
    <w:p>
      <w:pPr>
        <w:pStyle w:val="Heading2"/>
      </w:pPr>
      <w:r>
        <w:t>Page Structure</w:t>
      </w:r>
    </w:p>
    <w:p>
      <w:pPr>
        <w:pStyle w:val="ListBullet"/>
      </w:pPr>
      <w:r>
        <w:t>H3: Graduate Program Applications Now Open!</w:t>
      </w:r>
    </w:p>
    <w:p>
      <w:pPr>
        <w:pStyle w:val="ListBullet"/>
      </w:pPr>
      <w:r>
        <w:t>H2: Welcome to CEEl!</w:t>
      </w:r>
    </w:p>
    <w:p>
      <w:pPr>
        <w:pStyle w:val="ListBullet"/>
      </w:pPr>
      <w:r>
        <w:t>H2: Center for Career Engagement and Experiential Learning</w:t>
      </w:r>
    </w:p>
    <w:p>
      <w:pPr>
        <w:pStyle w:val="ListBullet"/>
      </w:pPr>
      <w:r>
        <w:t>H3: CEEL Staff</w:t>
      </w:r>
    </w:p>
    <w:p>
      <w:pPr>
        <w:pStyle w:val="ListBullet"/>
      </w:pPr>
      <w:r>
        <w:t>H3: © 2024 Saint Peter's University | The Jesuit University of New Jersey</w:t>
      </w:r>
    </w:p>
    <w:p>
      <w:pPr>
        <w:pStyle w:val="Heading2"/>
      </w:pPr>
      <w:r>
        <w:t>Main Content</w:t>
      </w:r>
    </w:p>
    <w:p>
      <w:r>
        <w:t>Welcome to CEEl! Home CEEL Category Home Alumni Services Big Interview Employer Partners Event Calendar Handshake Career Platform Internships News &amp; Events Post-Graduation Career Outcomes Staff and Resources Student Success Stories Students Connect with Center for Career Engagement and Experiential Learning (201) 761-6400 Dinneen Hall, First Floor Jersey City Campus Center for Career Engagement and Experiential Learning The Center for Career Engagement and Experiential Learning (CEEL) provides professional guidance and resources for lifelong career development. CEEL strives to prepare and empower students to make informed career choices that will lead to meaningful careers and purposeful lives. Through our diverse network of employer and community partners we connect students to internships and professional opportunities, and assist them in obtaining gainful employment in our ever-changing urban and global environment. We offer services for Current Students Alumni Employer Partners Faculty &amp; Staff CEEL Staff Taina Cutler – Executive Director (201) 761-6405 tcutler@saintpeters.edu Mary Mercado – Associate Director (201) 761-6412 marmercado15@saintpeters.edu Sondra Riley – Director for Internships &amp; Experiential Learning (201) 761-6413 sriley@saintpeters.edu Daryl Levy – Coordinator, TREX Internships (201) 761-6410 dlevy@saintpeters.edu</w:t>
      </w:r>
    </w:p>
    <w:p>
      <w:pPr>
        <w:pStyle w:val="Heading2"/>
      </w:pPr>
      <w:r>
        <w:t>Contact Information</w:t>
      </w:r>
    </w:p>
    <w:p>
      <w:pPr>
        <w:pStyle w:val="ListBullet"/>
      </w:pPr>
      <w:r>
        <w:t>Email Addresses:</w:t>
      </w:r>
    </w:p>
    <w:p>
      <w:pPr>
        <w:pStyle w:val="ListNumber"/>
      </w:pPr>
      <w:r>
        <w:t>tcutler@saintpeters.edu</w:t>
      </w:r>
    </w:p>
    <w:p>
      <w:pPr>
        <w:pStyle w:val="ListNumber"/>
      </w:pPr>
      <w:r>
        <w:t>dlevy@saintpeters.edu</w:t>
      </w:r>
    </w:p>
    <w:p>
      <w:pPr>
        <w:pStyle w:val="ListNumber"/>
      </w:pPr>
      <w:r>
        <w:t>marmercado15@saintpeters.edu</w:t>
      </w:r>
    </w:p>
    <w:p>
      <w:pPr>
        <w:pStyle w:val="ListNumber"/>
      </w:pPr>
      <w:r>
        <w:t>sriley@saintpeters.edu</w:t>
      </w:r>
    </w:p>
    <w:p>
      <w:r>
        <w:br w:type="page"/>
      </w:r>
    </w:p>
    <w:p>
      <w:pPr>
        <w:pStyle w:val="Heading1"/>
      </w:pPr>
      <w:r>
        <w:t>Page 603: Saint Peter's University - CEEL</w:t>
      </w:r>
    </w:p>
    <w:p>
      <w:r>
        <w:t xml:space="preserve">URL: </w:t>
      </w:r>
      <w:r>
        <w:rPr>
          <w:i/>
        </w:rPr>
        <w:t>https://www.saintpeters.edu/ceel/#main-content</w:t>
      </w:r>
    </w:p>
    <w:p>
      <w:pPr>
        <w:pStyle w:val="Heading2"/>
      </w:pPr>
      <w:r>
        <w:t>Meta Description</w:t>
      </w:r>
    </w:p>
    <w:p>
      <w:r>
        <w:t>Center for Career Engagement and Experiential Learning</w:t>
      </w:r>
    </w:p>
    <w:p>
      <w:pPr>
        <w:pStyle w:val="Heading2"/>
      </w:pPr>
      <w:r>
        <w:t>Page Structure</w:t>
      </w:r>
    </w:p>
    <w:p>
      <w:pPr>
        <w:pStyle w:val="ListBullet"/>
      </w:pPr>
      <w:r>
        <w:t>H3: Graduate Program Applications Now Open!</w:t>
      </w:r>
    </w:p>
    <w:p>
      <w:pPr>
        <w:pStyle w:val="ListBullet"/>
      </w:pPr>
      <w:r>
        <w:t>H2: Welcome to CEEl!</w:t>
      </w:r>
    </w:p>
    <w:p>
      <w:pPr>
        <w:pStyle w:val="ListBullet"/>
      </w:pPr>
      <w:r>
        <w:t>H2: Center for Career Engagement and Experiential Learning</w:t>
      </w:r>
    </w:p>
    <w:p>
      <w:pPr>
        <w:pStyle w:val="ListBullet"/>
      </w:pPr>
      <w:r>
        <w:t>H3: CEEL Staff</w:t>
      </w:r>
    </w:p>
    <w:p>
      <w:pPr>
        <w:pStyle w:val="ListBullet"/>
      </w:pPr>
      <w:r>
        <w:t>H3: © 2024 Saint Peter's University | The Jesuit University of New Jersey</w:t>
      </w:r>
    </w:p>
    <w:p>
      <w:pPr>
        <w:pStyle w:val="Heading2"/>
      </w:pPr>
      <w:r>
        <w:t>Main Content</w:t>
      </w:r>
    </w:p>
    <w:p>
      <w:r>
        <w:t>Welcome to CEEl! Home CEEL Category Home Alumni Services Big Interview Employer Partners Event Calendar Handshake Career Platform Internships News &amp; Events Post-Graduation Career Outcomes Staff and Resources Student Success Stories Students Connect with Center for Career Engagement and Experiential Learning (201) 761-6400 Dinneen Hall, First Floor Jersey City Campus Center for Career Engagement and Experiential Learning The Center for Career Engagement and Experiential Learning (CEEL) provides professional guidance and resources for lifelong career development. CEEL strives to prepare and empower students to make informed career choices that will lead to meaningful careers and purposeful lives. Through our diverse network of employer and community partners we connect students to internships and professional opportunities, and assist them in obtaining gainful employment in our ever-changing urban and global environment. We offer services for Current Students Alumni Employer Partners Faculty &amp; Staff CEEL Staff Taina Cutler – Executive Director (201) 761-6405 tcutler@saintpeters.edu Mary Mercado – Associate Director (201) 761-6412 marmercado15@saintpeters.edu Sondra Riley – Director for Internships &amp; Experiential Learning (201) 761-6413 sriley@saintpeters.edu Daryl Levy – Coordinator, TREX Internships (201) 761-6410 dlevy@saintpeters.edu</w:t>
      </w:r>
    </w:p>
    <w:p>
      <w:pPr>
        <w:pStyle w:val="Heading2"/>
      </w:pPr>
      <w:r>
        <w:t>Contact Information</w:t>
      </w:r>
    </w:p>
    <w:p>
      <w:pPr>
        <w:pStyle w:val="ListBullet"/>
      </w:pPr>
      <w:r>
        <w:t>Email Addresses:</w:t>
      </w:r>
    </w:p>
    <w:p>
      <w:pPr>
        <w:pStyle w:val="ListNumber"/>
      </w:pPr>
      <w:r>
        <w:t>tcutler@saintpeters.edu</w:t>
      </w:r>
    </w:p>
    <w:p>
      <w:pPr>
        <w:pStyle w:val="ListNumber"/>
      </w:pPr>
      <w:r>
        <w:t>dlevy@saintpeters.edu</w:t>
      </w:r>
    </w:p>
    <w:p>
      <w:pPr>
        <w:pStyle w:val="ListNumber"/>
      </w:pPr>
      <w:r>
        <w:t>marmercado15@saintpeters.edu</w:t>
      </w:r>
    </w:p>
    <w:p>
      <w:pPr>
        <w:pStyle w:val="ListNumber"/>
      </w:pPr>
      <w:r>
        <w:t>sriley@saintpeters.edu</w:t>
      </w:r>
    </w:p>
    <w:p>
      <w:r>
        <w:br w:type="page"/>
      </w:r>
    </w:p>
    <w:p>
      <w:pPr>
        <w:pStyle w:val="Heading1"/>
      </w:pPr>
      <w:r>
        <w:t>Page 604: Saint Peter's University - CEEL - Alumni Services</w:t>
      </w:r>
    </w:p>
    <w:p>
      <w:r>
        <w:t xml:space="preserve">URL: </w:t>
      </w:r>
      <w:r>
        <w:rPr>
          <w:i/>
        </w:rPr>
        <w:t>https://www.saintpeters.edu/ceel/alumni-services/</w:t>
      </w:r>
    </w:p>
    <w:p>
      <w:pPr>
        <w:pStyle w:val="Heading2"/>
      </w:pPr>
      <w:r>
        <w:t>Meta Description</w:t>
      </w:r>
    </w:p>
    <w:p>
      <w:r>
        <w:t>Center for Career Engagement and Experiential Learning</w:t>
      </w:r>
    </w:p>
    <w:p>
      <w:pPr>
        <w:pStyle w:val="Heading2"/>
      </w:pPr>
      <w:r>
        <w:t>Page Structure</w:t>
      </w:r>
    </w:p>
    <w:p>
      <w:pPr>
        <w:pStyle w:val="ListBullet"/>
      </w:pPr>
      <w:r>
        <w:t>H3: Graduate Program Applications Now Open!</w:t>
      </w:r>
    </w:p>
    <w:p>
      <w:pPr>
        <w:pStyle w:val="ListBullet"/>
      </w:pPr>
      <w:r>
        <w:t>H2: Welcome to CEEl!</w:t>
      </w:r>
    </w:p>
    <w:p>
      <w:pPr>
        <w:pStyle w:val="ListBullet"/>
      </w:pPr>
      <w:r>
        <w:t>H2: Alumni Services</w:t>
      </w:r>
    </w:p>
    <w:p>
      <w:pPr>
        <w:pStyle w:val="ListBullet"/>
      </w:pPr>
      <w:r>
        <w:t>H3: Alumni Toolkit</w:t>
      </w:r>
    </w:p>
    <w:p>
      <w:pPr>
        <w:pStyle w:val="ListBullet"/>
      </w:pPr>
      <w:r>
        <w:t>H3: Post a Job or Internship with Us!</w:t>
      </w:r>
    </w:p>
    <w:p>
      <w:pPr>
        <w:pStyle w:val="ListBullet"/>
      </w:pPr>
      <w:r>
        <w:t>H3: © 2024 Saint Peter's University | The Jesuit University of New Jersey</w:t>
      </w:r>
    </w:p>
    <w:p>
      <w:pPr>
        <w:pStyle w:val="Heading2"/>
      </w:pPr>
      <w:r>
        <w:t>Main Content</w:t>
      </w:r>
    </w:p>
    <w:p>
      <w:r>
        <w:t>Welcome to CEEl! Home CEEL Alumni Services Category Home Alumni Services Alumni Career &amp; Job Search Tools Career Fairs Resources Big Interview Employer Partners Event Calendar Handshake Career Platform Internships News &amp; Events Post-Graduation Career Outcomes Staff and Resources Student Success Stories Students Connect with Center for Career Engagement and Experiential Learning (201) 761-6400 Dinneen Hall, First Floor Jersey City Campus Alumni Services CEEL provides individualized career counseling and resources to prepare students and alumni to achieve their professional goals. Our career tools and services are available to alumni who are currently unemployed, underemployed or transitioning from careers. Alumni Toolkit Our complimentary post-graduate tools and career services are designed to guide and assist you on the job search process. Career Counseling – meet with a CEEL adviser to review your resume and create a career action plan. Alumni are entitled to one (1) counseling session per every six (6) months. Career Fairs – network with over 60 employers at our Fall and Spring Career Fairs! Focus 2 Career Assessment – switching careers or unsure about your career options? This comprehensive online assessment will help you identify career paths that suit your interests and skills. Job Search Resources – access career search websites and how-to guides on resume building, interview skills and professional networking. LinkedIn – join the CEEL LinkedIn Group and expand your professional network. Perfect Interview – an online interactive tool that can help you ace your next interview! Alumni Networking Events – speaker series that connects alumni with professionals and industry leaders. Click here to view the Alumni Engagement calendar of events. Handshake – register here for 24/7 access to job postings and career resources. Post a Job or Internship with Us! Handshake is an easy and convenient way to connect to Saint Peter’s students and alumni. Recruit from a diverse pool of candidates seeking internship, part-time and full-time positions. Create a complete employer profile to help students learn about your company or organization. Handshake helps employers and partners connect to students. Employers can view candidate profiles where students list their skills and academic accomplishments. Employers can also post jobs, request an interview and create events. To register: Go to: https://app.joinhandshake.com/register Select the employer button and fill out the registration with your company’s information and your information then follow along. For assistance: Download the Handshake Employer Instruction Guide (PDF) . Contact Handshake technical support . Make an appointment for resume review and career counseling. Contact CEEL at (201) 761-6400 or careerengagement@saintpeters.edu to schedule a one-on-one session with a CEEL career adviser Check out job listings on Handshake. Register to see job postings for full-time positions and employment opportunities for seasoned professionals.</w:t>
      </w:r>
    </w:p>
    <w:p>
      <w:pPr>
        <w:pStyle w:val="Heading2"/>
      </w:pPr>
      <w:r>
        <w:t>Contact Information</w:t>
      </w:r>
    </w:p>
    <w:p>
      <w:pPr>
        <w:pStyle w:val="ListBullet"/>
      </w:pPr>
      <w:r>
        <w:t>Email Addresses:</w:t>
      </w:r>
    </w:p>
    <w:p>
      <w:pPr>
        <w:pStyle w:val="ListNumber"/>
      </w:pPr>
      <w:r>
        <w:t>careerengagement@saintpeters.edu</w:t>
      </w:r>
    </w:p>
    <w:p>
      <w:r>
        <w:br w:type="page"/>
      </w:r>
    </w:p>
    <w:p>
      <w:pPr>
        <w:pStyle w:val="Heading1"/>
      </w:pPr>
      <w:r>
        <w:t>Page 605: Saint Peter's University - CEEL - Employer Partners</w:t>
      </w:r>
    </w:p>
    <w:p>
      <w:r>
        <w:t xml:space="preserve">URL: </w:t>
      </w:r>
      <w:r>
        <w:rPr>
          <w:i/>
        </w:rPr>
        <w:t>https://www.saintpeters.edu/ceel/employer-partners/</w:t>
      </w:r>
    </w:p>
    <w:p>
      <w:pPr>
        <w:pStyle w:val="Heading2"/>
      </w:pPr>
      <w:r>
        <w:t>Meta Description</w:t>
      </w:r>
    </w:p>
    <w:p>
      <w:r>
        <w:t>Center for Career Engagement and Experiential Learning</w:t>
      </w:r>
    </w:p>
    <w:p>
      <w:pPr>
        <w:pStyle w:val="Heading2"/>
      </w:pPr>
      <w:r>
        <w:t>Page Structure</w:t>
      </w:r>
    </w:p>
    <w:p>
      <w:pPr>
        <w:pStyle w:val="ListBullet"/>
      </w:pPr>
      <w:r>
        <w:t>H3: Graduate Program Applications Now Open!</w:t>
      </w:r>
    </w:p>
    <w:p>
      <w:pPr>
        <w:pStyle w:val="ListBullet"/>
      </w:pPr>
      <w:r>
        <w:t>H2: Welcome to CEEl!</w:t>
      </w:r>
    </w:p>
    <w:p>
      <w:pPr>
        <w:pStyle w:val="ListBullet"/>
      </w:pPr>
      <w:r>
        <w:t>H2: Employer Partners</w:t>
      </w:r>
    </w:p>
    <w:p>
      <w:pPr>
        <w:pStyle w:val="ListBullet"/>
      </w:pPr>
      <w:r>
        <w:t>H3: Partner with CEEL!</w:t>
      </w:r>
    </w:p>
    <w:p>
      <w:pPr>
        <w:pStyle w:val="ListBullet"/>
      </w:pPr>
      <w:r>
        <w:t>H3: © 2024 Saint Peter's University | The Jesuit University of New Jersey</w:t>
      </w:r>
    </w:p>
    <w:p>
      <w:pPr>
        <w:pStyle w:val="Heading2"/>
      </w:pPr>
      <w:r>
        <w:t>Main Content</w:t>
      </w:r>
    </w:p>
    <w:p>
      <w:r>
        <w:t>Welcome to CEEl! Home CEEL Employer Partners Category Home Alumni Services Big Interview Employer Partners Frequently Asked Questions Join Our Career Fair Our Employer Partners Post a Job or Internship Recruit at Saint Peter’s Event Calendar Handshake Career Platform Internships News &amp; Events Post-Graduation Career Outcomes Staff and Resources Student Success Stories Students Connect with Center for Career Engagement and Experiential Learning (201) 761-6400 Dinneen Hall, First Floor Jersey City Campus Employer Partners Partner with CEEL! Saint Peter’s University educates a diverse community of learners in undergraduate, graduate and professional programs. Inspired by it’s Jesuit mission and grounded in the liberal arts, Saint Peter’s prepares students to excel intellectually, lead ethically and make an impact in today’s ever-changing urban and global environment. The Center for Career Engagement and Experiential Learning (CEEL) is a member of the National Association of Colleges and Employers (NACE). We adhere to the “Principles of Professional Conduct for College Career Planning, Placement, and Recruitment” as published by NACE. Join our Career Fairs!</w:t>
      </w:r>
    </w:p>
    <w:p>
      <w:r>
        <w:br w:type="page"/>
      </w:r>
    </w:p>
    <w:p>
      <w:pPr>
        <w:pStyle w:val="Heading1"/>
      </w:pPr>
      <w:r>
        <w:t>Page 606: Saint Peter's University - CEEL - Event Calendar</w:t>
      </w:r>
    </w:p>
    <w:p>
      <w:r>
        <w:t xml:space="preserve">URL: </w:t>
      </w:r>
      <w:r>
        <w:rPr>
          <w:i/>
        </w:rPr>
        <w:t>https://www.saintpeters.edu/ceel/calendar/</w:t>
      </w:r>
    </w:p>
    <w:p>
      <w:pPr>
        <w:pStyle w:val="Heading2"/>
      </w:pPr>
      <w:r>
        <w:t>Meta Description</w:t>
      </w:r>
    </w:p>
    <w:p>
      <w:r>
        <w:t>Center for Career Engagement and Experiential Learning</w:t>
      </w:r>
    </w:p>
    <w:p>
      <w:pPr>
        <w:pStyle w:val="Heading2"/>
      </w:pPr>
      <w:r>
        <w:t>Page Structure</w:t>
      </w:r>
    </w:p>
    <w:p>
      <w:pPr>
        <w:pStyle w:val="ListBullet"/>
      </w:pPr>
      <w:r>
        <w:t>H3: Graduate Program Applications Now Open!</w:t>
      </w:r>
    </w:p>
    <w:p>
      <w:pPr>
        <w:pStyle w:val="ListBullet"/>
      </w:pPr>
      <w:r>
        <w:t>H2: Welcome to CEEl!</w:t>
      </w:r>
    </w:p>
    <w:p>
      <w:pPr>
        <w:pStyle w:val="ListBullet"/>
      </w:pPr>
      <w:r>
        <w:t>H2: Event Calendar</w:t>
      </w:r>
    </w:p>
    <w:p>
      <w:pPr>
        <w:pStyle w:val="ListBullet"/>
      </w:pPr>
      <w:r>
        <w:t>H3: © 2024 Saint Peter's University | The Jesuit University of New Jersey</w:t>
      </w:r>
    </w:p>
    <w:p>
      <w:pPr>
        <w:pStyle w:val="Heading2"/>
      </w:pPr>
      <w:r>
        <w:t>Main Content</w:t>
      </w:r>
    </w:p>
    <w:p>
      <w:r>
        <w:t>Welcome to CEEl! Home CEEL Event Calendar Category Home Alumni Services Big Interview Employer Partners Event Calendar Handshake Career Platform Internships News &amp; Events Post-Graduation Career Outcomes Staff and Resources Student Success Stories Students Connect with Center for Career Engagement and Experiential Learning (201) 761-6400 Dinneen Hall, First Floor Jersey City Campus Event Calendar Loading Events…</w:t>
      </w:r>
    </w:p>
    <w:p>
      <w:r>
        <w:br w:type="page"/>
      </w:r>
    </w:p>
    <w:p>
      <w:pPr>
        <w:pStyle w:val="Heading1"/>
      </w:pPr>
      <w:r>
        <w:t>Page 607: Saint Peter's University | Big Interview</w:t>
      </w:r>
    </w:p>
    <w:p>
      <w:r>
        <w:t xml:space="preserve">URL: </w:t>
      </w:r>
      <w:r>
        <w:rPr>
          <w:i/>
        </w:rPr>
        <w:t>https://www.saintpeters.edu/ceel/big-interview/</w:t>
      </w:r>
    </w:p>
    <w:p>
      <w:pPr>
        <w:pStyle w:val="Heading2"/>
      </w:pPr>
      <w:r>
        <w:t>Page Structure</w:t>
      </w:r>
    </w:p>
    <w:p>
      <w:pPr>
        <w:pStyle w:val="ListBullet"/>
      </w:pPr>
      <w:r>
        <w:t>H1: User Guide</w:t>
      </w:r>
    </w:p>
    <w:p>
      <w:pPr>
        <w:pStyle w:val="Heading2"/>
      </w:pPr>
      <w:r>
        <w:t>Contact Information</w:t>
      </w:r>
    </w:p>
    <w:p>
      <w:pPr>
        <w:pStyle w:val="ListBullet"/>
      </w:pPr>
      <w:r>
        <w:t>Email Addresses:</w:t>
      </w:r>
    </w:p>
    <w:p>
      <w:pPr>
        <w:pStyle w:val="ListNumber"/>
      </w:pPr>
      <w:r>
        <w:t>support@biginterview.com</w:t>
      </w:r>
    </w:p>
    <w:p>
      <w:r>
        <w:br w:type="page"/>
      </w:r>
    </w:p>
    <w:p>
      <w:pPr>
        <w:pStyle w:val="Heading1"/>
      </w:pPr>
      <w:r>
        <w:t>Page 608: News &amp; Events</w:t>
      </w:r>
    </w:p>
    <w:p>
      <w:r>
        <w:t xml:space="preserve">URL: </w:t>
      </w:r>
      <w:r>
        <w:rPr>
          <w:i/>
        </w:rPr>
        <w:t>https://www.saintpeters.edu/ceel/news-and-events/</w:t>
      </w:r>
    </w:p>
    <w:p>
      <w:pPr>
        <w:pStyle w:val="Heading2"/>
      </w:pPr>
      <w:r>
        <w:t>Meta Description</w:t>
      </w:r>
    </w:p>
    <w:p>
      <w:r>
        <w:t>Center for Career Engagement and Experiential Learning</w:t>
      </w:r>
    </w:p>
    <w:p>
      <w:pPr>
        <w:pStyle w:val="Heading2"/>
      </w:pPr>
      <w:r>
        <w:t>Page Structure</w:t>
      </w:r>
    </w:p>
    <w:p>
      <w:pPr>
        <w:pStyle w:val="ListBullet"/>
      </w:pPr>
      <w:r>
        <w:t>H3: Graduate Program Applications Now Open!</w:t>
      </w:r>
    </w:p>
    <w:p>
      <w:pPr>
        <w:pStyle w:val="ListBullet"/>
      </w:pPr>
      <w:r>
        <w:t>H2: Welcome to CEEl!</w:t>
      </w:r>
    </w:p>
    <w:p>
      <w:pPr>
        <w:pStyle w:val="ListBullet"/>
      </w:pPr>
      <w:r>
        <w:t>H1: News</w:t>
      </w:r>
    </w:p>
    <w:p>
      <w:pPr>
        <w:pStyle w:val="ListBullet"/>
      </w:pPr>
      <w:r>
        <w:t>H3: Saint Peter’s Student Participates in CPCU Meeting in New Orleans</w:t>
      </w:r>
    </w:p>
    <w:p>
      <w:pPr>
        <w:pStyle w:val="ListBullet"/>
      </w:pPr>
      <w:r>
        <w:t>H3: CEEL Hosts Dinner with the Regents at Laico’s</w:t>
      </w:r>
    </w:p>
    <w:p>
      <w:pPr>
        <w:pStyle w:val="ListBullet"/>
      </w:pPr>
      <w:r>
        <w:t>H3: Students Learn about Job Opportunities at the New York Mets</w:t>
      </w:r>
    </w:p>
    <w:p>
      <w:pPr>
        <w:pStyle w:val="ListBullet"/>
      </w:pPr>
      <w:r>
        <w:t>H3: Students Dine with the Regents in Networking Program</w:t>
      </w:r>
    </w:p>
    <w:p>
      <w:pPr>
        <w:pStyle w:val="ListBullet"/>
      </w:pPr>
      <w:r>
        <w:t>H3: Center for Career Engagement and Experiential Learning Hosts Career Preparation Seminar</w:t>
      </w:r>
    </w:p>
    <w:p>
      <w:pPr>
        <w:pStyle w:val="ListBullet"/>
      </w:pPr>
      <w:r>
        <w:t>H3: An Internship Recruiter from Pfizer comes to Campus</w:t>
      </w:r>
    </w:p>
    <w:p>
      <w:pPr>
        <w:pStyle w:val="ListBullet"/>
      </w:pPr>
      <w:r>
        <w:t>H3: Announcing the Goldman Sachs Local College Collaborative 2.0 Program</w:t>
      </w:r>
    </w:p>
    <w:p>
      <w:pPr>
        <w:pStyle w:val="ListBullet"/>
      </w:pPr>
      <w:r>
        <w:t>H3: Students Converse at Regents Dinner</w:t>
      </w:r>
    </w:p>
    <w:p>
      <w:pPr>
        <w:pStyle w:val="ListBullet"/>
      </w:pPr>
      <w:r>
        <w:t>H3: Saint Peter’s Students Selected for Competitive Goldman Sachs College Collaborative</w:t>
      </w:r>
    </w:p>
    <w:p>
      <w:pPr>
        <w:pStyle w:val="ListBullet"/>
      </w:pPr>
      <w:r>
        <w:t>H3: Students Participated in the Inaugural Open House for the Technology Analyst Program Sponsored by JPMorgan Chase &amp; Co.</w:t>
      </w:r>
    </w:p>
    <w:p>
      <w:pPr>
        <w:pStyle w:val="ListBullet"/>
      </w:pPr>
      <w:r>
        <w:t>H3: © 2024 Saint Peter's University | The Jesuit University of New Jersey</w:t>
      </w:r>
    </w:p>
    <w:p>
      <w:pPr>
        <w:pStyle w:val="Heading2"/>
      </w:pPr>
      <w:r>
        <w:t>Main Content</w:t>
      </w:r>
    </w:p>
    <w:p>
      <w:r>
        <w:t>Welcome to CEEl! Home CEEL News &amp; Events Category Home Alumni Services Big Interview Employer Partners Event Calendar Handshake Career Platform Internships News &amp; Events Post-Graduation Career Outcomes Staff and Resources Student Success Stories Students Connect with Center for Career Engagement and Experiential Learning (201) 761-6400 Dinneen Hall, First Floor Jersey City Campus News Saint Peter’s Student Participates in CPCU Meeting in New Orleans December 3, 2019 Jonathan Rodriguez ’20, senior year experience career peer advisor at the Center for Career Engagement and Experiential Learning (CEEL), recently participated as a student guest of the Central Jersey and New Jersey Chapters at the National Casualty and Property Underwriting (CPCU) Annual Society meeting in New Orleans. During the four day conference, Rodriguez participated in seminars featuring best […] Read More CEEL Hosts Dinner with the Regents at Laico’s November 5, 2019 Another fall “Dinner with the Regents” was recently held at Laico’s in Jersey City. The dinner was hosted by William T. Price III ’91, vice president and chief communications officer at Zoetis, and Mary C. Jain ’79, marketing representative of Business Edge Solutions. Students learned about professional dining etiquette and developed networking skills from […] Read More Students Learn about Job Opportunities at the New York Mets February 25, 2019 On Wednesday, February 20, Zachary Johnston, director new business development, and Matt Cohen, manager premium service at the New York Mets collaborated with the Center for Career Engagement and Experiential Learning (CEEL) to organize an information session. The event consisted of a presentation, which informed students of the career growth, benefits and internship/full time roles […] Read More Students Dine with the Regents in Networking Program May 3, 2018 Students recently attended “Dinner With the Regents,” a networking program organized by the Board of Regents, the Office of Advancement and External Affairs and the Center for Career Engagement and Experiential Learning (CEEL). Students met with their alumnae hosts at Abbondanza Trattoria in Jersey City to learn the important skills of business etiquette during a […] Read More Center for Career Engagement and Experiential Learning Hosts Career Preparation Seminar February 20, 2018 The Center for Career Engagement and Experiential Learning (CEEL) hosted a career preparation seminar with special guest presenter Animesh Singh ’14. Singh shared his professional journey since graduation, spoke about his role as a member of the Saint Peter’s University Graduates of the Last Decade (GOLD) Committee and offered tips and advice for crafting a […] Read More An Internship Recruiter from Pfizer comes to Campus September 25, 2017 The Center for Career Engagement and Experiential Learning (CEEL) hosted a Pfizer Internship Information Session on September 21. During the session, students watched a video about the company, listened to a presentation from company representatives and heard from the chief medical officer and CEO. Students who are interning with the company shared their advice. To […] Read More Announcing the Goldman Sachs Local College Collaborative 2.0 Program September 18, 2017 The School of Business and the Center for Career Engagement &amp; Experiential Learning (CEEL) are pleased to announce that once again Saint Peter’s University has been invited to be part of the Goldman Sachs Local College Collaborative program. The Goldman Sachs Local College Collaborative (LCC) is a unique leadership program that brings together college students […] Read More Students Converse at Regents Dinner April 21, 2017 Saint Peter’s Regents Carlos Lejnieks H’11 and Ken Moore ’91 hosted a career networking dinner for students at the Roman Nose Restaurant in Jersey City. The Dinner With A Regents Program is an integral part of the career preparedness initiative by the Saint Peter’s Board of Regents in which students experience first hand professional business […] Read More Saint Peter’s Students Selected for Competitive Goldman Sachs College Collaborative November 30, 2016 Ten students from Saint Peter’s University have been selected to participate in the Goldman Sachs Local College Collaborative (GSLCC) program, a semester-long experiential learning opportunity. The students were selected by the Center for Career Engagement and Experiential Learning (CEEL) and the business administration department. The GSLCC is a partnership between the corporate services and real […] Read More Students Participated in the Inaugural Open House for the Technology Analyst Program Sponsored by JPMorgan Chase &amp; Co. September 23, 2016 On September 14, the Center for Career Engagement &amp; Experiential Learning (CEEL) and 10 Saint Peter’s students with backgrounds in IT, data science, mathematics, business data analytics and cyber security participated in the inaugural open house for the Technology Analyst Program (TAP) sponsored by JPMorgan Chase &amp; Co. The event highlighted the necessary requirements for […] Read More</w:t>
      </w:r>
    </w:p>
    <w:p>
      <w:r>
        <w:br w:type="page"/>
      </w:r>
    </w:p>
    <w:p>
      <w:pPr>
        <w:pStyle w:val="Heading1"/>
      </w:pPr>
      <w:r>
        <w:t>Page 609: Saint Peter's University - CEEL - Internships</w:t>
      </w:r>
    </w:p>
    <w:p>
      <w:r>
        <w:t xml:space="preserve">URL: </w:t>
      </w:r>
      <w:r>
        <w:rPr>
          <w:i/>
        </w:rPr>
        <w:t>https://www.saintpeters.edu/ceel/internships/</w:t>
      </w:r>
    </w:p>
    <w:p>
      <w:pPr>
        <w:pStyle w:val="Heading2"/>
      </w:pPr>
      <w:r>
        <w:t>Meta Description</w:t>
      </w:r>
    </w:p>
    <w:p>
      <w:r>
        <w:t>Center for Career Engagement and Experiential Learning</w:t>
      </w:r>
    </w:p>
    <w:p>
      <w:pPr>
        <w:pStyle w:val="Heading2"/>
      </w:pPr>
      <w:r>
        <w:t>Page Structure</w:t>
      </w:r>
    </w:p>
    <w:p>
      <w:pPr>
        <w:pStyle w:val="ListBullet"/>
      </w:pPr>
      <w:r>
        <w:t>H3: Graduate Program Applications Now Open!</w:t>
      </w:r>
    </w:p>
    <w:p>
      <w:pPr>
        <w:pStyle w:val="ListBullet"/>
      </w:pPr>
      <w:r>
        <w:t>H2: Welcome to CEEl!</w:t>
      </w:r>
    </w:p>
    <w:p>
      <w:pPr>
        <w:pStyle w:val="ListBullet"/>
      </w:pPr>
      <w:r>
        <w:t>H2: Internships</w:t>
      </w:r>
    </w:p>
    <w:p>
      <w:pPr>
        <w:pStyle w:val="ListBullet"/>
      </w:pPr>
      <w:r>
        <w:t>H3: Translate Your Dreams into Reality</w:t>
      </w:r>
    </w:p>
    <w:p>
      <w:pPr>
        <w:pStyle w:val="ListBullet"/>
      </w:pPr>
      <w:r>
        <w:t>H3: Why should I do an internship?</w:t>
      </w:r>
    </w:p>
    <w:p>
      <w:pPr>
        <w:pStyle w:val="ListBullet"/>
      </w:pPr>
      <w:r>
        <w:t>H3: © 2024 Saint Peter's University | The Jesuit University of New Jersey</w:t>
      </w:r>
    </w:p>
    <w:p>
      <w:pPr>
        <w:pStyle w:val="Heading2"/>
      </w:pPr>
      <w:r>
        <w:t>Main Content</w:t>
      </w:r>
    </w:p>
    <w:p>
      <w:r>
        <w:t>Welcome to CEEl! Home CEEL Internships Category Home Alumni Services Big Interview Employer Partners Event Calendar Handshake Career Platform Internships Earn Academic Credit Statistics The Company We Keep News &amp; Events Post-Graduation Career Outcomes Staff and Resources Student Success Stories Students Connect with Center for Career Engagement and Experiential Learning (201) 761-6400 Dinneen Hall, First Floor Jersey City Campus Internships Translate Your Dreams into Reality Get your foot in the door and land that dream job! Since 1977, Saint Peters University has partnered with hundreds of companies, organizations, and agencies in the New York Metro Area to offer internships and co-op opportunities to more than 5000 students. With a network of 30,000 alumni in nearly every industry imaginable, we have built an effective internship program that provides our students with “real world” experience and skills. Did you know… Our Jersey City campus is right in the middle of one of the world’s largest employer bases? Saint Peter’s students can choose from internships in New York City, Newark, Hoboken, Jersey City, and other parts of New Jersey. Why should I do an internship? Internships are critical to developing a competitive edge in the job market. According to the National Association of Colleges and Employers (NACE), 91% of employers surveyed said that work experience is a major factor in their hiring decisions and 56% said that  internships are the preferred method for obtaining experience. Partner with CEEL to get started on an internship that sets you apart from the competition! Here are additional benefits you can get through an internship: Earn Academic Credit – Saint Peter’s offers up to nine academic credits through supervised internship experiences, part-time and seasonal jobs. To see if you’re eligible to earn academic credit, please contact Sondra Riley at sriley@saintpeters.edu Flexible Work Schedule – Students have the option to work full or part-time year round or during summer/winter breaks. The choice is up to you. Experience that Pays – Many internships offer a stipend or hourly wage. The average internship/co-op earnings for Saint Peter’s students is $12,000/year, with some earning even more. On-the-Job Training – Develop valuable professional experience related to your major field of study and/or career interests! Employment Opportunities – Some students transition their internship/co-op experience into a full-time position after graduation. Others find it much easier competing for jobs and negotiating higher salaries because of their internship/co-op experience. Explore Different Options – If you are uncertain about your major or career path we can’t imagine a better way to figure things out! See what it’s like to work in your field of study prior to graduation. You may discover that your major is not the right one for you. If that happens, you still have time to choose a different major and/or explore other career options. Make an appointment with CEEL for an internship consultation Drop by our office or call (201) 761-6400 to schedule a one-on-one internship session with a career adviser Check out job postings on Handshake . Handshake is exclusively for Saint Peter’s University students and alumni. Create a profile to see job postings for full-time positions, summer work and seasonal jobs. For assistance: Download the How to Login to Your Handshake Account Guide (PDF) . Download the How to Build Your Handshake Profile Guide (PDF) . Contact Handshake technical support . The Transformative Experiences (TREX) Program is an opportunity for students in STEM majors (Biology, Biochemistry, Biotechnology, Chemistry, Physics, and Mathematics) to engage in a paid internship program that also counts for academic credit.</w:t>
      </w:r>
    </w:p>
    <w:p>
      <w:pPr>
        <w:pStyle w:val="Heading2"/>
      </w:pPr>
      <w:r>
        <w:t>Contact Information</w:t>
      </w:r>
    </w:p>
    <w:p>
      <w:pPr>
        <w:pStyle w:val="ListBullet"/>
      </w:pPr>
      <w:r>
        <w:t>Email Addresses:</w:t>
      </w:r>
    </w:p>
    <w:p>
      <w:pPr>
        <w:pStyle w:val="ListNumber"/>
      </w:pPr>
      <w:r>
        <w:t>sriley@saintpeters.edu</w:t>
      </w:r>
    </w:p>
    <w:p>
      <w:r>
        <w:br w:type="page"/>
      </w:r>
    </w:p>
    <w:p>
      <w:pPr>
        <w:pStyle w:val="Heading1"/>
      </w:pPr>
      <w:r>
        <w:t>Page 610: Saint Peter's University - CEEL - Staff and Resources</w:t>
      </w:r>
    </w:p>
    <w:p>
      <w:r>
        <w:t xml:space="preserve">URL: </w:t>
      </w:r>
      <w:r>
        <w:rPr>
          <w:i/>
        </w:rPr>
        <w:t>https://www.saintpeters.edu/ceel/faculty-and-staff/</w:t>
      </w:r>
    </w:p>
    <w:p>
      <w:pPr>
        <w:pStyle w:val="Heading2"/>
      </w:pPr>
      <w:r>
        <w:t>Meta Description</w:t>
      </w:r>
    </w:p>
    <w:p>
      <w:r>
        <w:t>Center for Career Engagement and Experiential Learning</w:t>
      </w:r>
    </w:p>
    <w:p>
      <w:pPr>
        <w:pStyle w:val="Heading2"/>
      </w:pPr>
      <w:r>
        <w:t>Page Structure</w:t>
      </w:r>
    </w:p>
    <w:p>
      <w:pPr>
        <w:pStyle w:val="ListBullet"/>
      </w:pPr>
      <w:r>
        <w:t>H3: Graduate Program Applications Now Open!</w:t>
      </w:r>
    </w:p>
    <w:p>
      <w:pPr>
        <w:pStyle w:val="ListBullet"/>
      </w:pPr>
      <w:r>
        <w:t>H2: Welcome to CEEl!</w:t>
      </w:r>
    </w:p>
    <w:p>
      <w:pPr>
        <w:pStyle w:val="ListBullet"/>
      </w:pPr>
      <w:r>
        <w:t>H2: Staff and Resources</w:t>
      </w:r>
    </w:p>
    <w:p>
      <w:pPr>
        <w:pStyle w:val="ListBullet"/>
      </w:pPr>
      <w:r>
        <w:t>H3: CEEL Staff</w:t>
      </w:r>
    </w:p>
    <w:p>
      <w:pPr>
        <w:pStyle w:val="ListBullet"/>
      </w:pPr>
      <w:r>
        <w:t>H3: Resources</w:t>
      </w:r>
    </w:p>
    <w:p>
      <w:pPr>
        <w:pStyle w:val="ListBullet"/>
      </w:pPr>
      <w:r>
        <w:t>H3: © 2024 Saint Peter's University | The Jesuit University of New Jersey</w:t>
      </w:r>
    </w:p>
    <w:p>
      <w:pPr>
        <w:pStyle w:val="Heading2"/>
      </w:pPr>
      <w:r>
        <w:t>Main Content</w:t>
      </w:r>
    </w:p>
    <w:p>
      <w:r>
        <w:t>Welcome to CEEl! Home CEEL Staff and Resources Category Home Alumni Services Big Interview Employer Partners Event Calendar Handshake Career Platform Internships News &amp; Events Post-Graduation Career Outcomes Staff and Resources Frequently Asked Questions Our Employer Partners Student Success Stories Students Connect with Center for Career Engagement and Experiential Learning (201) 761-6400 Dinneen Hall, First Floor Jersey City Campus Staff and Resources CEEL Staff Taina Cutler – Executive Director (201) 761-6405 tcutler@saintpeters.edu Mary Mercado – Associate Director (201) 761-6412 marmercado15@saintpeters.edu Sondra Riley – Director for Internships &amp; Experiential Learning (201) 761-6413 sriley@saintpeters.edu Daryl Levy – Coordinator, TREX Internships (201) 761-6410 dlevy@saintpeters.edu Resources Saint Peter’s students often turn to faculty and staff as they explore different career options and develop their strategy for career success. Thank you for providing support, assistance and referrals for students! CEEL is always looking for opportunities to partner with our faculty and staff. Here is how we can make that happen: Advocate for Career Engagement and Reflection – Encourage students to follow the steps outlined in our Four Year Career Plan , “Pathways to Career Success”. Align the plan with your classroom activities and discussions. Partner with CEEL – Identify ways to integrate career training into the curricula (i.e., resume preparation, interview skills, professional networking) Have CEEL host a Career Class – or bring your class for a tour of our office! To schedule a Career Preparation Class contact us at careerengagement@saintpeters.edu . Refer internships, jobs and employer contacts – Your connections with employers can make a difference for our students. Help us in identifying and building the professional networks that our students and alumni can benefit from. We want to partner with you! To make a referral, please complete the Industry Partner Referral Form and email it to careerengagement@saintpeters.edu . Network with employers at our events (they want to meet you!) – Attend our Career Fairs and participate in our employer showcases and information sessions. Take a look at our Calendar of Events . Take Advantage of our Team of Career Coaches and Professionals</w:t>
      </w:r>
    </w:p>
    <w:p>
      <w:pPr>
        <w:pStyle w:val="Heading2"/>
      </w:pPr>
      <w:r>
        <w:t>Contact Information</w:t>
      </w:r>
    </w:p>
    <w:p>
      <w:pPr>
        <w:pStyle w:val="ListBullet"/>
      </w:pPr>
      <w:r>
        <w:t>Email Addresses:</w:t>
      </w:r>
    </w:p>
    <w:p>
      <w:pPr>
        <w:pStyle w:val="ListNumber"/>
      </w:pPr>
      <w:r>
        <w:t>tcutler@saintpeters.edu</w:t>
      </w:r>
    </w:p>
    <w:p>
      <w:pPr>
        <w:pStyle w:val="ListNumber"/>
      </w:pPr>
      <w:r>
        <w:t>marmercado15@saintpeters.edu</w:t>
      </w:r>
    </w:p>
    <w:p>
      <w:pPr>
        <w:pStyle w:val="ListNumber"/>
      </w:pPr>
      <w:r>
        <w:t>dlevy@saintpeters.edu</w:t>
      </w:r>
    </w:p>
    <w:p>
      <w:pPr>
        <w:pStyle w:val="ListNumber"/>
      </w:pPr>
      <w:r>
        <w:t>sriley@saintpeters.edu</w:t>
      </w:r>
    </w:p>
    <w:p>
      <w:pPr>
        <w:pStyle w:val="ListNumber"/>
      </w:pPr>
      <w:r>
        <w:t>careerengagement@saintpeters.edu</w:t>
      </w:r>
    </w:p>
    <w:p>
      <w:r>
        <w:br w:type="page"/>
      </w:r>
    </w:p>
    <w:p>
      <w:pPr>
        <w:pStyle w:val="Heading1"/>
      </w:pPr>
      <w:r>
        <w:t>Page 611: Saint Peter's University - CEEL - Post-Graduation Career Outcomes</w:t>
      </w:r>
    </w:p>
    <w:p>
      <w:r>
        <w:t xml:space="preserve">URL: </w:t>
      </w:r>
      <w:r>
        <w:rPr>
          <w:i/>
        </w:rPr>
        <w:t>https://www.saintpeters.edu/ceel/employment-placements/</w:t>
      </w:r>
    </w:p>
    <w:p>
      <w:pPr>
        <w:pStyle w:val="Heading2"/>
      </w:pPr>
      <w:r>
        <w:t>Meta Description</w:t>
      </w:r>
    </w:p>
    <w:p>
      <w:r>
        <w:t>Center for Career Engagement and Experiential Learning</w:t>
      </w:r>
    </w:p>
    <w:p>
      <w:pPr>
        <w:pStyle w:val="Heading2"/>
      </w:pPr>
      <w:r>
        <w:t>Page Structure</w:t>
      </w:r>
    </w:p>
    <w:p>
      <w:pPr>
        <w:pStyle w:val="ListBullet"/>
      </w:pPr>
      <w:r>
        <w:t>H3: Graduate Program Applications Now Open!</w:t>
      </w:r>
    </w:p>
    <w:p>
      <w:pPr>
        <w:pStyle w:val="ListBullet"/>
      </w:pPr>
      <w:r>
        <w:t>H2: Welcome to CEEl!</w:t>
      </w:r>
    </w:p>
    <w:p>
      <w:pPr>
        <w:pStyle w:val="ListBullet"/>
      </w:pPr>
      <w:r>
        <w:t>H2: Post-Graduation Career Outcomes</w:t>
      </w:r>
    </w:p>
    <w:p>
      <w:pPr>
        <w:pStyle w:val="ListBullet"/>
      </w:pPr>
      <w:r>
        <w:t>H3: Previous Years’ Data</w:t>
      </w:r>
    </w:p>
    <w:p>
      <w:pPr>
        <w:pStyle w:val="ListBullet"/>
      </w:pPr>
      <w:r>
        <w:t>H3: Highest Salaries Reported by Industry for the Class of 2017</w:t>
      </w:r>
    </w:p>
    <w:p>
      <w:pPr>
        <w:pStyle w:val="ListBullet"/>
      </w:pPr>
      <w:r>
        <w:t>H3: Class of 2017 Employers</w:t>
      </w:r>
    </w:p>
    <w:p>
      <w:pPr>
        <w:pStyle w:val="ListBullet"/>
      </w:pPr>
      <w:r>
        <w:t>H3: Highest Salaries Reported by Industry for the Class of 2016</w:t>
      </w:r>
    </w:p>
    <w:p>
      <w:pPr>
        <w:pStyle w:val="ListBullet"/>
      </w:pPr>
      <w:r>
        <w:t>H3: Class of 2016 Employers</w:t>
      </w:r>
    </w:p>
    <w:p>
      <w:pPr>
        <w:pStyle w:val="ListBullet"/>
      </w:pPr>
      <w:r>
        <w:t>H3: Class of 2015 – Preliminary Salary and Employer Survey</w:t>
      </w:r>
    </w:p>
    <w:p>
      <w:pPr>
        <w:pStyle w:val="ListBullet"/>
      </w:pPr>
      <w:r>
        <w:t>H3: © 2024 Saint Peter's University | The Jesuit University of New Jersey</w:t>
      </w:r>
    </w:p>
    <w:p>
      <w:pPr>
        <w:pStyle w:val="Heading2"/>
      </w:pPr>
      <w:r>
        <w:t>Main Content</w:t>
      </w:r>
    </w:p>
    <w:p>
      <w:r>
        <w:t>Welcome to CEEl! Home CEEL Post-Graduation Career Outcomes Category Home Alumni Services Big Interview Employer Partners Event Calendar Handshake Career Platform Internships News &amp; Events Post-Graduation Career Outcomes Staff and Resources Student Success Stories Students Connect with Center for Career Engagement and Experiential Learning (201) 761-6400 Dinneen Hall, First Floor Jersey City Campus Post-Graduation Career Outcomes NACE First Destination Survey CEEL follows the standards and protocols of the National Association of Colleges and Employers (NACE). NACE’s First-Destination Survey captures information regarding how new college graduates fare in their careers within six months of graduation. Class of 2023 Employers Able Wealth Management Horizon BCBS of New Jersey Auta Pharmaceuticals Hackensack Meridian Health Alliance Technologies Marsh McLennan New Jersey Department of Education Robert Wood Johnson University Hospital Bank of America Merck/Syneos Health Bayonne Police Department JAG Physical Therapy Bloomberg Morgan Stanley CareWell Health Jersey City Medical Center Brown Brothers Harriman Nike Saint Peter’s University Hospital Columbia University Irving Medical Center Port Authority of New York &amp; New Jersey McNair Academic High School NJ EMS Task Force ebay Spotify GenScript Deloitte EY Uline Care Plus NJ PwC Garden Savings Federal Credit Union Valley Bank Students 2 Science Verisk Analytics Goya BNY Mellon United Way of Hudson County KPMG Horizon BCBS of New Jersey Amazon The Lee Agency R. Seelaus &amp; Co *Knowledge Rate: percent of graduates for which the institution has reasonable and verifiable information concerning the graduates’ post-graduation career outcomes. **Career Outcomes Rate: percentage of graduates who have reported being engaged in a career outcome 0-6 months after graduation. Calculated by dividing the number of students who are employed (full or part-time), continuing their education, volunteer service or military service by the total number of students about whom the institution has information. Class of 2023 Career Outcomes – Undergraduate Major Students *Knowledge Rate **Career Outcomes Rate Accounting 27 88.9% 100% Biological Chemistry 7 85.7% 100% Biology 45 71.1% 100% Business Management 26 69.2% 100% Computer Science 43 72.1% 100% Communications 11 81.8% 100% Composite Major 13 76.9% 100% Criminal Justice 35 37.1% 100% Economics/Finance 20 81.3% 96.2% English 7 57.1% 100% Elementary Education 12 58.3% 100% Marketing 11 90.9% 100% Mathematics 6 100% 100% Nursing 24 66.7% 100% Political Science 7 71.4% 100% Psychology 23 56.5% 100% Class of 2023 Continuing Education Arizona State University Binghamton University Central Michigan University Columbia University CUNY John Jay College of Criminal Justice Drexel University Law School Fairleigh Dickinson University Felician University John Hopkins University Kean University Le Moyne College Misericordia University New Jersey City University New York University Niagara University Rider University Rutgers University Saint Peter’s University Steven’s Institute of Technology The City University New York William Paterson University Wilmington University Previous Years’ Data Class of 2019 Employers A Friendly Face Ernst &amp; Young PWC Bayonne Hospital Con Edison Credit Suisse DEA JP Morgan Chase KPMG Memorial Sloan Kettering Scribe America Advanced Spine Surgery Center Securitas Metuchen Christian Academy Equipment Edison Machine Morgan Library &amp; Museum Amazon Quest Diagnostics Elizabeth Fire Department EMS Division MultiCultural Community Services Sodexo New Brunswick Parking Authority New York Attorney General’s Office New York Blood Center St Joseph’s Hospital Hackensack Meridian New York City Human Resources Administration Stony Brook University NYC Port Authority NYC Surgical Associates Sunrise Movement Brooklyn Historical Society Hackensack Meridian Health Columbia Bank Enterprise Holdings Sherwin Williams DTCC UBS PSEG, Newark Fidelity Investment Holy Name Hospital Enterprise Holdings Investors Bank Highest Salaries Reported by Industry for the Class of 2018 Saint Peter’s Highest Accounting $67,000 Business Management $58,000 Computer Science $66,000 International Business $55,000 Sports Management $45,000 Mathematics $85,000 Political Science $48,000 Psychology $55,000 Class of 2018 Employers Amazon BASF BioReference Labs Bloomberg Brown Brothers Harriman Carrier Clinic Comcast Cable Con Edison Covenant House Credit Suisse Deutsche Bank Easton Animal Clinic Fidelity Investments Hackensack Meridian Health Hudson County Bar Association Hudson County Prosecutor’s Office Ingersoll Rand Jersey City Medical Center KPMG Meryl Lynch New Jersey Police Department NYU Langone Medical Center Pfizer Port Authority of NY-NJ Quest Diagnostics Riverview Medical Center RWJ Newark Beth Israel Medical Center Saint Barnabas Medical Center Santander Bank UBS Wealth Management White Plains Hospital World Care Center Viacom Yelp Highest Salaries Reported by Industry for the Class of 2017 Saint Peter’s Highest Nursing $68,000 Accounting $65,000 Computer Science $65,000 Mathematical Economics $65,000 Business Management/International Business $61,500 Health and Physical Education $44,000 Marketing Management $44,000 Psychology $40,000 Sociology $40,000 Class of 2017 Employers Bank of New York Mellon BASF Corporation Belfor Property Restoration BlackRock City of Jersey City Con Edison Cross Media DGNY Group, Inc Englewood Labs Ernst &amp; Young Fidelity Investments Goldman Sachs Hudson County Chamber of Commerce Hudson County Community Enterprises JP Morgan KPMG McCarter &amp; English McNelis Investigative Group Mimmozi, Inc. Moody’s Morgan Stanley NYU Langone Medical Center Port Authority of NY and NJ Provident Bank Puerto Rican Association for Human Development RS Mannino Construction Saint Peter’s University Sherwin Williams Tax Help Network The Spin Group US Tech Solutions Visiting Nurses Association WithumSmith+Brown Highest Salaries Reported by Industry for the Class of 2016 Saint Peter’s Highest Accounting $65,000 Business Management/International Business $48,000 Liberal Arts $45,000 Marketing Management $44,000 Computer Science $80,000 Class of 2016 Employers ACB Consulting Services, LLC Acuity Brands Aethlon Medical Arthouse Productions Ascend Public Charter Schools Atlantic Health Baron Fig BASF Corporation Bayonne Board of Education Bergen County Board of Social Services BB&amp;T Bergen County Police Department Best in Care Solutions Caraustar Carlo’s Bakery Chilton Medical Center Choice of New Rochelle City Homes and Gardens Community Access Unlimited Concept Farm Crisdel Group Inc. CVS Pharmacy Delaware North at Metlife Stadium Diageo Dr. Leonard’s Healthcare Products Eagle Construction &amp; Glass Corp. ECU Worldwide USA Edgewood Properties, Inc. Enterprise Rent-A-Car Essex County Board of Ed. Excel Orthopedic Physical Therapy Fidelity Investments Florence Paper Forever Collectibles GA Design &amp; Sourcing Corp. Garden State Honda Genewiz Georgeson Securities Corporation Goldman Sachs Gorlick Kravitz &amp; Listhaus P.C. NY Waterway Palisades Park Police Department Primary Prep Elementary &amp; Middle School Proco Global Group Prudential Center PSE&amp;G Riverside Clay Tennis Association Robert Half Robert Wood Johnson Saint Joseph’s Regional Medical Center Simon Property Group Siri Motor Services Sorella Bella Boutique Source4Teachers Saint Luke’s Hospital Staples State of NJ Union City High School Union County Board of Education Guttenberg BOE H&amp;R Block Hackensack UMC Haledon Public Schools Home Depot HSBC Retail Banking and Wealth Management Hudson City Savings Bank Hudson County Community College Hudson County Department of Law Hudson County Prosecutor’s Office Hudson County Surrogate Court Icahn School of Medicine at Mount Sinai Innovative Cosmetic Consulting, LLC iPrint Jersey City Police Department JOOR Juicy Juicy Organic Juice Bar Knights of Columbus Insurance LabCorp Diagnostic Laboratories Labrador Connect Levy Restaurants Liberty Physical Therapy Lifetime Fitness Look What I Can Do Learning Center L’Oreal USA Macy’s Managed Health Care Associates, Inc. Manhattan Woods Golf Course Marathon Ventures Media Sales MetLife Stadium Michael Kors Middletown Township Public Schools Minnie Rose Montefiore Hospital MUFG National Basketball Association (NBA) New York Life Insurance Company New York Red Bulls Newark Beth Israel Medical Center Newark Police Department Nordstrom Norwegian Cruise Line NPower (nonprofit) Touro College Transportation Security Administration The Stephens Cooperative SchoolT-Mobile UPMC UPS Urban Outfitters US Army Vanderbilt Children’s Hospital Verizon Wireless VIP Honda Walgreens Woodside Capital Partners World Business Lenders, LLC ZEFR Class of 2015 – Preliminary Salary and Employer Survey NACE National Average Saint Peter’s University Average Saint Peter’s Highest Business Management/International Business/Marketing *$47,000 $42,233 $52,000 Economics *$48,300 $50,500 $55,000 Computer Science *$57,500 $65,000 $65,000 Liberal Arts and Social Sciences *$37,750 $45,333 $56,000 Cumulative Salaries for the Class of 2015: Exceeds $1,673,000 *Cited from the National Association of Colleges and Employers (NACE) January 2015 Salary Survey</w:t>
      </w:r>
    </w:p>
    <w:p>
      <w:r>
        <w:br w:type="page"/>
      </w:r>
    </w:p>
    <w:p>
      <w:pPr>
        <w:pStyle w:val="Heading1"/>
      </w:pPr>
      <w:r>
        <w:t>Page 612: Saint Peter's University - CEEL - Student Success Stories</w:t>
      </w:r>
    </w:p>
    <w:p>
      <w:r>
        <w:t xml:space="preserve">URL: </w:t>
      </w:r>
      <w:r>
        <w:rPr>
          <w:i/>
        </w:rPr>
        <w:t>https://www.saintpeters.edu/ceel/student-success-stories-and-testimonials/</w:t>
      </w:r>
    </w:p>
    <w:p>
      <w:pPr>
        <w:pStyle w:val="Heading2"/>
      </w:pPr>
      <w:r>
        <w:t>Meta Description</w:t>
      </w:r>
    </w:p>
    <w:p>
      <w:r>
        <w:t>Center for Career Engagement and Experiential Learning</w:t>
      </w:r>
    </w:p>
    <w:p>
      <w:pPr>
        <w:pStyle w:val="Heading2"/>
      </w:pPr>
      <w:r>
        <w:t>Page Structure</w:t>
      </w:r>
    </w:p>
    <w:p>
      <w:pPr>
        <w:pStyle w:val="ListBullet"/>
      </w:pPr>
      <w:r>
        <w:t>H3: Graduate Program Applications Now Open!</w:t>
      </w:r>
    </w:p>
    <w:p>
      <w:pPr>
        <w:pStyle w:val="ListBullet"/>
      </w:pPr>
      <w:r>
        <w:t>H2: Welcome to CEEl!</w:t>
      </w:r>
    </w:p>
    <w:p>
      <w:pPr>
        <w:pStyle w:val="ListBullet"/>
      </w:pPr>
      <w:r>
        <w:t>H2: Student Success Stories</w:t>
      </w:r>
    </w:p>
    <w:p>
      <w:pPr>
        <w:pStyle w:val="ListBullet"/>
      </w:pPr>
      <w:r>
        <w:t>H3: © 2024 Saint Peter's University | The Jesuit University of New Jersey</w:t>
      </w:r>
    </w:p>
    <w:p>
      <w:pPr>
        <w:pStyle w:val="Heading2"/>
      </w:pPr>
      <w:r>
        <w:t>Main Content</w:t>
      </w:r>
    </w:p>
    <w:p>
      <w:r>
        <w:t>Welcome to CEEl! Home CEEL Student Success Stories Category Home Alumni Services Big Interview Employer Partners Event Calendar Handshake Career Platform Internships News &amp; Events Post-Graduation Career Outcomes Staff and Resources Student Success Stories Students Connect with Center for Career Engagement and Experiential Learning (201) 761-6400 Dinneen Hall, First Floor Jersey City Campus Student Success Stories Graduates of Saint Peter’s University are helping to build its reputation through their own accomplishments in industry and academia. The best way to learn the value of a Saint Peter’s Jesuit education is from those who have experienced it.  Several of our recent graduates share their stories in making a successful transition from the classroom to the world-of-work: James Hall, ’18 Accounting, Management Associate GOLD Program, Con Edison The deciding factor for why I chose to attend Saint Peter’s University was the conversation I had with representatives from the Center for Career Engagement and Experiential Learning (CEEL) at Accepted Students Day 2014. Our conversation revolved around the student placement rate for accounting majors, the relationships the office cultivated with different financial firms, and how Saint Peter’s proximity to New York City gives students an advantage in the recruiting process. I knew immediately I was in good hands and enrolled as a student the next day. Throughout my freshman and sophomore year, I attended several of the CEEL- sponsored employer information events, resume workshops, and career seminars. However, my direct relationship with the office began at the start of my junior year when I was selected to be one of the first ten students to participate in the Goldman Sachs Local College Collaborative Program, which was coordinated and supported by CEEL. The GSLCC is a special professional development program, which consisted of a series of professional sessions to enhance career skills, provide insight to career options, and foster meaningful dialogue between students and experienced professionals using a case study project and workshops. The success of our team would not have been possible without the support of CEEL. In August 2017, Mr. Enzo Fonzo, CEEL’s Director for Senior Career Engagement and Success, hired me as his assistant for the 2017-2018 academic year. My role evolved into being named the first Senior Year Experience Peer Advisor. In this role, I supported Mr. Fonzo in the career advisement of students and served as a peer resource and mentor, which included planning/conducting innovative programming initiatives, assisting students in writing cover letters, critiquing resumes and editing LinkedIn Profiles. In the fall of 2017, I participated in On-Campus Recruiting interviews. CEEL gave me the skills, training, and alumni contacts to get me prepared for these full- time opportunities. I was offered a full-time position as a Management Associate in the nationally prestigious Con Edison GOLD Program, which I started in June 2018. I can say with complete confidence that CEEL is the hardest working office at the university, hands down. Working in the office was the highlight of my college career. CEEL did not only help me land my first job—they also gave me the tools and guidance to build a successful career. I encourage all students to get involved with CEEL as early as possible. Everyone in the office wants to see you succeed—so get started! Christina Cardenas MBA Human Resources/MSA Accounting 2014, BS Accounting 2012 Audit Associate- CohnReznick Saint Peter’s has been my home for the past 7 years. Career Services gave me the opportunity to earn experience and learn the importance of planning ahead. I was certain that I would study mathematics, until facing many struggles, my first supervisor, the late Mrs. Evelyn Herbert, encouraged me to utilize the Discover program (now Kuder Journey program) to see what major would better suit my interests. Accountancy and Business were the results and this spurred my change in major and career path. As I continued working, my career path became clearer. In the Summer 2010, Dr. Peter Gotlieb assisted me in obtaining an internship at Housing Authority of the City of Bayonne, which lasted four years. I started in the inspections department and was transferred as the intern within the accountancy department. Through this internship I was able to gain hands on experience alongside a CPA certified accountant. I would have not had the opportunity to achieve this mile stone had it not been for the confidence and training I had from Career Services and Cooperative Education &amp; Internships. In May of 2012 I earned my Bachelors’ Degree in Accountancy. In the Fall of 2013 I was able to participate with On-Campus Recruiting for accounting. The Career Services office gave me the training and skills to excel in the On-Campus Recruiting interviews. I was fortunate to be offered a full-time position with CohnReznick, which I will be starting in November 2014. Career Services is the reason I have been able to reach and accomplish many goals. If it was not for the Director, Enzo Fonzo, to believe in me to be his Office Assistant and Graduate Assistant, I would have not accomplished as much as I have. These opportunities helped me gain experience and build my confidence as a student and employee. I truly encourage students to start as early as their freshman year in speaking with the Cooperative Education &amp; internships Program and the Office of Career Services. Starting early to plan for your future is important! Companies seek for students to hold internships within their fields of study. The early you start this, the sooner you will know if you are in the right career path. Career Services helped me figure out where I really should be. Without their help, I would still be trying to figure out what to do. Both these offices are there to provide you with guidance, but you have to do your part too. You have to be willing to help yourself before someone else can. Ask questions, be persistent, and never give up. Although, life will throw you obstacles; it is how you get through them that will determine your strength. Work hard and seeking the right help will guide you to your career path. Spencer Parcel ’14 Accounting, Accounting Associate – Ernst &amp; Young, LLP I came to Saint Peter’s University as a junior, and I was very eager to gain professional experience. Through the recommendations of several students, I came in contact with Mr. Crescenzo Fonzo, Director of Career Services and Dr. Peter Gotlieb, Associate Dean of Experiential Learning and Career Services. Mr Fonzo, Dr. Gotlieb, and their staffs were extremely helpful in many aspects. They provided me with a vast amount of resources, which lead to an internship in the accounting department at Avis Budget Group. I participated in this internship from my junior year until the summer after graduation. This experience was extremely beneficial as it allowed me to apply my technical accounting skills to real life situations. At the start of my senior year, Mr. Fonzo got me in touch with several major Accounting firms with the potential to obtain a full-time offer. The experience I gained throughout my internship was extremely beneficial throughout this process. Mr. Fonzo and his staff provided me with the tools and guidance I needed to feel prepared for such important interviews. I ended up accepting a full-time offer with Ernst and Young, LLP as an Accounting Associate. As an accounting student, I couldn’t imagine a better place to start my career. I would encourage all Saint Peter’s students to get in touch with Mr. Fonzo and Dr. Gotlieb’s offices as they will provide you with a vast amount of resources which are extremely beneficial. Enkhtaivan “Tony” Oyunbazar ’14 Economics, Analyst – Ryan Labs Asset Management Coming into Saint Peter’s University as a freshman, I knew that I wanted to be in the field of Financial Services. Saint Peter’s University’s proximity to the financial center of the world, New York City, presents limitless opportunities to its students. The hands-on education and the professors who have professional experience in their respective fields helped us gain insight and knowledge of the business world. However, the opportunities are not just handed to you. You have to know what you want to do and you have to work hard to reach your goals. The great news is that there are people and resources at the university who will help you achieve these goals. The Cooperative Education and Internship Program and the Office of Career Services are extremely helpful resources that will prepare you to be a qualified candidate. They teach you everything from how to dress up for an interview to how to sell yourself for that dream job. The resume workshops, interview workshops, career fairs, and the alumni connections have been incredibly helpful. As a result of the mentorship, advice, and the constant preparation given by Dr. Peter Gotlieb and Mr. Enzo Fonzo; I am working as an analyst at a professional financial asset management firm in New York City. One advice to give my peers, it’s never too early to start meeting these wonderful people and utilizing the resources they provide. I will never forget the day when I entered Henneberry Hall as a naive freshman to attend a resume workshop. They welcomed me with open arms, they will do the same for you. Evan Wolpin ’14 Business Management, Customer Service Associate – TD Bank At Saint Peter’s University, I majored in Business Management and Minored in Management Information Systems as well as Economics graduating in spring 2014. Entering my senior year I had been interning at a New Jersey Wealth Management firm but I always knew I wanted to enter the banking industry. Enzo played an important part in my job search. He greatly helps with your resume, aids in interview skills as well as directs workshops that will aid you in all aspects of your job search and interviewing. His office in addition organizes career fairs each semester with companies in the greater New York City area. Enzo and Janice take interest in each student that walks through their door and is a vital asset for all students at Saint Peter’s. Because of Enzo and his staff I will now be beginning my career at TD Bank in New York as a Customer Service Associate. Renee Brzyski ’13 Sociology, Currently enrolled in M.S. in Occupational Therapy Program Seton Hall University School of Health and Medical Sciences, Class of 2016 The Office of Career Services at Saint Peter’s University has helped me greatly in guiding my career goals during my senior year. I was able to attend workshops and lectures hosted by Mr. Enzo Fonzo, Director of Career Services, who elaborated on necessary interviewing skills to aid in employment opportunities. I was also able to compare and contrast graduate schools as well as the prospective demand and salary comparisons of the occupation of my choice (Occupational Therapy). The Career Services Office was fantastic in answering any concerns I had about scholarship opportunities and linked me with informative individuals that had further information about my concerns. I would recommend that students use Career Services as a valuable resource that would help them with their career goals. Nicholas Pucci ’13 Accounting, PDP Accountant – BASF Corporation Mr. Crescenzo Fonzo and Dr. Peter Gotlieb were two of the most influential staff members that I had the opportunity to work with during my undergraduate studies at Saint Peter’s University. Mr. Fonzo and Dr. Gotlieb do a fantastic job representing the Office of Career Services and the Cooperative Education and Internship Program and definitely serve as invaluable resources when searching for an internship or employment opportunity. From the summer of my sophomore year to the start of my senior year, I worked in the accounting department of Major League Baseball Network. This served as a fabulous experience which allowed me to obtain credits through the Cooperative Education and Internship Program while having the ability to apply the accounting knowledge I learned in the classroom to real-world situations. With assistance from the Office of Career Services, I applied to the prestigious Accounting Professional Development Program at BASF Corporation during the first semester of my senior year. Using the knowledge I acquired from the various interview seminars held by the Office of Career Services, I greatly excelled during the interview process leading to a full-time offer from BASF Corporation. I am now happily a member of BASF Corporation and could not thank Mr. Fonzo and Dr. Gotlieb enough for the constant support and guidance throughout my undergraduate studies. Whether you are looking for resume tips, internship opportunities, or career fair information, do not hesitate to stop by the Office of Career Services and the Cooperative Education and Internship Program to help find the perfect match for you. Samana Bhatta ’12,’13 Accounting and Economics, M.S. Accounting Tax Dept. – Ernst &amp; Young I have called Saint Peter’s my second home since I moved here from Kathmandu, Nepal in August 2008 as an international student. I completed my undergraduate degree in Accounting and Economics in 2012 and decided to stay one more y ear to complete my Master’s in Accounting. I remember coming here as a freshman who was unaware not only about the school, but also about the culture and surroundings. My friends, professors, and other professionals at Saint Peter’s have been phenomenal in helping me adjust. I went to see Dr. Peter Gotlieb as per the suggestion of my professors in my freshman year. Since then, not only has he helped me connect with professionals in my field, but also given various advice for my career that have made major differences. With his help, I was able to get an internship in the Tax department at Lehman Brothers Holdings Inc. in May 2009. I learned so much in my three years there and met people who are my friends and mentors to this day. I was also heavily involved on campus with the school newspaper, Resident Assistant position, and other activities. Every single one of these experiences has helped me grow on some level. Saint Peter’s also has a very strong alumni base. Sharon Morissey and Jenny Campbell in the Advancement Office have been ever so helpful in helping me connect with alumni. After completing my undergraduate studies, I started another Accounting internship at Public Service Enterprise Group (PSE&amp;G) while going to school for my Master’s. Mr. Mark Kahrer, Director of Business Performance and Improvement at PSE&amp;G and also the Chair of the Board of Regents at Saint Peter’s, is an alumni who has been the greatest mentor for my career. He is one of the biggest well wishers of Saint Peter’s and its students. While I was doing my Graduate studies, I was also a Graduate Assistant at the Office of Residence Life. This office is really where I learned to be a true leader. I cannot thank them enough for their overall support for my educational, professional, and personal development. Today, I have graduated with my MS in Accounting and I have accepted an offer to start a full time position in the Tax Department at Ernst &amp; Young. I am very excited to be taking this big step towards bigger things in my career. This was possible with the continued guidance and support of Mr. Crescenzo Fonzo, Director of Career Services, and Mr. Mark Kahrer, as well as my co-worker Denise Martinetti. There are many names that come to my mind when I think of people that I must thank for who I am today and they include my friends, family, professors, co-workers, mentors, etc. I consider myself very fortunate for that and every single student at Saint Peter’s is just as fortunate. I highly encourage them to meet Mr. Fonzo and Dr. Gotlieb for career advice and to not hesitate to meet new people and build new relationships. Your hard work will always lead to success if you are willing to make it happen. John Rocchio ’12 Economics and Psychology GOLD Program Management Associate –Con Edison Coming into my senior year at Saint Peter’s, I knew that I wanted to get a job after finishing my undergraduate education. But in an economy like ours, it seemed like a daunting prospect. I was beginning to think that I would probably just accept the first offer that I received. I had very little knowledge about where I could work or how the interview process was conducted. Although I had gotten several jobs before coming to the Office of Career Services, I didn’t have any experience in any fields that were compatible with my major. After visiting the Office of Career Services and the Cooperative Education and Internship Program I was able to remedy all of that. They were able to help me fine-tune my resume, taught me what to expect on an interview, and instructed me in how to professionally write a cover letter and other types of correspondence. I applied for the Consolidated Edison GOLD Program in the first semester of my senior year. However because there was a long interview process and I was unsure of my future I continued to interview with other companies. Before I knew it, I obtained a part-time job with Axa-Equitable that could have become a full-time job after graduation. In the end I chose the offer made by Con Ed and am currently a Gold Program Management Associate. Without the help of the Office of Career Services and the Cooperative Education and Internship Program I would have never have thought it possible to be in a position to choose which career better suited me. I would like to thank both departments for their guidance and influence. Gerard Iovino ’12 International Business and Trade Management Trainee Enterprise Rent-A-Car The Office of Career Services and the Cooperative Education and Internship Program were both extremely helpful during my undergraduate career at Saint Peter’s College. Every student at Saint Peter’s College should be consistently in contact with both of these offices on campus. The staff of these two offices work hard to put together two Career Fairs per year, they help students to write resumes, cover letters, and offers one of the best resources in “Perfect Interview.”- an online tutorial. This is a valuable tool, which helps students to better prepare for interviews. During the first semester of my Senior year, I met a recruiter from Enterprise Rent-A-Car at the Career Fair and interviewed for a Management Trainee Intern position. I was hired for the last semester of my Senior year, and now upon graduation have a full time position with the company as a Management Trainee. I would like to personally thank everyone in the Office of Career Services and Cooperative Education and Internship Program for helping me to successfully transition from the classroom to the “real world.” It is all because these Career Fairs they put together that I have the opportunity to work with Enterprise Rent-A-Car as a full-time Management Trainee right after graduation. Walter Stacey ’12 Accounting Entry-Level Audit Associate KPMG, LLP I walked the halls of Saint Peter’s College during my Sophomore year, an as accounting major with no experience in my field of study, no interviews lined up, and utterly clueless. Even after going through countless job opportunity websites and online career placement programs, it was still very difficult for me to even be selected for an interview. I felt as though I was one name on a list of hundreds of other candidates better qualified for the same work experience that I was seeking. It wasn’t until a fellow classmate introduced me to Enzo Fonzo, Office of Career Services and Dr. Peter Gotlieb, Cooperative Education and Internship Program, that I started to receive recognition from major accounting firms and large scale companies. The Office of Career Services guided me to the path of employment through career fairs and setting up interviews with representatives from firms they believed were best suitable for me. My first job was an internship in the Corporate Tax Department of Lehman Brothers Holdings Inc, one of the largest investment banks, before the 2008 recession. Working for Lehman Brothers gave me a great deal of experience in audit and taxation within my field of study. The experience I received there was helpful and brought forth knowledge one wouldn’t be able to attain sitting in a classroom. Taking it one step further, the Office of Career Services made it possible for me to have a one-on-one interview with a representative at KPMG and helped me find full time employment in the auditing department at KPMG. The connections that the Office of Career Services has and the dedication they showed in searching for employment for the students show that they truly care about the student body. Making it so they are not just one name in a list of a thousand names, the people at the Office of Career Services and Cooperative Education and Internship Program help students not only find a job, but prepare them for post-graduation employment through all of the job preparation sessions they provide, such as Perfect Interview. Quaneisha Williams ’12 Accounting GOLD Program Management Associate- Con Edison As an undergraduate, I had professional goals to achieve but I had no idea on how to accomplish them. My goals included obtaining an internship or any job position pertaining to my major, Accounting. Seeking guidance from the Office of Career Services and Cooperative Education and Internship Program was the wisest decision I made for my professional advancement. The staff of the Office of Career Services and Cooperative Education and Internship Program frequently notified me via email about job postings relating to Accounting. I took advantage of the job opportunities that were offered because Career Services made job searching less complicated and stressful. A job opportunity as a Management Associate at Con Edison’s Growth Opportunities for Leadership Development (GOLD) Program 2012 for recent graduates presented itself with an on-campus interview, and I applied and interviewed. Con Edison is a reputable utilities organization for New York; the prestigious GOLD program challenges its participants with supervisory and project-based jobs related to their major. I benefited best from Career Services because they distributed sample resumes and revised my resume to perfection. Moreover, they provided workshops to improve my interviewing and leadership skills. After participating in many workshops, I gained confidence in my interview abilities and it reflected during my on-campus interview for Con Edison’s GOLD Program. As a result of taking advantage of the opportunities from Career Service, I am a new participant of Con Edison’s GOLD Program for 2012. Investing time into the Office of Career Services and the Cooperative Education and Internship Program is the most beneficial investment for your professional advancement. Sarah Chu ’11 Saint Peter’s College Bloomberg Financial Services The services of both the Cooperative Education and Internship Program and Career Services Office were very helpful to me in my academic career at Saint Peter’s College. Both offices helped strengthen my resume, cover letter, and “thank you letter.” The other career resource that was useful to me was “Perfect Interview”, which helped me build up my confidence in preparing and engaging in a one-to- one personal interview. The Cooperative Education and Internship Office helped me obtain my first internship during my junior year. The Career Services Office has also been indispensable to me through the Annual Career Fairs and constant communication with everyone- I was always aware of new opportunities. The Career Fair employers were great resources for me in places to apply. There really is a vast amount of resources for students, but students need to take action early in using them and apply them to the job or internship search. The amount of work you put in to use The Coop Ed and Career Services resources, and keeping in contact with them, will determine the amount of success you have! There is a lot to be learned even if you already have a job or have been at the offices several times; every time I had an interview and needed help even with something as small as thank you note, the Coop Ed and Career Services staff have always been there to assist me. They really taught me a lot. You can never know too much! Barza Hashmi ’10 Accounting Staff I Auditor J. H. Cohn LLP Career Services and the Cooperative Education and Internship Program went above and beyond to assist me in getting both an internship and a full-time career. Dr. Peter Gotlieb in Coop Ed always kept me alert on any new internship opportunities available and made sure my resume was well done and up to date. Because of Dr.Gotlieb, I was able to intern for Travel Advocates for one summer. As an intern, I gained a firsthand look on how a business keeps its financial records up to date. Both Enzo Fonzo and Evelyn Herbert in the Office of Career Services did an excellent job to make sure my applications were completed before on-campus recruiting deadlines and I was well- prepared for my interviews. Because of the variety of workshops on interviewing, building a strong resume, and information about careers for an accounting major, I was able to land several interviews and before my senior year. I received an offer from J.H.Cohn, LLP and was recently promoted as a Staff I Auditor. I am grateful to Career Services &amp; Coop Ed for all the guidance, encouragement, and time they provided to help me get to the career position that I am in today. Priscila Perez ’10 Accounting PDP Program Management Trainee- BASF Corporation Life is about making decisions. Those decisions can determine the doors that can open future life time opportunities. Working with the Office of Career Services and Cooperative Education and Internship Program during my junior year at Saint Peter’s College has allowed me to enter the business world/environment with great advantage. Taking part in resume workshops, interview sessions, on campus recruiting, information sessions, and networking with great people in the Office of Career Services and the Cooperative Education and Internship Program has prepared me to succeed in the professional life I have today. After preparing my resume, interview skills, I obtained a position in Professional Development Program (PDP) with the prestigious BASF Corporation, the chemical company. At BASF, I have obtained experience in different aspects of the business world. I wish to take this opportunity to thank everyone in the Office of Career Services and the Cooperative Education and Internship Program who has supported and guided me to be where I am today.</w:t>
      </w:r>
    </w:p>
    <w:p>
      <w:r>
        <w:br w:type="page"/>
      </w:r>
    </w:p>
    <w:p>
      <w:pPr>
        <w:pStyle w:val="Heading1"/>
      </w:pPr>
      <w:r>
        <w:t>Page 613: Saint Peter's University - CEEL - Students</w:t>
      </w:r>
    </w:p>
    <w:p>
      <w:r>
        <w:t xml:space="preserve">URL: </w:t>
      </w:r>
      <w:r>
        <w:rPr>
          <w:i/>
        </w:rPr>
        <w:t>https://www.saintpeters.edu/ceel/students/</w:t>
      </w:r>
    </w:p>
    <w:p>
      <w:pPr>
        <w:pStyle w:val="Heading2"/>
      </w:pPr>
      <w:r>
        <w:t>Meta Description</w:t>
      </w:r>
    </w:p>
    <w:p>
      <w:r>
        <w:t>Center for Career Engagement and Experiential Learning</w:t>
      </w:r>
    </w:p>
    <w:p>
      <w:pPr>
        <w:pStyle w:val="Heading2"/>
      </w:pPr>
      <w:r>
        <w:t>Page Structure</w:t>
      </w:r>
    </w:p>
    <w:p>
      <w:pPr>
        <w:pStyle w:val="ListBullet"/>
      </w:pPr>
      <w:r>
        <w:t>H3: Graduate Program Applications Now Open!</w:t>
      </w:r>
    </w:p>
    <w:p>
      <w:pPr>
        <w:pStyle w:val="ListBullet"/>
      </w:pPr>
      <w:r>
        <w:t>H2: Welcome to CEEl!</w:t>
      </w:r>
    </w:p>
    <w:p>
      <w:pPr>
        <w:pStyle w:val="ListBullet"/>
      </w:pPr>
      <w:r>
        <w:t>H2: Students</w:t>
      </w:r>
    </w:p>
    <w:p>
      <w:pPr>
        <w:pStyle w:val="ListBullet"/>
      </w:pPr>
      <w:r>
        <w:t>H3: So when do you start planning your career?</w:t>
      </w:r>
    </w:p>
    <w:p>
      <w:pPr>
        <w:pStyle w:val="ListBullet"/>
      </w:pPr>
      <w:r>
        <w:t>H3: © 2024 Saint Peter's University | The Jesuit University of New Jersey</w:t>
      </w:r>
    </w:p>
    <w:p>
      <w:pPr>
        <w:pStyle w:val="Heading2"/>
      </w:pPr>
      <w:r>
        <w:t>Main Content</w:t>
      </w:r>
    </w:p>
    <w:p>
      <w:r>
        <w:t>Welcome to CEEl! Home CEEL Students Category Home Alumni Services Big Interview Employer Partners Event Calendar Handshake Career Platform Internships News &amp; Events Post-Graduation Career Outcomes Staff and Resources Student Success Stories Students Attend a Career Fair Build a Professional Resume Career Assessment Develop Interview Skills Frequently Asked Questions The Company We Keep Connect with Center for Career Engagement and Experiential Learning (201) 761-6400 Dinneen Hall, First Floor Jersey City Campus Students So when do you start planning your career? At Saint Peter’s University career preparedness is an on-going process that begins in your freshman year. CEEL is dedicated to helping you develop the skills, confidence and experience to achieve your professional goals after graduation. View our Four Year Career Plan to see how we prepare you for a meaningful career! You will also benefit from the many resources and opportunities we provide: Career Fairs – connect with over 60 employers at the Fall and Spring Career &amp; Internship Fairs! Focus 2 Career Assessment – Not sure what to do with your major? This online assessment will help you identify career paths that suit your interests and skills. Internships &amp; Academic Credit – Earn up to 9 credits while gaining valuable work experience! On-Campus Recruiting – Interview with companies actively recruiting for internships, professional training programs and entry-level positions. View a list of employer partners that have recruited Saint Peter’s students. Handshake – Saint Peter’s Career Services platform that helps students connect to employers. Students can create profiles, list their skills and feature their academic accomplishments. Students can also view companies of interest and post reviews of past internship experiences on to the company’s Handshake profile page. Create your Handshake profile or visit our Handshake welcome page for more information. Senior Success Program – Get on track for graduation by developing the skills that get you hired! For information on how to participate in this program, contact Enzo Fonzo at cfonzo@saintpeters.edu Workshops &amp; Events – CEEL offers professional development workshops, career information sessions, employer and industry panels, and networking events. View our Calendar of Events . Make an appointment with CEEL. Drop by our office or call (201) 761-6400 to schedule a one-on-one session with a career adviser Check out job postings on Handshake . Handshake is exclusively for Saint Peter’s University students and alumni. Create a profile to see job postings for full-time positions, summer work and seasonal jobs. For assistance: Download the How to Login to Your Handshake Account Guide (PDF) . Download the How to Build Your Handshake Profile Guide (PDF) . Contact Handshake technical support .</w:t>
      </w:r>
    </w:p>
    <w:p>
      <w:pPr>
        <w:pStyle w:val="Heading2"/>
      </w:pPr>
      <w:r>
        <w:t>Contact Information</w:t>
      </w:r>
    </w:p>
    <w:p>
      <w:pPr>
        <w:pStyle w:val="ListBullet"/>
      </w:pPr>
      <w:r>
        <w:t>Email Addresses:</w:t>
      </w:r>
    </w:p>
    <w:p>
      <w:pPr>
        <w:pStyle w:val="ListNumber"/>
      </w:pPr>
      <w:r>
        <w:t>cfonzo@saintpeters.edu</w:t>
      </w:r>
    </w:p>
    <w:p>
      <w:r>
        <w:br w:type="page"/>
      </w:r>
    </w:p>
    <w:p>
      <w:pPr>
        <w:pStyle w:val="Heading1"/>
      </w:pPr>
      <w:r>
        <w:t>Page 614: Saint Peter's University - CEEL - Students</w:t>
      </w:r>
    </w:p>
    <w:p>
      <w:r>
        <w:t xml:space="preserve">URL: </w:t>
      </w:r>
      <w:r>
        <w:rPr>
          <w:i/>
        </w:rPr>
        <w:t>https://www.saintpeters.edu/ceel/students/</w:t>
      </w:r>
    </w:p>
    <w:p>
      <w:pPr>
        <w:pStyle w:val="Heading2"/>
      </w:pPr>
      <w:r>
        <w:t>Meta Description</w:t>
      </w:r>
    </w:p>
    <w:p>
      <w:r>
        <w:t>Center for Career Engagement and Experiential Learning</w:t>
      </w:r>
    </w:p>
    <w:p>
      <w:pPr>
        <w:pStyle w:val="Heading2"/>
      </w:pPr>
      <w:r>
        <w:t>Page Structure</w:t>
      </w:r>
    </w:p>
    <w:p>
      <w:pPr>
        <w:pStyle w:val="ListBullet"/>
      </w:pPr>
      <w:r>
        <w:t>H3: Graduate Program Applications Now Open!</w:t>
      </w:r>
    </w:p>
    <w:p>
      <w:pPr>
        <w:pStyle w:val="ListBullet"/>
      </w:pPr>
      <w:r>
        <w:t>H2: Welcome to CEEl!</w:t>
      </w:r>
    </w:p>
    <w:p>
      <w:pPr>
        <w:pStyle w:val="ListBullet"/>
      </w:pPr>
      <w:r>
        <w:t>H2: Students</w:t>
      </w:r>
    </w:p>
    <w:p>
      <w:pPr>
        <w:pStyle w:val="ListBullet"/>
      </w:pPr>
      <w:r>
        <w:t>H3: So when do you start planning your career?</w:t>
      </w:r>
    </w:p>
    <w:p>
      <w:pPr>
        <w:pStyle w:val="ListBullet"/>
      </w:pPr>
      <w:r>
        <w:t>H3: © 2024 Saint Peter's University | The Jesuit University of New Jersey</w:t>
      </w:r>
    </w:p>
    <w:p>
      <w:pPr>
        <w:pStyle w:val="Heading2"/>
      </w:pPr>
      <w:r>
        <w:t>Main Content</w:t>
      </w:r>
    </w:p>
    <w:p>
      <w:r>
        <w:t>Welcome to CEEl! Home CEEL Students Category Home Alumni Services Big Interview Employer Partners Event Calendar Handshake Career Platform Internships News &amp; Events Post-Graduation Career Outcomes Staff and Resources Student Success Stories Students Attend a Career Fair Build a Professional Resume Career Assessment Develop Interview Skills Frequently Asked Questions The Company We Keep Connect with Center for Career Engagement and Experiential Learning (201) 761-6400 Dinneen Hall, First Floor Jersey City Campus Students So when do you start planning your career? At Saint Peter’s University career preparedness is an on-going process that begins in your freshman year. CEEL is dedicated to helping you develop the skills, confidence and experience to achieve your professional goals after graduation. View our Four Year Career Plan to see how we prepare you for a meaningful career! You will also benefit from the many resources and opportunities we provide: Career Fairs – connect with over 60 employers at the Fall and Spring Career &amp; Internship Fairs! Focus 2 Career Assessment – Not sure what to do with your major? This online assessment will help you identify career paths that suit your interests and skills. Internships &amp; Academic Credit – Earn up to 9 credits while gaining valuable work experience! On-Campus Recruiting – Interview with companies actively recruiting for internships, professional training programs and entry-level positions. View a list of employer partners that have recruited Saint Peter’s students. Handshake – Saint Peter’s Career Services platform that helps students connect to employers. Students can create profiles, list their skills and feature their academic accomplishments. Students can also view companies of interest and post reviews of past internship experiences on to the company’s Handshake profile page. Create your Handshake profile or visit our Handshake welcome page for more information. Senior Success Program – Get on track for graduation by developing the skills that get you hired! For information on how to participate in this program, contact Enzo Fonzo at cfonzo@saintpeters.edu Workshops &amp; Events – CEEL offers professional development workshops, career information sessions, employer and industry panels, and networking events. View our Calendar of Events . Make an appointment with CEEL. Drop by our office or call (201) 761-6400 to schedule a one-on-one session with a career adviser Check out job postings on Handshake . Handshake is exclusively for Saint Peter’s University students and alumni. Create a profile to see job postings for full-time positions, summer work and seasonal jobs. For assistance: Download the How to Login to Your Handshake Account Guide (PDF) . Download the How to Build Your Handshake Profile Guide (PDF) . Contact Handshake technical support .</w:t>
      </w:r>
    </w:p>
    <w:p>
      <w:pPr>
        <w:pStyle w:val="Heading2"/>
      </w:pPr>
      <w:r>
        <w:t>Contact Information</w:t>
      </w:r>
    </w:p>
    <w:p>
      <w:pPr>
        <w:pStyle w:val="ListBullet"/>
      </w:pPr>
      <w:r>
        <w:t>Email Addresses:</w:t>
      </w:r>
    </w:p>
    <w:p>
      <w:pPr>
        <w:pStyle w:val="ListNumber"/>
      </w:pPr>
      <w:r>
        <w:t>cfonzo@saintpeters.edu</w:t>
      </w:r>
    </w:p>
    <w:p>
      <w:r>
        <w:br w:type="page"/>
      </w:r>
    </w:p>
    <w:p>
      <w:pPr>
        <w:pStyle w:val="Heading1"/>
      </w:pPr>
      <w:r>
        <w:t>Page 615: Saint Peter's University - Directions / Locations - Jersey City</w:t>
      </w:r>
    </w:p>
    <w:p>
      <w:r>
        <w:t xml:space="preserve">URL: </w:t>
      </w:r>
      <w:r>
        <w:rPr>
          <w:i/>
        </w:rPr>
        <w:t>https://www.saintpeters.edu/directions/jersey-city/</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Directions and Locations</w:t>
      </w:r>
    </w:p>
    <w:p>
      <w:pPr>
        <w:pStyle w:val="ListBullet"/>
      </w:pPr>
      <w:r>
        <w:t>H2: Jersey City</w:t>
      </w:r>
    </w:p>
    <w:p>
      <w:pPr>
        <w:pStyle w:val="ListBullet"/>
      </w:pPr>
      <w:r>
        <w:t>H3: Directions and Transportation</w:t>
      </w:r>
    </w:p>
    <w:p>
      <w:pPr>
        <w:pStyle w:val="ListBullet"/>
      </w:pPr>
      <w:r>
        <w:t>H3: Campus Map</w:t>
      </w:r>
    </w:p>
    <w:p>
      <w:pPr>
        <w:pStyle w:val="ListBullet"/>
      </w:pPr>
      <w:r>
        <w:t>H3: Google Map</w:t>
      </w:r>
    </w:p>
    <w:p>
      <w:pPr>
        <w:pStyle w:val="ListBullet"/>
      </w:pPr>
      <w:r>
        <w:t>H3: © 2024 Saint Peter's University | The Jesuit University of New Jersey</w:t>
      </w:r>
    </w:p>
    <w:p>
      <w:pPr>
        <w:pStyle w:val="Heading2"/>
      </w:pPr>
      <w:r>
        <w:t>Main Content</w:t>
      </w:r>
    </w:p>
    <w:p>
      <w:r>
        <w:t>Directions and Locations Home Directions / Locations Jersey City Category Home Jersey City Journal Square Shuttle Local Accommodations Personalize Your Directions NJ Transit Student Discount Portal Other Locations Connect with Directions / Locations (201) 761-6000 Jersey City Just minutes from Manhattan and the Statue of Liberty, Jersey City is still a land of opportunity. From our waterfront skyline to a melting pot of restaurants we invite you to explore life on the west side of the Hudson. Directions and Transportation Jersey City Campus 2641 John F. Kennedy Boulevard (McDermott Hall) Jersey City, NJ 07306 (201) 761-6000 Campus Map View the full version of this map . View a PDF of the campus map . Google Map View the full version of this map to access a list of buildings or customize your directions. Directions to Saint Peter’s University – Mac Mahon Student Center 47 Glenwood Ave, Jersey City NJ -07306 From NJ Turnpike Exit 14C/Columbus Drive/Jersey City Proceed through the light at the foot of the exit ramp (crossing Montgomery street). At the fork bear left to make the U-turn and get into the far right lane to turn right onto Montgomery Street at the light. Proceed on Montgomery Street and make a right on Bergen Ave (Hudson Catholic High School will be on your right). Get in the left lane and make a left at the first light (Glenwood Avenue). The Mac Mahon Student Center is a little more than half way down the block on your left-hand side. Pull left into the parking lot and find the parking space with the Admission Office sign. From Jersey Shore/South Jersey Garden State Parkway North to NJ Turnpike North to Exit 14C/Columbus Drive/Jersey City. See From NJ Turnpike Exit 14C/Columbus Drive/Jersey City above. From George Washington Bridge Follow Route 95 South to NJ Turnpike South to Exit 14C/Columbus Drive / Jersey City. See From NJ Turnpike Exit 14C above. From North Jersey/NJ Turnpike NJ Turnpike South to Exit 14C/Columbus Drive/Jersey City. See From NJ Turnpike Exit 14C/Columbus Drive / Jersey City above. From Central New Jersey GS Parkway North to Exit 142/Route 78 East. Take 78 East to Exit 58B/Route 1-9 North. Continue approximately 5 miles to Broadway (left hand exit ramp). Proceed down ramp to light. Make right onto 1-9 Truck Route. Make first left onto Sip Avenue. At second light, make right on West Side Avenue. Continue to first light and make left onto Montgomery Street. Make left into Parking Deck. From Delaware Take I-295 North and follow signs for NJ Turnpike North. Take NJ Turnpike N to exit 14C. See From NJ Turnpike Exit 14C/Columbus Drive/Jersey City above.</w:t>
      </w:r>
    </w:p>
    <w:p>
      <w:r>
        <w:br w:type="page"/>
      </w:r>
    </w:p>
    <w:p>
      <w:pPr>
        <w:pStyle w:val="Heading1"/>
      </w:pPr>
      <w:r>
        <w:t>Page 616: Saint Peter's University - About</w:t>
      </w:r>
    </w:p>
    <w:p>
      <w:r>
        <w:t xml:space="preserve">URL: </w:t>
      </w:r>
      <w:r>
        <w:rPr>
          <w:i/>
        </w:rPr>
        <w:t>https://www.saintpeters.edu/about/#main-content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About Saint Peter's</w:t>
      </w:r>
    </w:p>
    <w:p>
      <w:pPr>
        <w:pStyle w:val="ListBullet"/>
      </w:pPr>
      <w:r>
        <w:t>H2: AT SAINT PETER'S, YOU CAN.</w:t>
      </w:r>
    </w:p>
    <w:p>
      <w:pPr>
        <w:pStyle w:val="ListBullet"/>
      </w:pPr>
      <w:r>
        <w:t>H3: © 2024 Saint Peter's University | The Jesuit University of New Jersey</w:t>
      </w:r>
    </w:p>
    <w:p>
      <w:pPr>
        <w:pStyle w:val="Heading2"/>
      </w:pPr>
      <w:r>
        <w:t>Main Content</w:t>
      </w:r>
    </w:p>
    <w:p>
      <w:r>
        <w:t>About Saint Peter's AT SAINT PETER'S, YOU CAN. When it comes to your college experience, you can — and should — have it all. At Saint Peter's University, we are set up to give you the best. We've brought together a world-class education and Division I athletics, and placed them next to one of the greatest cities in the world. Combine this with Jesuit values and a focus on educating the whole person, and you get Saint Peter's University, an institution of higher education unlike any other. PROVEN EXCELLENCE 2022 Highest-Ranked for “Best Value” in the Regional Universities North Category Saint Peter’s University ranked highest in New Jersey and 6th overall for Best Value in the Regional Universities North Category in the 2022 U.S. News &amp; World Report Best Colleges Rankings. Schools are ranked according to their performance across a set of widely accepted indicators of excellence. Leader in Money Magazine’s "Most Transformative Schools" Saint Peter's has been named as a national leader in Money magazine’s list of the "Most Transformative Schools" in the country being ranked 32 on the national list and highest in New Jersey. Money magazine defines a transformative college as one that enables students to beat the odds and produce outcomes that are better than expected given their academic and economic backgrounds. #1 in Nation for Transformation Saint Peter’s University was named first among institutions across the nation as the recipient of the 2018 ACE/Fidelity Investments Award for Institutional Transformation. The American Council on Education (ACE) award recognizes institutions that have responded to higher education challenges in innovative and creative ways and achieved dramatic changes in a relatively brief period. see All Awards WORLD-CLASS CAREER PREP THE BEST ENVIRONMENT, THE BEST RESULTS. 95% of Saint Peter’s students have jobs waiting for them after graduation, many with starting salaries higher than the national average. Just tell us where you want to go, and we can help you get there. Corporate and Non-Profit Partners 0 + Seniors with Internships 0 % Job Placement Rate 0 % JESUIT TRADITION PREPARING FOR MORE. Saint Peter’s University students leave with so much more than a degree. Our Jesuit-based education will empower you to be a change-maker, wherever you go. WE ARE #JESUITEDUCATED Jesuit institutions have graduated some of the most influential people in history. Saint Peter’s is one of 27 Jesuit colleges and universities in the U.S. and the only one in New Jersey. Join us and feel the difference educating the whole person can make. MORE ABOUT OUR JESUIT IDENTITY hands-on, first-person learning A PATH FOR EVERY PASSION. Eighty percent of Peacocks have some form of</w:t>
      </w:r>
    </w:p>
    <w:p>
      <w:r>
        <w:t>experiential learning, which is higher than the national average—field experiences,</w:t>
      </w:r>
    </w:p>
    <w:p>
      <w:r>
        <w:t>practicums, paid internships, faculty-mentored research, study abroad and community</w:t>
      </w:r>
    </w:p>
    <w:p>
      <w:r>
        <w:t>engagement. These aren’t “extras”—they’re woven into classwork. And they’re a direct</w:t>
      </w:r>
    </w:p>
    <w:p>
      <w:r>
        <w:t>result of longstanding relationships that faculty have in every profession and sector, and</w:t>
      </w:r>
    </w:p>
    <w:p>
      <w:r>
        <w:t>loyal alumni who are eager to pay back by helping new generations of Peacocks find their</w:t>
      </w:r>
    </w:p>
    <w:p>
      <w:r>
        <w:t>way in the world. Undergraduate Programs 0 + Graduate Programs 0 Full-time Faculty Members 0 COLLEGES &amp; SCHOOLS College of Arts &amp; Sciences Caulfield School of Education School of Nursing Frank J. Guarini School of Business School of Professional and Continuing Education EXPLORE SAINT PETER’S ACADEMICS DIVISION I ATHLETICS FEEL THE PEACOCK PRIDE. We’re one of 11 NCAA Division I universities in the Metro Atlantic Athletic Conference. With 16 intercollegiate sports, there’s always something to cheer for. EXPLORE SAINT PETER’S ATHLETICS Jersey City 12 MINUTES FROM DOWNTOWN MANHATTAN. The best of the best is right at our doorstep. Saint Peter’s University is located just a 12-minute train ride from the heart of New York City.</w:t>
      </w:r>
    </w:p>
    <w:p>
      <w:r>
        <w:t>Jersey City is much more than the “Sixth Borough.”  It is having its own moment now: the most</w:t>
      </w:r>
    </w:p>
    <w:p>
      <w:r>
        <w:t>diverse city in the nation, it’s a sought-after place to live, a growing arts destination, a new outpost for</w:t>
      </w:r>
    </w:p>
    <w:p>
      <w:r>
        <w:t>Hollywood film and TV production, and a financial center in its own right. We’re proud to</w:t>
      </w:r>
    </w:p>
    <w:p>
      <w:r>
        <w:t>have called this city home for 150+ years! OUR COMMUNITY We look like the world—and feel like home. Many of our students are the first in their</w:t>
      </w:r>
    </w:p>
    <w:p>
      <w:r>
        <w:t>family to attend college. But with 40 languages spoken on our campus and a small, closeknit</w:t>
      </w:r>
    </w:p>
    <w:p>
      <w:r>
        <w:t>community, everyone can find a little bit of home here—and make friends they would</w:t>
      </w:r>
    </w:p>
    <w:p>
      <w:r>
        <w:t>not have met otherwise. Saint Peter’s is a place where people look out for and show up for</w:t>
      </w:r>
    </w:p>
    <w:p>
      <w:r>
        <w:t>each other—it’s a big reason why our students want to do the same in their lives beyond</w:t>
      </w:r>
    </w:p>
    <w:p>
      <w:r>
        <w:t>college: They know how it feels to be seen and known—whether it’s in the classroom,</w:t>
      </w:r>
    </w:p>
    <w:p>
      <w:r>
        <w:t>walking across campus or having people in their corner when it matters most. Student Organizations 0 + Countries of Student Origin 0 Active Alumni 0 POPULAR ACTIVITIES AND CLUBS Student Organizations Mac Mahon Student Center Campus Ministry Recreation Life &amp; Intramurals WSPR Radio Community Service MORE ABOUT CAMPUS LIFE Alumni Relations OUR LEGACY THE SAINT PETER’S MISSION Saint Peter’s University, inspired by its Jesuit, Catholic identity, commitment to individual attention and grounding in the liberal arts, educates a diverse community of learners in undergraduate, graduate and professional programs to excel intellectually, lead ethically, serve compassionately and promote justice in our ever-changing urban and global environment. MORE ABOUT SAINT PETER’S • Leadership &amp; Administration • Accreditation • Assessment • Strategic Plan • Alumni Relations • Academic Success Program • Campus Ministry • Facts &amp; Stats • Mission &amp; History • Departments &amp; Offices • Locations • Institutional Research • University Communications • Speakers Bureau • Sustainability On Campus Recognized among the top 10 for best value institutions as 6th in the Regional Universities North category View All Awards Get your Saint Peter's Gear! visit the store</w:t>
      </w:r>
    </w:p>
    <w:p>
      <w:r>
        <w:br w:type="page"/>
      </w:r>
    </w:p>
    <w:p>
      <w:pPr>
        <w:pStyle w:val="Heading1"/>
      </w:pPr>
      <w:r>
        <w:t>Page 617: Saint Peter's University - About</w:t>
      </w:r>
    </w:p>
    <w:p>
      <w:r>
        <w:t xml:space="preserve">URL: </w:t>
      </w:r>
      <w:r>
        <w:rPr>
          <w:i/>
        </w:rPr>
        <w:t>https://www.saintpeters.edu/about/#footer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About Saint Peter's</w:t>
      </w:r>
    </w:p>
    <w:p>
      <w:pPr>
        <w:pStyle w:val="ListBullet"/>
      </w:pPr>
      <w:r>
        <w:t>H2: AT SAINT PETER'S, YOU CAN.</w:t>
      </w:r>
    </w:p>
    <w:p>
      <w:pPr>
        <w:pStyle w:val="ListBullet"/>
      </w:pPr>
      <w:r>
        <w:t>H3: © 2024 Saint Peter's University | The Jesuit University of New Jersey</w:t>
      </w:r>
    </w:p>
    <w:p>
      <w:pPr>
        <w:pStyle w:val="Heading2"/>
      </w:pPr>
      <w:r>
        <w:t>Main Content</w:t>
      </w:r>
    </w:p>
    <w:p>
      <w:r>
        <w:t>About Saint Peter's AT SAINT PETER'S, YOU CAN. When it comes to your college experience, you can — and should — have it all. At Saint Peter's University, we are set up to give you the best. We've brought together a world-class education and Division I athletics, and placed them next to one of the greatest cities in the world. Combine this with Jesuit values and a focus on educating the whole person, and you get Saint Peter's University, an institution of higher education unlike any other. PROVEN EXCELLENCE 2022 Highest-Ranked for “Best Value” in the Regional Universities North Category Saint Peter’s University ranked highest in New Jersey and 6th overall for Best Value in the Regional Universities North Category in the 2022 U.S. News &amp; World Report Best Colleges Rankings. Schools are ranked according to their performance across a set of widely accepted indicators of excellence. Leader in Money Magazine’s "Most Transformative Schools" Saint Peter's has been named as a national leader in Money magazine’s list of the "Most Transformative Schools" in the country being ranked 32 on the national list and highest in New Jersey. Money magazine defines a transformative college as one that enables students to beat the odds and produce outcomes that are better than expected given their academic and economic backgrounds. #1 in Nation for Transformation Saint Peter’s University was named first among institutions across the nation as the recipient of the 2018 ACE/Fidelity Investments Award for Institutional Transformation. The American Council on Education (ACE) award recognizes institutions that have responded to higher education challenges in innovative and creative ways and achieved dramatic changes in a relatively brief period. see All Awards WORLD-CLASS CAREER PREP THE BEST ENVIRONMENT, THE BEST RESULTS. 95% of Saint Peter’s students have jobs waiting for them after graduation, many with starting salaries higher than the national average. Just tell us where you want to go, and we can help you get there. Corporate and Non-Profit Partners 0 + Seniors with Internships 0 % Job Placement Rate 0 % JESUIT TRADITION PREPARING FOR MORE. Saint Peter’s University students leave with so much more than a degree. Our Jesuit-based education will empower you to be a change-maker, wherever you go. WE ARE #JESUITEDUCATED Jesuit institutions have graduated some of the most influential people in history. Saint Peter’s is one of 27 Jesuit colleges and universities in the U.S. and the only one in New Jersey. Join us and feel the difference educating the whole person can make. MORE ABOUT OUR JESUIT IDENTITY hands-on, first-person learning A PATH FOR EVERY PASSION. Eighty percent of Peacocks have some form of</w:t>
      </w:r>
    </w:p>
    <w:p>
      <w:r>
        <w:t>experiential learning, which is higher than the national average—field experiences,</w:t>
      </w:r>
    </w:p>
    <w:p>
      <w:r>
        <w:t>practicums, paid internships, faculty-mentored research, study abroad and community</w:t>
      </w:r>
    </w:p>
    <w:p>
      <w:r>
        <w:t>engagement. These aren’t “extras”—they’re woven into classwork. And they’re a direct</w:t>
      </w:r>
    </w:p>
    <w:p>
      <w:r>
        <w:t>result of longstanding relationships that faculty have in every profession and sector, and</w:t>
      </w:r>
    </w:p>
    <w:p>
      <w:r>
        <w:t>loyal alumni who are eager to pay back by helping new generations of Peacocks find their</w:t>
      </w:r>
    </w:p>
    <w:p>
      <w:r>
        <w:t>way in the world. Undergraduate Programs 0 + Graduate Programs 0 Full-time Faculty Members 0 COLLEGES &amp; SCHOOLS College of Arts &amp; Sciences Caulfield School of Education School of Nursing Frank J. Guarini School of Business School of Professional and Continuing Education EXPLORE SAINT PETER’S ACADEMICS DIVISION I ATHLETICS FEEL THE PEACOCK PRIDE. We’re one of 11 NCAA Division I universities in the Metro Atlantic Athletic Conference. With 16 intercollegiate sports, there’s always something to cheer for. EXPLORE SAINT PETER’S ATHLETICS Jersey City 12 MINUTES FROM DOWNTOWN MANHATTAN. The best of the best is right at our doorstep. Saint Peter’s University is located just a 12-minute train ride from the heart of New York City.</w:t>
      </w:r>
    </w:p>
    <w:p>
      <w:r>
        <w:t>Jersey City is much more than the “Sixth Borough.”  It is having its own moment now: the most</w:t>
      </w:r>
    </w:p>
    <w:p>
      <w:r>
        <w:t>diverse city in the nation, it’s a sought-after place to live, a growing arts destination, a new outpost for</w:t>
      </w:r>
    </w:p>
    <w:p>
      <w:r>
        <w:t>Hollywood film and TV production, and a financial center in its own right. We’re proud to</w:t>
      </w:r>
    </w:p>
    <w:p>
      <w:r>
        <w:t>have called this city home for 150+ years! OUR COMMUNITY We look like the world—and feel like home. Many of our students are the first in their</w:t>
      </w:r>
    </w:p>
    <w:p>
      <w:r>
        <w:t>family to attend college. But with 40 languages spoken on our campus and a small, closeknit</w:t>
      </w:r>
    </w:p>
    <w:p>
      <w:r>
        <w:t>community, everyone can find a little bit of home here—and make friends they would</w:t>
      </w:r>
    </w:p>
    <w:p>
      <w:r>
        <w:t>not have met otherwise. Saint Peter’s is a place where people look out for and show up for</w:t>
      </w:r>
    </w:p>
    <w:p>
      <w:r>
        <w:t>each other—it’s a big reason why our students want to do the same in their lives beyond</w:t>
      </w:r>
    </w:p>
    <w:p>
      <w:r>
        <w:t>college: They know how it feels to be seen and known—whether it’s in the classroom,</w:t>
      </w:r>
    </w:p>
    <w:p>
      <w:r>
        <w:t>walking across campus or having people in their corner when it matters most. Student Organizations 0 + Countries of Student Origin 0 Active Alumni 0 POPULAR ACTIVITIES AND CLUBS Student Organizations Mac Mahon Student Center Campus Ministry Recreation Life &amp; Intramurals WSPR Radio Community Service MORE ABOUT CAMPUS LIFE Alumni Relations OUR LEGACY THE SAINT PETER’S MISSION Saint Peter’s University, inspired by its Jesuit, Catholic identity, commitment to individual attention and grounding in the liberal arts, educates a diverse community of learners in undergraduate, graduate and professional programs to excel intellectually, lead ethically, serve compassionately and promote justice in our ever-changing urban and global environment. MORE ABOUT SAINT PETER’S • Leadership &amp; Administration • Accreditation • Assessment • Strategic Plan • Alumni Relations • Academic Success Program • Campus Ministry • Facts &amp; Stats • Mission &amp; History • Departments &amp; Offices • Locations • Institutional Research • University Communications • Speakers Bureau • Sustainability On Campus Recognized among the top 10 for best value institutions as 6th in the Regional Universities North category View All Awards Get your Saint Peter's Gear! visit the store</w:t>
      </w:r>
    </w:p>
    <w:p>
      <w:r>
        <w:br w:type="page"/>
      </w:r>
    </w:p>
    <w:p>
      <w:pPr>
        <w:pStyle w:val="Heading1"/>
      </w:pPr>
      <w:r>
        <w:t>Page 618: Saint Peter's University - Jesuit Identity</w:t>
      </w:r>
    </w:p>
    <w:p>
      <w:r>
        <w:t xml:space="preserve">URL: </w:t>
      </w:r>
      <w:r>
        <w:rPr>
          <w:i/>
        </w:rPr>
        <w:t>https://www.saintpeters.edu/jesuit-identity/</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Jesuit Identity</w:t>
      </w:r>
    </w:p>
    <w:p>
      <w:pPr>
        <w:pStyle w:val="ListBullet"/>
      </w:pPr>
      <w:r>
        <w:t>H2: Jesuit Identity</w:t>
      </w:r>
    </w:p>
    <w:p>
      <w:pPr>
        <w:pStyle w:val="ListBullet"/>
      </w:pPr>
      <w:r>
        <w:t>H3: We are #JesuitEducated</w:t>
      </w:r>
    </w:p>
    <w:p>
      <w:pPr>
        <w:pStyle w:val="ListBullet"/>
      </w:pPr>
      <w:r>
        <w:t>H3: © 2024 Saint Peter's University | The Jesuit University of New Jersey</w:t>
      </w:r>
    </w:p>
    <w:p>
      <w:pPr>
        <w:pStyle w:val="Heading2"/>
      </w:pPr>
      <w:r>
        <w:t>Main Content</w:t>
      </w:r>
    </w:p>
    <w:p>
      <w:r>
        <w:t>Jesuit Identity Home Jesuit Identity Category Home #JesuitEducated About Ignatius Catholic Tradition Ignatian Roots Ignatian Spirituality Jesuit Community Jesuit Resource Center Mission Examen Connect with Jesuit Identity Jesuit Identity Pope Francis, the first Jesuit pope, made a historic journey to the United States from September 22 to September 27. In honor of his visit, Saint Peter’s partnered with the Association of Jesuit Colleges and Universities (AJCU) and the other 27 Jesuit colleges and universities in the United States to participate in and promote a campaign titled #JesuitEducated . The campaign involved media outreach, advertisements, social media promotions, online reflections from the community and more. To visit AJCU’s #JesuitEducated campaign website, please click here . To view highlights from the #JesuitEducated campaign at Saint Peter’s, please click here . We are #JesuitEducated Check out some of our highlights from the Pope’s visit to the U.S.</w:t>
      </w:r>
    </w:p>
    <w:p>
      <w:r>
        <w:br w:type="page"/>
      </w:r>
    </w:p>
    <w:p>
      <w:pPr>
        <w:pStyle w:val="Heading1"/>
      </w:pPr>
      <w:r>
        <w:t>Page 619: Saint Peter's University - School of Nursing</w:t>
      </w:r>
    </w:p>
    <w:p>
      <w:r>
        <w:t xml:space="preserve">URL: </w:t>
      </w:r>
      <w:r>
        <w:rPr>
          <w:i/>
        </w:rPr>
        <w:t>https://www.saintpeters.edu/academics/school-of-nursing</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School of Nursing</w:t>
      </w:r>
    </w:p>
    <w:p>
      <w:pPr>
        <w:pStyle w:val="ListBullet"/>
      </w:pPr>
      <w:r>
        <w:t>H3: © 2024 Saint Peter's University | The Jesuit University of New Jersey</w:t>
      </w:r>
    </w:p>
    <w:p>
      <w:pPr>
        <w:pStyle w:val="Heading2"/>
      </w:pPr>
      <w:r>
        <w:t>Main Content</w:t>
      </w:r>
    </w:p>
    <w:p>
      <w:r>
        <w:t>School of Nursing Nurses are driven by a greater purpose. While nursing is one of the fastest growing occupations in the U.S. with some of the highest starting salaries among college graduates, nursing gives you a chance to help those in a time of need, to provide genuine care and support, to really make a difference in the lives of others. The ideals of the nursing profession are in perfect harmony with Saint Peter’s Jesuit values. If nursing is your life calling, the Saint Peter’s Nursing Program is for you. BSN Programs Online RN to BSN Program RN to MSN Bridge Option Undergraduate Admissions Requirements Accelerated BSN Program Master of Science in Nursing Graduate Admissions Requirements Post-Master's Adult-Gerontology Nurse Practitioner The baccalaureate and master’s programs in nursing at Saint Peter’s University are accredited by: Commission on Collegiate Nursing Education (CCNE) 655 K Street NW, Suite 750 Washington, DC, 20001 www.aacnnursing.org</w:t>
      </w:r>
    </w:p>
    <w:p>
      <w:r>
        <w:br w:type="page"/>
      </w:r>
    </w:p>
    <w:p>
      <w:pPr>
        <w:pStyle w:val="Heading1"/>
      </w:pPr>
      <w:r>
        <w:t>Page 620: Saint Peter's University - Rec Center</w:t>
      </w:r>
    </w:p>
    <w:p>
      <w:r>
        <w:t xml:space="preserve">URL: </w:t>
      </w:r>
      <w:r>
        <w:rPr>
          <w:i/>
        </w:rPr>
        <w:t>https://www.saintpeters.edu/rlc/</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Recreational Life</w:t>
      </w:r>
    </w:p>
    <w:p>
      <w:pPr>
        <w:pStyle w:val="ListBullet"/>
      </w:pPr>
      <w:r>
        <w:t>H2: Recreational Life</w:t>
      </w:r>
    </w:p>
    <w:p>
      <w:pPr>
        <w:pStyle w:val="ListBullet"/>
      </w:pPr>
      <w:r>
        <w:t>H3: Recreational Life on Campus</w:t>
      </w:r>
    </w:p>
    <w:p>
      <w:pPr>
        <w:pStyle w:val="ListBullet"/>
      </w:pPr>
      <w:r>
        <w:t>H3: © 2024 Saint Peter's University | The Jesuit University of New Jersey</w:t>
      </w:r>
    </w:p>
    <w:p>
      <w:pPr>
        <w:pStyle w:val="Heading2"/>
      </w:pPr>
      <w:r>
        <w:t>Main Content</w:t>
      </w:r>
    </w:p>
    <w:p>
      <w:r>
        <w:t>Recreational Life Home Rec Center Category Home Aquatics Fitness Classes Outdoor Adventure Series Yanitelli Center Connect with Recreational Life studentlife@saintpeters.edu 870 Montgomery Street Jersey City, NJ 07306 Jersey City Campus Recreational Life Recreational Life on Campus The Yanitelli Center is one of the busiest buildings on campus. And if you’re into sports and fitness you’ll quickly find out why.  The Victor R. Yanitelli Recreational Life Center is home to the University’s NCAA Division I athletic teams and houses a state-of-the-art fitness center, Olympic-sized swimming pool , free-weight room, racquetball, squash and three regulation basketball courts. The Center also runs numerous fitness (Zumba is a campus favorite!), dance, swimming and sports programs and a full slate of special events. You can also join the fun on trips we organize for outdoor adventures like skiing, horseback riding and white water rafting.</w:t>
      </w:r>
    </w:p>
    <w:p>
      <w:pPr>
        <w:pStyle w:val="Heading2"/>
      </w:pPr>
      <w:r>
        <w:t>Contact Information</w:t>
      </w:r>
    </w:p>
    <w:p>
      <w:pPr>
        <w:pStyle w:val="ListBullet"/>
      </w:pPr>
      <w:r>
        <w:t>Email Addresses:</w:t>
      </w:r>
    </w:p>
    <w:p>
      <w:pPr>
        <w:pStyle w:val="ListNumber"/>
      </w:pPr>
      <w:r>
        <w:t>studentlife@saintpeters.edu</w:t>
      </w:r>
    </w:p>
    <w:p>
      <w:r>
        <w:br w:type="page"/>
      </w:r>
    </w:p>
    <w:p>
      <w:pPr>
        <w:pStyle w:val="Heading1"/>
      </w:pPr>
      <w:r>
        <w:t>Page 621: Saint Peter's University - Strategic Plan</w:t>
      </w:r>
    </w:p>
    <w:p>
      <w:r>
        <w:t xml:space="preserve">URL: </w:t>
      </w:r>
      <w:r>
        <w:rPr>
          <w:i/>
        </w:rPr>
        <w:t>https://www.saintpeters.edu/strategic-plan/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Strategic Plan</w:t>
      </w:r>
    </w:p>
    <w:p>
      <w:pPr>
        <w:pStyle w:val="ListBullet"/>
      </w:pPr>
      <w:r>
        <w:t>H2: Strategic Plan</w:t>
      </w:r>
    </w:p>
    <w:p>
      <w:pPr>
        <w:pStyle w:val="ListBullet"/>
      </w:pPr>
      <w:r>
        <w:t>H3: Excellence in Teaching and Learning</w:t>
      </w:r>
    </w:p>
    <w:p>
      <w:pPr>
        <w:pStyle w:val="ListBullet"/>
      </w:pPr>
      <w:r>
        <w:t>H3: Unique University Assets and Experiences</w:t>
      </w:r>
    </w:p>
    <w:p>
      <w:pPr>
        <w:pStyle w:val="ListBullet"/>
      </w:pPr>
      <w:r>
        <w:t>H3: Effective Resources to Support Student Success</w:t>
      </w:r>
    </w:p>
    <w:p>
      <w:pPr>
        <w:pStyle w:val="ListBullet"/>
      </w:pPr>
      <w:r>
        <w:t>H3: Global Knowledge and Engagement</w:t>
      </w:r>
    </w:p>
    <w:p>
      <w:pPr>
        <w:pStyle w:val="ListBullet"/>
      </w:pPr>
      <w:r>
        <w:t>H3: Prominent Community Partnerships</w:t>
      </w:r>
    </w:p>
    <w:p>
      <w:pPr>
        <w:pStyle w:val="ListBullet"/>
      </w:pPr>
      <w:r>
        <w:t>H3: © 2024 Saint Peter's University | The Jesuit University of New Jersey</w:t>
      </w:r>
    </w:p>
    <w:p>
      <w:pPr>
        <w:pStyle w:val="Heading2"/>
      </w:pPr>
      <w:r>
        <w:t>Main Content</w:t>
      </w:r>
    </w:p>
    <w:p>
      <w:r>
        <w:t>Strategic Plan Home Strategic Plan Category Home Effective Resources to Support Student Success Global Knowledge and Engagement Legacy: Vision 2015 Prominent Community Partnerships Excellence in Teaching and Learning Unique University Assets and Experiences Strategic Plan Excellence in Teaching and Learning Recruit and graduate a diverse, talented student body with potential for success Recruit and retain outstanding faculty who enrich the diversity of teaching and scholarship Increase student success through high impact teaching, experiential learning, advising and career preparedness Improve student experiences to enhance learning outcomes and engagement Enhance curriculum to respond to student needs and changing market demands Unique University Assets and Experiences Leverage the location in Jersey City and the greater metropolitan area Maximize and celebrate diversity to create a truly inclusive campus culture Prepare students for purposeful lives through service, leadership and wellness Increase engagement for all students, with a focus on magis Promote Jesuit values and spirituality Build a winning athletic program with an enthusiastic University spirit Effective Resources to Support Student Success Improve fiscal management and conditions Grow donor base, leadership giving, volunteerism and engagement through effective outreach Build the University’s reputation, brand and market share Manage and develop effective human, capital and technology resources Recognize and continue to improve our distinctive “culture of care” Improve campus facilities to create an environment that supports educational excellence Global Knowledge and Engagement Enhance curricular and co-curricular experiences to prepare students with intercultural skills Establish an effective organizational structure to support globalization efforts Encourage faculty/staff to globalize research, instruction and outreach Intensify recruitment of international faculty and students to the campus Expand international study opportunities for faculty and students to be immersed in other countries and cultures Prominent Community Partnerships Promote greater student engagement in the external community Expand opportunities to bring pre-college students, adults and community organizations to campus Build a strategic plan for engagement with corporate/community/educational organizations Be a catalyst for urban innovation and development Read the full plan (requires Intranet login)</w:t>
      </w:r>
    </w:p>
    <w:p>
      <w:r>
        <w:br w:type="page"/>
      </w:r>
    </w:p>
    <w:p>
      <w:pPr>
        <w:pStyle w:val="Heading1"/>
      </w:pPr>
      <w:r>
        <w:t>Page 622: Saint Peter's University - Facts and Stats</w:t>
      </w:r>
    </w:p>
    <w:p>
      <w:r>
        <w:t xml:space="preserve">URL: </w:t>
      </w:r>
      <w:r>
        <w:rPr>
          <w:i/>
        </w:rPr>
        <w:t>https://www.saintpeters.edu/about/facts-stats/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Facts &amp;  Stats</w:t>
      </w:r>
    </w:p>
    <w:p>
      <w:pPr>
        <w:pStyle w:val="ListBullet"/>
      </w:pPr>
      <w:r>
        <w:t>H2: 12 minutes</w:t>
      </w:r>
    </w:p>
    <w:p>
      <w:pPr>
        <w:pStyle w:val="ListBullet"/>
      </w:pPr>
      <w:r>
        <w:t>H2: 3600+</w:t>
      </w:r>
    </w:p>
    <w:p>
      <w:pPr>
        <w:pStyle w:val="ListBullet"/>
      </w:pPr>
      <w:r>
        <w:t>H2: 11:1</w:t>
      </w:r>
    </w:p>
    <w:p>
      <w:pPr>
        <w:pStyle w:val="ListBullet"/>
      </w:pPr>
      <w:r>
        <w:t>H2: 94%</w:t>
      </w:r>
    </w:p>
    <w:p>
      <w:pPr>
        <w:pStyle w:val="ListBullet"/>
      </w:pPr>
      <w:r>
        <w:t>H2: 99%</w:t>
      </w:r>
    </w:p>
    <w:p>
      <w:pPr>
        <w:pStyle w:val="ListBullet"/>
      </w:pPr>
      <w:r>
        <w:t>H2: 12</w:t>
      </w:r>
    </w:p>
    <w:p>
      <w:pPr>
        <w:pStyle w:val="ListBullet"/>
      </w:pPr>
      <w:r>
        <w:t>H2: 50+</w:t>
      </w:r>
    </w:p>
    <w:p>
      <w:pPr>
        <w:pStyle w:val="ListBullet"/>
      </w:pPr>
      <w:r>
        <w:t>H2: 22</w:t>
      </w:r>
    </w:p>
    <w:p>
      <w:pPr>
        <w:pStyle w:val="ListBullet"/>
      </w:pPr>
      <w:r>
        <w:t>H2: 53%</w:t>
      </w:r>
    </w:p>
    <w:p>
      <w:pPr>
        <w:pStyle w:val="ListBullet"/>
      </w:pPr>
      <w:r>
        <w:t>H2: 118</w:t>
      </w:r>
    </w:p>
    <w:p>
      <w:pPr>
        <w:pStyle w:val="ListBullet"/>
      </w:pPr>
      <w:r>
        <w:t>H2: Campus &amp; Location</w:t>
      </w:r>
    </w:p>
    <w:p>
      <w:pPr>
        <w:pStyle w:val="ListBullet"/>
      </w:pPr>
      <w:r>
        <w:t>H2: Enrollment</w:t>
      </w:r>
    </w:p>
    <w:p>
      <w:pPr>
        <w:pStyle w:val="ListBullet"/>
      </w:pPr>
      <w:r>
        <w:t>H2: Faculty</w:t>
      </w:r>
    </w:p>
    <w:p>
      <w:pPr>
        <w:pStyle w:val="ListBullet"/>
      </w:pPr>
      <w:r>
        <w:t>H2: Curriculum</w:t>
      </w:r>
    </w:p>
    <w:p>
      <w:pPr>
        <w:pStyle w:val="ListBullet"/>
      </w:pPr>
      <w:r>
        <w:t>H2: Tuition &amp; Financial Aid</w:t>
      </w:r>
    </w:p>
    <w:p>
      <w:pPr>
        <w:pStyle w:val="ListBullet"/>
      </w:pPr>
      <w:r>
        <w:t>H2: Alumni</w:t>
      </w:r>
    </w:p>
    <w:p>
      <w:pPr>
        <w:pStyle w:val="ListBullet"/>
      </w:pPr>
      <w:r>
        <w:t>H2: Facilities</w:t>
      </w:r>
    </w:p>
    <w:p>
      <w:pPr>
        <w:pStyle w:val="ListBullet"/>
      </w:pPr>
      <w:r>
        <w:t>H2: Athletics</w:t>
      </w:r>
    </w:p>
    <w:p>
      <w:pPr>
        <w:pStyle w:val="ListBullet"/>
      </w:pPr>
      <w:r>
        <w:t>H2: Student Life</w:t>
      </w:r>
    </w:p>
    <w:p>
      <w:pPr>
        <w:pStyle w:val="ListBullet"/>
      </w:pPr>
      <w:r>
        <w:t>H2: Commitment to the Environment</w:t>
      </w:r>
    </w:p>
    <w:p>
      <w:pPr>
        <w:pStyle w:val="ListBullet"/>
      </w:pPr>
      <w:r>
        <w:t>H3: © 2024 Saint Peter's University | The Jesuit University of New Jersey</w:t>
      </w:r>
    </w:p>
    <w:p>
      <w:pPr>
        <w:pStyle w:val="Heading2"/>
      </w:pPr>
      <w:r>
        <w:t>Main Content</w:t>
      </w:r>
    </w:p>
    <w:p>
      <w:r>
        <w:t>Facts &amp;  Stats 12 minutes to New York City. 3600+ Students 11:1 Undergraduate student-to-faculty ratio 94% Job placement rate 99% Students receive financial aid 12 Accelerated Master’s Programs 50+ majors 22 average class size 53% first-generation students 118 Full-time Faculty Members Campus &amp; Location Saint Peter’s University (formerly College) was chartered by a special Act of the Legislature of New Jersey on April 3, 1872. and is authorized “to exercise all the powers, functions, and prerogatives of a university.” Saint Peter’s University is one of twenty-seven Jesuit colleges and universities in the United States and the only one in New Jersey. The campus is set on 30 acres in Jersey City, the second largest city in New Jersey. 12 minutes by PATH train from New York City. Programs are approved to be offered at various locations and courses are offered in several high schools in New Jersey . Enrollment Our remarkably diverse undergraduate and graduate student body originates from 32 states and from more than 65 countries around the world. Fall 2023 student body: 3,673 Fall 2023 Undergraduate students: 2,101 Master’s and Doctoral students: 1,572 Geographic Origin: 79% of full-time undergraduates are from New Jersey, 14% are from other states, and 7% are from foreign countries. Diversity of Undergraduates: 18% Black, 40% Hispanic, Asian 9% Faculty 105 full time and 238 part time faculty members who teach undergraduate and graduate courses. 84% of all full-time faculty hold doctoral or terminal degrees; 91% of those who are tenured or on tenure-track hold doctoral or terminal degrees. Our professors are committed to excellence in higher education, the Jesuit commitment of cura personalis (the personal care and concern of each student). The undergraduate faculty-student ratio is 11:1 Curriculum Saint Peter’s University offers a wide variety of undergraduate , adult undergraduate and graduate programs . Saint Peter’s University offers pre-professional programs in conjunction with New Jersey Institute of Technology (NJIT), Rutgers University Tuition &amp; Financial Aid Tuition and Fee information is available for Undergraduate and and Graduate/Doctorate Financial Aid is granted to 100 percent of our full-time undergraduate students in the form of academic, need-based, and athletic grants. The average Financial Aid package is more than $34,000. Pell Recipients 2023–24: 1,089 Alumni Through the Center for Career Engagement and Experiential Learning we provide assistance in finding full-time jobs. Workshops, individualized advising, and resource materials help students fine-tune career goals. Saint Peter’s University is proud of its diverse, talented, and active alumni body, with more than 33,000 working in business, law, medicine, education, politics, public service, the sciences, arts and humanities. Facilities Academic : The main campus maintains five instructional buildings, including McDermott, Dinneen, Pope, Gannon and Rankin halls. Student Center : The Mac Mahon Student Center, designed with the input of students, features living room areas, a coffee shop, a University store, spacious dining areas, fitness and game rooms, office space, and The Duncan Family Sky Room, an event facility for 430 people that offers breathtaking skyline views of New York City. Athletics : The Yanitelli Recreational Life Center is a 125,000 sq. ft. facility that offers five indoor tennis courts, three gymnasiums, a racquetball court, an indoor golf-practice facility, an Olympic-size swimming pool with two diving boards, a fitness center with strength and cardiovascular training, weight room and a spin room. Softball, baseball and soccer are played at Joseph J. Jaroschak Field, just minutes from the Jersey City campus. Library : The Edward and Theresa O’Toole Library is the central information hub on campus, providing many on-site and online services to support the programs of study. The facility includes a modernized Digital Research Commons, the Digital Humanities Center, seating areas for collaboration or individual study and laptop bar. Library services include, but are not limited to, citation assistance, interlibrary loan, media collection, dissertation support, open educational resources, loaner chromebooks, information literacy and literature search training, printing service and circulation service. Residential : Lounges, kitchenettes, computer labs and Internet access are available for students who reside in Millennium, Whelan or Saint Peter halls. Panepinto and Durant  halls provide apartment-style living with kitchens, bathrooms and Internet access for upperclassmen. Athletics Saint Peter’s fields 16 NCAA Division I intercollegiate athletic teams and a Cheerleading team. It is a founding member of the Metro Atlantic Athletic Conference (MAAC). Men: Baseball, Basketball, Cross Country, Golf, Indoor/Outdoor Track &amp; Field, Soccer, Swimming/Diving. Women: Basketball, Cross Country, Indoor/Outdoor Track &amp; Field, Soccer, Softball, Swimming/Diving, Volleyball. Student Life More than 50 student-run organizations , such as Student Government Association, Student Entertainment Board, WSPR Radio, Peacock Nation, Argus Eyes Drama Society, Gannon Debating Team, Aiden C. McMullen Chorale, and the Tribune newspaper, offer activities to complement the academic experience. Through a number of volunteer opportunities that foster relationships with local, national and global associations, approximately 800 students contribute more than 16,000 hours of service annually. Numerous intramural sports programs promote physical and social interaction indoors and on the fields. Religious services and spiritual retreats are offered for all faiths. Commitment to the Environment Saint Peter’s University is a signatory of the Climate Leadership Network. Saint Peter’s University has been included in The Princeton Review Guide to Green Colleges. A Sustainability Council established in 2013 fosters educational programs protecting our environment. Saint Peter’s University Accreditation</w:t>
      </w:r>
    </w:p>
    <w:p>
      <w:r>
        <w:br w:type="page"/>
      </w:r>
    </w:p>
    <w:p>
      <w:pPr>
        <w:pStyle w:val="Heading1"/>
      </w:pPr>
      <w:r>
        <w:t>Page 623: Page not found</w:t>
      </w:r>
    </w:p>
    <w:p>
      <w:r>
        <w:t xml:space="preserve">URL: </w:t>
      </w:r>
      <w:r>
        <w:rPr>
          <w:i/>
        </w:rPr>
        <w:t>https://www.saintpeters.edu/university-communications/speakers-bureau/</w:t>
      </w:r>
    </w:p>
    <w:p>
      <w:pPr>
        <w:pStyle w:val="Heading2"/>
      </w:pPr>
      <w:r>
        <w:t>Meta Description</w:t>
      </w:r>
    </w:p>
    <w:p>
      <w:r>
        <w:t>University Communications at Saint Peter's University</w:t>
      </w:r>
    </w:p>
    <w:p>
      <w:pPr>
        <w:pStyle w:val="Heading2"/>
      </w:pPr>
      <w:r>
        <w:t>Page Structure</w:t>
      </w:r>
    </w:p>
    <w:p>
      <w:pPr>
        <w:pStyle w:val="ListBullet"/>
      </w:pPr>
      <w:r>
        <w:t>H3: Graduate Program Applications Now Open!</w:t>
      </w:r>
    </w:p>
    <w:p>
      <w:pPr>
        <w:pStyle w:val="ListBullet"/>
      </w:pPr>
      <w:r>
        <w:t>H1: Sorry.</w:t>
      </w:r>
    </w:p>
    <w:p>
      <w:pPr>
        <w:pStyle w:val="ListBullet"/>
      </w:pPr>
      <w:r>
        <w:t>H2: Help us resolve the issue.</w:t>
      </w:r>
    </w:p>
    <w:p>
      <w:pPr>
        <w:pStyle w:val="ListBullet"/>
      </w:pPr>
      <w:r>
        <w:t>H3: © 2024 Saint Peter's University | The Jesuit University of New Jersey</w:t>
      </w:r>
    </w:p>
    <w:p>
      <w:pPr>
        <w:pStyle w:val="Heading2"/>
      </w:pPr>
      <w:r>
        <w:t>Main Content</w:t>
      </w:r>
    </w:p>
    <w:p>
      <w:r>
        <w:t>Sorry. That page cannot be found. Go to the homepage Go to the search page Help us resolve the issue. If you found a broken link, please notify us by using the Website Feedback Form .</w:t>
      </w:r>
    </w:p>
    <w:p>
      <w:r>
        <w:br w:type="page"/>
      </w:r>
    </w:p>
    <w:p>
      <w:pPr>
        <w:pStyle w:val="Heading1"/>
      </w:pPr>
      <w:r>
        <w:t>Page 624: Saint Peter's University - Mission &amp; History</w:t>
      </w:r>
    </w:p>
    <w:p>
      <w:r>
        <w:t xml:space="preserve">URL: </w:t>
      </w:r>
      <w:r>
        <w:rPr>
          <w:i/>
        </w:rPr>
        <w:t>https://www.saintpeters.edu/mission-and-history/#main-content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Mission &amp; History</w:t>
      </w:r>
    </w:p>
    <w:p>
      <w:pPr>
        <w:pStyle w:val="ListBullet"/>
      </w:pPr>
      <w:r>
        <w:t>H2: Mission &amp; History</w:t>
      </w:r>
    </w:p>
    <w:p>
      <w:pPr>
        <w:pStyle w:val="ListBullet"/>
      </w:pPr>
      <w:r>
        <w:t>H3: Our Mission</w:t>
      </w:r>
    </w:p>
    <w:p>
      <w:pPr>
        <w:pStyle w:val="ListBullet"/>
      </w:pPr>
      <w:r>
        <w:t>H3: Early Days of Saint Peter’s College</w:t>
      </w:r>
    </w:p>
    <w:p>
      <w:pPr>
        <w:pStyle w:val="ListBullet"/>
      </w:pPr>
      <w:r>
        <w:t>H3: A New Beginning</w:t>
      </w:r>
    </w:p>
    <w:p>
      <w:pPr>
        <w:pStyle w:val="ListBullet"/>
      </w:pPr>
      <w:r>
        <w:t>H3: Growth and Expansion</w:t>
      </w:r>
    </w:p>
    <w:p>
      <w:pPr>
        <w:pStyle w:val="ListBullet"/>
      </w:pPr>
      <w:r>
        <w:t>H3: Saint Peter’s University</w:t>
      </w:r>
    </w:p>
    <w:p>
      <w:pPr>
        <w:pStyle w:val="ListBullet"/>
      </w:pPr>
      <w:r>
        <w:t>H3: Related Links</w:t>
      </w:r>
    </w:p>
    <w:p>
      <w:pPr>
        <w:pStyle w:val="ListBullet"/>
      </w:pPr>
      <w:r>
        <w:t>H3: © 2024 Saint Peter's University | The Jesuit University of New Jersey</w:t>
      </w:r>
    </w:p>
    <w:p>
      <w:pPr>
        <w:pStyle w:val="Heading2"/>
      </w:pPr>
      <w:r>
        <w:t>Main Content</w:t>
      </w:r>
    </w:p>
    <w:p>
      <w:r>
        <w:t>Mission &amp; History Home Mission &amp; History Category Home Honorary Degree Recipients Presidents of Saint Peter’s University Timeline Connect with Mission &amp; History Mission &amp; History Our Mission Saint Peter’s University, inspired by its Jesuit, Catholic identity, commitment to individual attention and grounding in the liberal arts, educates a diverse community of learners in undergraduate, graduate and professional programs to excel intellectually, lead ethically, serve compassionately and promote justice in our ever-changing urban and global environment. Early Days of Saint Peter’s College Saint Peter’s College, the Jesuit College of New Jersey, was founded as a liberal arts college for men in 1872.  When classes first started in Jersey City on September 2, 1878, seventy-one students originally enrolled in the Preparatory Department. That number grew to one hundred and twenty-three by year’s end. They aged from ten to fifteen, and thus none of them were doing college-level work.  As more students arrived, work began on a new school building on Grand Street in 1899 (pictured right). By 1900, the College had granted 63 Bachelor degrees and 26 Master’s degrees. Five years later, the College and Saint Peter’s High School, though located in the same building, were distinct academic institutions. From 1918 to 1930, the College closed down due to the impact of World War I and because Jesuit superiors wanted to concentrate their manpower in other colleges on the East Coast. As noted in the College yearbook, “The classrooms went empty. The faculty closed their markbooks, and left for the battlefields.” A New Beginning Saint Peter’s reopened in 1930 on the fourth floor of the Chamber of Commerce Building in downtown Jersey City, and women were admitted to the Evening Session for the first time. Robert I. Gannon, S.J., was Dean. With the re-birth of Saint Peter’s in 1930, Rev. Gannon named the Peacock the official mascot of the College, reflecting the spirit of “resurrection and eternal life.”   The peacock also ties the College to the settling of Jersey City, originally called “Pavonia,” or “Land of the Peacock.” Reverend Gannon introduced six new Jesuit faculty members, who brought a new vigor and outlook to the College, stressing, as their predecessors had done, a strong Catholic liberal arts program, the hallmark of a Jesuit education. By 1933, the College had made serious efforts to move from downtown Jersey City to its present site on the former Edward Young estate. In 1936, the College moved to its present location on Kennedy Boulevard in Jersey City. Changes were gradually made on the new campus (among other buildings, McDermott Hall, Dinneen Hall, the Yanitelli Recreational Center, and Whelan Hall were started in 1949, 1956, 1973, and 1992, respectively). Growth and Expansion Saint Peter’s officially became fully coeducational in 1966 when women were admitted to the Day Session, although 35 women had actually been enrolled in 1944 in order to keep the College occupied during difficult financial times. In 1975 Saint Peter’s established a branch campus, a “college for adults,” in Englewood Cliffs, New Jersey, and began working to improve the Jersey City campus, with renovations that included the conversion of the grass quad into the concrete quad on campus today. The College offered its first graduate program in education in 1980. Also in 1980, Saint Peter’s welcomed resident students onto campus for the first time. The 1990s proved to be a decade of expansion and growth, with dramatic increases in enrollment and the addition of more residence halls to accommodate the growing student body. Saint Peter’s College celebrated its 130th Anniversary in 2002. On August 17, 2012, Saint Peter’s College officially became known as Saint Peter’s University. Saint Peter’s University Saint Peter’s University remains faithful to its commitment to the education mission of the Society of Jesus.  Saint Peter’s University, inspired by its Jesuit, Catholic identity, commitment to individual attention and grounding in the liberal arts, educates a diverse community of learners in undergraduate, graduate and professional programs to excel intellectually, lead ethically, serve compassionately and promote justice in our ever-changing urban and global environment. Today, President Hubert Benitez, D.D.S, Ph.D., who joined Saint Peter’s in 2024, leads the University onward toward a promising future.  Saint Peter’s University is a landmark on Kennedy Boulevard in Jersey City, and also offers several off-campus locations for adult undergraduate and graduate students. Related Links Find out more about Saint Peter’s University Order your copy of Saint Peter’s College by Professors Joseph McLaughlin and Thomas Matteo.</w:t>
      </w:r>
    </w:p>
    <w:p>
      <w:r>
        <w:br w:type="page"/>
      </w:r>
    </w:p>
    <w:p>
      <w:pPr>
        <w:pStyle w:val="Heading1"/>
      </w:pPr>
      <w:r>
        <w:t>Page 625: Saint Peter's University - Mission &amp; History</w:t>
      </w:r>
    </w:p>
    <w:p>
      <w:r>
        <w:t xml:space="preserve">URL: </w:t>
      </w:r>
      <w:r>
        <w:rPr>
          <w:i/>
        </w:rPr>
        <w:t>https://www.saintpeters.edu/mission-and-history/#footer</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Mission &amp; History</w:t>
      </w:r>
    </w:p>
    <w:p>
      <w:pPr>
        <w:pStyle w:val="ListBullet"/>
      </w:pPr>
      <w:r>
        <w:t>H2: Mission &amp; History</w:t>
      </w:r>
    </w:p>
    <w:p>
      <w:pPr>
        <w:pStyle w:val="ListBullet"/>
      </w:pPr>
      <w:r>
        <w:t>H3: Our Mission</w:t>
      </w:r>
    </w:p>
    <w:p>
      <w:pPr>
        <w:pStyle w:val="ListBullet"/>
      </w:pPr>
      <w:r>
        <w:t>H3: Early Days of Saint Peter’s College</w:t>
      </w:r>
    </w:p>
    <w:p>
      <w:pPr>
        <w:pStyle w:val="ListBullet"/>
      </w:pPr>
      <w:r>
        <w:t>H3: A New Beginning</w:t>
      </w:r>
    </w:p>
    <w:p>
      <w:pPr>
        <w:pStyle w:val="ListBullet"/>
      </w:pPr>
      <w:r>
        <w:t>H3: Growth and Expansion</w:t>
      </w:r>
    </w:p>
    <w:p>
      <w:pPr>
        <w:pStyle w:val="ListBullet"/>
      </w:pPr>
      <w:r>
        <w:t>H3: Saint Peter’s University</w:t>
      </w:r>
    </w:p>
    <w:p>
      <w:pPr>
        <w:pStyle w:val="ListBullet"/>
      </w:pPr>
      <w:r>
        <w:t>H3: Related Links</w:t>
      </w:r>
    </w:p>
    <w:p>
      <w:pPr>
        <w:pStyle w:val="ListBullet"/>
      </w:pPr>
      <w:r>
        <w:t>H3: © 2024 Saint Peter's University | The Jesuit University of New Jersey</w:t>
      </w:r>
    </w:p>
    <w:p>
      <w:pPr>
        <w:pStyle w:val="Heading2"/>
      </w:pPr>
      <w:r>
        <w:t>Main Content</w:t>
      </w:r>
    </w:p>
    <w:p>
      <w:r>
        <w:t>Mission &amp; History Home Mission &amp; History Category Home Honorary Degree Recipients Presidents of Saint Peter’s University Timeline Connect with Mission &amp; History Mission &amp; History Our Mission Saint Peter’s University, inspired by its Jesuit, Catholic identity, commitment to individual attention and grounding in the liberal arts, educates a diverse community of learners in undergraduate, graduate and professional programs to excel intellectually, lead ethically, serve compassionately and promote justice in our ever-changing urban and global environment. Early Days of Saint Peter’s College Saint Peter’s College, the Jesuit College of New Jersey, was founded as a liberal arts college for men in 1872.  When classes first started in Jersey City on September 2, 1878, seventy-one students originally enrolled in the Preparatory Department. That number grew to one hundred and twenty-three by year’s end. They aged from ten to fifteen, and thus none of them were doing college-level work.  As more students arrived, work began on a new school building on Grand Street in 1899 (pictured right). By 1900, the College had granted 63 Bachelor degrees and 26 Master’s degrees. Five years later, the College and Saint Peter’s High School, though located in the same building, were distinct academic institutions. From 1918 to 1930, the College closed down due to the impact of World War I and because Jesuit superiors wanted to concentrate their manpower in other colleges on the East Coast. As noted in the College yearbook, “The classrooms went empty. The faculty closed their markbooks, and left for the battlefields.” A New Beginning Saint Peter’s reopened in 1930 on the fourth floor of the Chamber of Commerce Building in downtown Jersey City, and women were admitted to the Evening Session for the first time. Robert I. Gannon, S.J., was Dean. With the re-birth of Saint Peter’s in 1930, Rev. Gannon named the Peacock the official mascot of the College, reflecting the spirit of “resurrection and eternal life.”   The peacock also ties the College to the settling of Jersey City, originally called “Pavonia,” or “Land of the Peacock.” Reverend Gannon introduced six new Jesuit faculty members, who brought a new vigor and outlook to the College, stressing, as their predecessors had done, a strong Catholic liberal arts program, the hallmark of a Jesuit education. By 1933, the College had made serious efforts to move from downtown Jersey City to its present site on the former Edward Young estate. In 1936, the College moved to its present location on Kennedy Boulevard in Jersey City. Changes were gradually made on the new campus (among other buildings, McDermott Hall, Dinneen Hall, the Yanitelli Recreational Center, and Whelan Hall were started in 1949, 1956, 1973, and 1992, respectively). Growth and Expansion Saint Peter’s officially became fully coeducational in 1966 when women were admitted to the Day Session, although 35 women had actually been enrolled in 1944 in order to keep the College occupied during difficult financial times. In 1975 Saint Peter’s established a branch campus, a “college for adults,” in Englewood Cliffs, New Jersey, and began working to improve the Jersey City campus, with renovations that included the conversion of the grass quad into the concrete quad on campus today. The College offered its first graduate program in education in 1980. Also in 1980, Saint Peter’s welcomed resident students onto campus for the first time. The 1990s proved to be a decade of expansion and growth, with dramatic increases in enrollment and the addition of more residence halls to accommodate the growing student body. Saint Peter’s College celebrated its 130th Anniversary in 2002. On August 17, 2012, Saint Peter’s College officially became known as Saint Peter’s University. Saint Peter’s University Saint Peter’s University remains faithful to its commitment to the education mission of the Society of Jesus.  Saint Peter’s University, inspired by its Jesuit, Catholic identity, commitment to individual attention and grounding in the liberal arts, educates a diverse community of learners in undergraduate, graduate and professional programs to excel intellectually, lead ethically, serve compassionately and promote justice in our ever-changing urban and global environment. Today, President Hubert Benitez, D.D.S, Ph.D., who joined Saint Peter’s in 2024, leads the University onward toward a promising future.  Saint Peter’s University is a landmark on Kennedy Boulevard in Jersey City, and also offers several off-campus locations for adult undergraduate and graduate students. Related Links Find out more about Saint Peter’s University Order your copy of Saint Peter’s College by Professors Joseph McLaughlin and Thomas Matteo.</w:t>
      </w:r>
    </w:p>
    <w:p>
      <w:r>
        <w:br w:type="page"/>
      </w:r>
    </w:p>
    <w:p>
      <w:pPr>
        <w:pStyle w:val="Heading1"/>
      </w:pPr>
      <w:r>
        <w:t>Page 626: Saint Peter's University - Mission &amp; History - Honorary Degree Recipients</w:t>
      </w:r>
    </w:p>
    <w:p>
      <w:r>
        <w:t xml:space="preserve">URL: </w:t>
      </w:r>
      <w:r>
        <w:rPr>
          <w:i/>
        </w:rPr>
        <w:t>https://www.saintpeters.edu/mission-and-history/honorary-degree-recipients/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Mission &amp; History</w:t>
      </w:r>
    </w:p>
    <w:p>
      <w:pPr>
        <w:pStyle w:val="ListBullet"/>
      </w:pPr>
      <w:r>
        <w:t>H2: Honorary Degree Recipients</w:t>
      </w:r>
    </w:p>
    <w:p>
      <w:pPr>
        <w:pStyle w:val="ListBullet"/>
      </w:pPr>
      <w:r>
        <w:t>H3: © 2024 Saint Peter's University | The Jesuit University of New Jersey</w:t>
      </w:r>
    </w:p>
    <w:p>
      <w:pPr>
        <w:pStyle w:val="Heading2"/>
      </w:pPr>
      <w:r>
        <w:t>Main Content</w:t>
      </w:r>
    </w:p>
    <w:p>
      <w:r>
        <w:t>Mission &amp; History Home Mission &amp; History Honorary Degree Recipients Category Home Honorary Degree Recipients Presidents of Saint Peter’s University Timeline Connect with Mission &amp; History Honorary Degree Recipients Jump to a Decade: 1930 1940 1950 1960 1970 1980 1990 2000 2010 2020 2023 Michelle Miller Richard J. Ensor, Esq. ’75 2022 Rev. DeForest B. Soaries, Jr., D. Min. Nadia Makar ’69, ’81 Carolyn Palmer Judith Valente ’76 2021 Carlos A. Medina, Esq. Martin Luther King III (after 9/30) 2020 Rev. Gregory Boyle, S.J. 2019 Yvette Noel-Schure 2018 Denise Morrison John B. Wilson ’70 2017 Timothy P. Shriver, Ph.D. Rev. Robert Kennedy, S.J. 2016 France A. Córdova Rev. Charles Currie, S.J. 2015 Cornell W. Brooks Daniel A. Altilio 2014 Ronald W. Tobin, Ph.D. ’57 Steven M. Fulop 2013 James Martin, S.J. 2012 The Most Reverend John W. Flesey, S.T.D.,D.D. Ambassador Anwarul K. Chowdhury 2011 The Most Reverend Thomas A. Donato, D.D. Carlos Lejnieks 2010 Alfa Demmellash Dr. H. Friedrich Holzapfel 2009 Michael Beschloss Carl R. Augusto 2008 Thomas D. Carver Robert J. Roggenstein 2007 Rev. James N. Loughran, S.J. (posthumously) Rev. Edwin D. Leahy, O.S.B. Very Rev. Melvin J. Valvano, O.S.B. 2006 Philip Bosco Rev. James F. Keenan, S.J. M. Wilma Harris David Randolph 2005 Paul Tagliabue, J.D. John Tagliabue Cecile Dickey 2004 Robert Lahita, M.D., Ph.D. Lt. Col. Bernice Wilbur Alexander, RN Freeman J. Dyson, Ph.D. 2003 Reginald Stanton, ’56 Dr. George Borjas, ’71 Sister Vivien Jennings , OP 2002 Dr. Kenneth T. Jackson John Murray Sr. Barbara Nesbihal, S.C 2001 Sister Mary Rose McGeady Samuel J. LeFrak Robert Giroux 2000 Rev. Theodore M. Hesburg C.S.C. General (retired) Alfred Cade 1999 Raymond Balduf, S.J. Anthony Damato, M.D. ’52 1998 Monsignor William J. Linder Dr. Lisa Cahill Senator John Ewing 1997 Hon. Shirley Ann Jackson, Ph.D. Rev. Joseph A. O’Hare, S.J. John G. Collins ’58 1996 Adrian M. Foley, Jr., Esq Sr. Patricia Lynch Robert L. Marcalus 1995 Rev. Daniel A. Degnan, S.J. Dr. William A. Gutsch ’67 Sr. Maeve B. McDermott 1994 Hon. Frank J. Guarini 1993 Mary Higgins Clark Robert C. Winters 1992 Charles Osgood 1991 Rev. Walter J. Burghardt, S.J. Rev. Joseph M. Doyle ’34 1990 Anthony J. F. O’Reilly Kenneth F. X. Albers ’49 Deborah P. Wolfe Rev. L. Edward Glynn, S.J. Michael E. Maher Douglas James Roche 1989 Rev. Timothy S. Healy, S.J. Msgr. John J. Petillo Vera King Farris 1988 Sam C. Difeo William R. Howell David T. Kearns Lena Genser Dennis James ’38 Sr. Alice McCoy 1987 Robert R. Ferguson , Jr. Rev. James Hennesey, S.J. 1986 Malcolm Forbes Hon. Thomas E. Kean Frank E. Rodgers ’86 1985 Hon. Mario Cuomo Bruce Ritter Rev. Ercel Franklin Webb James Wood William H. Gray, III 1984 Commodore Grace Murray Hopper Fred J. Jacques ’34 Yotaro Kobayashi Charles McCarthy L. Deckle McLean Paul Volcker 1983 Stanley Fryczynski Hon. Marie Garibaldi William Earl Short 1982 Dr. Severo Ochoa-Del Albornoz Rolland Smith John Thompson 1981 Robert A. Beck Millicent H. Fenwick William C. Norris Rev. Victor R. Yanitelli, S.J. 1980 Rev. George V. Coyne, S.J. Rev. William J. Gleason, S.J. Edward L. Hennessy, Jr. Arthur E. Imperatore Allen S. Rupley Rev. Paul J. Swick, S.J. 1979 Robert Coles Ariel Durant William J. Durant ’07 Miriam Colon Edgar T. Edward Gavin ’45 1978 Jacques D’Amboise Matthew F. McNutly, Jr. Sr. M. Ambrosina Dr. Cleanth Brooks Melvin Blauvelt Jim Bishop 1977 Most Rev. Joseph A. Francis Dr. Norman C. Francis Joseph W. Leimert Hon. Patricia Q. Sheehan Pope Shenouda David A. Werblin 1976 Rene Dubos Helen Francesca Franzolin Boehm Most Rev. Peter L. Gerety Donald S. MacNaughton Dr. Thomas J. White Dr. William Garfield Wilkerson Hon. Dominick V. Daniels 1975 Dr. Ruth M. Adams Miss Helen Hayes Nicholas Marcalus Phelps Phelps 1974 Rev. Dr. Leon H. Sullivan Alan Alda 1973 Hon. Felix Slavik Rev. Laurence J. McGinley, S.J. Hon. William W. Bradley Robert M. Dowling Abraham Landau Mrs. Terese Lasser Rev. Dr. Samuel Proctor Don Jesus Maria Sanroma 1972 Hon. Edith Green Mrs. Maisie Ward Sheed Frank J. Sheed Joseph H. Rodriquez, Esq. Harry A. O’Mealia Rev. Vincent T. O’Keefe, S.J. Mrs. Marilyn Horne Lewis Henry Lewis Hon. Fairleigh S. Dickinson, Jr. Raymond A. Brown, Esq. Richard V. Bonomo Dr. William O. Baker Hon. William T. Cahill Msgr. Henry G. J. Beck ’34 1971 David B. Chase Jack Twyman Dr. Choh Hao Li Cyril Ritchard 1970 Mrs. Catherine Richichi Pope Edwin E. Aldrin, Jr. Roy Wilkins 1969 William F. Buckley Jr. Milton F. Lewis Vincent T. Lombardi Thomas J. Stanton, Jr. Austin J. Tobin 1968 Earle W. Clifford Fortune R. Pope Paul N. Ylvisaker John T. Connor 1967 Philip J. Scharper James R. Dumpson Mason Welch Gross Hon. Edward M. Kennedy Oscar Halecki Leslie H. Hornsby Hon. Sargent Shriver Thomas John Walsh ’47 Theresa Degheri O’Toole 1966 His Eminence Stephan Cardinal Wyszynski Dean William Hughes Mulligan Dr. Lena Frances Edwards Senora Licia Albanese His Eminence Julius Cardinal Doepfner 1965 Dr. Martin Luther King, Jr. 1964 Most Rev. John Joseph Dougherty Dr. John Coleman Bennett 1963 Most Rev. Joseph Arthur Costello Hon. Richard J. Hughes 1962 Marcus Daly Rt. Rev. Msgr. James A. Hughes Margaret E. Sewell 1961 Marston Morse Most Rev. James A. McNulty Dr. James E. McCormack ’35 Rev. Francis J. Shalloe, S.J. 1959 His Eminence Francis Cardinal Spellman Charles J. Kiernan Sr. Hildegard Marie Mahoney Gen. George H. Decker Rev. Bro. William H. Barnes 1958 Thomas F. Meaney ’08 Most Rev. Walter W. Curtis Michael J. Delehanty 1957 Thomas J. Stanton ’15 Edward O’Toole Very Rev. Msgr. Joseph F. Dolan ’97 1956 Ainsley Carson Cyril B. Egan Thomas J. Jones Patrick J. Shea William J. Quinn Clement C. O’Sullivan Michael J. O’Donnell Everett A. Higgins James P. Melican 1955 Most Rev. Justin J. McCarthy 1954 Dr. Vincent P. Butler ’14 Hon. Edward J. Hart ’13 Hon. Frederick J. Gassert ’17 Most Rev. Martin W. Stanton ’19 1953 Most Rev. Thomas A. Boland Very Rev. Philip E. Dobson, S.J. 1952 Arthur T. Vanderbilt 1951 Thomas E. Murray 1950 John F. X. McGohey 1949 Sr. Marie Jose Byrne 1948 Rev. Thomas B. Chetwood, S.J. James F. Norton 1947 James E. Reynolds ’19 1944 Ferdinand A. Orthen ’19 1936 Rev. Thomas H. McLaughlin 1935 Hon. Charles M. Egan Very Rev. Msgr. Frank J. Monaghan 1934 Hon. Thomas M. Brogan Rt. Rev. Msgr. Patrick W. Smith Hon. Daniel T. O’Regan</w:t>
      </w:r>
    </w:p>
    <w:p>
      <w:r>
        <w:br w:type="page"/>
      </w:r>
    </w:p>
    <w:p>
      <w:pPr>
        <w:pStyle w:val="Heading1"/>
      </w:pPr>
      <w:r>
        <w:t>Page 627: Saint Peter's University - Mission &amp; History - Presidents of Saint Peter’s University</w:t>
      </w:r>
    </w:p>
    <w:p>
      <w:r>
        <w:t xml:space="preserve">URL: </w:t>
      </w:r>
      <w:r>
        <w:rPr>
          <w:i/>
        </w:rPr>
        <w:t>https://www.saintpeters.edu/mission-and-history/presidents/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Mission &amp; History</w:t>
      </w:r>
    </w:p>
    <w:p>
      <w:pPr>
        <w:pStyle w:val="ListBullet"/>
      </w:pPr>
      <w:r>
        <w:t>H2: Presidents of Saint Peter’s University</w:t>
      </w:r>
    </w:p>
    <w:p>
      <w:pPr>
        <w:pStyle w:val="ListBullet"/>
      </w:pPr>
      <w:r>
        <w:t>H3: Founding Superiors – The College was chartered by the State of New Jersey in 1872</w:t>
      </w:r>
    </w:p>
    <w:p>
      <w:pPr>
        <w:pStyle w:val="ListBullet"/>
      </w:pPr>
      <w:r>
        <w:t>H3: Presidents – Classes began in 1878</w:t>
      </w:r>
    </w:p>
    <w:p>
      <w:pPr>
        <w:pStyle w:val="ListBullet"/>
      </w:pPr>
      <w:r>
        <w:t>H3: © 2024 Saint Peter's University | The Jesuit University of New Jersey</w:t>
      </w:r>
    </w:p>
    <w:p>
      <w:pPr>
        <w:pStyle w:val="Heading2"/>
      </w:pPr>
      <w:r>
        <w:t>Main Content</w:t>
      </w:r>
    </w:p>
    <w:p>
      <w:r>
        <w:t>Mission &amp; History Home Mission &amp; History Presidents of Saint Peter’s University Category Home Honorary Degree Recipients Presidents of Saint Peter’s University Timeline Connect with Mission &amp; History Presidents of Saint Peter’s University Founding Superiors – The College was chartered by the State of New Jersey in 1872 Rev. Victor Beaudevin, S.J. 1872-1874 Rev. John McQuaid, S.J. 1874-1878 Presidents – Classes began in 1878 1 Rev. George Kenny, S.J. 1878-1880 2 Rev. John McQuaid, S. J. 1880-1888 3 Rev. Peter Cassidy, S. J. 1888-1891 4 Rev. John Harpes, S. J. 1891-1900 5 Rev. Joseph Zwinge, S. J. 1900-1902 6 Rev. John W. Fox, S. J. 1902-1907 7 Rev. Edward J. McGrath, S. J. 1907-1911 8 Rev. Joseph A. Mulry, S. J. 1911-1915 9 Rev. James F. McDermott, S. J. 1915-1921 10 Rev. Thomas F. Graham, S. J. 1921-1925 11 Rev. Joseph P. O’Reilly, S. J. 1925-1931 12 Rev. Joseph S. Dinneen, S. J. 1931-1937 13 Rev. Denis J. Comey, S. J. 1937-1943 14 Rev. Vincent J. Hart, S. J. 1943-1949 15 Rev. James J, Shanahan, S. J. 1949-1960 16 Rev. Edward F. Clark, S. J. 1960-1965 17 Rev. Leo P. McLaughlin, S. J. 1965 18 Rev. Victor R. Yanitelli, S. J. 1965-1978 19 Rev. Edward Glynn, S. J. 1978-1990 20 Rev. Daniel A. Degnan, S. J. 1990-1995 21 Rev. James N. Loughran, S. J. 1995-2006 22 Dr. Eugene J. Cornacchia 2006-2024 23 Dr. Hubert Benitez 2024-</w:t>
      </w:r>
    </w:p>
    <w:p>
      <w:r>
        <w:br w:type="page"/>
      </w:r>
    </w:p>
    <w:p>
      <w:pPr>
        <w:pStyle w:val="Heading1"/>
      </w:pPr>
      <w:r>
        <w:t>Page 628: Saint Peter's University - Mission &amp; History</w:t>
      </w:r>
    </w:p>
    <w:p>
      <w:r>
        <w:t xml:space="preserve">URL: </w:t>
      </w:r>
      <w:r>
        <w:rPr>
          <w:i/>
        </w:rPr>
        <w:t>https://www.saintpeters.edu/mission-and-history</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Mission &amp; History</w:t>
      </w:r>
    </w:p>
    <w:p>
      <w:pPr>
        <w:pStyle w:val="ListBullet"/>
      </w:pPr>
      <w:r>
        <w:t>H2: Mission &amp; History</w:t>
      </w:r>
    </w:p>
    <w:p>
      <w:pPr>
        <w:pStyle w:val="ListBullet"/>
      </w:pPr>
      <w:r>
        <w:t>H3: Our Mission</w:t>
      </w:r>
    </w:p>
    <w:p>
      <w:pPr>
        <w:pStyle w:val="ListBullet"/>
      </w:pPr>
      <w:r>
        <w:t>H3: Early Days of Saint Peter’s College</w:t>
      </w:r>
    </w:p>
    <w:p>
      <w:pPr>
        <w:pStyle w:val="ListBullet"/>
      </w:pPr>
      <w:r>
        <w:t>H3: A New Beginning</w:t>
      </w:r>
    </w:p>
    <w:p>
      <w:pPr>
        <w:pStyle w:val="ListBullet"/>
      </w:pPr>
      <w:r>
        <w:t>H3: Growth and Expansion</w:t>
      </w:r>
    </w:p>
    <w:p>
      <w:pPr>
        <w:pStyle w:val="ListBullet"/>
      </w:pPr>
      <w:r>
        <w:t>H3: Saint Peter’s University</w:t>
      </w:r>
    </w:p>
    <w:p>
      <w:pPr>
        <w:pStyle w:val="ListBullet"/>
      </w:pPr>
      <w:r>
        <w:t>H3: Related Links</w:t>
      </w:r>
    </w:p>
    <w:p>
      <w:pPr>
        <w:pStyle w:val="ListBullet"/>
      </w:pPr>
      <w:r>
        <w:t>H3: © 2024 Saint Peter's University | The Jesuit University of New Jersey</w:t>
      </w:r>
    </w:p>
    <w:p>
      <w:pPr>
        <w:pStyle w:val="Heading2"/>
      </w:pPr>
      <w:r>
        <w:t>Main Content</w:t>
      </w:r>
    </w:p>
    <w:p>
      <w:r>
        <w:t>Mission &amp; History Home Mission &amp; History Category Home Honorary Degree Recipients Presidents of Saint Peter’s University Timeline Connect with Mission &amp; History Mission &amp; History Our Mission Saint Peter’s University, inspired by its Jesuit, Catholic identity, commitment to individual attention and grounding in the liberal arts, educates a diverse community of learners in undergraduate, graduate and professional programs to excel intellectually, lead ethically, serve compassionately and promote justice in our ever-changing urban and global environment. Early Days of Saint Peter’s College Saint Peter’s College, the Jesuit College of New Jersey, was founded as a liberal arts college for men in 1872.  When classes first started in Jersey City on September 2, 1878, seventy-one students originally enrolled in the Preparatory Department. That number grew to one hundred and twenty-three by year’s end. They aged from ten to fifteen, and thus none of them were doing college-level work.  As more students arrived, work began on a new school building on Grand Street in 1899 (pictured right). By 1900, the College had granted 63 Bachelor degrees and 26 Master’s degrees. Five years later, the College and Saint Peter’s High School, though located in the same building, were distinct academic institutions. From 1918 to 1930, the College closed down due to the impact of World War I and because Jesuit superiors wanted to concentrate their manpower in other colleges on the East Coast. As noted in the College yearbook, “The classrooms went empty. The faculty closed their markbooks, and left for the battlefields.” A New Beginning Saint Peter’s reopened in 1930 on the fourth floor of the Chamber of Commerce Building in downtown Jersey City, and women were admitted to the Evening Session for the first time. Robert I. Gannon, S.J., was Dean. With the re-birth of Saint Peter’s in 1930, Rev. Gannon named the Peacock the official mascot of the College, reflecting the spirit of “resurrection and eternal life.”   The peacock also ties the College to the settling of Jersey City, originally called “Pavonia,” or “Land of the Peacock.” Reverend Gannon introduced six new Jesuit faculty members, who brought a new vigor and outlook to the College, stressing, as their predecessors had done, a strong Catholic liberal arts program, the hallmark of a Jesuit education. By 1933, the College had made serious efforts to move from downtown Jersey City to its present site on the former Edward Young estate. In 1936, the College moved to its present location on Kennedy Boulevard in Jersey City. Changes were gradually made on the new campus (among other buildings, McDermott Hall, Dinneen Hall, the Yanitelli Recreational Center, and Whelan Hall were started in 1949, 1956, 1973, and 1992, respectively). Growth and Expansion Saint Peter’s officially became fully coeducational in 1966 when women were admitted to the Day Session, although 35 women had actually been enrolled in 1944 in order to keep the College occupied during difficult financial times. In 1975 Saint Peter’s established a branch campus, a “college for adults,” in Englewood Cliffs, New Jersey, and began working to improve the Jersey City campus, with renovations that included the conversion of the grass quad into the concrete quad on campus today. The College offered its first graduate program in education in 1980. Also in 1980, Saint Peter’s welcomed resident students onto campus for the first time. The 1990s proved to be a decade of expansion and growth, with dramatic increases in enrollment and the addition of more residence halls to accommodate the growing student body. Saint Peter’s College celebrated its 130th Anniversary in 2002. On August 17, 2012, Saint Peter’s College officially became known as Saint Peter’s University. Saint Peter’s University Saint Peter’s University remains faithful to its commitment to the education mission of the Society of Jesus.  Saint Peter’s University, inspired by its Jesuit, Catholic identity, commitment to individual attention and grounding in the liberal arts, educates a diverse community of learners in undergraduate, graduate and professional programs to excel intellectually, lead ethically, serve compassionately and promote justice in our ever-changing urban and global environment. Today, President Hubert Benitez, D.D.S, Ph.D., who joined Saint Peter’s in 2024, leads the University onward toward a promising future.  Saint Peter’s University is a landmark on Kennedy Boulevard in Jersey City, and also offers several off-campus locations for adult undergraduate and graduate students. Related Links Find out more about Saint Peter’s University Order your copy of Saint Peter’s College by Professors Joseph McLaughlin and Thomas Matteo.</w:t>
      </w:r>
    </w:p>
    <w:p>
      <w:r>
        <w:br w:type="page"/>
      </w:r>
    </w:p>
    <w:p>
      <w:pPr>
        <w:pStyle w:val="Heading1"/>
      </w:pPr>
      <w:r>
        <w:t>Page 629: Saint Peter's University</w:t>
      </w:r>
    </w:p>
    <w:p>
      <w:r>
        <w:t xml:space="preserve">URL: </w:t>
      </w:r>
      <w:r>
        <w:rPr>
          <w:i/>
        </w:rPr>
        <w:t>https://www.saintpeters.edu/mission-and-history/timeline/</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Peacocks</w:t>
      </w:r>
    </w:p>
    <w:p>
      <w:pPr>
        <w:pStyle w:val="ListBullet"/>
      </w:pPr>
      <w:r>
        <w:t>H1: Visit Us</w:t>
      </w:r>
    </w:p>
    <w:p>
      <w:pPr>
        <w:pStyle w:val="ListBullet"/>
      </w:pPr>
      <w:r>
        <w:t>H2: EXPERIENTIAL LEARNING</w:t>
      </w:r>
    </w:p>
    <w:p>
      <w:pPr>
        <w:pStyle w:val="ListBullet"/>
      </w:pPr>
      <w:r>
        <w:t>H2: Financial Affordability</w:t>
      </w:r>
    </w:p>
    <w:p>
      <w:pPr>
        <w:pStyle w:val="ListBullet"/>
      </w:pPr>
      <w:r>
        <w:t>H2: Meet our faculty</w:t>
      </w:r>
    </w:p>
    <w:p>
      <w:pPr>
        <w:pStyle w:val="ListBullet"/>
      </w:pPr>
      <w:r>
        <w:t>H3: © 2024 Saint Peter's University | The Jesuit University of New Jersey</w:t>
      </w:r>
    </w:p>
    <w:p>
      <w:pPr>
        <w:pStyle w:val="Heading2"/>
      </w:pPr>
      <w:r>
        <w:t>Main Content</w:t>
      </w:r>
    </w:p>
    <w:p>
      <w:r>
        <w:t>The world needs more Peacocks When Peacocks fly, they lift up everybody. An education that’s the total package Find your program Undergraduate Graduate Professional Studies Online Programs Average  Class Size 0 Majors 0 + Students Participate in Experiential Learning 0 % Undergraduates receive financial aid 0 % 90.2% of the Class of 2021 was employed or in graduate school within six months of graduation. Visit Us Want to experience the Saint Peter's University campus for yourself? Schedule an individual or group visit &amp; campus tour today! Learn More EXPERIENTIAL LEARNING Field experiences, practicums, paid internships, faculty-mentored research, study abroad and community</w:t>
      </w:r>
    </w:p>
    <w:p>
      <w:r>
        <w:t>engagement. These aren’t “extras”—they’re woven into classwork. Learn More Financial Affordability At Saint Peter’s University, we are firmly dedicated to working with you and your family so that cost will not prevent you from attending and getting an education. Financial Aid Meet our faculty Our</w:t>
      </w:r>
    </w:p>
    <w:p>
      <w:r>
        <w:t>faculty’s high expectations for their students, and the pride they take in helping them,</w:t>
      </w:r>
    </w:p>
    <w:p>
      <w:r>
        <w:t>becomes the foundation for a lifelong sense of accomplishment and impact. Our Faculty educate the whole person Our Jesuit identity keeps us grounded and</w:t>
      </w:r>
    </w:p>
    <w:p>
      <w:r>
        <w:t>focused on each individual—and that's why there are so many opportunities here for students to share their talents, collaborate, and grow as the kind of leader who has a</w:t>
      </w:r>
    </w:p>
    <w:p>
      <w:r>
        <w:t>strong moral and ethical compass. Start Here news &amp; events Saint Peter’s University Launches Groundbreaking APEX Initiative: Four Credentials, Real-World Experience and Unmatched Affordability in Four Years January 16, 2025 Saint Peter’s University Hosts 10th Phenomenology of Life and Art Forum and 2024 Art and Life International Art Exhibition November 25, 2024 Associate Professor of Accounting Philip Sookram Receives New Jersey Society of CPAs 2024 Innovation Ovation Award November 21, 2024 Saint Peter’s University and YPIE Partner to Ensure Jersey City Students are on the Path to College Success November 19, 2024 Saint Peter’s University Recognized First in New Jersey and 14th Nationally in Military Times’ 2024 Best for Vets: Colleges Rankings November 11, 2024 WeiDong Zhu, Ph.D., Interim Vice President for Academic Affairs, Invited to Attend the 70th Anniversary Celebration of Communication University of China November 6, 2024 SEE ALL NEWS Recognized among the top 10 for best value institutions as 6th in the Regional Universities North category View All Awards Get your Saint Peter's Gear! visit the store NOTICE OF NONDISCRIMINATORY POLICY AS TO STUDENTS Saint Peter’s University admits students of any race, color, national and ethnic origin to all the rights, privileges, programs, and activities generally accorded or made available to students at the school. It does not discriminate on the basis of race, color, national and ethnic origin in administration of its educational policies, admissions policies, scholarship and loan programs, and athletic and other school-administered programs.</w:t>
      </w:r>
    </w:p>
    <w:p>
      <w:r>
        <w:br w:type="page"/>
      </w:r>
    </w:p>
    <w:p>
      <w:pPr>
        <w:pStyle w:val="Heading1"/>
      </w:pPr>
      <w:r>
        <w:t>Page 630: Saint Peter's University - Jersey City</w:t>
      </w:r>
    </w:p>
    <w:p>
      <w:r>
        <w:t xml:space="preserve">URL: </w:t>
      </w:r>
      <w:r>
        <w:rPr>
          <w:i/>
        </w:rPr>
        <w:t>https://www.saintpeters.edu/about/jersey-city/#main-content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Discover Jersey City</w:t>
      </w:r>
    </w:p>
    <w:p>
      <w:pPr>
        <w:pStyle w:val="ListBullet"/>
      </w:pPr>
      <w:r>
        <w:t>H2: Quick Facts</w:t>
      </w:r>
    </w:p>
    <w:p>
      <w:pPr>
        <w:pStyle w:val="ListBullet"/>
      </w:pPr>
      <w:r>
        <w:t>H3: © 2024 Saint Peter's University | The Jesuit University of New Jersey</w:t>
      </w:r>
    </w:p>
    <w:p>
      <w:pPr>
        <w:pStyle w:val="Heading2"/>
      </w:pPr>
      <w:r>
        <w:t>Main Content</w:t>
      </w:r>
    </w:p>
    <w:p>
      <w:r>
        <w:t>Discover Jersey City Make the most livable city in the USA your home. Saint Peter’s University students get to experience the best of Jersey City and New York – two of the world’s most amazing, energetic, and sophisticated cities. Saint Peter’s University students can go to Jersey City and NYC anytime to explore the culture, shopping and restaurants as well as take part in valuable work experiences. Tour our campus Directions 12 MINUTES FROM DOWNTOWN MANHATTAN. Yes, you can see NYC from here—Manhattan is just a 12-minute PATH ride away. But Jersey City is having its own moment now: the most diverse city in the nation, it’s a sought-after place to live, a growing arts destination, a new outpost for Hollywood film and TV production, and a financial center in its own right. We’re proud to have called this city home for 150+ years, and we're expanding our role as an anchor institution: by amplifying the voices of those on the margins through community initiatives, by partnering with local business, and by developing a highly trained workforce. We’re determined that Jersey City’s bright future will be shared by everyone. Quick Facts SmartAsset recently rated Jersey City as the most livable city in the United States. After looking at 350 of the most populated cities in the United States, finance website WalletHub found that Jersey City came in No. 1 in ethno-racial and linguistic diversity in a 2015 study. Jersey City is a “sanctuary city” and has a No. 1 LGBT-friendly ranking. This vibrant and eclectic community offers a wide range of events and festivals like Diwali, the Indian festival of light, Dharba dances in India Square, the Irish festival and the Feast of Saint Ann. Jersey City residents have an advantage in landing better jobs and earning higher incomes due to their proximity to Manhattan, but pay considerably less for housing than their neighbors in NYC! Students can access the country’s biggest metropolitan area by bus, train or ferry within minutes. NYC is only 5 miles (8 km) and just 12 minutes away. Students can also take a quick and convenient shuttle to the mall for local shopping. Any job, internship, or professional interest is close by. Downtown Jersey City is a major financial services hub. It is known as “Wall Street West,” both for its adjacency to Wall Street (a quick ferry or PATH ride away) and for being home to corporate offices like Goldman Sachs, Morgan Stanley, and Fidelity Investments. We also offer several courses in New York City, making it an extension of our classrooms.</w:t>
      </w:r>
    </w:p>
    <w:p>
      <w:r>
        <w:br w:type="page"/>
      </w:r>
    </w:p>
    <w:p>
      <w:pPr>
        <w:pStyle w:val="Heading1"/>
      </w:pPr>
      <w:r>
        <w:t>Page 631: Saint Peter's University - Jersey City</w:t>
      </w:r>
    </w:p>
    <w:p>
      <w:r>
        <w:t xml:space="preserve">URL: </w:t>
      </w:r>
      <w:r>
        <w:rPr>
          <w:i/>
        </w:rPr>
        <w:t>https://www.saintpeters.edu/about/jersey-city/#footer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Discover Jersey City</w:t>
      </w:r>
    </w:p>
    <w:p>
      <w:pPr>
        <w:pStyle w:val="ListBullet"/>
      </w:pPr>
      <w:r>
        <w:t>H2: Quick Facts</w:t>
      </w:r>
    </w:p>
    <w:p>
      <w:pPr>
        <w:pStyle w:val="ListBullet"/>
      </w:pPr>
      <w:r>
        <w:t>H3: © 2024 Saint Peter's University | The Jesuit University of New Jersey</w:t>
      </w:r>
    </w:p>
    <w:p>
      <w:pPr>
        <w:pStyle w:val="Heading2"/>
      </w:pPr>
      <w:r>
        <w:t>Main Content</w:t>
      </w:r>
    </w:p>
    <w:p>
      <w:r>
        <w:t>Discover Jersey City Make the most livable city in the USA your home. Saint Peter’s University students get to experience the best of Jersey City and New York – two of the world’s most amazing, energetic, and sophisticated cities. Saint Peter’s University students can go to Jersey City and NYC anytime to explore the culture, shopping and restaurants as well as take part in valuable work experiences. Tour our campus Directions 12 MINUTES FROM DOWNTOWN MANHATTAN. Yes, you can see NYC from here—Manhattan is just a 12-minute PATH ride away. But Jersey City is having its own moment now: the most diverse city in the nation, it’s a sought-after place to live, a growing arts destination, a new outpost for Hollywood film and TV production, and a financial center in its own right. We’re proud to have called this city home for 150+ years, and we're expanding our role as an anchor institution: by amplifying the voices of those on the margins through community initiatives, by partnering with local business, and by developing a highly trained workforce. We’re determined that Jersey City’s bright future will be shared by everyone. Quick Facts SmartAsset recently rated Jersey City as the most livable city in the United States. After looking at 350 of the most populated cities in the United States, finance website WalletHub found that Jersey City came in No. 1 in ethno-racial and linguistic diversity in a 2015 study. Jersey City is a “sanctuary city” and has a No. 1 LGBT-friendly ranking. This vibrant and eclectic community offers a wide range of events and festivals like Diwali, the Indian festival of light, Dharba dances in India Square, the Irish festival and the Feast of Saint Ann. Jersey City residents have an advantage in landing better jobs and earning higher incomes due to their proximity to Manhattan, but pay considerably less for housing than their neighbors in NYC! Students can access the country’s biggest metropolitan area by bus, train or ferry within minutes. NYC is only 5 miles (8 km) and just 12 minutes away. Students can also take a quick and convenient shuttle to the mall for local shopping. Any job, internship, or professional interest is close by. Downtown Jersey City is a major financial services hub. It is known as “Wall Street West,” both for its adjacency to Wall Street (a quick ferry or PATH ride away) and for being home to corporate offices like Goldman Sachs, Morgan Stanley, and Fidelity Investments. We also offer several courses in New York City, making it an extension of our classrooms.</w:t>
      </w:r>
    </w:p>
    <w:p>
      <w:r>
        <w:br w:type="page"/>
      </w:r>
    </w:p>
    <w:p>
      <w:pPr>
        <w:pStyle w:val="Heading1"/>
      </w:pPr>
      <w:r>
        <w:t>Page 632: Saint Peter's University - Jesuit Identity - Catholic Tradition</w:t>
      </w:r>
    </w:p>
    <w:p>
      <w:r>
        <w:t xml:space="preserve">URL: </w:t>
      </w:r>
      <w:r>
        <w:rPr>
          <w:i/>
        </w:rPr>
        <w:t>https://www.saintpeters.edu/jesuit-identity/catholic-tradition/ #main-content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Jesuit Identity</w:t>
      </w:r>
    </w:p>
    <w:p>
      <w:pPr>
        <w:pStyle w:val="ListBullet"/>
      </w:pPr>
      <w:r>
        <w:t>H2: Catholic Tradition</w:t>
      </w:r>
    </w:p>
    <w:p>
      <w:pPr>
        <w:pStyle w:val="ListBullet"/>
      </w:pPr>
      <w:r>
        <w:t>H3: Jesuit and Catholic Attitudes of Heart</w:t>
      </w:r>
    </w:p>
    <w:p>
      <w:pPr>
        <w:pStyle w:val="ListBullet"/>
      </w:pPr>
      <w:r>
        <w:t>H3: Jesuit and Catholic Values as Articulated at Saint Peter’s</w:t>
      </w:r>
    </w:p>
    <w:p>
      <w:pPr>
        <w:pStyle w:val="ListBullet"/>
      </w:pPr>
      <w:r>
        <w:t>H3: Catholic Principles and Values</w:t>
      </w:r>
    </w:p>
    <w:p>
      <w:pPr>
        <w:pStyle w:val="ListBullet"/>
      </w:pPr>
      <w:r>
        <w:t>H3: Jesuit Values</w:t>
      </w:r>
    </w:p>
    <w:p>
      <w:pPr>
        <w:pStyle w:val="ListBullet"/>
      </w:pPr>
      <w:r>
        <w:t>H3: Ideals of Jesuit Education</w:t>
      </w:r>
    </w:p>
    <w:p>
      <w:pPr>
        <w:pStyle w:val="ListBullet"/>
      </w:pPr>
      <w:r>
        <w:t>H3: Jesuit Education Is…</w:t>
      </w:r>
    </w:p>
    <w:p>
      <w:pPr>
        <w:pStyle w:val="ListBullet"/>
      </w:pPr>
      <w:r>
        <w:t>H3: Petrean Pledge</w:t>
      </w:r>
    </w:p>
    <w:p>
      <w:pPr>
        <w:pStyle w:val="ListBullet"/>
      </w:pPr>
      <w:r>
        <w:t>H3: © 2024 Saint Peter's University | The Jesuit University of New Jersey</w:t>
      </w:r>
    </w:p>
    <w:p>
      <w:pPr>
        <w:pStyle w:val="Heading2"/>
      </w:pPr>
      <w:r>
        <w:t>Main Content</w:t>
      </w:r>
    </w:p>
    <w:p>
      <w:r>
        <w:t>Jesuit Identity Home Jesuit Identity Catholic Tradition Category Home #JesuitEducated About Ignatius Catholic Tradition Ignatian Roots Ignatian Spirituality Jesuit Community Jesuit Resource Center Mission Examen Connect with Jesuit Identity Catholic Tradition Jesuit and Catholic Attitudes of Heart Reverence, Gratitude, Forgiveness, Generosity, Fidelity, Compassion, Hope Jesuit and Catholic Values as Articulated at Saint Peter’s Discernment of Spirits: Through self-knowledge to freedom Paying attention to the movements of the heart Values and intellect together Cura Personalis: Care of the whole person Dignity and value of each person Education of the whole person Solidarity with others Men and women with and for others Finding God in All Things: Contemplatives in action Stewards of creation Global perspective Intellectual curiosity The bedrock of Jesuit education Magis : “For the greater glory of God” Freedom to choose Excellence and rigor in all things “Men and women with and for others”: Solidarity and equality of all people Dignity of the human person Social nature of the human person Care of creation Service: love shown by action Service of Faith and Promotion of Justice: Faith is a verb, lived in our acts of justice Act justly: respect the demands of right relationship Promote the common good Preferential option for the poor (Mt 25) Critical thinking and effective communications Life-long commitment to service Catholic Principles and Values The Dignity of the Human Person Equality and Solidarity of All People Social Nature of the Human Person Political and Economic Rights and Responsibilities Promotion of the Common Good Preferential Option for the Poor Promotion of Peace Care for God’s Creation Jesuit Values A Sense of the Giftedness of Creation (World-affirming / Find God in all things) Dignity and Value of Each Person (Person-centered / Appreciation of diversity / Solidarity) Development of the Whole Person (Humanistic education / Responsible decision-making) Call to Human Excellence (Academic rigor / Development of gifts and talents) Action-oriented (Compassionate service / Agents of change for a better world) Ideals of Jesuit Education Pursuit of Excellence Respect for the World, Its History and Mystery Learning from Experience Contemplative Vision Formed by Hope Development of Personal Potential Critical Thinking and Effective Communication Appreciation of Things both Great and Small Commitment to Service Linking Faith with Justice Special Concern for the Poor and Oppressed International and Global Perspective Discerning Mindset: Finding God in all Things Jesuit Education Is… Instrumental: (…not an end in itself, but a means to the service of God and others.) Student Centered: (…adapted to the individual as much as possible, to nurture an independent and responsible learner.) Characterized by Structure: (…with systematic organization of successive objectives and systematic procedures for evaluation and accountability.) Flexible: (… freedom is encouraged and personal responsibility and self-direction expected; the teacher is an experienced guide, not primarily a deliverer of pre-packaged knowledge.) Eclectic: (…drawing on a variety of the best methods and techniques available.) Personal: (…the whole person is affected, with the goals of personal appropriation, attitudinal and behavioral change, and overall excellence.) Petrean Pledge As a Petrean, I embrace the values that foster the human respect and integrity needed for people to live, work, study and interact as a learning community at Saint Peter’s College. In this spirit,I will act in accordance with the values defined in the College’s mission statement.I will respect the uniqueness and dignity of each person.I will practice personal and academic honesty. I will be responsible and accountable for my actions and their impact on others. I will abide by the policies of the College. I will demonstrate self-discipline in all situations and seek peaceful resolutions of adverse situations. And, I will publicly stand for all of these principles.</w:t>
      </w:r>
    </w:p>
    <w:p>
      <w:r>
        <w:br w:type="page"/>
      </w:r>
    </w:p>
    <w:p>
      <w:pPr>
        <w:pStyle w:val="Heading1"/>
      </w:pPr>
      <w:r>
        <w:t>Page 633: Saint Peter's University - Jesuit Identity - Catholic Tradition</w:t>
      </w:r>
    </w:p>
    <w:p>
      <w:r>
        <w:t xml:space="preserve">URL: </w:t>
      </w:r>
      <w:r>
        <w:rPr>
          <w:i/>
        </w:rPr>
        <w:t>https://www.saintpeters.edu/jesuit-identity/catholic-tradition/ #footer</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Jesuit Identity</w:t>
      </w:r>
    </w:p>
    <w:p>
      <w:pPr>
        <w:pStyle w:val="ListBullet"/>
      </w:pPr>
      <w:r>
        <w:t>H2: Catholic Tradition</w:t>
      </w:r>
    </w:p>
    <w:p>
      <w:pPr>
        <w:pStyle w:val="ListBullet"/>
      </w:pPr>
      <w:r>
        <w:t>H3: Jesuit and Catholic Attitudes of Heart</w:t>
      </w:r>
    </w:p>
    <w:p>
      <w:pPr>
        <w:pStyle w:val="ListBullet"/>
      </w:pPr>
      <w:r>
        <w:t>H3: Jesuit and Catholic Values as Articulated at Saint Peter’s</w:t>
      </w:r>
    </w:p>
    <w:p>
      <w:pPr>
        <w:pStyle w:val="ListBullet"/>
      </w:pPr>
      <w:r>
        <w:t>H3: Catholic Principles and Values</w:t>
      </w:r>
    </w:p>
    <w:p>
      <w:pPr>
        <w:pStyle w:val="ListBullet"/>
      </w:pPr>
      <w:r>
        <w:t>H3: Jesuit Values</w:t>
      </w:r>
    </w:p>
    <w:p>
      <w:pPr>
        <w:pStyle w:val="ListBullet"/>
      </w:pPr>
      <w:r>
        <w:t>H3: Ideals of Jesuit Education</w:t>
      </w:r>
    </w:p>
    <w:p>
      <w:pPr>
        <w:pStyle w:val="ListBullet"/>
      </w:pPr>
      <w:r>
        <w:t>H3: Jesuit Education Is…</w:t>
      </w:r>
    </w:p>
    <w:p>
      <w:pPr>
        <w:pStyle w:val="ListBullet"/>
      </w:pPr>
      <w:r>
        <w:t>H3: Petrean Pledge</w:t>
      </w:r>
    </w:p>
    <w:p>
      <w:pPr>
        <w:pStyle w:val="ListBullet"/>
      </w:pPr>
      <w:r>
        <w:t>H3: © 2024 Saint Peter's University | The Jesuit University of New Jersey</w:t>
      </w:r>
    </w:p>
    <w:p>
      <w:pPr>
        <w:pStyle w:val="Heading2"/>
      </w:pPr>
      <w:r>
        <w:t>Main Content</w:t>
      </w:r>
    </w:p>
    <w:p>
      <w:r>
        <w:t>Jesuit Identity Home Jesuit Identity Catholic Tradition Category Home #JesuitEducated About Ignatius Catholic Tradition Ignatian Roots Ignatian Spirituality Jesuit Community Jesuit Resource Center Mission Examen Connect with Jesuit Identity Catholic Tradition Jesuit and Catholic Attitudes of Heart Reverence, Gratitude, Forgiveness, Generosity, Fidelity, Compassion, Hope Jesuit and Catholic Values as Articulated at Saint Peter’s Discernment of Spirits: Through self-knowledge to freedom Paying attention to the movements of the heart Values and intellect together Cura Personalis: Care of the whole person Dignity and value of each person Education of the whole person Solidarity with others Men and women with and for others Finding God in All Things: Contemplatives in action Stewards of creation Global perspective Intellectual curiosity The bedrock of Jesuit education Magis : “For the greater glory of God” Freedom to choose Excellence and rigor in all things “Men and women with and for others”: Solidarity and equality of all people Dignity of the human person Social nature of the human person Care of creation Service: love shown by action Service of Faith and Promotion of Justice: Faith is a verb, lived in our acts of justice Act justly: respect the demands of right relationship Promote the common good Preferential option for the poor (Mt 25) Critical thinking and effective communications Life-long commitment to service Catholic Principles and Values The Dignity of the Human Person Equality and Solidarity of All People Social Nature of the Human Person Political and Economic Rights and Responsibilities Promotion of the Common Good Preferential Option for the Poor Promotion of Peace Care for God’s Creation Jesuit Values A Sense of the Giftedness of Creation (World-affirming / Find God in all things) Dignity and Value of Each Person (Person-centered / Appreciation of diversity / Solidarity) Development of the Whole Person (Humanistic education / Responsible decision-making) Call to Human Excellence (Academic rigor / Development of gifts and talents) Action-oriented (Compassionate service / Agents of change for a better world) Ideals of Jesuit Education Pursuit of Excellence Respect for the World, Its History and Mystery Learning from Experience Contemplative Vision Formed by Hope Development of Personal Potential Critical Thinking and Effective Communication Appreciation of Things both Great and Small Commitment to Service Linking Faith with Justice Special Concern for the Poor and Oppressed International and Global Perspective Discerning Mindset: Finding God in all Things Jesuit Education Is… Instrumental: (…not an end in itself, but a means to the service of God and others.) Student Centered: (…adapted to the individual as much as possible, to nurture an independent and responsible learner.) Characterized by Structure: (…with systematic organization of successive objectives and systematic procedures for evaluation and accountability.) Flexible: (… freedom is encouraged and personal responsibility and self-direction expected; the teacher is an experienced guide, not primarily a deliverer of pre-packaged knowledge.) Eclectic: (…drawing on a variety of the best methods and techniques available.) Personal: (…the whole person is affected, with the goals of personal appropriation, attitudinal and behavioral change, and overall excellence.) Petrean Pledge As a Petrean, I embrace the values that foster the human respect and integrity needed for people to live, work, study and interact as a learning community at Saint Peter’s College. In this spirit,I will act in accordance with the values defined in the College’s mission statement.I will respect the uniqueness and dignity of each person.I will practice personal and academic honesty. I will be responsible and accountable for my actions and their impact on others. I will abide by the policies of the College. I will demonstrate self-discipline in all situations and seek peaceful resolutions of adverse situations. And, I will publicly stand for all of these principles.</w:t>
      </w:r>
    </w:p>
    <w:p>
      <w:r>
        <w:br w:type="page"/>
      </w:r>
    </w:p>
    <w:p>
      <w:pPr>
        <w:pStyle w:val="Heading1"/>
      </w:pPr>
      <w:r>
        <w:t>Page 634: Saint Peter's University - Jesuit Identity</w:t>
      </w:r>
    </w:p>
    <w:p>
      <w:r>
        <w:t xml:space="preserve">URL: </w:t>
      </w:r>
      <w:r>
        <w:rPr>
          <w:i/>
        </w:rPr>
        <w:t>https://www.saintpeters.edu/jesuit-identity</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Jesuit Identity</w:t>
      </w:r>
    </w:p>
    <w:p>
      <w:pPr>
        <w:pStyle w:val="ListBullet"/>
      </w:pPr>
      <w:r>
        <w:t>H2: Jesuit Identity</w:t>
      </w:r>
    </w:p>
    <w:p>
      <w:pPr>
        <w:pStyle w:val="ListBullet"/>
      </w:pPr>
      <w:r>
        <w:t>H3: We are #JesuitEducated</w:t>
      </w:r>
    </w:p>
    <w:p>
      <w:pPr>
        <w:pStyle w:val="ListBullet"/>
      </w:pPr>
      <w:r>
        <w:t>H3: © 2024 Saint Peter's University | The Jesuit University of New Jersey</w:t>
      </w:r>
    </w:p>
    <w:p>
      <w:pPr>
        <w:pStyle w:val="Heading2"/>
      </w:pPr>
      <w:r>
        <w:t>Main Content</w:t>
      </w:r>
    </w:p>
    <w:p>
      <w:r>
        <w:t>Jesuit Identity Home Jesuit Identity Category Home #JesuitEducated About Ignatius Catholic Tradition Ignatian Roots Ignatian Spirituality Jesuit Community Jesuit Resource Center Mission Examen Connect with Jesuit Identity Jesuit Identity Pope Francis, the first Jesuit pope, made a historic journey to the United States from September 22 to September 27. In honor of his visit, Saint Peter’s partnered with the Association of Jesuit Colleges and Universities (AJCU) and the other 27 Jesuit colleges and universities in the United States to participate in and promote a campaign titled #JesuitEducated . The campaign involved media outreach, advertisements, social media promotions, online reflections from the community and more. To visit AJCU’s #JesuitEducated campaign website, please click here . To view highlights from the #JesuitEducated campaign at Saint Peter’s, please click here . We are #JesuitEducated Check out some of our highlights from the Pope’s visit to the U.S.</w:t>
      </w:r>
    </w:p>
    <w:p>
      <w:r>
        <w:br w:type="page"/>
      </w:r>
    </w:p>
    <w:p>
      <w:pPr>
        <w:pStyle w:val="Heading1"/>
      </w:pPr>
      <w:r>
        <w:t>Page 635: Saint Peter's University - Jesuit Identity - Ignatian Spirituality</w:t>
      </w:r>
    </w:p>
    <w:p>
      <w:r>
        <w:t xml:space="preserve">URL: </w:t>
      </w:r>
      <w:r>
        <w:rPr>
          <w:i/>
        </w:rPr>
        <w:t>https://www.saintpeters.edu/jesuit-identity/ignatian-spirituality/</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Jesuit Identity</w:t>
      </w:r>
    </w:p>
    <w:p>
      <w:pPr>
        <w:pStyle w:val="ListBullet"/>
      </w:pPr>
      <w:r>
        <w:t>H2: Ignatian Spirituality</w:t>
      </w:r>
    </w:p>
    <w:p>
      <w:pPr>
        <w:pStyle w:val="ListBullet"/>
      </w:pPr>
      <w:r>
        <w:t>H3: Introduction</w:t>
      </w:r>
    </w:p>
    <w:p>
      <w:pPr>
        <w:pStyle w:val="ListBullet"/>
      </w:pPr>
      <w:r>
        <w:t>H3: © 2024 Saint Peter's University | The Jesuit University of New Jersey</w:t>
      </w:r>
    </w:p>
    <w:p>
      <w:pPr>
        <w:pStyle w:val="Heading2"/>
      </w:pPr>
      <w:r>
        <w:t>Main Content</w:t>
      </w:r>
    </w:p>
    <w:p>
      <w:r>
        <w:t>Jesuit Identity Home Jesuit Identity Ignatian Spirituality Category Home #JesuitEducated About Ignatius Catholic Tradition Ignatian Roots Ignatian Spirituality Jesuit Community Jesuit Resource Center Mission Examen Connect with Jesuit Identity Ignatian Spirituality Introduction Finding God in All Things – Ignatian spirituality is summed up in this phrase. It invites a person to search for and find God in every circumstance of life, not just in explicitly religious situations or activities. It implies that God is present everywhere and can be “found” in any and all of the creatures and objects which God has made. They reveal at least a little of what their Maker is like – often by arousing wonder and awe when we are able to look with the “eyes of faith.” How does one grow in this ability to find God everywhere? Fr. Howard Gray, internationally recognized Ignatian scholar and teacher, offers a simple paradigm drawing from Ignatius Loyola’s writings. First, be attentive to reality, to what is really there. Let the person, the poem, the market analysis, the vista, or the social injustice, reveal its true essence. Second, revere what you see and hear and feel; appreciate it in all its rich particulars. If you are attentive and reverent — then, third, you will find devotion or consolation – the singularly moving way in which God is working in that situation, illuminating goodness and fragility, beauty and truth, pain and anguish, wisdom and ingenuity. Another opportunity is through the Daily Examen. The Examen is a prayer of awareness that Ignatius taught in his Spiritual Exercises. He considered it the most important exercise a person could do each day. It invites us to find God by reviewing our day — to see ourselves enveloped in the Spirit in whom we live and move and have our being. The Examen is a way of practicing attention, not just at the intellectual level, but at an even deeper affective level. The spirituality of Ignatius – the habit of taking a long loving look at the real, of being a contemplative in action – continues to be inspiring for people in today’s busy world. It has been said that, “To know is to experience” (Virginia Froehle, RSM). Let us take the opportunity to really know what it means to “find God in all things” and to experience the spirituality from which Jesuit education and Ignatian pedagogy arises. Daily, for one week, take time to pause for an Examen or Ignatian reflection. Experience the habit of taking time out of a very busy day for attention and awareness to the Spirit around us – to notice how, in the words of Jesuit poet Gerard Manley Hopkins SJ, The World is Charged with the Grandeur of God.</w:t>
      </w:r>
    </w:p>
    <w:p>
      <w:r>
        <w:br w:type="page"/>
      </w:r>
    </w:p>
    <w:p>
      <w:pPr>
        <w:pStyle w:val="Heading1"/>
      </w:pPr>
      <w:r>
        <w:t>Page 636: Saint Peter's University - Jesuit Identity - About Ignatius</w:t>
      </w:r>
    </w:p>
    <w:p>
      <w:r>
        <w:t xml:space="preserve">URL: </w:t>
      </w:r>
      <w:r>
        <w:rPr>
          <w:i/>
        </w:rPr>
        <w:t>https://www.saintpeters.edu/jesuit-identity/about-ignatius/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Jesuit Identity</w:t>
      </w:r>
    </w:p>
    <w:p>
      <w:pPr>
        <w:pStyle w:val="ListBullet"/>
      </w:pPr>
      <w:r>
        <w:t>H2: About Ignatius</w:t>
      </w:r>
    </w:p>
    <w:p>
      <w:pPr>
        <w:pStyle w:val="ListBullet"/>
      </w:pPr>
      <w:r>
        <w:t>H3: Introduction</w:t>
      </w:r>
    </w:p>
    <w:p>
      <w:pPr>
        <w:pStyle w:val="ListBullet"/>
      </w:pPr>
      <w:r>
        <w:t>H3: © 2024 Saint Peter's University | The Jesuit University of New Jersey</w:t>
      </w:r>
    </w:p>
    <w:p>
      <w:pPr>
        <w:pStyle w:val="Heading2"/>
      </w:pPr>
      <w:r>
        <w:t>Main Content</w:t>
      </w:r>
    </w:p>
    <w:p>
      <w:r>
        <w:t>Jesuit Identity Home Jesuit Identity About Ignatius Category Home #JesuitEducated About Ignatius Catholic Tradition Ignatian Roots Ignatian Spirituality Jesuit Community Jesuit Resource Center Mission Examen Connect with Jesuit Identity About Ignatius Introduction The Society of Jesus was founded by Ignatius Loyola and a small group of his classmates from the University of Paris in the year 1540 — a period of transition between the late middle ages and the early renaissance. It’s not surprising, then, that a new and different type of order would form during this historic age of remarkable change. The Society was one of the first non-monastic orders. To be certain, the early Jesuits were prayerful, but their praying directed them to go outward, to be active, to be with people in order to “help souls” — to be a “contemplative in action.” The Society was also the first order to form a world-wide network of colleges, schools and universities. These “firsts” grew out of the Society’s motto: For the Greater Glory of God. The founding Jesuits did not initially plan for education to be their primary ministry. Yet at the time of Ignatius’ death, 35 schools had been formed and by the end of the 17th century there were 300. Almost a century later, the first Jesuit university was established in the United States with the founding of Georgetown University in 1789. The youngest, Wheeling Jesuit University, welcomed its first class in 1954. It’s worth noting that the majority of Jesuit colleges and schools in this country were founded in large, emergent cities in order to minister to the most people in greatest need. Twenty-one of the 28 U.S. universities opened their doors in the 1800s – reflecting the wave of immigration to the country. Saint Peter’s College, founded in 1872, certainly fit that formula. It has been said by Father Peter-Hans Kolvenbach, S.J., former worldwide leader of the Jesuits, that to truly understand Jesuit education we need to understand the world-view, vision and the life of Ignatius Loyola, now considered one of the greatest educators in the history of the world. As you read Ignatius’ biography, you’re invited to do something that Ignatius himself might have invited you to do, which is to notice your own thoughts, feelings, emotions and memories about your life as you journey through his life. This is a very Ignatian thing to do!</w:t>
      </w:r>
    </w:p>
    <w:p>
      <w:r>
        <w:br w:type="page"/>
      </w:r>
    </w:p>
    <w:p>
      <w:pPr>
        <w:pStyle w:val="Heading1"/>
      </w:pPr>
      <w:r>
        <w:t>Page 637: Saint Peter's University - Jesuit Identity - Ignatian Roots</w:t>
      </w:r>
    </w:p>
    <w:p>
      <w:r>
        <w:t xml:space="preserve">URL: </w:t>
      </w:r>
      <w:r>
        <w:rPr>
          <w:i/>
        </w:rPr>
        <w:t>https://www.saintpeters.edu/jesuit-identity/ignatian-roots/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Jesuit Identity</w:t>
      </w:r>
    </w:p>
    <w:p>
      <w:pPr>
        <w:pStyle w:val="ListBullet"/>
      </w:pPr>
      <w:r>
        <w:t>H2: Ignatian Roots</w:t>
      </w:r>
    </w:p>
    <w:p>
      <w:pPr>
        <w:pStyle w:val="ListBullet"/>
      </w:pPr>
      <w:r>
        <w:t>H3: Cura Personalis</w:t>
      </w:r>
    </w:p>
    <w:p>
      <w:pPr>
        <w:pStyle w:val="ListBullet"/>
      </w:pPr>
      <w:r>
        <w:t>H3: Magis (Latin for “more” or “better”)</w:t>
      </w:r>
    </w:p>
    <w:p>
      <w:pPr>
        <w:pStyle w:val="ListBullet"/>
      </w:pPr>
      <w:r>
        <w:t>H3: Finding God in All Things</w:t>
      </w:r>
    </w:p>
    <w:p>
      <w:pPr>
        <w:pStyle w:val="ListBullet"/>
      </w:pPr>
      <w:r>
        <w:t>H3: Discernment</w:t>
      </w:r>
    </w:p>
    <w:p>
      <w:pPr>
        <w:pStyle w:val="ListBullet"/>
      </w:pPr>
      <w:r>
        <w:t>H3: Men and Women for Others</w:t>
      </w:r>
    </w:p>
    <w:p>
      <w:pPr>
        <w:pStyle w:val="ListBullet"/>
      </w:pPr>
      <w:r>
        <w:t>H3: The Service of Faith and the Promotion of Justice</w:t>
      </w:r>
    </w:p>
    <w:p>
      <w:pPr>
        <w:pStyle w:val="ListBullet"/>
      </w:pPr>
      <w:r>
        <w:t>H3: © 2024 Saint Peter's University | The Jesuit University of New Jersey</w:t>
      </w:r>
    </w:p>
    <w:p>
      <w:pPr>
        <w:pStyle w:val="Heading2"/>
      </w:pPr>
      <w:r>
        <w:t>Main Content</w:t>
      </w:r>
    </w:p>
    <w:p>
      <w:r>
        <w:t>Jesuit Identity Home Jesuit Identity Ignatian Roots Category Home #JesuitEducated About Ignatius Catholic Tradition Ignatian Roots Ignatian Spirituality Jesuit Community Jesuit Resource Center Mission Examen Connect with Jesuit Identity Ignatian Roots Cura Personalis St. Ignatius, the founder of the Jesuits, experienced God as teaching him as a unique individual. Therefore, in Jesuit education the teacher comes to know each individual student. She listens to each person and tries to tailor their education to their unique needs. Ultimately, she helps them to assume personal initiative and responsibility for their own education. It also means that Jesuit universities educate not just the intellect, but the “whole person,” including the affective, the spiritual, and the physical as well. For this reason, Student Affairs, Campus Ministry, and the Recreational Life Center are integral parts of your education at Saint Peter’s University. How, concretely, can the values expressed in cura personalis become values that you live each day? How can you be mindful and nurturing to the individual person who stands next to you as you read this? Magis (Latin for “more” or “better”) St. Ignatius was wildly in love with God and he understood that love is shown better in actions than just words. Out of his deep love, he was constantly asking himself what more he could do to show his love in service. How could he improve what he was doing to best return love to God? So, most fundamentally, magis , challenges us to consider how we ought best respond to God’s love in concrete action. Magis is a call to excellence in all we do in every aspect of our lives, but it is not a goad to guilty compulsion. It IS a response to our experience of being loved into existence. Isn’t the giver of THAT gift worthy of the best in us? Finding God in All Things This phrase sums up Ignatian spirituality. God is present everywhere, and can be “found” in any and all of the creatures which God has made. For St. Ignatius, to know the world better, is to know God better. This is why Jesuit education embraces all intellectual disciplines, and is humanistic. Truth is found not just in the sciences, but in literature, history, art, economics, dance, music, philosophy, and theology. Because these things deepen our humanity, we participate more fully in the divine who embraced our humanity to its fullest. This is the challenge to your education: there is no contradiction between human knowledge and faith; if there seems to be from time to time, it’s a matter of your failure to understand and is a call to greater research and prayer. Discernment Discernment is the process of making choices between competing alternatives that seem good, from within the context of faith. For St. Ignatius the process involves prayer, reflection, and openness to the advice of others. While the rational consideration of pros and cons is important, special attention is paid to the movements of one’s feeling, emotions, and fundamental desires; do they lead toward God or away from God? For Ignatius, a prerequisite for good discernment is freedom from attachment to all things, except, of course, God. To what are you attached? Consider all the “things” that shape your current or desired lifestyle. But consider also how attached you are to the “real world” your imagination constructs, or to your imagined “self”—your ideas, your worldview, your ambitions and dreams for your future. How do these “attachments” cloud your judgment as you try to make the right choice in important issues of your life? Men and Women for Others For Jesuit education, the prime educational objective must be to form men-and women- for others… people who cannot even conceive of love of God which does not include love for the least of their neighbors (whom God also created and loves); people convinced that love of God which does not issue in justice for human beings is a farce… What is difficult is to be good in an evil world, where the egoism of others and the egoism built into the institutions of society attack us…. Evil is overcome only by good, egoism by generosity. It is thus that we must sow justice in our world, substituting love for self-interest as the driving force of society. (Rev. Pedro Arrupe, Superior General of the Society of Jesus, in a 1973 speech to Jesuit Alumni in Europe) Jesuit Education gives you the tools, and your faith challenges you to extend cura personalis (care of the individual) to the least of your neighbors and to see them as your brothers and sisters in need of the talents and skills your Saint Peter’s education has nurtured in you. In solidarity with them, your love of God is shown in your actions for justice. Who are the least of your neighbors? How do the subjects you are studying equip you to act on their behalf for justice? The Service of Faith and the Promotion of Justice In 1975, Jesuits from around the world met in solemn assembly to assess their present state and to sketch plans for the future. Following the lead of a recent international assembly (“synod”) of Catholic bishops, they came to see that the hallmark of any ministry deserving of the name Jesuit would be its “service of faith” of which the “promotion of justice” is an absolute requirement. In other words, Jesuit education should be noteworthy for the way it helps students-and for that matter, faculty, staff, and administrators–to move, in freedom, toward a mature and intellectually adult faith. This includes enabling them to develop a disciplined sensitivity toward the suffering of our world and a will to act for the transformation of unjust social structures which cause that suffering. The enormous challenge, to which none of us are entirely equal, nevertheless falls on all of us, not just on members of theology and philosophy departments, campus ministry and spiritual development.</w:t>
      </w:r>
    </w:p>
    <w:p>
      <w:r>
        <w:br w:type="page"/>
      </w:r>
    </w:p>
    <w:p>
      <w:pPr>
        <w:pStyle w:val="Heading1"/>
      </w:pPr>
      <w:r>
        <w:t>Page 638: Saint Peter's University - Jesuit Identity - #JesuitEducated</w:t>
      </w:r>
    </w:p>
    <w:p>
      <w:r>
        <w:t xml:space="preserve">URL: </w:t>
      </w:r>
      <w:r>
        <w:rPr>
          <w:i/>
        </w:rPr>
        <w:t>https://www.saintpeters.edu/jesuit-identity/jesuiteducated/</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Jesuit Identity</w:t>
      </w:r>
    </w:p>
    <w:p>
      <w:pPr>
        <w:pStyle w:val="ListBullet"/>
      </w:pPr>
      <w:r>
        <w:t>H2: #JesuitEducated</w:t>
      </w:r>
    </w:p>
    <w:p>
      <w:pPr>
        <w:pStyle w:val="ListBullet"/>
      </w:pPr>
      <w:r>
        <w:t>H3: “Jesuit” means many things to many people. Here’s what it means to us:</w:t>
      </w:r>
    </w:p>
    <w:p>
      <w:pPr>
        <w:pStyle w:val="ListBullet"/>
      </w:pPr>
      <w:r>
        <w:t>H3: Reflections from...</w:t>
      </w:r>
    </w:p>
    <w:p>
      <w:pPr>
        <w:pStyle w:val="ListBullet"/>
      </w:pPr>
      <w:r>
        <w:t>H3: © 2024 Saint Peter's University | The Jesuit University of New Jersey</w:t>
      </w:r>
    </w:p>
    <w:p>
      <w:pPr>
        <w:pStyle w:val="Heading2"/>
      </w:pPr>
      <w:r>
        <w:t>Main Content</w:t>
      </w:r>
    </w:p>
    <w:p>
      <w:r>
        <w:t>Jesuit Identity Home Jesuit Identity #JesuitEducated Category Home #JesuitEducated The Jesuit University Network About Ignatius Catholic Tradition Ignatian Roots Ignatian Spirituality Jesuit Community Jesuit Resource Center Mission Examen Connect with Jesuit Identity #JesuitEducated “Jesuit education is centered on the formation of the whole person. It challenges us to question, expand beyond our previously held comfort zones and move out to the furthest frontiers of the imagination and greatest needs of our times.” -Rev. Rocco Danzi, S.J. A Saint Peter’s education is both personal and powerful. In fact, there aren’t many places to experience an education quite like ours. We’ve been committed to rigorous academics, a supportive environment, and Jesuit values since 1872. For nearly 500 years, millions of people across the world have experienced the power of a Jesuit education, including Pope Francis. In honor of the Pope’s upcoming historic trip to the United States, Saint Peter’s University partnered with the Association of Jesuit Colleges and Universities (AJCU) and the other 27 Jesuit colleges and universities in the United States to explore what it means to be #JesuitEducated. “Jesuit” means many things to many people. Here’s what it means to us: A Jesuit Education Is… Instrumental Not an end in itself, but a means to the service of God and others. Student-Centered Adapted to the individual as much as possible, to nurture an independent and responsible learner. Characterized by Structure With systematic organization of successive objectives and systematic procedures for evaluation and accountability. Flexible Freedom is encouraged and personal responsibility and self-direction expected; the teacher is an experienced guide, not primarily a deliverer of pre-packaged knowledge. Eclectic Drawing on a variety of the best methods and techniques available. Personal The whole person is affected, with the goals of personal appropriation, attitudinal and behavioral change, and overall excellence. Our students come here to earn a degree, but leave with so much more. Imagine walking across the stage at graduation, knowing you will be prepared for career, family, and life. That’s pretty powerful. Reflections from... Carmel Galasso '79 In the book Go Forth and Teach - The Characteristics of Jesuit Education it states “Jesuit education acknowledges God as the author of all reality. All truth and all knowledge. God is present and working in all of creation: in nature, in history and in persons. Jesuit education, therefore, affirms the radical good of the world ‘charged with the grandeur of God.’ And it regards every element of creation as worthy of study and contemplation, capable of endless exploration.” A Jesuit education is an education that develops the hearts and minds of men and women to help them to become leaders.  Through Jesuit education, there is a development through learning how to live, how to be grown-up men and women. Jesuit education teaches us Magnanimity:  The virtue of great and small, great hearts, minds and ideals. The response of what God asks for us and those little things that open our heart to others. This education helps us to develop human virtues: loyalty, faithfulness and dedication. Another great component of Jesuit education is service -- to be open to others -- especially the poorest and neediest. We are challenged by how we can improve the world we live in by using our gifts and talents as men and women for others. Through Jesuit education, there is a lifelong commitment to service and academics. It is not a profession but an attitude. In my experience, both as a student and alumna of Jesuit institutions (Saint Peter’s and Regis Universities), there is a great relationship for Jesuit and lay associates to grow in friendship and mission. Through the many Jesuits and lay professors, there has always been a seamless thread in all classes of ethical values. And a sense of dedication that will assist students, perplexed if you will, to discover a genuine purpose in life. A Jesuit education is about a response of Christian justice and how it operates in a world of crisis and computers. At Saint Peter’s University, as in all the Jesuits institutions, there continues the quest for human meaning, the search for the sacred and the profane in our human condition. As a student, the education I received, through Saint Peter’s, then College, now University, was provided in a very nurturing environment. I always felt welcome and that I belonged to something. As an alumna of the University, I feel that I belong to something bigger than the small world in which I work and live. My college experience prepared me to be effective and conscientious, to work hard and to obtain results. I learned to interact with others and to manage. Today, for me, and in my interaction with the students that continue to seek this education, it is the same.  The visages of students are different, but they are the same type of students, anxious to learn to make their place in the world. For me personally, service has been a priority in my careers as a teacher, campus minister and social worker. The values that I learned through my Jesuit education have led me to my career in service for others. Currently, as Director of Housing Service for the United Way of Hudson County, I have been instrumental in working to house homeless individuals who otherwise would be on the streets. I believe in and have embraced the ideals of Jesuit education within my career, my life and in my church. Jesuit education may well be summed up in Ignatian “Mirar Arriba” -- “To look up towards spiritual ideals to sustain us through times of change.” Return to top Robert Lahita, M.D., Ph.D. '67 They came by the boatful. On Sept. 11, 2001, 1,000 injured victims of the World Trade Center attacks in New York City crossed the Hudson River to receive emergency medical assistance at a makeshift triage area assembled in Jersey City’s Exchange Place pier. The wounded were met at the scene by then-emergency medical director of Hudson County, Robert G. Lahita, M.D., Ph.D. '67, FACP, FACR, FRCP, and a small group of emergency medical technicians and paramedics. For Dr. Lahita, being at the location was an act of fate. Initially, he tried to drive into New York City to help victims, but was instead redirected to the York Street pier by police due to the closing of the Holland Tunnel. For several hours, Dr. Lahita and his team provided the only medical aid at the site, his more than twenty years of experience as a physician and training in emergency operations preparing him to care for the individuals affected by that tragic day. Lacking medical supplies, Dr. Lahita utilized items from office buildings within the area to treat the wounded. Broken bones were treated with splints made of Venetian blinds and chairs served as stretchers. “It was a great honor to be a part of that day,” said Dr.  Lahita. “It was the natural thing to do. But I saw a lot of stuff that was very upsetting. That day was etched in my mind forever.” Dr. Lahita’s selfless act personifies the Jesuit principle of “men and women for others,” a foundational element of the Jesuit education he received at Saint Peter’s. After graduating with a bachelor of science in biology in 1967, Dr. Lahita went on to obtain his Ph.D. in microbiology from Thomas Jefferson University and M.D. from Jefferson Medical College (both in Philadelphia, Pa.) before pursuing certifications in a number of areas, including as an EMT and in advanced cardiac support. With a background in internal medicine, clinical immunology and rheumatology, he has served in various hospital appointments and positions, such as associate attending physician of The Rockefeller University and Hospital of Joint Diseases, both in New York; consultant for The Hospital for Special Surgery in New York; senior attending physician at Saint Luke’s Roosevelt Medical Center and Saint Vincent’s Medical Center, both in New York; and chairman of medicine, vice president and senior attending physician at Jersey City Medical Center in New Jersey. He currently serves as chairman of medicine, vice president, and chair of performance improvement at Newark Beth Israel Medical Center in New Jersey. He has also been named to the Board of Trustees of Barnabas Health. In addition to his medical credentials, Dr. Lahita is a leading authority on rheumatology and autoimmunity, as well as an expert on lupus – even being called to the White House in 1990 to treat “First Dog” Millie, former President George H. W. Bush's and former First Lady Barbara Bush’s English Springer Spaniel, who suffered from the disease. This concentration on immunology began when Dr. Lahita took a two-week elective course under the late Henry G. Kunkel – known as the “Father of American Immunology” due to his discoveries in the field – at The Rockefeller University. In addition to his vast professional expertise, Dr. Lahita is also a teacher of medicine and has held numerous academic appointments, including associate professor at the Columbia University College of Physicians and Surgeons in New York and as director of Graduate Medical Education at Jersey City Medical Center. Presently, he is a professor of medicine and an adjunct professor of molecular biology and biochemistry at the University of Medicine and Dentistry of New Jersey in Newark, N.J. Adding author to his extensive resume, Dr. Lahita has written 14 books (and currently working on a new book); co-written, edited and co-edited numerous articles; and completed more than 170 research papers on subjects ranging from lupus to rheumatology. Despite his busy schedule, Dr. Lahita still finds time for community service. He is the former unpaid director of Hudson County’s Emergency Medical System and, for the past 22 years, has served as the volunteer emergency medical director for Ridgewood, N.J “I love to help people,” he said. “That’s part of cura personalis , which I got out of a Jesuit education – to make the most of your profession, and do everything that you can do within your profession.” Dr. Lahita credits his professional success to the Jesuit education he received from Saint Peter’s. He said, “In a scientific education where one takes chemistry, physical chemistry, physics and so on to prepare for medical school admissions, my education at a Jesuit institution was very different. As a scientist, it is not customary to be trained in theology, philosophy, and the liberal arts the way the Jesuits do it. It is, was and still remains quite unique. It is an untapped, extremely valuable education that most undergraduates do not have, to prepare them for the real world.” Return to top Rev. Rocco Danzi, S.J. Jesuit education, Pope Francis and his visit to the United States - what are the connections? The heart of our Jesuit educational enterprise is also the heart of Francis’ mission as our Pope: to inspire women and men to believe, serve and love with all of their being. Indeed, it is nothing short of opening the minds and hearts of students, faculty and administration to discover in community and solidarity that they share in the very mission of Christ to transform lives and our world by beginning with the individual. Jesuit education is centered on the formation of the whole person. It challenges us to question, expand beyond our previously held comfort zones and move out to the furthest frontiers of the imagination and greatest needs of our times. It seeks to always invite people into a two-fold dynamic that insists upon reflection and prayer, but ultimately demands action. The pedagogical movement first happens within, but is not yet complete until it leads to action. Hearts and minds are stirred and then we become engaged in the work of justice and peace. Pope Francis is clearly a product and participant in this Jesuit educational enterprise. He keeps his message clear and uncomplicated: it is all about Christ, trusting in his love and mercy and hearing his call to love and serve. His visit to the United States is meant to inspire all who gather and jam the streets of our cities to see him. Pope Francis is offering a simple invitation to all to know and love Jesus – a Jesus who desires us and urges all to turn darkness into light and sadness into joy. Return to top Nicholas Chiaravalloti, J.D. As we prepare for the upcoming visit of Pope Francis to the United States, excitement is building among members of the American Jesuit community – lay and religious, American Catholics and for that matter all Americans. Pope Francis has brought a compassion, vitality and openness to the church that many of us who have studied or worked at Jesuit schools have yearned for from our church. My relationship with the Jesuits began in high school at Saint Peter’s Prep in Jersey City, it continued in college at The Catholic University of American during the tenure of Rev. William J. Byron, S.J., as president, and continues today as an adjunct faculty member in the masters of public administration program and director of community engagement for Saint Peter’s University. I guess for me the Jesuits are like the line from the Godfather III, “Just when I thought I was out…they pull me back in.” In all seriousness, I believe there is something unique about being Jesuit educated and working at a Jesuit school. My passion and understanding of service and for civic engagement were fostered and encouraged by my Jesuit education. Each and every day, administrators, staff and faculty members attempt to instill this same passion in today’s students. In the MPA program at Saint Peter’s, we talk a lot about service. Many of our students are already working in or have a desire to work in the nonprofit and government sectors. They have exhibited a commitment to creating a better, safer and healthier world. As faculty members, we hope to fuel this passion and provide some of the knowledge and skills needed to tackle the many challenges facing society. This call for action is moored in an expression often used by the Jesuits’ founder, Saint Ignatius, “ite, inflammate omnia” or “go, set the world on fire.” Similarly, Pope Francis has set an agenda for the Church that focuses on a “culture of encounter.” In the same way he called on priests to leave the sanctuary of the rectory and minister in the streets of Buenos Aires, he is calling on us to find love in ourselves, our neighbors and to start working on solutions to the problems facing our communities. For many American Catholics, especially those of us involved with Jesuit universities, Pope Francis has captured this call to action and extended it beyond Jesuits and beyond the 1.2 billion Catholics in the world. And this is important because urban schools like Saint Peter’s continue to serve a diverse student body of many cultures and religions. Regardless of one’s faith, the message remains the same and can be summed up in the Jesuits’ former “Father General,” Fr. Pedro Arrupe’s challenge: “our prime educational objective must be to form men and women for others.” Return to top President Cornacchia Statistics, facts and figures…I have always appreciated the value of data and the use of quantitative methods in seeking answers to compelling research questions. Data can be extremely useful in understanding and addressing public policy problems and in the ultimate pursuit of truth. In fact, an entire industry focused on data is growing exponentially every day. Regardless of the value data can provide, any leader, teacher or student knows that this type of analysis can only go so far in addressing real world problems. This is where my passion for Jesuit education and Catholic social teaching comes into consideration. My personal experience with Jesuit education began at Fordham University in the early 1970s. From protests of the Vietnam War to Watergate, I was introduced to the Jesuit ideals of intellectual rigor, critical analysis, integration of knowledge and deep concern for moral and ethical questions, during a time of great social and political upheaval. Jesuit education and Catholic social teaching calls us to be agents of change for society and the world and this calling is what attracted me to Saint Peter’s University, where I served for decades as a professor, provost and vice president for academic affairs, and today as president. Here on the frontiers of urban society, we educate first generation students from incredibly diverse backgrounds to go forth and change the world. While Jesuit education is ingrained in who we are and what we do at Saint Peter’s, the Jesuit tradition was not as readily familiar to the general public, that is until Pope Francis was elected as the first Jesuit pope. Pope Francis truly is an extraordinary example of Jesuit education and Catholic social teaching in action. He has already had a greater impact than any pope in recent memory. He has been a catalyst for young people and Catholics who have fallen away from the Church to reconnect. His welcoming message of inclusion and compassion is connecting with the Saint Peter’s community as we have seen an increasing number of our students attending Mass at our University church and participating in campus ministry activities. The hope and promise of Pope Francis’ visit to the United States is that he will bring a message of peace, justice, love, and most importantly, grace and mercy to an America that lately has shown little of these important values. This visit provides an exceptional opportunity for us to share the ideals of Jesuit education with the country beyond our Jesuit campuses. Return to top</w:t>
      </w:r>
    </w:p>
    <w:p>
      <w:r>
        <w:br w:type="page"/>
      </w:r>
    </w:p>
    <w:p>
      <w:pPr>
        <w:pStyle w:val="Heading1"/>
      </w:pPr>
      <w:r>
        <w:t>Page 639: Saint Peter's University - Jesuit Identity - Jesuit Community</w:t>
      </w:r>
    </w:p>
    <w:p>
      <w:r>
        <w:t xml:space="preserve">URL: </w:t>
      </w:r>
      <w:r>
        <w:rPr>
          <w:i/>
        </w:rPr>
        <w:t>https://www.saintpeters.edu/jesuit-identity/jesuit-community/</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Jesuit Identity</w:t>
      </w:r>
    </w:p>
    <w:p>
      <w:pPr>
        <w:pStyle w:val="ListBullet"/>
      </w:pPr>
      <w:r>
        <w:t>H2: Jesuit Community</w:t>
      </w:r>
    </w:p>
    <w:p>
      <w:pPr>
        <w:pStyle w:val="ListBullet"/>
      </w:pPr>
      <w:r>
        <w:t>H3: © 2024 Saint Peter's University | The Jesuit University of New Jersey</w:t>
      </w:r>
    </w:p>
    <w:p>
      <w:pPr>
        <w:pStyle w:val="Heading2"/>
      </w:pPr>
      <w:r>
        <w:t>Main Content</w:t>
      </w:r>
    </w:p>
    <w:p>
      <w:r>
        <w:t>Jesuit Identity Home Jesuit Identity Jesuit Community Category Home #JesuitEducated About Ignatius Catholic Tradition Ignatian Roots Ignatian Spirituality Jesuit Community Jesuit Resource Center Mission Examen Connect with Jesuit Identity Jesuit Community Joseph Costantino, S.J. – Superior of Saint Peter’s Jesuit Community Claudio Burgaleta, S.J . Paul Campbell, S.J. Loyola House of Retreats, Morristown Rocco Danzi S.J. Administrator of Saint Aedan’s: The Saint Peter’s University Church Andrew Downing, S.J . St. Peter’s University Vice President for Mission &amp; Ministry; Campus Minister John Hyatt S.J. Saint Peter’s University Ed Majewski S.J. Saint Peter’s University Walter Modrys Jesuit Community Treasurer; pastoral ministry John Mullin S.J . Saint Peter’s Prep Robert O’Hare S.J. Saint Peter’s Prep Steve Pugliese, S.J. Loyola House of Retreats, Morristown Luis Tampe, S.J. Saint Peter’s University</w:t>
      </w:r>
    </w:p>
    <w:p>
      <w:r>
        <w:br w:type="page"/>
      </w:r>
    </w:p>
    <w:p>
      <w:pPr>
        <w:pStyle w:val="Heading1"/>
      </w:pPr>
      <w:r>
        <w:t>Page 640: Saint Peter's University - Jesuit Identity - Jesuit Resource Center</w:t>
      </w:r>
    </w:p>
    <w:p>
      <w:r>
        <w:t xml:space="preserve">URL: </w:t>
      </w:r>
      <w:r>
        <w:rPr>
          <w:i/>
        </w:rPr>
        <w:t>https://www.saintpeters.edu/jesuit-identity/jesuit-resource-center/</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Jesuit Identity</w:t>
      </w:r>
    </w:p>
    <w:p>
      <w:pPr>
        <w:pStyle w:val="ListBullet"/>
      </w:pPr>
      <w:r>
        <w:t>H2: Jesuit Resource Center</w:t>
      </w:r>
    </w:p>
    <w:p>
      <w:pPr>
        <w:pStyle w:val="ListBullet"/>
      </w:pPr>
      <w:r>
        <w:t>H3: Jesuit &amp; Catholic Websites</w:t>
      </w:r>
    </w:p>
    <w:p>
      <w:pPr>
        <w:pStyle w:val="ListBullet"/>
      </w:pPr>
      <w:r>
        <w:t>H3: Featured Video</w:t>
      </w:r>
    </w:p>
    <w:p>
      <w:pPr>
        <w:pStyle w:val="ListBullet"/>
      </w:pPr>
      <w:r>
        <w:t>H3: Jesuit Orientation Modules</w:t>
      </w:r>
    </w:p>
    <w:p>
      <w:pPr>
        <w:pStyle w:val="ListBullet"/>
      </w:pPr>
      <w:r>
        <w:t>H3: © 2024 Saint Peter's University | The Jesuit University of New Jersey</w:t>
      </w:r>
    </w:p>
    <w:p>
      <w:pPr>
        <w:pStyle w:val="Heading2"/>
      </w:pPr>
      <w:r>
        <w:t>Main Content</w:t>
      </w:r>
    </w:p>
    <w:p>
      <w:r>
        <w:t>Jesuit Identity Home Jesuit Identity Jesuit Resource Center Category Home #JesuitEducated About Ignatius Catholic Tradition Ignatian Roots Ignatian Spirituality Jesuit Community Jesuit Resource Center Mission Examen Connect with Jesuit Identity Jesuit Resource Center Jesuit &amp; Catholic Websites Vatican Jesuit Resources Association of Jesuit Colleges and Universities Jesuits in Science Jesuit Volunteers Roman Catholic Archdiocese of Newark, N.J. Featured Video Not An Option Students from Saint Peter’s University reflect on their experience of the 2008 Ignatian Family Teach-in at Columbus, GA, and the School of the Americas protest that followed in Fort Benning, GA. Produced by Michael Braden, S.J. Fall 2008 Jesuit Orientation Modules Catholic Education Modern Catholic Social Teaching “A catholic Intellectual Tradition” Ex Corde Ecclesiae: Apostolic Constitution of the Supreme Pontiff John Paul II on Catholic Universities Land O’ Lakes Statement Collegium and the Intellectual’s Vocation to Serve Faith and Science Astronomy, God and the Search for Elegance God and the Mystery of the Universe Couldn’t God have designed a gentler universe? Heaven or Heat Death? Techies in the Pews Ignatian Spirituality Pedro Arrupe’s Mysticism of Open Eyes Ignatian Spirituality: What are We Talking about and Why? Reflections on the Educational Principles of the Spiritual Excercises Jesuit Education Men for Others: Education for Social Justice and Social Action Today Higher Standards for Higher Education: The Christian University and Solidarity Ignatian Pedagogy Ignatian Justice in Higher Education, The Vocation of the Teacher in the Ignatian Tradition The Service of Faith in a Religiously Pluralistic World The Service of Faith and the Promotion of Justice in American Jesuit Higher Education Companions in Mission: Pluralism in Action* Challenges to Jesuit Higher Education Today Partners in Ministry: The Role of Women in Jesuit Education Jesuit Education and Ignatian Pedagogy, September 2005 Themes of Jesuit Higher Education Seven Characteristics of Jesuit Higher Education Society of Jesus The Decrees of General Congregation 35 The Decrees of General Congregation 36 USA Northeast Province of the Society of Jesus</w:t>
      </w:r>
    </w:p>
    <w:p>
      <w:r>
        <w:br w:type="page"/>
      </w:r>
    </w:p>
    <w:p>
      <w:pPr>
        <w:pStyle w:val="Heading1"/>
      </w:pPr>
      <w:r>
        <w:t>Page 641: Saint Peter's University - Jesuit Identity - Mission Examen</w:t>
      </w:r>
    </w:p>
    <w:p>
      <w:r>
        <w:t xml:space="preserve">URL: </w:t>
      </w:r>
      <w:r>
        <w:rPr>
          <w:i/>
        </w:rPr>
        <w:t>https://www.saintpeters.edu/jesuit-identity/mission-examen/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Jesuit Identity</w:t>
      </w:r>
    </w:p>
    <w:p>
      <w:pPr>
        <w:pStyle w:val="ListBullet"/>
      </w:pPr>
      <w:r>
        <w:t>H2: Mission Examen</w:t>
      </w:r>
    </w:p>
    <w:p>
      <w:pPr>
        <w:pStyle w:val="ListBullet"/>
      </w:pPr>
      <w:r>
        <w:t>H2: University Members of the Examen Committee</w:t>
      </w:r>
    </w:p>
    <w:p>
      <w:pPr>
        <w:pStyle w:val="ListBullet"/>
      </w:pPr>
      <w:r>
        <w:t>H3: Co-chairs</w:t>
      </w:r>
    </w:p>
    <w:p>
      <w:pPr>
        <w:pStyle w:val="ListBullet"/>
      </w:pPr>
      <w:r>
        <w:t>H3: Faculty and Staff</w:t>
      </w:r>
    </w:p>
    <w:p>
      <w:pPr>
        <w:pStyle w:val="ListBullet"/>
      </w:pPr>
      <w:r>
        <w:t>H3: Students</w:t>
      </w:r>
    </w:p>
    <w:p>
      <w:pPr>
        <w:pStyle w:val="ListBullet"/>
      </w:pPr>
      <w:r>
        <w:t>H2: Members of the Visiting Team</w:t>
      </w:r>
    </w:p>
    <w:p>
      <w:pPr>
        <w:pStyle w:val="ListBullet"/>
      </w:pPr>
      <w:r>
        <w:t>H3: © 2024 Saint Peter's University | The Jesuit University of New Jersey</w:t>
      </w:r>
    </w:p>
    <w:p>
      <w:pPr>
        <w:pStyle w:val="Heading2"/>
      </w:pPr>
      <w:r>
        <w:t>Main Content</w:t>
      </w:r>
    </w:p>
    <w:p>
      <w:r>
        <w:t>Jesuit Identity Home Jesuit Identity Mission Examen Category Home #JesuitEducated About Ignatius Catholic Tradition Ignatian Roots Ignatian Spirituality Jesuit Community Jesuit Resource Center Mission Examen Connect with Jesuit Identity Mission Examen The Mission Examen is a self-study process that Saint Peter’s University is undertaking during the 2017-2018 Academic Year. The process is co-chaired by Rev. Rocco C. Danzi, S.J., Vice President for Mission and Ministry, and Dr. Mary Ellen Hamilton of the Psychology Department. They are helped by a representative group of faculty, staff and students that form the core team of the Mission Examen Committee. Their names are listed elsewhere on this site. The Mission Examen process is mandated by the Superior General of the Jesuits, Very Rev. Arturo Sosa, S.J., at the request of the Holy See’s Congregation of Catholic Education. In a nutshell it seeks to determine if the Saint Peter’s University Community is interested in maintaining its Jesuit and Catholic identity in the future and how that identity can be bolstered. It involves a year-long process of examining the seven characteristics of Jesuit higher education (see the document below) by the Saint Peter’s University Community and culminates with a site visit by a team of Jesuits and lay colleagues of the UNE and Maryland Provinces of the Society of Jesus in April of next year. The Mission Examen is not a Jesuit form of Middle States accreditation. It is less cumbersome than the Middle States process. Executive Summary (PDF) Seven Characteristics of Jesuit Higher Education (PDF) Mission and Ministry on Blackboard University Members of the Examen Committee Co-chairs Rev. Rocco C. Danzi, S.J., Vice President of Mission and Ministry Dr. Maryellen Hamilton, Professor and Chair of the Psychology Department Faculty and Staff Dr. Virginia Bender, Assistant to the President for Planning and Chief of Staff Ms. Christine Boyle, Director of Campus Ministry Mr. David Bryngil, Executive Director of Wellness &amp; Student Life Engagement Facilities Rev. Claudio M. Burgaleta, S.J., Rector of the Jesuit Community and Special Assistant to the VP for Mission and Ministry Mr. Raymond Butkus, lecturer in Business Administration Dr. Kari Larsen, Director of Graduate Criminal Justice Programs and Chair of the Department of Criminal Justice Mrs. Elizabeth Long, Payroll Manager, Finance Department Dr. Joseph McLaughlin, Professor and Chair of the Department of Sociology and Urban Studies Dr. Lisa O’Neill, Professor and Chair of the Department of Philosophy Dr. Eileen Poiani, Special Assistant to the President Ms. Jan Reimer, Director of Leadership Engagement, Center for Leadership Engagement and Wellness Students Jah Fear Toler, Class of 2021 Theamaris Ramirez, Class of 2020 Jonathon Carrero, Class of 2019 Veramarie Jimenez, Class of 2018 Members of the Visiting Team Dr. Joseph DeFeo – Executive Director, Ignatian Colleagues Program, AJCU Dr. Nicki Gonzales – Associate Professor of American History, Regis University Rev. Daniel Joyce, S.J. – Executive Director of Mission Programs &amp; The ACESJU Education Fellows, Saint Joseph’s University Dr. Amanda Thomas – Chair of the Visiting Team – Interim Academic Vice President &amp; Professor of Psychology, Loyola University Maryland</w:t>
      </w:r>
    </w:p>
    <w:p>
      <w:r>
        <w:br w:type="page"/>
      </w:r>
    </w:p>
    <w:p>
      <w:pPr>
        <w:pStyle w:val="Heading1"/>
      </w:pPr>
      <w:r>
        <w:t>Page 642: Saint Peter's University - Advancement</w:t>
      </w:r>
    </w:p>
    <w:p>
      <w:r>
        <w:t xml:space="preserve">URL: </w:t>
      </w:r>
      <w:r>
        <w:rPr>
          <w:i/>
        </w:rPr>
        <w:t>https://www.saintpeters.edu/advancement/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Who We are</w:t>
      </w:r>
    </w:p>
    <w:p>
      <w:pPr>
        <w:pStyle w:val="ListBullet"/>
      </w:pPr>
      <w:r>
        <w:t>H2: Contacts</w:t>
      </w:r>
    </w:p>
    <w:p>
      <w:pPr>
        <w:pStyle w:val="ListBullet"/>
      </w:pPr>
      <w:r>
        <w:t>H3: © 2024 Saint Peter's University | The Jesuit University of New Jersey</w:t>
      </w:r>
    </w:p>
    <w:p>
      <w:pPr>
        <w:pStyle w:val="Heading2"/>
      </w:pPr>
      <w:r>
        <w:t>Main Content</w:t>
      </w:r>
    </w:p>
    <w:p>
      <w:r>
        <w:t>Advancement and External Affairs Advancement Alumni and Donor Engagement Annual Giving Donor Recognition Societies Institutional Relations President’s Council Matching Gifts Planned Giving Ways to Give Contact Us Connect with Advancement and External Affairs Hilsdorf Hall, 1st Floor (201) 761-6122 advancement@saintpeters.edu Facebook Instagram Who We are The Office of Advancement and External Affairs is charged with creating, strengthening and stewarding relationships with alumni, friends, corporations, foundations and other members of the community for the purpose of developing increased involvement in and financial support of the University and its strategic vision. Our mission is to promote Saint Peter’s University and support its strategic vision, enhance its reputation as an institution committed to Jesuit ideals and academic rigor, and foster volunteer involvement and philanthropic support by creating and stewarding meaningful relationships between the campus community and alumni, friends, corporations, foundations and other organizations. The Office encompasses Advancement Services, Alumni and Donor Engagement , Annual Giving , Institutional Relations and Leadership and Planned Giving . Help Make an Impact Learn more about the various ways to support the students of Saint Peter's University. make a gift Ways to give Contact Us Contacts All staff members are located in Hilsdorf Faculty Memorial Hall, 1st floor. Vice President’s Office Leah M. Leto, M.Ed. '05 Vice President for Advancement and External Affairs (201) 761-6110 lleto@saintpeters.edu Advancement Operations Maglinda Perez Associate Director of Advancement Operations (201) 761-6118 mperez4@saintpeters.edu Amarilis Salvador Vargas, M.S.F. '20, '21 Advancement Operations Officer (201) 761-6119 asalvadorvargas15@saintpeters.edu Alumni and Donor Engagement Claudia Pope-Bayne, Ed.D. '16, '22 Assistant Vice President for Alumni and Donor Engagement (201) 761-6111 cpopebayne@saintpeters.edu Liliana Huerta, M.B.A. '23 Assistant Director of Alumni Engagement (201) 761-6112 lhuerta@saintpeters.edu Maeve McNally-Cullum Donor Engagement Officer (201) 761-6113 mmcnallycullum@saintpeters.edu Melanie Churampi, M.A. '23, '24 Alumni and Donor Engagement Project Coordinator (201) 761-6115 mchurampi19@saintpeters.edu Annual Giving Jessica Oudhnarine Director of Annual Giving Office: (201) 761-6109 Email: joudhnarine@saintpeters.edu Leadership and Planned Giving Linda Moore, J.D. Assistant Vice President for Individual Giving (201) 761-6128 lmoore2@saintpeters.edu Christopher Hansen ’04 Assistant Director of Leadership Giving (201) 761-6104 chansen@saintpeters.edu Institutional Relations Rolando Lavarro Senior Director of Institutional Relations (201) 761-6108 rlavarro@saintpeters.edu Gerald G. Gabinete, M.S.D. ’20, '23 Institutional Relations Officer (201) 761-6106 ggabinete@saintpeters.edu Fax Numbers VP/Advancement /Alumni Engagement Fax: (201) 761-6101 University Communications Fax: (201) 761-6241 Please contact us with any questions about alumni events, giving opportunities or media inquiries. For general inquiries, please email advancement@saintpeters.edu . Office of Advancement and External Affairs Saint Peter’s University 2641 John F. Kennedy Boulevard Jersey City, NJ 07306</w:t>
      </w:r>
    </w:p>
    <w:p>
      <w:pPr>
        <w:pStyle w:val="Heading2"/>
      </w:pPr>
      <w:r>
        <w:t>Contact Information</w:t>
      </w:r>
    </w:p>
    <w:p>
      <w:pPr>
        <w:pStyle w:val="ListBullet"/>
      </w:pPr>
      <w:r>
        <w:t>Email Addresses:</w:t>
      </w:r>
    </w:p>
    <w:p>
      <w:pPr>
        <w:pStyle w:val="ListNumber"/>
      </w:pPr>
      <w:r>
        <w:t>advancement@saintpeters.edu.Office</w:t>
      </w:r>
    </w:p>
    <w:p>
      <w:pPr>
        <w:pStyle w:val="ListNumber"/>
      </w:pPr>
      <w:r>
        <w:t>761-6119asalvadorvargas15@saintpeters.edu</w:t>
      </w:r>
    </w:p>
    <w:p>
      <w:pPr>
        <w:pStyle w:val="ListNumber"/>
      </w:pPr>
      <w:r>
        <w:t>761-6104chansen@saintpeters.edu</w:t>
      </w:r>
    </w:p>
    <w:p>
      <w:pPr>
        <w:pStyle w:val="ListNumber"/>
      </w:pPr>
      <w:r>
        <w:t>761-6108rlavarro@saintpeters.eduGerald</w:t>
      </w:r>
    </w:p>
    <w:p>
      <w:pPr>
        <w:pStyle w:val="ListNumber"/>
      </w:pPr>
      <w:r>
        <w:t>761-6106ggabinete@saintpeters.edu</w:t>
      </w:r>
    </w:p>
    <w:p>
      <w:pPr>
        <w:pStyle w:val="ListNumber"/>
      </w:pPr>
      <w:r>
        <w:t>cpopebayne@saintpeters.edu</w:t>
      </w:r>
    </w:p>
    <w:p>
      <w:pPr>
        <w:pStyle w:val="ListNumber"/>
      </w:pPr>
      <w:r>
        <w:t>761-6110lleto@saintpeters.edu</w:t>
      </w:r>
    </w:p>
    <w:p>
      <w:pPr>
        <w:pStyle w:val="ListNumber"/>
      </w:pPr>
      <w:r>
        <w:t>mchurampi19@saintpeters.edu</w:t>
      </w:r>
    </w:p>
    <w:p>
      <w:pPr>
        <w:pStyle w:val="ListNumber"/>
      </w:pPr>
      <w:r>
        <w:t>mmcnallycullum@saintpeters.edu</w:t>
      </w:r>
    </w:p>
    <w:p>
      <w:pPr>
        <w:pStyle w:val="ListNumber"/>
      </w:pPr>
      <w:r>
        <w:t>lhuerta@saintpeters.edu</w:t>
      </w:r>
    </w:p>
    <w:p>
      <w:pPr>
        <w:pStyle w:val="ListNumber"/>
      </w:pPr>
      <w:r>
        <w:t>advancement@saintpeters.edu</w:t>
      </w:r>
    </w:p>
    <w:p>
      <w:pPr>
        <w:pStyle w:val="ListNumber"/>
      </w:pPr>
      <w:r>
        <w:t>joudhnarine@saintpeters.edu</w:t>
      </w:r>
    </w:p>
    <w:p>
      <w:pPr>
        <w:pStyle w:val="ListNumber"/>
      </w:pPr>
      <w:r>
        <w:t>761-6118mperez4@saintpeters.eduAmarilis</w:t>
      </w:r>
    </w:p>
    <w:p>
      <w:pPr>
        <w:pStyle w:val="ListNumber"/>
      </w:pPr>
      <w:r>
        <w:t>761-6128lmoore2@saintpeters.eduChristopher</w:t>
      </w:r>
    </w:p>
    <w:p>
      <w:r>
        <w:br w:type="page"/>
      </w:r>
    </w:p>
    <w:p>
      <w:pPr>
        <w:pStyle w:val="Heading1"/>
      </w:pPr>
      <w:r>
        <w:t>Page 643: Saint Peter's University - Advancement</w:t>
      </w:r>
    </w:p>
    <w:p>
      <w:r>
        <w:t xml:space="preserve">URL: </w:t>
      </w:r>
      <w:r>
        <w:rPr>
          <w:i/>
        </w:rPr>
        <w:t>https://www.saintpeters.edu/advancement/office-of-advancement-and-external-affairs/#footer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Who We are</w:t>
      </w:r>
    </w:p>
    <w:p>
      <w:pPr>
        <w:pStyle w:val="ListBullet"/>
      </w:pPr>
      <w:r>
        <w:t>H2: Contacts</w:t>
      </w:r>
    </w:p>
    <w:p>
      <w:pPr>
        <w:pStyle w:val="ListBullet"/>
      </w:pPr>
      <w:r>
        <w:t>H3: © 2024 Saint Peter's University | The Jesuit University of New Jersey</w:t>
      </w:r>
    </w:p>
    <w:p>
      <w:pPr>
        <w:pStyle w:val="Heading2"/>
      </w:pPr>
      <w:r>
        <w:t>Main Content</w:t>
      </w:r>
    </w:p>
    <w:p>
      <w:r>
        <w:t>Advancement and External Affairs Advancement Alumni and Donor Engagement Annual Giving Donor Recognition Societies Institutional Relations President’s Council Matching Gifts Planned Giving Ways to Give Contact Us Connect with Advancement and External Affairs Hilsdorf Hall, 1st Floor (201) 761-6122 advancement@saintpeters.edu Facebook Instagram Who We are The Office of Advancement and External Affairs is charged with creating, strengthening and stewarding relationships with alumni, friends, corporations, foundations and other members of the community for the purpose of developing increased involvement in and financial support of the University and its strategic vision. Our mission is to promote Saint Peter’s University and support its strategic vision, enhance its reputation as an institution committed to Jesuit ideals and academic rigor, and foster volunteer involvement and philanthropic support by creating and stewarding meaningful relationships between the campus community and alumni, friends, corporations, foundations and other organizations. The Office encompasses Advancement Services, Alumni and Donor Engagement , Annual Giving , Institutional Relations and Leadership and Planned Giving . Help Make an Impact Learn more about the various ways to support the students of Saint Peter's University. make a gift Ways to give Contact Us Contacts All staff members are located in Hilsdorf Faculty Memorial Hall, 1st floor. Vice President’s Office Leah M. Leto, M.Ed. '05 Vice President for Advancement and External Affairs (201) 761-6110 lleto@saintpeters.edu Advancement Operations Maglinda Perez Associate Director of Advancement Operations (201) 761-6118 mperez4@saintpeters.edu Amarilis Salvador Vargas, M.S.F. '20, '21 Advancement Operations Officer (201) 761-6119 asalvadorvargas15@saintpeters.edu Alumni and Donor Engagement Claudia Pope-Bayne, Ed.D. '16, '22 Assistant Vice President for Alumni and Donor Engagement (201) 761-6111 cpopebayne@saintpeters.edu Liliana Huerta, M.B.A. '23 Assistant Director of Alumni Engagement (201) 761-6112 lhuerta@saintpeters.edu Maeve McNally-Cullum Donor Engagement Officer (201) 761-6113 mmcnallycullum@saintpeters.edu Melanie Churampi, M.A. '23, '24 Alumni and Donor Engagement Project Coordinator (201) 761-6115 mchurampi19@saintpeters.edu Annual Giving Jessica Oudhnarine Director of Annual Giving Office: (201) 761-6109 Email: joudhnarine@saintpeters.edu Leadership and Planned Giving Linda Moore, J.D. Assistant Vice President for Individual Giving (201) 761-6128 lmoore2@saintpeters.edu Christopher Hansen ’04 Assistant Director of Leadership Giving (201) 761-6104 chansen@saintpeters.edu Institutional Relations Rolando Lavarro Senior Director of Institutional Relations (201) 761-6108 rlavarro@saintpeters.edu Gerald G. Gabinete, M.S.D. ’20, '23 Institutional Relations Officer (201) 761-6106 ggabinete@saintpeters.edu Fax Numbers VP/Advancement /Alumni Engagement Fax: (201) 761-6101 University Communications Fax: (201) 761-6241 Please contact us with any questions about alumni events, giving opportunities or media inquiries. For general inquiries, please email advancement@saintpeters.edu . Office of Advancement and External Affairs Saint Peter’s University 2641 John F. Kennedy Boulevard Jersey City, NJ 07306</w:t>
      </w:r>
    </w:p>
    <w:p>
      <w:pPr>
        <w:pStyle w:val="Heading2"/>
      </w:pPr>
      <w:r>
        <w:t>Contact Information</w:t>
      </w:r>
    </w:p>
    <w:p>
      <w:pPr>
        <w:pStyle w:val="ListBullet"/>
      </w:pPr>
      <w:r>
        <w:t>Email Addresses:</w:t>
      </w:r>
    </w:p>
    <w:p>
      <w:pPr>
        <w:pStyle w:val="ListNumber"/>
      </w:pPr>
      <w:r>
        <w:t>advancement@saintpeters.edu.Office</w:t>
      </w:r>
    </w:p>
    <w:p>
      <w:pPr>
        <w:pStyle w:val="ListNumber"/>
      </w:pPr>
      <w:r>
        <w:t>761-6119asalvadorvargas15@saintpeters.edu</w:t>
      </w:r>
    </w:p>
    <w:p>
      <w:pPr>
        <w:pStyle w:val="ListNumber"/>
      </w:pPr>
      <w:r>
        <w:t>761-6104chansen@saintpeters.edu</w:t>
      </w:r>
    </w:p>
    <w:p>
      <w:pPr>
        <w:pStyle w:val="ListNumber"/>
      </w:pPr>
      <w:r>
        <w:t>761-6108rlavarro@saintpeters.eduGerald</w:t>
      </w:r>
    </w:p>
    <w:p>
      <w:pPr>
        <w:pStyle w:val="ListNumber"/>
      </w:pPr>
      <w:r>
        <w:t>761-6106ggabinete@saintpeters.edu</w:t>
      </w:r>
    </w:p>
    <w:p>
      <w:pPr>
        <w:pStyle w:val="ListNumber"/>
      </w:pPr>
      <w:r>
        <w:t>cpopebayne@saintpeters.edu</w:t>
      </w:r>
    </w:p>
    <w:p>
      <w:pPr>
        <w:pStyle w:val="ListNumber"/>
      </w:pPr>
      <w:r>
        <w:t>761-6110lleto@saintpeters.edu</w:t>
      </w:r>
    </w:p>
    <w:p>
      <w:pPr>
        <w:pStyle w:val="ListNumber"/>
      </w:pPr>
      <w:r>
        <w:t>mchurampi19@saintpeters.edu</w:t>
      </w:r>
    </w:p>
    <w:p>
      <w:pPr>
        <w:pStyle w:val="ListNumber"/>
      </w:pPr>
      <w:r>
        <w:t>mmcnallycullum@saintpeters.edu</w:t>
      </w:r>
    </w:p>
    <w:p>
      <w:pPr>
        <w:pStyle w:val="ListNumber"/>
      </w:pPr>
      <w:r>
        <w:t>lhuerta@saintpeters.edu</w:t>
      </w:r>
    </w:p>
    <w:p>
      <w:pPr>
        <w:pStyle w:val="ListNumber"/>
      </w:pPr>
      <w:r>
        <w:t>advancement@saintpeters.edu</w:t>
      </w:r>
    </w:p>
    <w:p>
      <w:pPr>
        <w:pStyle w:val="ListNumber"/>
      </w:pPr>
      <w:r>
        <w:t>joudhnarine@saintpeters.edu</w:t>
      </w:r>
    </w:p>
    <w:p>
      <w:pPr>
        <w:pStyle w:val="ListNumber"/>
      </w:pPr>
      <w:r>
        <w:t>761-6118mperez4@saintpeters.eduAmarilis</w:t>
      </w:r>
    </w:p>
    <w:p>
      <w:pPr>
        <w:pStyle w:val="ListNumber"/>
      </w:pPr>
      <w:r>
        <w:t>761-6128lmoore2@saintpeters.eduChristopher</w:t>
      </w:r>
    </w:p>
    <w:p>
      <w:r>
        <w:br w:type="page"/>
      </w:r>
    </w:p>
    <w:p>
      <w:pPr>
        <w:pStyle w:val="Heading1"/>
      </w:pPr>
      <w:r>
        <w:t>Page 644: Saint Peter's University - Advancement</w:t>
      </w:r>
    </w:p>
    <w:p>
      <w:r>
        <w:t xml:space="preserve">URL: </w:t>
      </w:r>
      <w:r>
        <w:rPr>
          <w:i/>
        </w:rPr>
        <w:t>https://www.saintpeters.edu/advancement/office-of-advancement-and-external-affairs/#main-content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Who We are</w:t>
      </w:r>
    </w:p>
    <w:p>
      <w:pPr>
        <w:pStyle w:val="ListBullet"/>
      </w:pPr>
      <w:r>
        <w:t>H2: Contacts</w:t>
      </w:r>
    </w:p>
    <w:p>
      <w:pPr>
        <w:pStyle w:val="ListBullet"/>
      </w:pPr>
      <w:r>
        <w:t>H3: © 2024 Saint Peter's University | The Jesuit University of New Jersey</w:t>
      </w:r>
    </w:p>
    <w:p>
      <w:pPr>
        <w:pStyle w:val="Heading2"/>
      </w:pPr>
      <w:r>
        <w:t>Main Content</w:t>
      </w:r>
    </w:p>
    <w:p>
      <w:r>
        <w:t>Advancement and External Affairs Advancement Alumni and Donor Engagement Annual Giving Donor Recognition Societies Institutional Relations President’s Council Matching Gifts Planned Giving Ways to Give Contact Us Connect with Advancement and External Affairs Hilsdorf Hall, 1st Floor (201) 761-6122 advancement@saintpeters.edu Facebook Instagram Who We are The Office of Advancement and External Affairs is charged with creating, strengthening and stewarding relationships with alumni, friends, corporations, foundations and other members of the community for the purpose of developing increased involvement in and financial support of the University and its strategic vision. Our mission is to promote Saint Peter’s University and support its strategic vision, enhance its reputation as an institution committed to Jesuit ideals and academic rigor, and foster volunteer involvement and philanthropic support by creating and stewarding meaningful relationships between the campus community and alumni, friends, corporations, foundations and other organizations. The Office encompasses Advancement Services, Alumni and Donor Engagement , Annual Giving , Institutional Relations and Leadership and Planned Giving . Help Make an Impact Learn more about the various ways to support the students of Saint Peter's University. make a gift Ways to give Contact Us Contacts All staff members are located in Hilsdorf Faculty Memorial Hall, 1st floor. Vice President’s Office Leah M. Leto, M.Ed. '05 Vice President for Advancement and External Affairs (201) 761-6110 lleto@saintpeters.edu Advancement Operations Maglinda Perez Associate Director of Advancement Operations (201) 761-6118 mperez4@saintpeters.edu Amarilis Salvador Vargas, M.S.F. '20, '21 Advancement Operations Officer (201) 761-6119 asalvadorvargas15@saintpeters.edu Alumni and Donor Engagement Claudia Pope-Bayne, Ed.D. '16, '22 Assistant Vice President for Alumni and Donor Engagement (201) 761-6111 cpopebayne@saintpeters.edu Liliana Huerta, M.B.A. '23 Assistant Director of Alumni Engagement (201) 761-6112 lhuerta@saintpeters.edu Maeve McNally-Cullum Donor Engagement Officer (201) 761-6113 mmcnallycullum@saintpeters.edu Melanie Churampi, M.A. '23, '24 Alumni and Donor Engagement Project Coordinator (201) 761-6115 mchurampi19@saintpeters.edu Annual Giving Jessica Oudhnarine Director of Annual Giving Office: (201) 761-6109 Email: joudhnarine@saintpeters.edu Leadership and Planned Giving Linda Moore, J.D. Assistant Vice President for Individual Giving (201) 761-6128 lmoore2@saintpeters.edu Christopher Hansen ’04 Assistant Director of Leadership Giving (201) 761-6104 chansen@saintpeters.edu Institutional Relations Rolando Lavarro Senior Director of Institutional Relations (201) 761-6108 rlavarro@saintpeters.edu Gerald G. Gabinete, M.S.D. ’20, '23 Institutional Relations Officer (201) 761-6106 ggabinete@saintpeters.edu Fax Numbers VP/Advancement /Alumni Engagement Fax: (201) 761-6101 University Communications Fax: (201) 761-6241 Please contact us with any questions about alumni events, giving opportunities or media inquiries. For general inquiries, please email advancement@saintpeters.edu . Office of Advancement and External Affairs Saint Peter’s University 2641 John F. Kennedy Boulevard Jersey City, NJ 07306</w:t>
      </w:r>
    </w:p>
    <w:p>
      <w:pPr>
        <w:pStyle w:val="Heading2"/>
      </w:pPr>
      <w:r>
        <w:t>Contact Information</w:t>
      </w:r>
    </w:p>
    <w:p>
      <w:pPr>
        <w:pStyle w:val="ListBullet"/>
      </w:pPr>
      <w:r>
        <w:t>Email Addresses:</w:t>
      </w:r>
    </w:p>
    <w:p>
      <w:pPr>
        <w:pStyle w:val="ListNumber"/>
      </w:pPr>
      <w:r>
        <w:t>advancement@saintpeters.edu.Office</w:t>
      </w:r>
    </w:p>
    <w:p>
      <w:pPr>
        <w:pStyle w:val="ListNumber"/>
      </w:pPr>
      <w:r>
        <w:t>761-6119asalvadorvargas15@saintpeters.edu</w:t>
      </w:r>
    </w:p>
    <w:p>
      <w:pPr>
        <w:pStyle w:val="ListNumber"/>
      </w:pPr>
      <w:r>
        <w:t>761-6104chansen@saintpeters.edu</w:t>
      </w:r>
    </w:p>
    <w:p>
      <w:pPr>
        <w:pStyle w:val="ListNumber"/>
      </w:pPr>
      <w:r>
        <w:t>761-6108rlavarro@saintpeters.eduGerald</w:t>
      </w:r>
    </w:p>
    <w:p>
      <w:pPr>
        <w:pStyle w:val="ListNumber"/>
      </w:pPr>
      <w:r>
        <w:t>761-6106ggabinete@saintpeters.edu</w:t>
      </w:r>
    </w:p>
    <w:p>
      <w:pPr>
        <w:pStyle w:val="ListNumber"/>
      </w:pPr>
      <w:r>
        <w:t>cpopebayne@saintpeters.edu</w:t>
      </w:r>
    </w:p>
    <w:p>
      <w:pPr>
        <w:pStyle w:val="ListNumber"/>
      </w:pPr>
      <w:r>
        <w:t>761-6110lleto@saintpeters.edu</w:t>
      </w:r>
    </w:p>
    <w:p>
      <w:pPr>
        <w:pStyle w:val="ListNumber"/>
      </w:pPr>
      <w:r>
        <w:t>mchurampi19@saintpeters.edu</w:t>
      </w:r>
    </w:p>
    <w:p>
      <w:pPr>
        <w:pStyle w:val="ListNumber"/>
      </w:pPr>
      <w:r>
        <w:t>mmcnallycullum@saintpeters.edu</w:t>
      </w:r>
    </w:p>
    <w:p>
      <w:pPr>
        <w:pStyle w:val="ListNumber"/>
      </w:pPr>
      <w:r>
        <w:t>lhuerta@saintpeters.edu</w:t>
      </w:r>
    </w:p>
    <w:p>
      <w:pPr>
        <w:pStyle w:val="ListNumber"/>
      </w:pPr>
      <w:r>
        <w:t>advancement@saintpeters.edu</w:t>
      </w:r>
    </w:p>
    <w:p>
      <w:pPr>
        <w:pStyle w:val="ListNumber"/>
      </w:pPr>
      <w:r>
        <w:t>joudhnarine@saintpeters.edu</w:t>
      </w:r>
    </w:p>
    <w:p>
      <w:pPr>
        <w:pStyle w:val="ListNumber"/>
      </w:pPr>
      <w:r>
        <w:t>761-6118mperez4@saintpeters.eduAmarilis</w:t>
      </w:r>
    </w:p>
    <w:p>
      <w:pPr>
        <w:pStyle w:val="ListNumber"/>
      </w:pPr>
      <w:r>
        <w:t>761-6128lmoore2@saintpeters.eduChristopher</w:t>
      </w:r>
    </w:p>
    <w:p>
      <w:r>
        <w:br w:type="page"/>
      </w:r>
    </w:p>
    <w:p>
      <w:pPr>
        <w:pStyle w:val="Heading1"/>
      </w:pPr>
      <w:r>
        <w:t>Page 645: Saint Peter's University - Alumni and Donor Engagement</w:t>
      </w:r>
    </w:p>
    <w:p>
      <w:r>
        <w:t xml:space="preserve">URL: </w:t>
      </w:r>
      <w:r>
        <w:rPr>
          <w:i/>
        </w:rPr>
        <w:t>https://www.saintpeters.edu/advancement/alumni-and-donor-engagement/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Alumni and Donor Engagement</w:t>
      </w:r>
    </w:p>
    <w:p>
      <w:pPr>
        <w:pStyle w:val="ListBullet"/>
      </w:pPr>
      <w:r>
        <w:t>H3: © 2024 Saint Peter's University | The Jesuit University of New Jersey</w:t>
      </w:r>
    </w:p>
    <w:p>
      <w:pPr>
        <w:pStyle w:val="Heading2"/>
      </w:pPr>
      <w:r>
        <w:t>Main Content</w:t>
      </w:r>
    </w:p>
    <w:p>
      <w:r>
        <w:t>Advancement and External Affairs Advancement Alumni and Donor Engagement Annual Giving Donor Recognition Societies Institutional Relations President’s Council Matching Gifts Planned Giving Ways to Give Contact Us Alumni and Donor Engagement Alumni Engagement provides programs, services and communications to alumni so that they may become more connected and remain engaged in the life of Saint Peter’s University. Donor Engagement is responsible for delivering high quality communication to donors in regards to gift acknowledgment, donor recognition and reporting in order to foster long-term engagement and investment. If you have recently moved, married or received a promotion, please send your new information to alumni@saintpeters.edu or call (201) 761-6122.</w:t>
      </w:r>
    </w:p>
    <w:p>
      <w:pPr>
        <w:pStyle w:val="Heading2"/>
      </w:pPr>
      <w:r>
        <w:t>Contact Information</w:t>
      </w:r>
    </w:p>
    <w:p>
      <w:pPr>
        <w:pStyle w:val="ListBullet"/>
      </w:pPr>
      <w:r>
        <w:t>Email Addresses:</w:t>
      </w:r>
    </w:p>
    <w:p>
      <w:pPr>
        <w:pStyle w:val="ListNumber"/>
      </w:pPr>
      <w:r>
        <w:t>alumni@saintpeters.edu</w:t>
      </w:r>
    </w:p>
    <w:p>
      <w:r>
        <w:br w:type="page"/>
      </w:r>
    </w:p>
    <w:p>
      <w:pPr>
        <w:pStyle w:val="Heading1"/>
      </w:pPr>
      <w:r>
        <w:t>Page 646: Saint Peter's University - President’s Council</w:t>
      </w:r>
    </w:p>
    <w:p>
      <w:r>
        <w:t xml:space="preserve">URL: </w:t>
      </w:r>
      <w:r>
        <w:rPr>
          <w:i/>
        </w:rPr>
        <w:t>https://www.saintpeters.edu/advancement/ways-to-give/leadership-giving/</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Advancement and External Affairs</w:t>
      </w:r>
    </w:p>
    <w:p>
      <w:pPr>
        <w:pStyle w:val="ListBullet"/>
      </w:pPr>
      <w:r>
        <w:t>H2: President’s Council</w:t>
      </w:r>
    </w:p>
    <w:p>
      <w:pPr>
        <w:pStyle w:val="ListBullet"/>
      </w:pPr>
      <w:r>
        <w:t>H3: The Key to Commitment</w:t>
      </w:r>
    </w:p>
    <w:p>
      <w:pPr>
        <w:pStyle w:val="ListBullet"/>
      </w:pPr>
      <w:r>
        <w:t>H3: President’s Council Benefits</w:t>
      </w:r>
    </w:p>
    <w:p>
      <w:pPr>
        <w:pStyle w:val="ListBullet"/>
      </w:pPr>
      <w:r>
        <w:t>H3: President’s Council Giving Levels</w:t>
      </w:r>
    </w:p>
    <w:p>
      <w:pPr>
        <w:pStyle w:val="ListBullet"/>
      </w:pPr>
      <w:r>
        <w:t>H3: Associate President’s Council</w:t>
      </w:r>
    </w:p>
    <w:p>
      <w:pPr>
        <w:pStyle w:val="ListBullet"/>
      </w:pPr>
      <w:r>
        <w:t>H3: Joining the President’s Council</w:t>
      </w:r>
    </w:p>
    <w:p>
      <w:pPr>
        <w:pStyle w:val="ListBullet"/>
      </w:pPr>
      <w:r>
        <w:t>H3: For More Information</w:t>
      </w:r>
    </w:p>
    <w:p>
      <w:pPr>
        <w:pStyle w:val="ListBullet"/>
      </w:pPr>
      <w:r>
        <w:t>H3: © 2024 Saint Peter's University | The Jesuit University of New Jersey</w:t>
      </w:r>
    </w:p>
    <w:p>
      <w:pPr>
        <w:pStyle w:val="Heading2"/>
      </w:pPr>
      <w:r>
        <w:t>Main Content</w:t>
      </w:r>
    </w:p>
    <w:p>
      <w:r>
        <w:t>Advancement and External Affairs Home Advancement Ways to Give President’s Council Advancement Alumni and Donor Engagement Annual Giving Donor Recognition Societies Institutional Relations President’s Council Matching Gifts Planned Giving Ways to Give Contact Us Connect with Advancement and External Affairs Hilsdorf Hall, 1st Floor (201) 761-6122 advancement@saintpeters.edu Facebook Instagram President’s Council The President’s Council is a core group of Saint Peter’s alumni, friends and corporate partners who have demonstrated an admirable dedication to the University’s mission and students by generously making an investment of $1,000 or more annually. The Key to Commitment The keys to the Kingdom of Heaven were given to Saint Peter for exercising leadership and responsibility within the Christian community. When donors join the President’s Council, they embrace the crossed keys as a symbol of their leadership giving and support of the University. President’s Council Benefits Personal correspondence from the President Private campus and facility tours Invitations to network with other members at exclusive events Opportunities to advance the University’s mission to future donors Satisfaction from helping students attain a Jesuit, Catholic, liberal arts education Recognition at the designated levels President’s Council Giving Levels Founder – $50,000+ Benefactor – $25,000+ Ambassador – $10,000+ Patron – $5,000+ Fellow – $2,500+ Member – $1,000+ Associate President’s Council Composed of Graduates of the Last Decade (GOLD), the Associate President’s Council receives all of the benefits and opportunities as the President’s Council when members give at the following levels and have graduated in the corresponding time frames. 2015-2018: $500+ 2019 &amp; 2020: $250+ 2021 &amp; 2022: $125+ 2023 &amp; 2024: $50+ Joining the President’s Council Make your gift via check payable to Saint Peter’s University or credit card . We also encourage you to browse more ways to give . For More Information Leah M. Leto, M.Ed. ’05 Vice President for Advancement and External Affairs (201) 761-6110 lleto@saintpeters.edu</w:t>
      </w:r>
    </w:p>
    <w:p>
      <w:pPr>
        <w:pStyle w:val="Heading2"/>
      </w:pPr>
      <w:r>
        <w:t>Contact Information</w:t>
      </w:r>
    </w:p>
    <w:p>
      <w:pPr>
        <w:pStyle w:val="ListBullet"/>
      </w:pPr>
      <w:r>
        <w:t>Email Addresses:</w:t>
      </w:r>
    </w:p>
    <w:p>
      <w:pPr>
        <w:pStyle w:val="ListNumber"/>
      </w:pPr>
      <w:r>
        <w:t>advancement@saintpeters.edu</w:t>
      </w:r>
    </w:p>
    <w:p>
      <w:pPr>
        <w:pStyle w:val="ListNumber"/>
      </w:pPr>
      <w:r>
        <w:t>761-6110lleto@saintpeters.edu</w:t>
      </w:r>
    </w:p>
    <w:p>
      <w:r>
        <w:br w:type="page"/>
      </w:r>
    </w:p>
    <w:p>
      <w:pPr>
        <w:pStyle w:val="Heading1"/>
      </w:pPr>
      <w:r>
        <w:t>Page 647: Saint Peter's University - Donor Recognition Societies</w:t>
      </w:r>
    </w:p>
    <w:p>
      <w:r>
        <w:t xml:space="preserve">URL: </w:t>
      </w:r>
      <w:r>
        <w:rPr>
          <w:i/>
        </w:rPr>
        <w:t>https://www.saintpeters.edu/advancement/donor-recognition-societies/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President’s Council</w:t>
      </w:r>
    </w:p>
    <w:p>
      <w:pPr>
        <w:pStyle w:val="ListBullet"/>
      </w:pPr>
      <w:r>
        <w:t>H2: Pavonia Heritage Society</w:t>
      </w:r>
    </w:p>
    <w:p>
      <w:pPr>
        <w:pStyle w:val="ListBullet"/>
      </w:pPr>
      <w:r>
        <w:t>H2: Pavo Loyalty Circle</w:t>
      </w:r>
    </w:p>
    <w:p>
      <w:pPr>
        <w:pStyle w:val="ListBullet"/>
      </w:pPr>
      <w:r>
        <w:t>H2: The 1872 Society</w:t>
      </w:r>
    </w:p>
    <w:p>
      <w:pPr>
        <w:pStyle w:val="ListBullet"/>
      </w:pPr>
      <w:r>
        <w:t>H3: © 2024 Saint Peter's University | The Jesuit University of New Jersey</w:t>
      </w:r>
    </w:p>
    <w:p>
      <w:pPr>
        <w:pStyle w:val="Heading2"/>
      </w:pPr>
      <w:r>
        <w:t>Main Content</w:t>
      </w:r>
    </w:p>
    <w:p>
      <w:r>
        <w:t>Donor Recognition Societies Advancement Alumni and Donor Engagement Annual Giving Donor Recognition Societies Institutional Relations President’s Council Matching Gifts Planned Giving Ways to Give Contact Us President’s Council The President’s Council is a core group of Saint Peter’s alumni, friends and corporate partners who have demonstrated an admirable dedication to the University’s mission and students by generously making an investment of $1,000 or more annually. Learn more about the President’s Council. Pavonia Heritage Society The Pavonia Heritage Society is comprised of our esteemed alumni, parents, faculty, staff and friends who support the University through planned gifts. The root of this Society’s name stems from the very roots of Jersey City. In the 1600s, Jersey City—then known as Pavonia (Latin for “land of the peacock”)—was founded as the first settlement in New Jersey. Learn more about the Pavonia Heritage Society. Pavo Loyalty Circle The Pavo Loyalty Circle celebrates the simple but powerful act of loyal giving by recognizing donors who have contributed at any level for two or more consecutive fiscal years. Learn more about the Pavo Loyalty Circle. The 1872 Society Established during our Sesquicentennial year in honor of the year of our founding, The 1872 Society recognizes donors who have made significant commitments totaling $1 million or more to Saint Peter’s in their lifetime. By doing so they have become essential partners in advancing our mission. To learn more about The 1872 Society, please contact Leah M. Leto, M.Ed. ’05 , vice president for advancement and external affairs. For more information, please contact Claudia Pope-Bayne, Ed.D. ’16, ’22, assistant vice president for alumni and donor engagement, at cpopebayne@saintpeters.edu or (201) 761-6111.</w:t>
      </w:r>
    </w:p>
    <w:p>
      <w:pPr>
        <w:pStyle w:val="Heading2"/>
      </w:pPr>
      <w:r>
        <w:t>Contact Information</w:t>
      </w:r>
    </w:p>
    <w:p>
      <w:pPr>
        <w:pStyle w:val="ListBullet"/>
      </w:pPr>
      <w:r>
        <w:t>Email Addresses:</w:t>
      </w:r>
    </w:p>
    <w:p>
      <w:pPr>
        <w:pStyle w:val="ListNumber"/>
      </w:pPr>
      <w:r>
        <w:t>cpopebayne@saintpeters.edu</w:t>
      </w:r>
    </w:p>
    <w:p>
      <w:r>
        <w:br w:type="page"/>
      </w:r>
    </w:p>
    <w:p>
      <w:pPr>
        <w:pStyle w:val="Heading1"/>
      </w:pPr>
      <w:r>
        <w:t>Page 648: Saint Peter's University - Institutional Relations</w:t>
      </w:r>
    </w:p>
    <w:p>
      <w:r>
        <w:t xml:space="preserve">URL: </w:t>
      </w:r>
      <w:r>
        <w:rPr>
          <w:i/>
        </w:rPr>
        <w:t>https://www.saintpeters.edu/advancement/institutional-relations/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Advancement and External Affairs</w:t>
      </w:r>
    </w:p>
    <w:p>
      <w:pPr>
        <w:pStyle w:val="ListBullet"/>
      </w:pPr>
      <w:r>
        <w:t>H2: Institutional Relations</w:t>
      </w:r>
    </w:p>
    <w:p>
      <w:pPr>
        <w:pStyle w:val="ListBullet"/>
      </w:pPr>
      <w:r>
        <w:t>H3: © 2024 Saint Peter's University | The Jesuit University of New Jersey</w:t>
      </w:r>
    </w:p>
    <w:p>
      <w:pPr>
        <w:pStyle w:val="Heading2"/>
      </w:pPr>
      <w:r>
        <w:t>Main Content</w:t>
      </w:r>
    </w:p>
    <w:p>
      <w:r>
        <w:t>Advancement and External Affairs Home Advancement Institutional Relations Advancement Alumni and Donor Engagement Annual Giving Donor Recognition Societies Institutional Relations President’s Council Matching Gifts Planned Giving Ways to Give Contact Us Connect with Advancement and External Affairs Hilsdorf Hall, 1st Floor (201) 761-6122 advancement@saintpeters.edu Facebook Instagram Institutional Relations Institutional Relations helps Saint Peter’s to secure external support for broad-based University initiatives. The office works with external collaborators such as foundations, corporations, nonprofits, and state, county and municipal public funding agencies. Projects can support faculty, curriculum, equipment, facilities, program development or strategic priorities impacting many different aspects of the University’s operations. Institutional philanthropy is crucial to Saint Peter’s. Every contribution is measured by individual stories, lives changed and dreams realized. Faculty and administrators are encouraged to seek external financial support for un-budgeted initiatives. Grant or gift awards can also bring professional and academic recognition. Institutional Relations also leads Saint Peter’s corporate partnership initiative. It works with companies, community partners and government agencies to develop mutually beneficial partnerships and collaborations. These collaborations play an important role in education, research and outreach. Our students and alumni are a key part of the region’s talent pipeline. Resources Fundraising Basics Grant Flow Chart Grant Intent Form External Partner Collaboration Request Form For more information, please contact: Rolando Lavarro Senior Director for Partnerships and Institutional Relations (201) 761-6108 rlavarro@saintpeters.edu Gerald Gabriel Gabinete ’20, ’23 Institutional Relations Officer (201) 761-6106 ggabinete@saintpeters.edu</w:t>
      </w:r>
    </w:p>
    <w:p>
      <w:pPr>
        <w:pStyle w:val="Heading2"/>
      </w:pPr>
      <w:r>
        <w:t>Contact Information</w:t>
      </w:r>
    </w:p>
    <w:p>
      <w:pPr>
        <w:pStyle w:val="ListBullet"/>
      </w:pPr>
      <w:r>
        <w:t>Email Addresses:</w:t>
      </w:r>
    </w:p>
    <w:p>
      <w:pPr>
        <w:pStyle w:val="ListNumber"/>
      </w:pPr>
      <w:r>
        <w:t>advancement@saintpeters.edu</w:t>
      </w:r>
    </w:p>
    <w:p>
      <w:pPr>
        <w:pStyle w:val="ListNumber"/>
      </w:pPr>
      <w:r>
        <w:t>rlavarro@saintpeters.edu</w:t>
      </w:r>
    </w:p>
    <w:p>
      <w:pPr>
        <w:pStyle w:val="ListNumber"/>
      </w:pPr>
      <w:r>
        <w:t>ggabinete@saintpeters.edu</w:t>
      </w:r>
    </w:p>
    <w:p>
      <w:r>
        <w:br w:type="page"/>
      </w:r>
    </w:p>
    <w:p>
      <w:pPr>
        <w:pStyle w:val="Heading1"/>
      </w:pPr>
      <w:r>
        <w:t>Page 649: Saint Peter's University - Annual Giving</w:t>
      </w:r>
    </w:p>
    <w:p>
      <w:r>
        <w:t xml:space="preserve">URL: </w:t>
      </w:r>
      <w:r>
        <w:rPr>
          <w:i/>
        </w:rPr>
        <w:t>https://www.saintpeters.edu/advancement/annual-giving/</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Annual Giving</w:t>
      </w:r>
    </w:p>
    <w:p>
      <w:pPr>
        <w:pStyle w:val="ListBullet"/>
      </w:pPr>
      <w:r>
        <w:t>H3: © 2024 Saint Peter's University | The Jesuit University of New Jersey</w:t>
      </w:r>
    </w:p>
    <w:p>
      <w:pPr>
        <w:pStyle w:val="Heading2"/>
      </w:pPr>
      <w:r>
        <w:t>Main Content</w:t>
      </w:r>
    </w:p>
    <w:p>
      <w:r>
        <w:t>Advancement and External Affairs Advancement Alumni and Donor Engagement Annual Giving Donor Recognition Societies Institutional Relations President’s Council Matching Gifts Planned Giving Ways to Give Contact Us Annual Giving Annual Giving works to build and maintain a base of consistent unrestricted support for the University’s operating needs as well as the general scholarship fund. Gifts from annual donors provide vital resources that fuel life-changing opportunities for our students. Through gifts of all sizes, annual donors  make an incredible impact. Your generosity each year is an investment in our students. Give today For more information, contact Jessica Oudhnarine, director of annual giving, at (201) 761-6109 or joudhnarine@saintpeters.edu .</w:t>
      </w:r>
    </w:p>
    <w:p>
      <w:pPr>
        <w:pStyle w:val="Heading2"/>
      </w:pPr>
      <w:r>
        <w:t>Contact Information</w:t>
      </w:r>
    </w:p>
    <w:p>
      <w:pPr>
        <w:pStyle w:val="ListBullet"/>
      </w:pPr>
      <w:r>
        <w:t>Email Addresses:</w:t>
      </w:r>
    </w:p>
    <w:p>
      <w:pPr>
        <w:pStyle w:val="ListNumber"/>
      </w:pPr>
      <w:r>
        <w:t>joudhnarine@saintpeters.edu</w:t>
      </w:r>
    </w:p>
    <w:p>
      <w:r>
        <w:br w:type="page"/>
      </w:r>
    </w:p>
    <w:p>
      <w:pPr>
        <w:pStyle w:val="Heading1"/>
      </w:pPr>
      <w:r>
        <w:t>Page 650: Saint Peter's University - Ways to Give</w:t>
      </w:r>
    </w:p>
    <w:p>
      <w:r>
        <w:t xml:space="preserve">URL: </w:t>
      </w:r>
      <w:r>
        <w:rPr>
          <w:i/>
        </w:rPr>
        <w:t>https://www.saintpeters.edu/advancement/ways-to-give/</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Ways to Give</w:t>
      </w:r>
    </w:p>
    <w:p>
      <w:pPr>
        <w:pStyle w:val="ListBullet"/>
      </w:pPr>
      <w:r>
        <w:t>H3: Direct Gifts</w:t>
      </w:r>
    </w:p>
    <w:p>
      <w:pPr>
        <w:pStyle w:val="ListBullet"/>
      </w:pPr>
      <w:r>
        <w:t>H3: Securities</w:t>
      </w:r>
    </w:p>
    <w:p>
      <w:pPr>
        <w:pStyle w:val="ListBullet"/>
      </w:pPr>
      <w:r>
        <w:t>H3: Planned Gifts</w:t>
      </w:r>
    </w:p>
    <w:p>
      <w:pPr>
        <w:pStyle w:val="ListBullet"/>
      </w:pPr>
      <w:r>
        <w:t>H3: Endowed Gifts</w:t>
      </w:r>
    </w:p>
    <w:p>
      <w:pPr>
        <w:pStyle w:val="ListBullet"/>
      </w:pPr>
      <w:r>
        <w:t>H3: Matching Gifts</w:t>
      </w:r>
    </w:p>
    <w:p>
      <w:pPr>
        <w:pStyle w:val="ListBullet"/>
      </w:pPr>
      <w:r>
        <w:t>H3: Gifts That Pay</w:t>
      </w:r>
    </w:p>
    <w:p>
      <w:pPr>
        <w:pStyle w:val="ListBullet"/>
      </w:pPr>
      <w:r>
        <w:t>H3: © 2024 Saint Peter's University | The Jesuit University of New Jersey</w:t>
      </w:r>
    </w:p>
    <w:p>
      <w:pPr>
        <w:pStyle w:val="Heading2"/>
      </w:pPr>
      <w:r>
        <w:t>Main Content</w:t>
      </w:r>
    </w:p>
    <w:p>
      <w:r>
        <w:t>Advancement and External Affairs Advancement Alumni and Donor Engagement Annual Giving Donor Recognition Societies Institutional Relations President’s Council Matching Gifts Planned Giving Ways to Give Contact Us Ways to Give Direct Gifts Gifts of Cash Checks or money orders should be made payable to Saint Peter’s University and mailed to the:</w:t>
      </w:r>
    </w:p>
    <w:p>
      <w:r>
        <w:t>Office of Advancement and External Affairs</w:t>
      </w:r>
    </w:p>
    <w:p>
      <w:r>
        <w:t>Saint Peter’s University</w:t>
      </w:r>
    </w:p>
    <w:p>
      <w:r>
        <w:t>2641 John F. Kennedy Boulevard</w:t>
      </w:r>
    </w:p>
    <w:p>
      <w:r>
        <w:t>Jersey City, NJ  07306 Credit Card Saint Peter’s accepts VISA, MasterCard, Discover, and American Express. Please call us at (201) 761-6109 or make a gift online: Give today Wire Transfer If you would like to make your gift via wire transfer, please contact the Office of Advancement Operations at (201) 761-6109 to receive important directions and routing information. Charitable IRA Rollovers If you are at least 59 1/2 and would like to direct gifts to Saint Peter’s University from your IRA, please contact the Office of Leadership and Planned Giving at (901) 761-6128. Securities Many donors to Saint Peter’s University make outright gifts in the form of appreciated securities rather than cash in order to benefit from extra tax advantages. You avoid paying a tax on capital gains, which you would owe if you sold the securities. These gifts are also tax deductible. If you are interested in making a gift of stock or securities: For gifts to all funds, please refer to Once completed, please provide this form to your broker/agent To ensure accurate recording of this gift, please contact Maggie Perez, Advancement Operations at (201) 761-6118 Planned Gifts The Pavonia Heritage Society is comprised of our esteemed alumni, parents, faculty, staff and friends who support the University through planned gifts. Planned gifts can take the form of: Wills and Living Trusts Beneficiary Designations Endowed Gifts A gift to the endowment has both immediate and long-term benefits. The donated funds are invested and a portion of the annual income is used to address immediate needs at Saint Peter’s. The remaining funds are reinvested to ensure indefinite support. Endowed gifts are created using cash, tangible personal property, appreciated securities and real estate. Matching Gifts Many employers sponsor matching gift programs and will match charitable contributions made by their employees. Find out if your company has a matching gift policy. If you have any questions or concerns, please contact the Office of Advancement at (201) 761-6107 or advancement@saintpeters.edu . Gifts That Pay Charitable Gift Annuities provide a dependable source of income, an annual tax deduction for those who itemize, and the opportunity to make a sizeable campaign gift. Charitable Remainder Trusts provide you or other named individuals income for a period up to 20 years from assets you give the trust to create. Many donors choose this option because they can make a significant gift to the University and have potential for increased income and a partial charitable income tax deduction.</w:t>
      </w:r>
    </w:p>
    <w:p>
      <w:pPr>
        <w:pStyle w:val="Heading2"/>
      </w:pPr>
      <w:r>
        <w:t>Contact Information</w:t>
      </w:r>
    </w:p>
    <w:p>
      <w:pPr>
        <w:pStyle w:val="ListBullet"/>
      </w:pPr>
      <w:r>
        <w:t>Email Addresses:</w:t>
      </w:r>
    </w:p>
    <w:p>
      <w:pPr>
        <w:pStyle w:val="ListNumber"/>
      </w:pPr>
      <w:r>
        <w:t>advancement@saintpeters.edu</w:t>
      </w:r>
    </w:p>
    <w:p>
      <w:r>
        <w:br w:type="page"/>
      </w:r>
    </w:p>
    <w:p>
      <w:pPr>
        <w:pStyle w:val="Heading1"/>
      </w:pPr>
      <w:r>
        <w:t>Page 651: Saint Peter's University - Contact Us</w:t>
      </w:r>
    </w:p>
    <w:p>
      <w:r>
        <w:t xml:space="preserve">URL: </w:t>
      </w:r>
      <w:r>
        <w:rPr>
          <w:i/>
        </w:rPr>
        <w:t>https://www.saintpeters.edu/advancement/contact-advancement/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Contact the Advancement Team</w:t>
      </w:r>
    </w:p>
    <w:p>
      <w:pPr>
        <w:pStyle w:val="ListBullet"/>
      </w:pPr>
      <w:r>
        <w:t>H3: © 2024 Saint Peter's University | The Jesuit University of New Jersey</w:t>
      </w:r>
    </w:p>
    <w:p>
      <w:pPr>
        <w:pStyle w:val="Heading2"/>
      </w:pPr>
      <w:r>
        <w:t>Main Content</w:t>
      </w:r>
    </w:p>
    <w:p>
      <w:r>
        <w:t>Advancement and External Affairs Advancement Alumni and Donor Engagement Annual Giving Donor Recognition Societies Institutional Relations President’s Council Matching Gifts Planned Giving Ways to Give Contact Us Contact the Advancement Team All staff members are located in Hilsdorf Faculty Memorial Hall, 1st floor. Vice President’s Office Leah M. Leto, M.Ed. '05 Vice President for Advancement and External Affairs (201) 761-6110 lleto@saintpeters.edu Advancement Operations Maglinda Perez Associate Director of Advancement Operations (201) 761-6118 mperez4@saintpeters.edu Amarilis Salvador Vargas, M.S.F. '20, '21 Advancement Operations Officer (201) 761-6119 asalvadorvargas15@saintpeters.edu Alumni and Donor Engagement Claudia Pope-Bayne, Ed.D. '16, '22 Assistant Vice President for Alumni and Donor Engagement (201) 761-6111 cpopebayne@saintpeters.edu Liliana Huerta, M.B.A. '23 Assistant Director of Alumni Engagement (201) 761-6112 lhuerta@saintpeters.edu Maeve McNally-Cullum Donor Engagement Officer (201) 761-6113 mmcnallycullum@saintpeters.edu Melanie Churampi, M.A. '23, '24 Alumni and Donor Engagement Project Coordinator (201) 761-6115 mchurampi19@saintpeters.edu Annual Giving Jessica Oudhnarine Director of Annual Giving Office: (201) 761-6109 Email: joudhnarine@saintpeters.edu Leadership and Planned Giving Linda Moore, J.D. Assistant Vice President for Individual Giving (201) 761-6128 lmoore2@saintpeters.edu Christopher Hansen ’04 Assistant Director of Leadership Giving (201) 761-6104 chansen@saintpeters.edu Institutional Relations Rolando Lavarro Senior Director of Institutional Relations (201) 761-6108 rlavarro@saintpeters.edu Gerald G. Gabinete, M.S.D. ’20, '23 Institutional Relations Officer (201) 761-6106 ggabinete@saintpeters.edu Fax Numbers VP/Advancement /Alumni Engagement Fax: (201) 761-6101 University Communications Fax: (201) 761-6241</w:t>
      </w:r>
    </w:p>
    <w:p>
      <w:pPr>
        <w:pStyle w:val="Heading2"/>
      </w:pPr>
      <w:r>
        <w:t>Contact Information</w:t>
      </w:r>
    </w:p>
    <w:p>
      <w:pPr>
        <w:pStyle w:val="ListBullet"/>
      </w:pPr>
      <w:r>
        <w:t>Email Addresses:</w:t>
      </w:r>
    </w:p>
    <w:p>
      <w:pPr>
        <w:pStyle w:val="ListNumber"/>
      </w:pPr>
      <w:r>
        <w:t>761-6119asalvadorvargas15@saintpeters.edu</w:t>
      </w:r>
    </w:p>
    <w:p>
      <w:pPr>
        <w:pStyle w:val="ListNumber"/>
      </w:pPr>
      <w:r>
        <w:t>761-6104chansen@saintpeters.edu</w:t>
      </w:r>
    </w:p>
    <w:p>
      <w:pPr>
        <w:pStyle w:val="ListNumber"/>
      </w:pPr>
      <w:r>
        <w:t>761-6108rlavarro@saintpeters.eduGerald</w:t>
      </w:r>
    </w:p>
    <w:p>
      <w:pPr>
        <w:pStyle w:val="ListNumber"/>
      </w:pPr>
      <w:r>
        <w:t>761-6106ggabinete@saintpeters.edu</w:t>
      </w:r>
    </w:p>
    <w:p>
      <w:pPr>
        <w:pStyle w:val="ListNumber"/>
      </w:pPr>
      <w:r>
        <w:t>cpopebayne@saintpeters.edu</w:t>
      </w:r>
    </w:p>
    <w:p>
      <w:pPr>
        <w:pStyle w:val="ListNumber"/>
      </w:pPr>
      <w:r>
        <w:t>761-6110lleto@saintpeters.edu</w:t>
      </w:r>
    </w:p>
    <w:p>
      <w:pPr>
        <w:pStyle w:val="ListNumber"/>
      </w:pPr>
      <w:r>
        <w:t>mchurampi19@saintpeters.edu</w:t>
      </w:r>
    </w:p>
    <w:p>
      <w:pPr>
        <w:pStyle w:val="ListNumber"/>
      </w:pPr>
      <w:r>
        <w:t>mmcnallycullum@saintpeters.edu</w:t>
      </w:r>
    </w:p>
    <w:p>
      <w:pPr>
        <w:pStyle w:val="ListNumber"/>
      </w:pPr>
      <w:r>
        <w:t>lhuerta@saintpeters.edu</w:t>
      </w:r>
    </w:p>
    <w:p>
      <w:pPr>
        <w:pStyle w:val="ListNumber"/>
      </w:pPr>
      <w:r>
        <w:t>joudhnarine@saintpeters.edu</w:t>
      </w:r>
    </w:p>
    <w:p>
      <w:pPr>
        <w:pStyle w:val="ListNumber"/>
      </w:pPr>
      <w:r>
        <w:t>761-6118mperez4@saintpeters.eduAmarilis</w:t>
      </w:r>
    </w:p>
    <w:p>
      <w:pPr>
        <w:pStyle w:val="ListNumber"/>
      </w:pPr>
      <w:r>
        <w:t>761-6128lmoore2@saintpeters.eduChristopher</w:t>
      </w:r>
    </w:p>
    <w:p>
      <w:r>
        <w:br w:type="page"/>
      </w:r>
    </w:p>
    <w:p>
      <w:pPr>
        <w:pStyle w:val="Heading1"/>
      </w:pPr>
      <w:r>
        <w:t>Page 652: Saint Peter's University - Matching Gifts</w:t>
      </w:r>
    </w:p>
    <w:p>
      <w:r>
        <w:t xml:space="preserve">URL: </w:t>
      </w:r>
      <w:r>
        <w:rPr>
          <w:i/>
        </w:rPr>
        <w:t>https://www.saintpeters.edu/advancement/matching-gifts/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Advancement and External Affairs</w:t>
      </w:r>
    </w:p>
    <w:p>
      <w:pPr>
        <w:pStyle w:val="ListBullet"/>
      </w:pPr>
      <w:r>
        <w:t>H2: Matching Gifts</w:t>
      </w:r>
    </w:p>
    <w:p>
      <w:pPr>
        <w:pStyle w:val="ListBullet"/>
      </w:pPr>
      <w:r>
        <w:t>H3: © 2024 Saint Peter's University | The Jesuit University of New Jersey</w:t>
      </w:r>
    </w:p>
    <w:p>
      <w:pPr>
        <w:pStyle w:val="Heading2"/>
      </w:pPr>
      <w:r>
        <w:t>Main Content</w:t>
      </w:r>
    </w:p>
    <w:p>
      <w:r>
        <w:t>Advancement and External Affairs Home Advancement Matching Gifts Advancement Alumni and Donor Engagement Annual Giving Donor Recognition Societies Institutional Relations President’s Council Matching Gifts Planned Giving Ways to Give Contact Us Connect with Advancement and External Affairs Hilsdorf Hall, 1st Floor (201) 761-6122 advancement@saintpeters.edu Facebook Instagram Matching Gifts With matching gifts you can sometimes double or even triple your gift! Many employers sponsor matching gift programs and will match charitable contributions made by their employees. To find out if your company has a matching gift policy, use the search below. If your company matches, you may be able to access the forms directly through the search. Follow the set procedure. Should you have any questions or require assistance, Saint Peter’s would be happy to assist. The impact of your gift may be doubled or possibly tripled! Some companies match gifts made by retirees and/or spouses. If you have any questions, please contact Jessica Oudhnarine , Director of Annual Giving, at (201) 761-6109 or joudhnarine@saintpeters.edu . Matching Gift and Volunteer Grant information provided by</w:t>
      </w:r>
    </w:p>
    <w:p>
      <w:pPr>
        <w:pStyle w:val="Heading2"/>
      </w:pPr>
      <w:r>
        <w:t>Contact Information</w:t>
      </w:r>
    </w:p>
    <w:p>
      <w:pPr>
        <w:pStyle w:val="ListBullet"/>
      </w:pPr>
      <w:r>
        <w:t>Email Addresses:</w:t>
      </w:r>
    </w:p>
    <w:p>
      <w:pPr>
        <w:pStyle w:val="ListNumber"/>
      </w:pPr>
      <w:r>
        <w:t>advancement@saintpeters.edu</w:t>
      </w:r>
    </w:p>
    <w:p>
      <w:pPr>
        <w:pStyle w:val="ListNumber"/>
      </w:pPr>
      <w:r>
        <w:t>joudhnarine@saintpeters.edu</w:t>
      </w:r>
    </w:p>
    <w:p>
      <w:r>
        <w:br w:type="page"/>
      </w:r>
    </w:p>
    <w:p>
      <w:pPr>
        <w:pStyle w:val="Heading1"/>
      </w:pPr>
      <w:r>
        <w:t>Page 653: Saint Peter's University - Advancement</w:t>
      </w:r>
    </w:p>
    <w:p>
      <w:r>
        <w:t xml:space="preserve">URL: </w:t>
      </w:r>
      <w:r>
        <w:rPr>
          <w:i/>
        </w:rPr>
        <w:t>https://www.saintpeters.edu/advancement/office-of-advancement-and-external-affairs/#collapse-c1e6480678d83587da0d</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Who We are</w:t>
      </w:r>
    </w:p>
    <w:p>
      <w:pPr>
        <w:pStyle w:val="ListBullet"/>
      </w:pPr>
      <w:r>
        <w:t>H2: Contacts</w:t>
      </w:r>
    </w:p>
    <w:p>
      <w:pPr>
        <w:pStyle w:val="ListBullet"/>
      </w:pPr>
      <w:r>
        <w:t>H3: © 2024 Saint Peter's University | The Jesuit University of New Jersey</w:t>
      </w:r>
    </w:p>
    <w:p>
      <w:pPr>
        <w:pStyle w:val="Heading2"/>
      </w:pPr>
      <w:r>
        <w:t>Main Content</w:t>
      </w:r>
    </w:p>
    <w:p>
      <w:r>
        <w:t>Advancement and External Affairs Advancement Alumni and Donor Engagement Annual Giving Donor Recognition Societies Institutional Relations President’s Council Matching Gifts Planned Giving Ways to Give Contact Us Connect with Advancement and External Affairs Hilsdorf Hall, 1st Floor (201) 761-6122 advancement@saintpeters.edu Facebook Instagram Who We are The Office of Advancement and External Affairs is charged with creating, strengthening and stewarding relationships with alumni, friends, corporations, foundations and other members of the community for the purpose of developing increased involvement in and financial support of the University and its strategic vision. Our mission is to promote Saint Peter’s University and support its strategic vision, enhance its reputation as an institution committed to Jesuit ideals and academic rigor, and foster volunteer involvement and philanthropic support by creating and stewarding meaningful relationships between the campus community and alumni, friends, corporations, foundations and other organizations. The Office encompasses Advancement Services, Alumni and Donor Engagement , Annual Giving , Institutional Relations and Leadership and Planned Giving . Help Make an Impact Learn more about the various ways to support the students of Saint Peter's University. make a gift Ways to give Contact Us Contacts All staff members are located in Hilsdorf Faculty Memorial Hall, 1st floor. Vice President’s Office Leah M. Leto, M.Ed. '05 Vice President for Advancement and External Affairs (201) 761-6110 lleto@saintpeters.edu Advancement Operations Maglinda Perez Associate Director of Advancement Operations (201) 761-6118 mperez4@saintpeters.edu Amarilis Salvador Vargas, M.S.F. '20, '21 Advancement Operations Officer (201) 761-6119 asalvadorvargas15@saintpeters.edu Alumni and Donor Engagement Claudia Pope-Bayne, Ed.D. '16, '22 Assistant Vice President for Alumni and Donor Engagement (201) 761-6111 cpopebayne@saintpeters.edu Liliana Huerta, M.B.A. '23 Assistant Director of Alumni Engagement (201) 761-6112 lhuerta@saintpeters.edu Maeve McNally-Cullum Donor Engagement Officer (201) 761-6113 mmcnallycullum@saintpeters.edu Melanie Churampi, M.A. '23, '24 Alumni and Donor Engagement Project Coordinator (201) 761-6115 mchurampi19@saintpeters.edu Annual Giving Jessica Oudhnarine Director of Annual Giving Office: (201) 761-6109 Email: joudhnarine@saintpeters.edu Leadership and Planned Giving Linda Moore, J.D. Assistant Vice President for Individual Giving (201) 761-6128 lmoore2@saintpeters.edu Christopher Hansen ’04 Assistant Director of Leadership Giving (201) 761-6104 chansen@saintpeters.edu Institutional Relations Rolando Lavarro Senior Director of Institutional Relations (201) 761-6108 rlavarro@saintpeters.edu Gerald G. Gabinete, M.S.D. ’20, '23 Institutional Relations Officer (201) 761-6106 ggabinete@saintpeters.edu Fax Numbers VP/Advancement /Alumni Engagement Fax: (201) 761-6101 University Communications Fax: (201) 761-6241 Please contact us with any questions about alumni events, giving opportunities or media inquiries. For general inquiries, please email advancement@saintpeters.edu . Office of Advancement and External Affairs Saint Peter’s University 2641 John F. Kennedy Boulevard Jersey City, NJ 07306</w:t>
      </w:r>
    </w:p>
    <w:p>
      <w:pPr>
        <w:pStyle w:val="Heading2"/>
      </w:pPr>
      <w:r>
        <w:t>Contact Information</w:t>
      </w:r>
    </w:p>
    <w:p>
      <w:pPr>
        <w:pStyle w:val="ListBullet"/>
      </w:pPr>
      <w:r>
        <w:t>Email Addresses:</w:t>
      </w:r>
    </w:p>
    <w:p>
      <w:pPr>
        <w:pStyle w:val="ListNumber"/>
      </w:pPr>
      <w:r>
        <w:t>advancement@saintpeters.edu.Office</w:t>
      </w:r>
    </w:p>
    <w:p>
      <w:pPr>
        <w:pStyle w:val="ListNumber"/>
      </w:pPr>
      <w:r>
        <w:t>761-6119asalvadorvargas15@saintpeters.edu</w:t>
      </w:r>
    </w:p>
    <w:p>
      <w:pPr>
        <w:pStyle w:val="ListNumber"/>
      </w:pPr>
      <w:r>
        <w:t>761-6104chansen@saintpeters.edu</w:t>
      </w:r>
    </w:p>
    <w:p>
      <w:pPr>
        <w:pStyle w:val="ListNumber"/>
      </w:pPr>
      <w:r>
        <w:t>761-6108rlavarro@saintpeters.eduGerald</w:t>
      </w:r>
    </w:p>
    <w:p>
      <w:pPr>
        <w:pStyle w:val="ListNumber"/>
      </w:pPr>
      <w:r>
        <w:t>761-6106ggabinete@saintpeters.edu</w:t>
      </w:r>
    </w:p>
    <w:p>
      <w:pPr>
        <w:pStyle w:val="ListNumber"/>
      </w:pPr>
      <w:r>
        <w:t>cpopebayne@saintpeters.edu</w:t>
      </w:r>
    </w:p>
    <w:p>
      <w:pPr>
        <w:pStyle w:val="ListNumber"/>
      </w:pPr>
      <w:r>
        <w:t>761-6110lleto@saintpeters.edu</w:t>
      </w:r>
    </w:p>
    <w:p>
      <w:pPr>
        <w:pStyle w:val="ListNumber"/>
      </w:pPr>
      <w:r>
        <w:t>mchurampi19@saintpeters.edu</w:t>
      </w:r>
    </w:p>
    <w:p>
      <w:pPr>
        <w:pStyle w:val="ListNumber"/>
      </w:pPr>
      <w:r>
        <w:t>mmcnallycullum@saintpeters.edu</w:t>
      </w:r>
    </w:p>
    <w:p>
      <w:pPr>
        <w:pStyle w:val="ListNumber"/>
      </w:pPr>
      <w:r>
        <w:t>lhuerta@saintpeters.edu</w:t>
      </w:r>
    </w:p>
    <w:p>
      <w:pPr>
        <w:pStyle w:val="ListNumber"/>
      </w:pPr>
      <w:r>
        <w:t>advancement@saintpeters.edu</w:t>
      </w:r>
    </w:p>
    <w:p>
      <w:pPr>
        <w:pStyle w:val="ListNumber"/>
      </w:pPr>
      <w:r>
        <w:t>joudhnarine@saintpeters.edu</w:t>
      </w:r>
    </w:p>
    <w:p>
      <w:pPr>
        <w:pStyle w:val="ListNumber"/>
      </w:pPr>
      <w:r>
        <w:t>761-6118mperez4@saintpeters.eduAmarilis</w:t>
      </w:r>
    </w:p>
    <w:p>
      <w:pPr>
        <w:pStyle w:val="ListNumber"/>
      </w:pPr>
      <w:r>
        <w:t>761-6128lmoore2@saintpeters.eduChristopher</w:t>
      </w:r>
    </w:p>
    <w:p>
      <w:r>
        <w:br w:type="page"/>
      </w:r>
    </w:p>
    <w:p>
      <w:pPr>
        <w:pStyle w:val="Heading1"/>
      </w:pPr>
      <w:r>
        <w:t>Page 654: Saint Peter's University - Advancement</w:t>
      </w:r>
    </w:p>
    <w:p>
      <w:r>
        <w:t xml:space="preserve">URL: </w:t>
      </w:r>
      <w:r>
        <w:rPr>
          <w:i/>
        </w:rPr>
        <w:t>https://www.saintpeters.edu/advancement/office-of-advancement-and-external-affairs/#contact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Who We are</w:t>
      </w:r>
    </w:p>
    <w:p>
      <w:pPr>
        <w:pStyle w:val="ListBullet"/>
      </w:pPr>
      <w:r>
        <w:t>H2: Contacts</w:t>
      </w:r>
    </w:p>
    <w:p>
      <w:pPr>
        <w:pStyle w:val="ListBullet"/>
      </w:pPr>
      <w:r>
        <w:t>H3: © 2024 Saint Peter's University | The Jesuit University of New Jersey</w:t>
      </w:r>
    </w:p>
    <w:p>
      <w:pPr>
        <w:pStyle w:val="Heading2"/>
      </w:pPr>
      <w:r>
        <w:t>Main Content</w:t>
      </w:r>
    </w:p>
    <w:p>
      <w:r>
        <w:t>Advancement and External Affairs Advancement Alumni and Donor Engagement Annual Giving Donor Recognition Societies Institutional Relations President’s Council Matching Gifts Planned Giving Ways to Give Contact Us Connect with Advancement and External Affairs Hilsdorf Hall, 1st Floor (201) 761-6122 advancement@saintpeters.edu Facebook Instagram Who We are The Office of Advancement and External Affairs is charged with creating, strengthening and stewarding relationships with alumni, friends, corporations, foundations and other members of the community for the purpose of developing increased involvement in and financial support of the University and its strategic vision. Our mission is to promote Saint Peter’s University and support its strategic vision, enhance its reputation as an institution committed to Jesuit ideals and academic rigor, and foster volunteer involvement and philanthropic support by creating and stewarding meaningful relationships between the campus community and alumni, friends, corporations, foundations and other organizations. The Office encompasses Advancement Services, Alumni and Donor Engagement , Annual Giving , Institutional Relations and Leadership and Planned Giving . Help Make an Impact Learn more about the various ways to support the students of Saint Peter's University. make a gift Ways to give Contact Us Contacts All staff members are located in Hilsdorf Faculty Memorial Hall, 1st floor. Vice President’s Office Leah M. Leto, M.Ed. '05 Vice President for Advancement and External Affairs (201) 761-6110 lleto@saintpeters.edu Advancement Operations Maglinda Perez Associate Director of Advancement Operations (201) 761-6118 mperez4@saintpeters.edu Amarilis Salvador Vargas, M.S.F. '20, '21 Advancement Operations Officer (201) 761-6119 asalvadorvargas15@saintpeters.edu Alumni and Donor Engagement Claudia Pope-Bayne, Ed.D. '16, '22 Assistant Vice President for Alumni and Donor Engagement (201) 761-6111 cpopebayne@saintpeters.edu Liliana Huerta, M.B.A. '23 Assistant Director of Alumni Engagement (201) 761-6112 lhuerta@saintpeters.edu Maeve McNally-Cullum Donor Engagement Officer (201) 761-6113 mmcnallycullum@saintpeters.edu Melanie Churampi, M.A. '23, '24 Alumni and Donor Engagement Project Coordinator (201) 761-6115 mchurampi19@saintpeters.edu Annual Giving Jessica Oudhnarine Director of Annual Giving Office: (201) 761-6109 Email: joudhnarine@saintpeters.edu Leadership and Planned Giving Linda Moore, J.D. Assistant Vice President for Individual Giving (201) 761-6128 lmoore2@saintpeters.edu Christopher Hansen ’04 Assistant Director of Leadership Giving (201) 761-6104 chansen@saintpeters.edu Institutional Relations Rolando Lavarro Senior Director of Institutional Relations (201) 761-6108 rlavarro@saintpeters.edu Gerald G. Gabinete, M.S.D. ’20, '23 Institutional Relations Officer (201) 761-6106 ggabinete@saintpeters.edu Fax Numbers VP/Advancement /Alumni Engagement Fax: (201) 761-6101 University Communications Fax: (201) 761-6241 Please contact us with any questions about alumni events, giving opportunities or media inquiries. For general inquiries, please email advancement@saintpeters.edu . Office of Advancement and External Affairs Saint Peter’s University 2641 John F. Kennedy Boulevard Jersey City, NJ 07306</w:t>
      </w:r>
    </w:p>
    <w:p>
      <w:pPr>
        <w:pStyle w:val="Heading2"/>
      </w:pPr>
      <w:r>
        <w:t>Contact Information</w:t>
      </w:r>
    </w:p>
    <w:p>
      <w:pPr>
        <w:pStyle w:val="ListBullet"/>
      </w:pPr>
      <w:r>
        <w:t>Email Addresses:</w:t>
      </w:r>
    </w:p>
    <w:p>
      <w:pPr>
        <w:pStyle w:val="ListNumber"/>
      </w:pPr>
      <w:r>
        <w:t>advancement@saintpeters.edu.Office</w:t>
      </w:r>
    </w:p>
    <w:p>
      <w:pPr>
        <w:pStyle w:val="ListNumber"/>
      </w:pPr>
      <w:r>
        <w:t>761-6119asalvadorvargas15@saintpeters.edu</w:t>
      </w:r>
    </w:p>
    <w:p>
      <w:pPr>
        <w:pStyle w:val="ListNumber"/>
      </w:pPr>
      <w:r>
        <w:t>761-6104chansen@saintpeters.edu</w:t>
      </w:r>
    </w:p>
    <w:p>
      <w:pPr>
        <w:pStyle w:val="ListNumber"/>
      </w:pPr>
      <w:r>
        <w:t>761-6108rlavarro@saintpeters.eduGerald</w:t>
      </w:r>
    </w:p>
    <w:p>
      <w:pPr>
        <w:pStyle w:val="ListNumber"/>
      </w:pPr>
      <w:r>
        <w:t>761-6106ggabinete@saintpeters.edu</w:t>
      </w:r>
    </w:p>
    <w:p>
      <w:pPr>
        <w:pStyle w:val="ListNumber"/>
      </w:pPr>
      <w:r>
        <w:t>cpopebayne@saintpeters.edu</w:t>
      </w:r>
    </w:p>
    <w:p>
      <w:pPr>
        <w:pStyle w:val="ListNumber"/>
      </w:pPr>
      <w:r>
        <w:t>761-6110lleto@saintpeters.edu</w:t>
      </w:r>
    </w:p>
    <w:p>
      <w:pPr>
        <w:pStyle w:val="ListNumber"/>
      </w:pPr>
      <w:r>
        <w:t>mchurampi19@saintpeters.edu</w:t>
      </w:r>
    </w:p>
    <w:p>
      <w:pPr>
        <w:pStyle w:val="ListNumber"/>
      </w:pPr>
      <w:r>
        <w:t>mmcnallycullum@saintpeters.edu</w:t>
      </w:r>
    </w:p>
    <w:p>
      <w:pPr>
        <w:pStyle w:val="ListNumber"/>
      </w:pPr>
      <w:r>
        <w:t>lhuerta@saintpeters.edu</w:t>
      </w:r>
    </w:p>
    <w:p>
      <w:pPr>
        <w:pStyle w:val="ListNumber"/>
      </w:pPr>
      <w:r>
        <w:t>advancement@saintpeters.edu</w:t>
      </w:r>
    </w:p>
    <w:p>
      <w:pPr>
        <w:pStyle w:val="ListNumber"/>
      </w:pPr>
      <w:r>
        <w:t>joudhnarine@saintpeters.edu</w:t>
      </w:r>
    </w:p>
    <w:p>
      <w:pPr>
        <w:pStyle w:val="ListNumber"/>
      </w:pPr>
      <w:r>
        <w:t>761-6118mperez4@saintpeters.eduAmarilis</w:t>
      </w:r>
    </w:p>
    <w:p>
      <w:pPr>
        <w:pStyle w:val="ListNumber"/>
      </w:pPr>
      <w:r>
        <w:t>761-6128lmoore2@saintpeters.eduChristopher</w:t>
      </w:r>
    </w:p>
    <w:p>
      <w:r>
        <w:br w:type="page"/>
      </w:r>
    </w:p>
    <w:p>
      <w:pPr>
        <w:pStyle w:val="Heading1"/>
      </w:pPr>
      <w:r>
        <w:t>Page 655: Saint Peter's University - Advancement</w:t>
      </w:r>
    </w:p>
    <w:p>
      <w:r>
        <w:t xml:space="preserve">URL: </w:t>
      </w:r>
      <w:r>
        <w:rPr>
          <w:i/>
        </w:rPr>
        <w:t>https://www.saintpeters.edu/advancement/office-of-advancement-and-external-affairs/#collapse-04331dc678d83587da0d</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Who We are</w:t>
      </w:r>
    </w:p>
    <w:p>
      <w:pPr>
        <w:pStyle w:val="ListBullet"/>
      </w:pPr>
      <w:r>
        <w:t>H2: Contacts</w:t>
      </w:r>
    </w:p>
    <w:p>
      <w:pPr>
        <w:pStyle w:val="ListBullet"/>
      </w:pPr>
      <w:r>
        <w:t>H3: © 2024 Saint Peter's University | The Jesuit University of New Jersey</w:t>
      </w:r>
    </w:p>
    <w:p>
      <w:pPr>
        <w:pStyle w:val="Heading2"/>
      </w:pPr>
      <w:r>
        <w:t>Main Content</w:t>
      </w:r>
    </w:p>
    <w:p>
      <w:r>
        <w:t>Advancement and External Affairs Advancement Alumni and Donor Engagement Annual Giving Donor Recognition Societies Institutional Relations President’s Council Matching Gifts Planned Giving Ways to Give Contact Us Connect with Advancement and External Affairs Hilsdorf Hall, 1st Floor (201) 761-6122 advancement@saintpeters.edu Facebook Instagram Who We are The Office of Advancement and External Affairs is charged with creating, strengthening and stewarding relationships with alumni, friends, corporations, foundations and other members of the community for the purpose of developing increased involvement in and financial support of the University and its strategic vision. Our mission is to promote Saint Peter’s University and support its strategic vision, enhance its reputation as an institution committed to Jesuit ideals and academic rigor, and foster volunteer involvement and philanthropic support by creating and stewarding meaningful relationships between the campus community and alumni, friends, corporations, foundations and other organizations. The Office encompasses Advancement Services, Alumni and Donor Engagement , Annual Giving , Institutional Relations and Leadership and Planned Giving . Help Make an Impact Learn more about the various ways to support the students of Saint Peter's University. make a gift Ways to give Contact Us Contacts All staff members are located in Hilsdorf Faculty Memorial Hall, 1st floor. Vice President’s Office Leah M. Leto, M.Ed. '05 Vice President for Advancement and External Affairs (201) 761-6110 lleto@saintpeters.edu Advancement Operations Maglinda Perez Associate Director of Advancement Operations (201) 761-6118 mperez4@saintpeters.edu Amarilis Salvador Vargas, M.S.F. '20, '21 Advancement Operations Officer (201) 761-6119 asalvadorvargas15@saintpeters.edu Alumni and Donor Engagement Claudia Pope-Bayne, Ed.D. '16, '22 Assistant Vice President for Alumni and Donor Engagement (201) 761-6111 cpopebayne@saintpeters.edu Liliana Huerta, M.B.A. '23 Assistant Director of Alumni Engagement (201) 761-6112 lhuerta@saintpeters.edu Maeve McNally-Cullum Donor Engagement Officer (201) 761-6113 mmcnallycullum@saintpeters.edu Melanie Churampi, M.A. '23, '24 Alumni and Donor Engagement Project Coordinator (201) 761-6115 mchurampi19@saintpeters.edu Annual Giving Jessica Oudhnarine Director of Annual Giving Office: (201) 761-6109 Email: joudhnarine@saintpeters.edu Leadership and Planned Giving Linda Moore, J.D. Assistant Vice President for Individual Giving (201) 761-6128 lmoore2@saintpeters.edu Christopher Hansen ’04 Assistant Director of Leadership Giving (201) 761-6104 chansen@saintpeters.edu Institutional Relations Rolando Lavarro Senior Director of Institutional Relations (201) 761-6108 rlavarro@saintpeters.edu Gerald G. Gabinete, M.S.D. ’20, '23 Institutional Relations Officer (201) 761-6106 ggabinete@saintpeters.edu Fax Numbers VP/Advancement /Alumni Engagement Fax: (201) 761-6101 University Communications Fax: (201) 761-6241 Please contact us with any questions about alumni events, giving opportunities or media inquiries. For general inquiries, please email advancement@saintpeters.edu . Office of Advancement and External Affairs Saint Peter’s University 2641 John F. Kennedy Boulevard Jersey City, NJ 07306</w:t>
      </w:r>
    </w:p>
    <w:p>
      <w:pPr>
        <w:pStyle w:val="Heading2"/>
      </w:pPr>
      <w:r>
        <w:t>Contact Information</w:t>
      </w:r>
    </w:p>
    <w:p>
      <w:pPr>
        <w:pStyle w:val="ListBullet"/>
      </w:pPr>
      <w:r>
        <w:t>Email Addresses:</w:t>
      </w:r>
    </w:p>
    <w:p>
      <w:pPr>
        <w:pStyle w:val="ListNumber"/>
      </w:pPr>
      <w:r>
        <w:t>advancement@saintpeters.edu.Office</w:t>
      </w:r>
    </w:p>
    <w:p>
      <w:pPr>
        <w:pStyle w:val="ListNumber"/>
      </w:pPr>
      <w:r>
        <w:t>761-6119asalvadorvargas15@saintpeters.edu</w:t>
      </w:r>
    </w:p>
    <w:p>
      <w:pPr>
        <w:pStyle w:val="ListNumber"/>
      </w:pPr>
      <w:r>
        <w:t>761-6104chansen@saintpeters.edu</w:t>
      </w:r>
    </w:p>
    <w:p>
      <w:pPr>
        <w:pStyle w:val="ListNumber"/>
      </w:pPr>
      <w:r>
        <w:t>761-6108rlavarro@saintpeters.eduGerald</w:t>
      </w:r>
    </w:p>
    <w:p>
      <w:pPr>
        <w:pStyle w:val="ListNumber"/>
      </w:pPr>
      <w:r>
        <w:t>761-6106ggabinete@saintpeters.edu</w:t>
      </w:r>
    </w:p>
    <w:p>
      <w:pPr>
        <w:pStyle w:val="ListNumber"/>
      </w:pPr>
      <w:r>
        <w:t>cpopebayne@saintpeters.edu</w:t>
      </w:r>
    </w:p>
    <w:p>
      <w:pPr>
        <w:pStyle w:val="ListNumber"/>
      </w:pPr>
      <w:r>
        <w:t>761-6110lleto@saintpeters.edu</w:t>
      </w:r>
    </w:p>
    <w:p>
      <w:pPr>
        <w:pStyle w:val="ListNumber"/>
      </w:pPr>
      <w:r>
        <w:t>mchurampi19@saintpeters.edu</w:t>
      </w:r>
    </w:p>
    <w:p>
      <w:pPr>
        <w:pStyle w:val="ListNumber"/>
      </w:pPr>
      <w:r>
        <w:t>mmcnallycullum@saintpeters.edu</w:t>
      </w:r>
    </w:p>
    <w:p>
      <w:pPr>
        <w:pStyle w:val="ListNumber"/>
      </w:pPr>
      <w:r>
        <w:t>lhuerta@saintpeters.edu</w:t>
      </w:r>
    </w:p>
    <w:p>
      <w:pPr>
        <w:pStyle w:val="ListNumber"/>
      </w:pPr>
      <w:r>
        <w:t>advancement@saintpeters.edu</w:t>
      </w:r>
    </w:p>
    <w:p>
      <w:pPr>
        <w:pStyle w:val="ListNumber"/>
      </w:pPr>
      <w:r>
        <w:t>joudhnarine@saintpeters.edu</w:t>
      </w:r>
    </w:p>
    <w:p>
      <w:pPr>
        <w:pStyle w:val="ListNumber"/>
      </w:pPr>
      <w:r>
        <w:t>761-6118mperez4@saintpeters.eduAmarilis</w:t>
      </w:r>
    </w:p>
    <w:p>
      <w:pPr>
        <w:pStyle w:val="ListNumber"/>
      </w:pPr>
      <w:r>
        <w:t>761-6128lmoore2@saintpeters.eduChristopher</w:t>
      </w:r>
    </w:p>
    <w:p>
      <w:r>
        <w:br w:type="page"/>
      </w:r>
    </w:p>
    <w:p>
      <w:pPr>
        <w:pStyle w:val="Heading1"/>
      </w:pPr>
      <w:r>
        <w:t>Page 656: Saint Peter's University - Advancement</w:t>
      </w:r>
    </w:p>
    <w:p>
      <w:r>
        <w:t xml:space="preserve">URL: </w:t>
      </w:r>
      <w:r>
        <w:rPr>
          <w:i/>
        </w:rPr>
        <w:t>https://www.saintpeters.edu/advancement/office-of-advancement-and-external-affairs/#collapse-4045f3b678d83587da0d</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Who We are</w:t>
      </w:r>
    </w:p>
    <w:p>
      <w:pPr>
        <w:pStyle w:val="ListBullet"/>
      </w:pPr>
      <w:r>
        <w:t>H2: Contacts</w:t>
      </w:r>
    </w:p>
    <w:p>
      <w:pPr>
        <w:pStyle w:val="ListBullet"/>
      </w:pPr>
      <w:r>
        <w:t>H3: © 2024 Saint Peter's University | The Jesuit University of New Jersey</w:t>
      </w:r>
    </w:p>
    <w:p>
      <w:pPr>
        <w:pStyle w:val="Heading2"/>
      </w:pPr>
      <w:r>
        <w:t>Main Content</w:t>
      </w:r>
    </w:p>
    <w:p>
      <w:r>
        <w:t>Advancement and External Affairs Advancement Alumni and Donor Engagement Annual Giving Donor Recognition Societies Institutional Relations President’s Council Matching Gifts Planned Giving Ways to Give Contact Us Connect with Advancement and External Affairs Hilsdorf Hall, 1st Floor (201) 761-6122 advancement@saintpeters.edu Facebook Instagram Who We are The Office of Advancement and External Affairs is charged with creating, strengthening and stewarding relationships with alumni, friends, corporations, foundations and other members of the community for the purpose of developing increased involvement in and financial support of the University and its strategic vision. Our mission is to promote Saint Peter’s University and support its strategic vision, enhance its reputation as an institution committed to Jesuit ideals and academic rigor, and foster volunteer involvement and philanthropic support by creating and stewarding meaningful relationships between the campus community and alumni, friends, corporations, foundations and other organizations. The Office encompasses Advancement Services, Alumni and Donor Engagement , Annual Giving , Institutional Relations and Leadership and Planned Giving . Help Make an Impact Learn more about the various ways to support the students of Saint Peter's University. make a gift Ways to give Contact Us Contacts All staff members are located in Hilsdorf Faculty Memorial Hall, 1st floor. Vice President’s Office Leah M. Leto, M.Ed. '05 Vice President for Advancement and External Affairs (201) 761-6110 lleto@saintpeters.edu Advancement Operations Maglinda Perez Associate Director of Advancement Operations (201) 761-6118 mperez4@saintpeters.edu Amarilis Salvador Vargas, M.S.F. '20, '21 Advancement Operations Officer (201) 761-6119 asalvadorvargas15@saintpeters.edu Alumni and Donor Engagement Claudia Pope-Bayne, Ed.D. '16, '22 Assistant Vice President for Alumni and Donor Engagement (201) 761-6111 cpopebayne@saintpeters.edu Liliana Huerta, M.B.A. '23 Assistant Director of Alumni Engagement (201) 761-6112 lhuerta@saintpeters.edu Maeve McNally-Cullum Donor Engagement Officer (201) 761-6113 mmcnallycullum@saintpeters.edu Melanie Churampi, M.A. '23, '24 Alumni and Donor Engagement Project Coordinator (201) 761-6115 mchurampi19@saintpeters.edu Annual Giving Jessica Oudhnarine Director of Annual Giving Office: (201) 761-6109 Email: joudhnarine@saintpeters.edu Leadership and Planned Giving Linda Moore, J.D. Assistant Vice President for Individual Giving (201) 761-6128 lmoore2@saintpeters.edu Christopher Hansen ’04 Assistant Director of Leadership Giving (201) 761-6104 chansen@saintpeters.edu Institutional Relations Rolando Lavarro Senior Director of Institutional Relations (201) 761-6108 rlavarro@saintpeters.edu Gerald G. Gabinete, M.S.D. ’20, '23 Institutional Relations Officer (201) 761-6106 ggabinete@saintpeters.edu Fax Numbers VP/Advancement /Alumni Engagement Fax: (201) 761-6101 University Communications Fax: (201) 761-6241 Please contact us with any questions about alumni events, giving opportunities or media inquiries. For general inquiries, please email advancement@saintpeters.edu . Office of Advancement and External Affairs Saint Peter’s University 2641 John F. Kennedy Boulevard Jersey City, NJ 07306</w:t>
      </w:r>
    </w:p>
    <w:p>
      <w:pPr>
        <w:pStyle w:val="Heading2"/>
      </w:pPr>
      <w:r>
        <w:t>Contact Information</w:t>
      </w:r>
    </w:p>
    <w:p>
      <w:pPr>
        <w:pStyle w:val="ListBullet"/>
      </w:pPr>
      <w:r>
        <w:t>Email Addresses:</w:t>
      </w:r>
    </w:p>
    <w:p>
      <w:pPr>
        <w:pStyle w:val="ListNumber"/>
      </w:pPr>
      <w:r>
        <w:t>advancement@saintpeters.edu.Office</w:t>
      </w:r>
    </w:p>
    <w:p>
      <w:pPr>
        <w:pStyle w:val="ListNumber"/>
      </w:pPr>
      <w:r>
        <w:t>761-6119asalvadorvargas15@saintpeters.edu</w:t>
      </w:r>
    </w:p>
    <w:p>
      <w:pPr>
        <w:pStyle w:val="ListNumber"/>
      </w:pPr>
      <w:r>
        <w:t>761-6104chansen@saintpeters.edu</w:t>
      </w:r>
    </w:p>
    <w:p>
      <w:pPr>
        <w:pStyle w:val="ListNumber"/>
      </w:pPr>
      <w:r>
        <w:t>761-6108rlavarro@saintpeters.eduGerald</w:t>
      </w:r>
    </w:p>
    <w:p>
      <w:pPr>
        <w:pStyle w:val="ListNumber"/>
      </w:pPr>
      <w:r>
        <w:t>761-6106ggabinete@saintpeters.edu</w:t>
      </w:r>
    </w:p>
    <w:p>
      <w:pPr>
        <w:pStyle w:val="ListNumber"/>
      </w:pPr>
      <w:r>
        <w:t>cpopebayne@saintpeters.edu</w:t>
      </w:r>
    </w:p>
    <w:p>
      <w:pPr>
        <w:pStyle w:val="ListNumber"/>
      </w:pPr>
      <w:r>
        <w:t>761-6110lleto@saintpeters.edu</w:t>
      </w:r>
    </w:p>
    <w:p>
      <w:pPr>
        <w:pStyle w:val="ListNumber"/>
      </w:pPr>
      <w:r>
        <w:t>mchurampi19@saintpeters.edu</w:t>
      </w:r>
    </w:p>
    <w:p>
      <w:pPr>
        <w:pStyle w:val="ListNumber"/>
      </w:pPr>
      <w:r>
        <w:t>mmcnallycullum@saintpeters.edu</w:t>
      </w:r>
    </w:p>
    <w:p>
      <w:pPr>
        <w:pStyle w:val="ListNumber"/>
      </w:pPr>
      <w:r>
        <w:t>lhuerta@saintpeters.edu</w:t>
      </w:r>
    </w:p>
    <w:p>
      <w:pPr>
        <w:pStyle w:val="ListNumber"/>
      </w:pPr>
      <w:r>
        <w:t>advancement@saintpeters.edu</w:t>
      </w:r>
    </w:p>
    <w:p>
      <w:pPr>
        <w:pStyle w:val="ListNumber"/>
      </w:pPr>
      <w:r>
        <w:t>joudhnarine@saintpeters.edu</w:t>
      </w:r>
    </w:p>
    <w:p>
      <w:pPr>
        <w:pStyle w:val="ListNumber"/>
      </w:pPr>
      <w:r>
        <w:t>761-6118mperez4@saintpeters.eduAmarilis</w:t>
      </w:r>
    </w:p>
    <w:p>
      <w:pPr>
        <w:pStyle w:val="ListNumber"/>
      </w:pPr>
      <w:r>
        <w:t>761-6128lmoore2@saintpeters.eduChristopher</w:t>
      </w:r>
    </w:p>
    <w:p>
      <w:r>
        <w:br w:type="page"/>
      </w:r>
    </w:p>
    <w:p>
      <w:pPr>
        <w:pStyle w:val="Heading1"/>
      </w:pPr>
      <w:r>
        <w:t>Page 657: Saint Peter's University - Advancement</w:t>
      </w:r>
    </w:p>
    <w:p>
      <w:r>
        <w:t xml:space="preserve">URL: </w:t>
      </w:r>
      <w:r>
        <w:rPr>
          <w:i/>
        </w:rPr>
        <w:t>https://www.saintpeters.edu/advancement/office-of-advancement-and-external-affairs/#collapse-29d820e678d83587da0d</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Who We are</w:t>
      </w:r>
    </w:p>
    <w:p>
      <w:pPr>
        <w:pStyle w:val="ListBullet"/>
      </w:pPr>
      <w:r>
        <w:t>H2: Contacts</w:t>
      </w:r>
    </w:p>
    <w:p>
      <w:pPr>
        <w:pStyle w:val="ListBullet"/>
      </w:pPr>
      <w:r>
        <w:t>H3: © 2024 Saint Peter's University | The Jesuit University of New Jersey</w:t>
      </w:r>
    </w:p>
    <w:p>
      <w:pPr>
        <w:pStyle w:val="Heading2"/>
      </w:pPr>
      <w:r>
        <w:t>Main Content</w:t>
      </w:r>
    </w:p>
    <w:p>
      <w:r>
        <w:t>Advancement and External Affairs Advancement Alumni and Donor Engagement Annual Giving Donor Recognition Societies Institutional Relations President’s Council Matching Gifts Planned Giving Ways to Give Contact Us Connect with Advancement and External Affairs Hilsdorf Hall, 1st Floor (201) 761-6122 advancement@saintpeters.edu Facebook Instagram Who We are The Office of Advancement and External Affairs is charged with creating, strengthening and stewarding relationships with alumni, friends, corporations, foundations and other members of the community for the purpose of developing increased involvement in and financial support of the University and its strategic vision. Our mission is to promote Saint Peter’s University and support its strategic vision, enhance its reputation as an institution committed to Jesuit ideals and academic rigor, and foster volunteer involvement and philanthropic support by creating and stewarding meaningful relationships between the campus community and alumni, friends, corporations, foundations and other organizations. The Office encompasses Advancement Services, Alumni and Donor Engagement , Annual Giving , Institutional Relations and Leadership and Planned Giving . Help Make an Impact Learn more about the various ways to support the students of Saint Peter's University. make a gift Ways to give Contact Us Contacts All staff members are located in Hilsdorf Faculty Memorial Hall, 1st floor. Vice President’s Office Leah M. Leto, M.Ed. '05 Vice President for Advancement and External Affairs (201) 761-6110 lleto@saintpeters.edu Advancement Operations Maglinda Perez Associate Director of Advancement Operations (201) 761-6118 mperez4@saintpeters.edu Amarilis Salvador Vargas, M.S.F. '20, '21 Advancement Operations Officer (201) 761-6119 asalvadorvargas15@saintpeters.edu Alumni and Donor Engagement Claudia Pope-Bayne, Ed.D. '16, '22 Assistant Vice President for Alumni and Donor Engagement (201) 761-6111 cpopebayne@saintpeters.edu Liliana Huerta, M.B.A. '23 Assistant Director of Alumni Engagement (201) 761-6112 lhuerta@saintpeters.edu Maeve McNally-Cullum Donor Engagement Officer (201) 761-6113 mmcnallycullum@saintpeters.edu Melanie Churampi, M.A. '23, '24 Alumni and Donor Engagement Project Coordinator (201) 761-6115 mchurampi19@saintpeters.edu Annual Giving Jessica Oudhnarine Director of Annual Giving Office: (201) 761-6109 Email: joudhnarine@saintpeters.edu Leadership and Planned Giving Linda Moore, J.D. Assistant Vice President for Individual Giving (201) 761-6128 lmoore2@saintpeters.edu Christopher Hansen ’04 Assistant Director of Leadership Giving (201) 761-6104 chansen@saintpeters.edu Institutional Relations Rolando Lavarro Senior Director of Institutional Relations (201) 761-6108 rlavarro@saintpeters.edu Gerald G. Gabinete, M.S.D. ’20, '23 Institutional Relations Officer (201) 761-6106 ggabinete@saintpeters.edu Fax Numbers VP/Advancement /Alumni Engagement Fax: (201) 761-6101 University Communications Fax: (201) 761-6241 Please contact us with any questions about alumni events, giving opportunities or media inquiries. For general inquiries, please email advancement@saintpeters.edu . Office of Advancement and External Affairs Saint Peter’s University 2641 John F. Kennedy Boulevard Jersey City, NJ 07306</w:t>
      </w:r>
    </w:p>
    <w:p>
      <w:pPr>
        <w:pStyle w:val="Heading2"/>
      </w:pPr>
      <w:r>
        <w:t>Contact Information</w:t>
      </w:r>
    </w:p>
    <w:p>
      <w:pPr>
        <w:pStyle w:val="ListBullet"/>
      </w:pPr>
      <w:r>
        <w:t>Email Addresses:</w:t>
      </w:r>
    </w:p>
    <w:p>
      <w:pPr>
        <w:pStyle w:val="ListNumber"/>
      </w:pPr>
      <w:r>
        <w:t>advancement@saintpeters.edu.Office</w:t>
      </w:r>
    </w:p>
    <w:p>
      <w:pPr>
        <w:pStyle w:val="ListNumber"/>
      </w:pPr>
      <w:r>
        <w:t>761-6119asalvadorvargas15@saintpeters.edu</w:t>
      </w:r>
    </w:p>
    <w:p>
      <w:pPr>
        <w:pStyle w:val="ListNumber"/>
      </w:pPr>
      <w:r>
        <w:t>761-6104chansen@saintpeters.edu</w:t>
      </w:r>
    </w:p>
    <w:p>
      <w:pPr>
        <w:pStyle w:val="ListNumber"/>
      </w:pPr>
      <w:r>
        <w:t>761-6108rlavarro@saintpeters.eduGerald</w:t>
      </w:r>
    </w:p>
    <w:p>
      <w:pPr>
        <w:pStyle w:val="ListNumber"/>
      </w:pPr>
      <w:r>
        <w:t>761-6106ggabinete@saintpeters.edu</w:t>
      </w:r>
    </w:p>
    <w:p>
      <w:pPr>
        <w:pStyle w:val="ListNumber"/>
      </w:pPr>
      <w:r>
        <w:t>cpopebayne@saintpeters.edu</w:t>
      </w:r>
    </w:p>
    <w:p>
      <w:pPr>
        <w:pStyle w:val="ListNumber"/>
      </w:pPr>
      <w:r>
        <w:t>761-6110lleto@saintpeters.edu</w:t>
      </w:r>
    </w:p>
    <w:p>
      <w:pPr>
        <w:pStyle w:val="ListNumber"/>
      </w:pPr>
      <w:r>
        <w:t>mchurampi19@saintpeters.edu</w:t>
      </w:r>
    </w:p>
    <w:p>
      <w:pPr>
        <w:pStyle w:val="ListNumber"/>
      </w:pPr>
      <w:r>
        <w:t>mmcnallycullum@saintpeters.edu</w:t>
      </w:r>
    </w:p>
    <w:p>
      <w:pPr>
        <w:pStyle w:val="ListNumber"/>
      </w:pPr>
      <w:r>
        <w:t>lhuerta@saintpeters.edu</w:t>
      </w:r>
    </w:p>
    <w:p>
      <w:pPr>
        <w:pStyle w:val="ListNumber"/>
      </w:pPr>
      <w:r>
        <w:t>advancement@saintpeters.edu</w:t>
      </w:r>
    </w:p>
    <w:p>
      <w:pPr>
        <w:pStyle w:val="ListNumber"/>
      </w:pPr>
      <w:r>
        <w:t>joudhnarine@saintpeters.edu</w:t>
      </w:r>
    </w:p>
    <w:p>
      <w:pPr>
        <w:pStyle w:val="ListNumber"/>
      </w:pPr>
      <w:r>
        <w:t>761-6118mperez4@saintpeters.eduAmarilis</w:t>
      </w:r>
    </w:p>
    <w:p>
      <w:pPr>
        <w:pStyle w:val="ListNumber"/>
      </w:pPr>
      <w:r>
        <w:t>761-6128lmoore2@saintpeters.eduChristopher</w:t>
      </w:r>
    </w:p>
    <w:p>
      <w:r>
        <w:br w:type="page"/>
      </w:r>
    </w:p>
    <w:p>
      <w:pPr>
        <w:pStyle w:val="Heading1"/>
      </w:pPr>
      <w:r>
        <w:t>Page 658: Saint Peter's University - Advancement</w:t>
      </w:r>
    </w:p>
    <w:p>
      <w:r>
        <w:t xml:space="preserve">URL: </w:t>
      </w:r>
      <w:r>
        <w:rPr>
          <w:i/>
        </w:rPr>
        <w:t>https://www.saintpeters.edu/advancement/office-of-advancement-and-external-affairs/#collapse-efaf5db678d83587da0d</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Who We are</w:t>
      </w:r>
    </w:p>
    <w:p>
      <w:pPr>
        <w:pStyle w:val="ListBullet"/>
      </w:pPr>
      <w:r>
        <w:t>H2: Contacts</w:t>
      </w:r>
    </w:p>
    <w:p>
      <w:pPr>
        <w:pStyle w:val="ListBullet"/>
      </w:pPr>
      <w:r>
        <w:t>H3: © 2024 Saint Peter's University | The Jesuit University of New Jersey</w:t>
      </w:r>
    </w:p>
    <w:p>
      <w:pPr>
        <w:pStyle w:val="Heading2"/>
      </w:pPr>
      <w:r>
        <w:t>Main Content</w:t>
      </w:r>
    </w:p>
    <w:p>
      <w:r>
        <w:t>Advancement and External Affairs Advancement Alumni and Donor Engagement Annual Giving Donor Recognition Societies Institutional Relations President’s Council Matching Gifts Planned Giving Ways to Give Contact Us Connect with Advancement and External Affairs Hilsdorf Hall, 1st Floor (201) 761-6122 advancement@saintpeters.edu Facebook Instagram Who We are The Office of Advancement and External Affairs is charged with creating, strengthening and stewarding relationships with alumni, friends, corporations, foundations and other members of the community for the purpose of developing increased involvement in and financial support of the University and its strategic vision. Our mission is to promote Saint Peter’s University and support its strategic vision, enhance its reputation as an institution committed to Jesuit ideals and academic rigor, and foster volunteer involvement and philanthropic support by creating and stewarding meaningful relationships between the campus community and alumni, friends, corporations, foundations and other organizations. The Office encompasses Advancement Services, Alumni and Donor Engagement , Annual Giving , Institutional Relations and Leadership and Planned Giving . Help Make an Impact Learn more about the various ways to support the students of Saint Peter's University. make a gift Ways to give Contact Us Contacts All staff members are located in Hilsdorf Faculty Memorial Hall, 1st floor. Vice President’s Office Leah M. Leto, M.Ed. '05 Vice President for Advancement and External Affairs (201) 761-6110 lleto@saintpeters.edu Advancement Operations Maglinda Perez Associate Director of Advancement Operations (201) 761-6118 mperez4@saintpeters.edu Amarilis Salvador Vargas, M.S.F. '20, '21 Advancement Operations Officer (201) 761-6119 asalvadorvargas15@saintpeters.edu Alumni and Donor Engagement Claudia Pope-Bayne, Ed.D. '16, '22 Assistant Vice President for Alumni and Donor Engagement (201) 761-6111 cpopebayne@saintpeters.edu Liliana Huerta, M.B.A. '23 Assistant Director of Alumni Engagement (201) 761-6112 lhuerta@saintpeters.edu Maeve McNally-Cullum Donor Engagement Officer (201) 761-6113 mmcnallycullum@saintpeters.edu Melanie Churampi, M.A. '23, '24 Alumni and Donor Engagement Project Coordinator (201) 761-6115 mchurampi19@saintpeters.edu Annual Giving Jessica Oudhnarine Director of Annual Giving Office: (201) 761-6109 Email: joudhnarine@saintpeters.edu Leadership and Planned Giving Linda Moore, J.D. Assistant Vice President for Individual Giving (201) 761-6128 lmoore2@saintpeters.edu Christopher Hansen ’04 Assistant Director of Leadership Giving (201) 761-6104 chansen@saintpeters.edu Institutional Relations Rolando Lavarro Senior Director of Institutional Relations (201) 761-6108 rlavarro@saintpeters.edu Gerald G. Gabinete, M.S.D. ’20, '23 Institutional Relations Officer (201) 761-6106 ggabinete@saintpeters.edu Fax Numbers VP/Advancement /Alumni Engagement Fax: (201) 761-6101 University Communications Fax: (201) 761-6241 Please contact us with any questions about alumni events, giving opportunities or media inquiries. For general inquiries, please email advancement@saintpeters.edu . Office of Advancement and External Affairs Saint Peter’s University 2641 John F. Kennedy Boulevard Jersey City, NJ 07306</w:t>
      </w:r>
    </w:p>
    <w:p>
      <w:pPr>
        <w:pStyle w:val="Heading2"/>
      </w:pPr>
      <w:r>
        <w:t>Contact Information</w:t>
      </w:r>
    </w:p>
    <w:p>
      <w:pPr>
        <w:pStyle w:val="ListBullet"/>
      </w:pPr>
      <w:r>
        <w:t>Email Addresses:</w:t>
      </w:r>
    </w:p>
    <w:p>
      <w:pPr>
        <w:pStyle w:val="ListNumber"/>
      </w:pPr>
      <w:r>
        <w:t>advancement@saintpeters.edu.Office</w:t>
      </w:r>
    </w:p>
    <w:p>
      <w:pPr>
        <w:pStyle w:val="ListNumber"/>
      </w:pPr>
      <w:r>
        <w:t>761-6119asalvadorvargas15@saintpeters.edu</w:t>
      </w:r>
    </w:p>
    <w:p>
      <w:pPr>
        <w:pStyle w:val="ListNumber"/>
      </w:pPr>
      <w:r>
        <w:t>761-6104chansen@saintpeters.edu</w:t>
      </w:r>
    </w:p>
    <w:p>
      <w:pPr>
        <w:pStyle w:val="ListNumber"/>
      </w:pPr>
      <w:r>
        <w:t>761-6108rlavarro@saintpeters.eduGerald</w:t>
      </w:r>
    </w:p>
    <w:p>
      <w:pPr>
        <w:pStyle w:val="ListNumber"/>
      </w:pPr>
      <w:r>
        <w:t>761-6106ggabinete@saintpeters.edu</w:t>
      </w:r>
    </w:p>
    <w:p>
      <w:pPr>
        <w:pStyle w:val="ListNumber"/>
      </w:pPr>
      <w:r>
        <w:t>cpopebayne@saintpeters.edu</w:t>
      </w:r>
    </w:p>
    <w:p>
      <w:pPr>
        <w:pStyle w:val="ListNumber"/>
      </w:pPr>
      <w:r>
        <w:t>761-6110lleto@saintpeters.edu</w:t>
      </w:r>
    </w:p>
    <w:p>
      <w:pPr>
        <w:pStyle w:val="ListNumber"/>
      </w:pPr>
      <w:r>
        <w:t>mchurampi19@saintpeters.edu</w:t>
      </w:r>
    </w:p>
    <w:p>
      <w:pPr>
        <w:pStyle w:val="ListNumber"/>
      </w:pPr>
      <w:r>
        <w:t>mmcnallycullum@saintpeters.edu</w:t>
      </w:r>
    </w:p>
    <w:p>
      <w:pPr>
        <w:pStyle w:val="ListNumber"/>
      </w:pPr>
      <w:r>
        <w:t>lhuerta@saintpeters.edu</w:t>
      </w:r>
    </w:p>
    <w:p>
      <w:pPr>
        <w:pStyle w:val="ListNumber"/>
      </w:pPr>
      <w:r>
        <w:t>advancement@saintpeters.edu</w:t>
      </w:r>
    </w:p>
    <w:p>
      <w:pPr>
        <w:pStyle w:val="ListNumber"/>
      </w:pPr>
      <w:r>
        <w:t>joudhnarine@saintpeters.edu</w:t>
      </w:r>
    </w:p>
    <w:p>
      <w:pPr>
        <w:pStyle w:val="ListNumber"/>
      </w:pPr>
      <w:r>
        <w:t>761-6118mperez4@saintpeters.eduAmarilis</w:t>
      </w:r>
    </w:p>
    <w:p>
      <w:pPr>
        <w:pStyle w:val="ListNumber"/>
      </w:pPr>
      <w:r>
        <w:t>761-6128lmoore2@saintpeters.eduChristopher</w:t>
      </w:r>
    </w:p>
    <w:p>
      <w:r>
        <w:br w:type="page"/>
      </w:r>
    </w:p>
    <w:p>
      <w:pPr>
        <w:pStyle w:val="Heading1"/>
      </w:pPr>
      <w:r>
        <w:t>Page 659: Saint Peter's University - Advancement</w:t>
      </w:r>
    </w:p>
    <w:p>
      <w:r>
        <w:t xml:space="preserve">URL: </w:t>
      </w:r>
      <w:r>
        <w:rPr>
          <w:i/>
        </w:rPr>
        <w:t>https://www.saintpeters.edu/advancement/office-of-advancement-and-external-affairs/#collapse-1ce8f53678d83587da0d</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Who We are</w:t>
      </w:r>
    </w:p>
    <w:p>
      <w:pPr>
        <w:pStyle w:val="ListBullet"/>
      </w:pPr>
      <w:r>
        <w:t>H2: Contacts</w:t>
      </w:r>
    </w:p>
    <w:p>
      <w:pPr>
        <w:pStyle w:val="ListBullet"/>
      </w:pPr>
      <w:r>
        <w:t>H3: © 2024 Saint Peter's University | The Jesuit University of New Jersey</w:t>
      </w:r>
    </w:p>
    <w:p>
      <w:pPr>
        <w:pStyle w:val="Heading2"/>
      </w:pPr>
      <w:r>
        <w:t>Main Content</w:t>
      </w:r>
    </w:p>
    <w:p>
      <w:r>
        <w:t>Advancement and External Affairs Advancement Alumni and Donor Engagement Annual Giving Donor Recognition Societies Institutional Relations President’s Council Matching Gifts Planned Giving Ways to Give Contact Us Connect with Advancement and External Affairs Hilsdorf Hall, 1st Floor (201) 761-6122 advancement@saintpeters.edu Facebook Instagram Who We are The Office of Advancement and External Affairs is charged with creating, strengthening and stewarding relationships with alumni, friends, corporations, foundations and other members of the community for the purpose of developing increased involvement in and financial support of the University and its strategic vision. Our mission is to promote Saint Peter’s University and support its strategic vision, enhance its reputation as an institution committed to Jesuit ideals and academic rigor, and foster volunteer involvement and philanthropic support by creating and stewarding meaningful relationships between the campus community and alumni, friends, corporations, foundations and other organizations. The Office encompasses Advancement Services, Alumni and Donor Engagement , Annual Giving , Institutional Relations and Leadership and Planned Giving . Help Make an Impact Learn more about the various ways to support the students of Saint Peter's University. make a gift Ways to give Contact Us Contacts All staff members are located in Hilsdorf Faculty Memorial Hall, 1st floor. Vice President’s Office Leah M. Leto, M.Ed. '05 Vice President for Advancement and External Affairs (201) 761-6110 lleto@saintpeters.edu Advancement Operations Maglinda Perez Associate Director of Advancement Operations (201) 761-6118 mperez4@saintpeters.edu Amarilis Salvador Vargas, M.S.F. '20, '21 Advancement Operations Officer (201) 761-6119 asalvadorvargas15@saintpeters.edu Alumni and Donor Engagement Claudia Pope-Bayne, Ed.D. '16, '22 Assistant Vice President for Alumni and Donor Engagement (201) 761-6111 cpopebayne@saintpeters.edu Liliana Huerta, M.B.A. '23 Assistant Director of Alumni Engagement (201) 761-6112 lhuerta@saintpeters.edu Maeve McNally-Cullum Donor Engagement Officer (201) 761-6113 mmcnallycullum@saintpeters.edu Melanie Churampi, M.A. '23, '24 Alumni and Donor Engagement Project Coordinator (201) 761-6115 mchurampi19@saintpeters.edu Annual Giving Jessica Oudhnarine Director of Annual Giving Office: (201) 761-6109 Email: joudhnarine@saintpeters.edu Leadership and Planned Giving Linda Moore, J.D. Assistant Vice President for Individual Giving (201) 761-6128 lmoore2@saintpeters.edu Christopher Hansen ’04 Assistant Director of Leadership Giving (201) 761-6104 chansen@saintpeters.edu Institutional Relations Rolando Lavarro Senior Director of Institutional Relations (201) 761-6108 rlavarro@saintpeters.edu Gerald G. Gabinete, M.S.D. ’20, '23 Institutional Relations Officer (201) 761-6106 ggabinete@saintpeters.edu Fax Numbers VP/Advancement /Alumni Engagement Fax: (201) 761-6101 University Communications Fax: (201) 761-6241 Please contact us with any questions about alumni events, giving opportunities or media inquiries. For general inquiries, please email advancement@saintpeters.edu . Office of Advancement and External Affairs Saint Peter’s University 2641 John F. Kennedy Boulevard Jersey City, NJ 07306</w:t>
      </w:r>
    </w:p>
    <w:p>
      <w:pPr>
        <w:pStyle w:val="Heading2"/>
      </w:pPr>
      <w:r>
        <w:t>Contact Information</w:t>
      </w:r>
    </w:p>
    <w:p>
      <w:pPr>
        <w:pStyle w:val="ListBullet"/>
      </w:pPr>
      <w:r>
        <w:t>Email Addresses:</w:t>
      </w:r>
    </w:p>
    <w:p>
      <w:pPr>
        <w:pStyle w:val="ListNumber"/>
      </w:pPr>
      <w:r>
        <w:t>advancement@saintpeters.edu.Office</w:t>
      </w:r>
    </w:p>
    <w:p>
      <w:pPr>
        <w:pStyle w:val="ListNumber"/>
      </w:pPr>
      <w:r>
        <w:t>761-6119asalvadorvargas15@saintpeters.edu</w:t>
      </w:r>
    </w:p>
    <w:p>
      <w:pPr>
        <w:pStyle w:val="ListNumber"/>
      </w:pPr>
      <w:r>
        <w:t>761-6104chansen@saintpeters.edu</w:t>
      </w:r>
    </w:p>
    <w:p>
      <w:pPr>
        <w:pStyle w:val="ListNumber"/>
      </w:pPr>
      <w:r>
        <w:t>761-6108rlavarro@saintpeters.eduGerald</w:t>
      </w:r>
    </w:p>
    <w:p>
      <w:pPr>
        <w:pStyle w:val="ListNumber"/>
      </w:pPr>
      <w:r>
        <w:t>761-6106ggabinete@saintpeters.edu</w:t>
      </w:r>
    </w:p>
    <w:p>
      <w:pPr>
        <w:pStyle w:val="ListNumber"/>
      </w:pPr>
      <w:r>
        <w:t>cpopebayne@saintpeters.edu</w:t>
      </w:r>
    </w:p>
    <w:p>
      <w:pPr>
        <w:pStyle w:val="ListNumber"/>
      </w:pPr>
      <w:r>
        <w:t>761-6110lleto@saintpeters.edu</w:t>
      </w:r>
    </w:p>
    <w:p>
      <w:pPr>
        <w:pStyle w:val="ListNumber"/>
      </w:pPr>
      <w:r>
        <w:t>mchurampi19@saintpeters.edu</w:t>
      </w:r>
    </w:p>
    <w:p>
      <w:pPr>
        <w:pStyle w:val="ListNumber"/>
      </w:pPr>
      <w:r>
        <w:t>mmcnallycullum@saintpeters.edu</w:t>
      </w:r>
    </w:p>
    <w:p>
      <w:pPr>
        <w:pStyle w:val="ListNumber"/>
      </w:pPr>
      <w:r>
        <w:t>lhuerta@saintpeters.edu</w:t>
      </w:r>
    </w:p>
    <w:p>
      <w:pPr>
        <w:pStyle w:val="ListNumber"/>
      </w:pPr>
      <w:r>
        <w:t>advancement@saintpeters.edu</w:t>
      </w:r>
    </w:p>
    <w:p>
      <w:pPr>
        <w:pStyle w:val="ListNumber"/>
      </w:pPr>
      <w:r>
        <w:t>joudhnarine@saintpeters.edu</w:t>
      </w:r>
    </w:p>
    <w:p>
      <w:pPr>
        <w:pStyle w:val="ListNumber"/>
      </w:pPr>
      <w:r>
        <w:t>761-6118mperez4@saintpeters.eduAmarilis</w:t>
      </w:r>
    </w:p>
    <w:p>
      <w:pPr>
        <w:pStyle w:val="ListNumber"/>
      </w:pPr>
      <w:r>
        <w:t>761-6128lmoore2@saintpeters.eduChristopher</w:t>
      </w:r>
    </w:p>
    <w:p>
      <w:r>
        <w:br w:type="page"/>
      </w:r>
    </w:p>
    <w:p>
      <w:pPr>
        <w:pStyle w:val="Heading1"/>
      </w:pPr>
      <w:r>
        <w:t>Page 660: Saint Peter's University - Advancement</w:t>
      </w:r>
    </w:p>
    <w:p>
      <w:r>
        <w:t xml:space="preserve">URL: </w:t>
      </w:r>
      <w:r>
        <w:rPr>
          <w:i/>
        </w:rPr>
        <w:t>https://www.saintpeters.edu/advancement/office-of-advancement-and-external-affairs/#collapse-6b252e4678d83587da0d</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Who We are</w:t>
      </w:r>
    </w:p>
    <w:p>
      <w:pPr>
        <w:pStyle w:val="ListBullet"/>
      </w:pPr>
      <w:r>
        <w:t>H2: Contacts</w:t>
      </w:r>
    </w:p>
    <w:p>
      <w:pPr>
        <w:pStyle w:val="ListBullet"/>
      </w:pPr>
      <w:r>
        <w:t>H3: © 2024 Saint Peter's University | The Jesuit University of New Jersey</w:t>
      </w:r>
    </w:p>
    <w:p>
      <w:pPr>
        <w:pStyle w:val="Heading2"/>
      </w:pPr>
      <w:r>
        <w:t>Main Content</w:t>
      </w:r>
    </w:p>
    <w:p>
      <w:r>
        <w:t>Advancement and External Affairs Advancement Alumni and Donor Engagement Annual Giving Donor Recognition Societies Institutional Relations President’s Council Matching Gifts Planned Giving Ways to Give Contact Us Connect with Advancement and External Affairs Hilsdorf Hall, 1st Floor (201) 761-6122 advancement@saintpeters.edu Facebook Instagram Who We are The Office of Advancement and External Affairs is charged with creating, strengthening and stewarding relationships with alumni, friends, corporations, foundations and other members of the community for the purpose of developing increased involvement in and financial support of the University and its strategic vision. Our mission is to promote Saint Peter’s University and support its strategic vision, enhance its reputation as an institution committed to Jesuit ideals and academic rigor, and foster volunteer involvement and philanthropic support by creating and stewarding meaningful relationships between the campus community and alumni, friends, corporations, foundations and other organizations. The Office encompasses Advancement Services, Alumni and Donor Engagement , Annual Giving , Institutional Relations and Leadership and Planned Giving . Help Make an Impact Learn more about the various ways to support the students of Saint Peter's University. make a gift Ways to give Contact Us Contacts All staff members are located in Hilsdorf Faculty Memorial Hall, 1st floor. Vice President’s Office Leah M. Leto, M.Ed. '05 Vice President for Advancement and External Affairs (201) 761-6110 lleto@saintpeters.edu Advancement Operations Maglinda Perez Associate Director of Advancement Operations (201) 761-6118 mperez4@saintpeters.edu Amarilis Salvador Vargas, M.S.F. '20, '21 Advancement Operations Officer (201) 761-6119 asalvadorvargas15@saintpeters.edu Alumni and Donor Engagement Claudia Pope-Bayne, Ed.D. '16, '22 Assistant Vice President for Alumni and Donor Engagement (201) 761-6111 cpopebayne@saintpeters.edu Liliana Huerta, M.B.A. '23 Assistant Director of Alumni Engagement (201) 761-6112 lhuerta@saintpeters.edu Maeve McNally-Cullum Donor Engagement Officer (201) 761-6113 mmcnallycullum@saintpeters.edu Melanie Churampi, M.A. '23, '24 Alumni and Donor Engagement Project Coordinator (201) 761-6115 mchurampi19@saintpeters.edu Annual Giving Jessica Oudhnarine Director of Annual Giving Office: (201) 761-6109 Email: joudhnarine@saintpeters.edu Leadership and Planned Giving Linda Moore, J.D. Assistant Vice President for Individual Giving (201) 761-6128 lmoore2@saintpeters.edu Christopher Hansen ’04 Assistant Director of Leadership Giving (201) 761-6104 chansen@saintpeters.edu Institutional Relations Rolando Lavarro Senior Director of Institutional Relations (201) 761-6108 rlavarro@saintpeters.edu Gerald G. Gabinete, M.S.D. ’20, '23 Institutional Relations Officer (201) 761-6106 ggabinete@saintpeters.edu Fax Numbers VP/Advancement /Alumni Engagement Fax: (201) 761-6101 University Communications Fax: (201) 761-6241 Please contact us with any questions about alumni events, giving opportunities or media inquiries. For general inquiries, please email advancement@saintpeters.edu . Office of Advancement and External Affairs Saint Peter’s University 2641 John F. Kennedy Boulevard Jersey City, NJ 07306</w:t>
      </w:r>
    </w:p>
    <w:p>
      <w:pPr>
        <w:pStyle w:val="Heading2"/>
      </w:pPr>
      <w:r>
        <w:t>Contact Information</w:t>
      </w:r>
    </w:p>
    <w:p>
      <w:pPr>
        <w:pStyle w:val="ListBullet"/>
      </w:pPr>
      <w:r>
        <w:t>Email Addresses:</w:t>
      </w:r>
    </w:p>
    <w:p>
      <w:pPr>
        <w:pStyle w:val="ListNumber"/>
      </w:pPr>
      <w:r>
        <w:t>advancement@saintpeters.edu.Office</w:t>
      </w:r>
    </w:p>
    <w:p>
      <w:pPr>
        <w:pStyle w:val="ListNumber"/>
      </w:pPr>
      <w:r>
        <w:t>761-6119asalvadorvargas15@saintpeters.edu</w:t>
      </w:r>
    </w:p>
    <w:p>
      <w:pPr>
        <w:pStyle w:val="ListNumber"/>
      </w:pPr>
      <w:r>
        <w:t>761-6104chansen@saintpeters.edu</w:t>
      </w:r>
    </w:p>
    <w:p>
      <w:pPr>
        <w:pStyle w:val="ListNumber"/>
      </w:pPr>
      <w:r>
        <w:t>761-6108rlavarro@saintpeters.eduGerald</w:t>
      </w:r>
    </w:p>
    <w:p>
      <w:pPr>
        <w:pStyle w:val="ListNumber"/>
      </w:pPr>
      <w:r>
        <w:t>761-6106ggabinete@saintpeters.edu</w:t>
      </w:r>
    </w:p>
    <w:p>
      <w:pPr>
        <w:pStyle w:val="ListNumber"/>
      </w:pPr>
      <w:r>
        <w:t>cpopebayne@saintpeters.edu</w:t>
      </w:r>
    </w:p>
    <w:p>
      <w:pPr>
        <w:pStyle w:val="ListNumber"/>
      </w:pPr>
      <w:r>
        <w:t>761-6110lleto@saintpeters.edu</w:t>
      </w:r>
    </w:p>
    <w:p>
      <w:pPr>
        <w:pStyle w:val="ListNumber"/>
      </w:pPr>
      <w:r>
        <w:t>mchurampi19@saintpeters.edu</w:t>
      </w:r>
    </w:p>
    <w:p>
      <w:pPr>
        <w:pStyle w:val="ListNumber"/>
      </w:pPr>
      <w:r>
        <w:t>mmcnallycullum@saintpeters.edu</w:t>
      </w:r>
    </w:p>
    <w:p>
      <w:pPr>
        <w:pStyle w:val="ListNumber"/>
      </w:pPr>
      <w:r>
        <w:t>lhuerta@saintpeters.edu</w:t>
      </w:r>
    </w:p>
    <w:p>
      <w:pPr>
        <w:pStyle w:val="ListNumber"/>
      </w:pPr>
      <w:r>
        <w:t>advancement@saintpeters.edu</w:t>
      </w:r>
    </w:p>
    <w:p>
      <w:pPr>
        <w:pStyle w:val="ListNumber"/>
      </w:pPr>
      <w:r>
        <w:t>joudhnarine@saintpeters.edu</w:t>
      </w:r>
    </w:p>
    <w:p>
      <w:pPr>
        <w:pStyle w:val="ListNumber"/>
      </w:pPr>
      <w:r>
        <w:t>761-6118mperez4@saintpeters.eduAmarilis</w:t>
      </w:r>
    </w:p>
    <w:p>
      <w:pPr>
        <w:pStyle w:val="ListNumber"/>
      </w:pPr>
      <w:r>
        <w:t>761-6128lmoore2@saintpeters.eduChristopher</w:t>
      </w:r>
    </w:p>
    <w:p>
      <w:r>
        <w:br w:type="page"/>
      </w:r>
    </w:p>
    <w:p>
      <w:pPr>
        <w:pStyle w:val="Heading1"/>
      </w:pPr>
      <w:r>
        <w:t>Page 661: Saint Peter's University - Awards, Designations and Recognitions</w:t>
      </w:r>
    </w:p>
    <w:p>
      <w:r>
        <w:t xml:space="preserve">URL: </w:t>
      </w:r>
      <w:r>
        <w:rPr>
          <w:i/>
        </w:rPr>
        <w:t>https://www.saintpeters.edu/about/awards-designations/#main-content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Awards, Designations and Recognitions</w:t>
      </w:r>
    </w:p>
    <w:p>
      <w:pPr>
        <w:pStyle w:val="ListBullet"/>
      </w:pPr>
      <w:r>
        <w:t>H3: © 2024 Saint Peter's University | The Jesuit University of New Jersey</w:t>
      </w:r>
    </w:p>
    <w:p>
      <w:pPr>
        <w:pStyle w:val="Heading2"/>
      </w:pPr>
      <w:r>
        <w:t>Main Content</w:t>
      </w:r>
    </w:p>
    <w:p>
      <w:r>
        <w:t>Awards, Designations and Recognitions 2022 Highest-Ranked for “Best Value” in New Jersey and 6th Overall Saint Peter’s University ranked highest in New Jersey and 6th overall for Best Value in the Regional Universities North Category in the 2022 U.S. News &amp; World Report Best Colleges Rankings. Schools are ranked according to their performance across a set of widely accepted indicators of excellence. 2022 NJBIZ Reader Poll Ranking Top Three Colleges and Universities in the State Saint Peter’s University is proud to announce that it was ranked among the best in the state of New Jersey by NJBIZ readers in the 2022 NJBIZ Reader Rankings survey. Saint Peter’s was ranked among the top three in the Colleges/Universities category, M.B.A. Program category and the Accounting Degree Program category. 2021 Highest-Ranked for “Best Value” in New Jersey and 11th Overall Saint Peter’s University ranked highest in New Jersey and 11th overall for Best Value in the Regional Universities North Category in the 2021 U.S. News &amp; World Report Best Colleges Rankings. Schools are ranked according to their performance across a set of widely accepted indicators of excellence. 2019 NJBIZ Reader Poll Ranking Top Three Colleges and Universities in the State Saint Peter’s University was ranked among the best in the state of New Jersey by NJBIZ readers in the 2019 NJBIZ Reader Rankings survey. Saint Peter’s was ranked second in all three higher education categories, which included the best college or university, the best accounting degree program and the best M.B.A. program. Leader in Money Magazine’s “Most Transformative Schools” Saint Peter’s was as been named as a national leader in Money magazine’s list of the “ Most Transformative Schools ” in the country being ranked 32 on the national list and highest in New Jersey. Money magazine defines a transformative college as one that enables students to beat the odds and produce outcomes that are better than expected given their academic and economic backgrounds. 2020 Highest-Ranked for “Social Mobility” in the Regional Universities North Category Saint Peter’s University ranked highest in New Jersey and 19th overall for Social Mobility in the Regional Universities North Category in the 2020 U.S. News &amp; World Report Best Colleges Rankings and remains among the top 100 “Best Regional Universities in the North.”  Schools are ranked according to their performance across a set of widely accepted indicators of excellence. 2019 50 Most Affordable Online Doctorate in Education Affordable Schools identified Saint Peter’s University as having one of the most affordable online doctorate in education degree programs. The ranking considered in-state graduate tuition. 2018 NJBIZ Reader Poll Ranking NJBIZ reader poll ranked Saint Peter’s University’s MBA program among the top three in New Jersey in the Nov. 26 issue of NJBIZ. 2019 Highest-Ranked for “Best Value” in New Jersey and 12th Overall Saint Peter’s University ranked highest in New Jersey and 12th overall for Best Value in the Regional Universities North Category in the 2019 U.S. News &amp; World Report Best Colleges Rankings . Schools are ranked according to their performance across a set of widely accepted indicators of excellence. 2019 Regional Universities North Saint Peter’s University ranked #81 in Regional Universities North Category in the 2019 U.S. News &amp; World Report Best Colleges Rankings . Schools are ranked according to their performance across a set of widely accepted indicators of excellence. 2018 ACE/Fidelity Investments Award for Institutional Transformation Saint Peter’s University was named first among institutions across the nation as the recipient of the 2018 ACE/Fidelity Investments Award for Institutional Transformation. The American Council on Education (ACE) award recognizes institutions that have responded to higher education challenges in innovative and creative ways and achieved dramatic changes in a relatively brief period. 2017 Climate Leadership Awards Finalist Saint Peter’s University is named as a Finalist for the 2017 Climate Leadership Awards for innovative and advanced leadership in sustainability, climate mitigation and resilience. 2017 Examples of Excelencia Finalist Saint Peter’s University’s Center for English Language Acquisition and Culture (CELAC) has been designated as a 2017 Examples of Excelencia Finalist for advancing the educational achievement of Latino students in higher education. Ranked 8th in the Nation, 2017 In a recent study by The Equality of Opportunity Project, Saint Peter’s is ranked 8th in the nation among selective colleges for “Highes Mobility Rate” for improving economic status. Top Green Colleges, 2016 The Princeton Review placed Saint Peter’s among the most environmentally responsible colleges in their 2016 Guide to 361 Green Colleges . “We strongly recommend Saint Peter’s University and the other fine colleges in this guide to the many environmentally-minded students who seek to study and live at green colleges,” said The Princeton Review’s Robert Franek, Senior VP-Publisher. Ranked 5th in the Nation, 2015 MONEY® Magazine ranks Saint Peter’s fifth nationwide in the category of “Colleges That Add the Most Value.” 2015 President’s Honor Roll The University made the 2015 President’s Higher Education Honor Roll in the category of Interfaith Community Service for engaging students, faculty and staff of diverse faiths to join forces to tackle community challenges. 2016 Best Regional Colleges, North Saint Peter’s was recognized by U.S. News as a Best College in the North region. 2015 Unique Venues “Best Of” Award The Duncan Family Sky Room was named the “Best Training and Development Venue” by Unique Venues Magazine . 2015 Hudson TMA Gold Level Award Saint Peter’s University received the Gold Level Award as a New Jersey Smart Workplace for 2015 from the Hudson Transportation Management Association. 2015 Community Engagement Classification Saint Peter’s was recognized by The Carnegie Foundation for the Advancement of Teaching as a Community Engaged Institution for demonstrating both “Curricular Engagement” and “Outreach and Partnerships.” 2015 NetVUE Program Development Grant Award NetVue, the Network for Vocation in Undergraduate Education, is a nationwide network of colleges and universities formed to enrich the intellectual and theological exploration of vocation among undergraduate students. 2014 Garden State Green Awards, Individual College or University At the Garden State GreenFest expo, the University was commended for maintaining its commitment to sustainable energy. Designations Hispanic-Serving Institution A federal designation for schools that provide assistance to low-income, first generation Hispanic students. Member Institution, NJ Higher Ed Partnership for Sustainability NJHEPS seeks to “transform the New Jersey higher education community to consistently practice sustainability and contribute to the state, region and world’s emerging understanding of sustainability, through teaching, research, outreach, operations, and community life.” Templeton Character Building College Saint Peter’s is a member of the John Templeton Foundation Honor Roll for Character-Building Colleges that “exhibit a strong and inspiring campus-wide ethos that articulates the expectations of personal and civic responsibility in all dimensions of college life.” United Nations NGO The University is a recognized Non-Governmental Organization (NGO) by the United Nations.</w:t>
      </w:r>
    </w:p>
    <w:p>
      <w:r>
        <w:br w:type="page"/>
      </w:r>
    </w:p>
    <w:p>
      <w:pPr>
        <w:pStyle w:val="Heading1"/>
      </w:pPr>
      <w:r>
        <w:t>Page 662: Saint Peter's University - Awards, Designations and Recognitions</w:t>
      </w:r>
    </w:p>
    <w:p>
      <w:r>
        <w:t xml:space="preserve">URL: </w:t>
      </w:r>
      <w:r>
        <w:rPr>
          <w:i/>
        </w:rPr>
        <w:t>https://www.saintpeters.edu/about/awards-designations/#footer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Awards, Designations and Recognitions</w:t>
      </w:r>
    </w:p>
    <w:p>
      <w:pPr>
        <w:pStyle w:val="ListBullet"/>
      </w:pPr>
      <w:r>
        <w:t>H3: © 2024 Saint Peter's University | The Jesuit University of New Jersey</w:t>
      </w:r>
    </w:p>
    <w:p>
      <w:pPr>
        <w:pStyle w:val="Heading2"/>
      </w:pPr>
      <w:r>
        <w:t>Main Content</w:t>
      </w:r>
    </w:p>
    <w:p>
      <w:r>
        <w:t>Awards, Designations and Recognitions 2022 Highest-Ranked for “Best Value” in New Jersey and 6th Overall Saint Peter’s University ranked highest in New Jersey and 6th overall for Best Value in the Regional Universities North Category in the 2022 U.S. News &amp; World Report Best Colleges Rankings. Schools are ranked according to their performance across a set of widely accepted indicators of excellence. 2022 NJBIZ Reader Poll Ranking Top Three Colleges and Universities in the State Saint Peter’s University is proud to announce that it was ranked among the best in the state of New Jersey by NJBIZ readers in the 2022 NJBIZ Reader Rankings survey. Saint Peter’s was ranked among the top three in the Colleges/Universities category, M.B.A. Program category and the Accounting Degree Program category. 2021 Highest-Ranked for “Best Value” in New Jersey and 11th Overall Saint Peter’s University ranked highest in New Jersey and 11th overall for Best Value in the Regional Universities North Category in the 2021 U.S. News &amp; World Report Best Colleges Rankings. Schools are ranked according to their performance across a set of widely accepted indicators of excellence. 2019 NJBIZ Reader Poll Ranking Top Three Colleges and Universities in the State Saint Peter’s University was ranked among the best in the state of New Jersey by NJBIZ readers in the 2019 NJBIZ Reader Rankings survey. Saint Peter’s was ranked second in all three higher education categories, which included the best college or university, the best accounting degree program and the best M.B.A. program. Leader in Money Magazine’s “Most Transformative Schools” Saint Peter’s was as been named as a national leader in Money magazine’s list of the “ Most Transformative Schools ” in the country being ranked 32 on the national list and highest in New Jersey. Money magazine defines a transformative college as one that enables students to beat the odds and produce outcomes that are better than expected given their academic and economic backgrounds. 2020 Highest-Ranked for “Social Mobility” in the Regional Universities North Category Saint Peter’s University ranked highest in New Jersey and 19th overall for Social Mobility in the Regional Universities North Category in the 2020 U.S. News &amp; World Report Best Colleges Rankings and remains among the top 100 “Best Regional Universities in the North.”  Schools are ranked according to their performance across a set of widely accepted indicators of excellence. 2019 50 Most Affordable Online Doctorate in Education Affordable Schools identified Saint Peter’s University as having one of the most affordable online doctorate in education degree programs. The ranking considered in-state graduate tuition. 2018 NJBIZ Reader Poll Ranking NJBIZ reader poll ranked Saint Peter’s University’s MBA program among the top three in New Jersey in the Nov. 26 issue of NJBIZ. 2019 Highest-Ranked for “Best Value” in New Jersey and 12th Overall Saint Peter’s University ranked highest in New Jersey and 12th overall for Best Value in the Regional Universities North Category in the 2019 U.S. News &amp; World Report Best Colleges Rankings . Schools are ranked according to their performance across a set of widely accepted indicators of excellence. 2019 Regional Universities North Saint Peter’s University ranked #81 in Regional Universities North Category in the 2019 U.S. News &amp; World Report Best Colleges Rankings . Schools are ranked according to their performance across a set of widely accepted indicators of excellence. 2018 ACE/Fidelity Investments Award for Institutional Transformation Saint Peter’s University was named first among institutions across the nation as the recipient of the 2018 ACE/Fidelity Investments Award for Institutional Transformation. The American Council on Education (ACE) award recognizes institutions that have responded to higher education challenges in innovative and creative ways and achieved dramatic changes in a relatively brief period. 2017 Climate Leadership Awards Finalist Saint Peter’s University is named as a Finalist for the 2017 Climate Leadership Awards for innovative and advanced leadership in sustainability, climate mitigation and resilience. 2017 Examples of Excelencia Finalist Saint Peter’s University’s Center for English Language Acquisition and Culture (CELAC) has been designated as a 2017 Examples of Excelencia Finalist for advancing the educational achievement of Latino students in higher education. Ranked 8th in the Nation, 2017 In a recent study by The Equality of Opportunity Project, Saint Peter’s is ranked 8th in the nation among selective colleges for “Highes Mobility Rate” for improving economic status. Top Green Colleges, 2016 The Princeton Review placed Saint Peter’s among the most environmentally responsible colleges in their 2016 Guide to 361 Green Colleges . “We strongly recommend Saint Peter’s University and the other fine colleges in this guide to the many environmentally-minded students who seek to study and live at green colleges,” said The Princeton Review’s Robert Franek, Senior VP-Publisher. Ranked 5th in the Nation, 2015 MONEY® Magazine ranks Saint Peter’s fifth nationwide in the category of “Colleges That Add the Most Value.” 2015 President’s Honor Roll The University made the 2015 President’s Higher Education Honor Roll in the category of Interfaith Community Service for engaging students, faculty and staff of diverse faiths to join forces to tackle community challenges. 2016 Best Regional Colleges, North Saint Peter’s was recognized by U.S. News as a Best College in the North region. 2015 Unique Venues “Best Of” Award The Duncan Family Sky Room was named the “Best Training and Development Venue” by Unique Venues Magazine . 2015 Hudson TMA Gold Level Award Saint Peter’s University received the Gold Level Award as a New Jersey Smart Workplace for 2015 from the Hudson Transportation Management Association. 2015 Community Engagement Classification Saint Peter’s was recognized by The Carnegie Foundation for the Advancement of Teaching as a Community Engaged Institution for demonstrating both “Curricular Engagement” and “Outreach and Partnerships.” 2015 NetVUE Program Development Grant Award NetVue, the Network for Vocation in Undergraduate Education, is a nationwide network of colleges and universities formed to enrich the intellectual and theological exploration of vocation among undergraduate students. 2014 Garden State Green Awards, Individual College or University At the Garden State GreenFest expo, the University was commended for maintaining its commitment to sustainable energy. Designations Hispanic-Serving Institution A federal designation for schools that provide assistance to low-income, first generation Hispanic students. Member Institution, NJ Higher Ed Partnership for Sustainability NJHEPS seeks to “transform the New Jersey higher education community to consistently practice sustainability and contribute to the state, region and world’s emerging understanding of sustainability, through teaching, research, outreach, operations, and community life.” Templeton Character Building College Saint Peter’s is a member of the John Templeton Foundation Honor Roll for Character-Building Colleges that “exhibit a strong and inspiring campus-wide ethos that articulates the expectations of personal and civic responsibility in all dimensions of college life.” United Nations NGO The University is a recognized Non-Governmental Organization (NGO) by the United Nations.</w:t>
      </w:r>
    </w:p>
    <w:p>
      <w:r>
        <w:br w:type="page"/>
      </w:r>
    </w:p>
    <w:p>
      <w:pPr>
        <w:pStyle w:val="Heading1"/>
      </w:pPr>
      <w:r>
        <w:t>Page 663: Saint Peter’s Ranked as a National Leader in Transforming Students’ Lives - News</w:t>
      </w:r>
    </w:p>
    <w:p>
      <w:r>
        <w:t xml:space="preserve">URL: </w:t>
      </w:r>
      <w:r>
        <w:rPr>
          <w:i/>
        </w:rPr>
        <w:t>https://www.saintpeters.edu/news/2019/08/22/saint-peters-ranked-as-a-national-leader-in-transforming-students-lives/</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Saint Peter’s Ranked as a National Leader in Transforming Students’ Lives</w:t>
      </w:r>
    </w:p>
    <w:p>
      <w:pPr>
        <w:pStyle w:val="ListBullet"/>
      </w:pPr>
      <w:r>
        <w:t>H2: Share This</w:t>
      </w:r>
    </w:p>
    <w:p>
      <w:pPr>
        <w:pStyle w:val="ListBullet"/>
      </w:pPr>
      <w:r>
        <w:t>H3: © 2024 Saint Peter's University | The Jesuit University of New Jersey</w:t>
      </w:r>
    </w:p>
    <w:p>
      <w:pPr>
        <w:pStyle w:val="Heading2"/>
      </w:pPr>
      <w:r>
        <w:t>Main Content</w:t>
      </w:r>
    </w:p>
    <w:p>
      <w:r>
        <w:t>Saint Peter’s Ranked as a National Leader in Transforming Students’ Lives August 22, 2019 Jersey City, N.J. – August 22, 2019 – Saint Peter’s University today announced that it has been named as a national leader in Money magazine’s list of the “ Most Transformative Schools ” in the country. Saint Peter’s ranked 32 on the list, which places the University in the top four percent of ranked institutions and first among private colleges and universities in New Jersey. Money magazine defines a transformative college as one that enables students to beat the odds and produce outcomes that are better than expected given their academic and economic backgrounds. According to the magazine’s website, “Students from wealthier backgrounds or those with high grades and tests scores are already likely to succeed; the colleges on our transformative list help students succeed regardless of their backgrounds, and they do so at rates higher than schools with similar student bodies.” For this list, Money reviewed 744 colleges and universities and assigned each institution a “value-added” score based on graduation rates, earnings and student loan repayment. The top 50 highest scoring institutions were included on the list “We are always honored and humbled to be recognized in these national rankings; however the results don’t come as a surprise to us as they reflect who we are and everything we do at Saint Peter’s,” said Eugene J. Cornacchia, Ph.D., president of Saint Peter’s University. “This ranking pays homage to our entire community – from our dedicated faculty, our mission-driven administration, our loyal alumni and most importantly our incredible students.” In addition to the Money magazine ranking, Saint Peter’s has consistently been recognized for being transformative and valuable. In the 2019 U.S. News &amp; World Report Best Colleges Rankings Saint Peter’s ranked in highest in the state of New Jersey and 12 th overall for Best Value in the Regional Universities North category. In 2017, the University was ranked as a national leader in upward mobility in a study completed by The Equality of Opportunity Project. The University was recognized for improving the economic status of its graduates and boosting low-income students into the middle and upper classes. # # end # # Saint Peter’s University , inspired by its Jesuit, Catholic identity, commitment to individual attention and grounding in the liberal arts, educates a diverse community of learners in undergraduate, graduate, doctoral and professional programs to excel intellectually, lead ethically, serve compassionately and promote justice in our ever-changing urban and global environment. To learn more, please visit www.saintpeters.edu . Media Contact Angeline Boyer (201) 761-6238 aboyer1@saintpeters.edu Share This Facebook Twitter LinkedIn</w:t>
      </w:r>
    </w:p>
    <w:p>
      <w:pPr>
        <w:pStyle w:val="Heading2"/>
      </w:pPr>
      <w:r>
        <w:t>Contact Information</w:t>
      </w:r>
    </w:p>
    <w:p>
      <w:pPr>
        <w:pStyle w:val="ListBullet"/>
      </w:pPr>
      <w:r>
        <w:t>Email Addresses:</w:t>
      </w:r>
    </w:p>
    <w:p>
      <w:pPr>
        <w:pStyle w:val="ListNumber"/>
      </w:pPr>
      <w:r>
        <w:t>aboyer1@saintpeters.edu</w:t>
      </w:r>
    </w:p>
    <w:p>
      <w:r>
        <w:br w:type="page"/>
      </w:r>
    </w:p>
    <w:p>
      <w:pPr>
        <w:pStyle w:val="Heading1"/>
      </w:pPr>
      <w:r>
        <w:t>Page 664: Saint Peter's University - News</w:t>
      </w:r>
    </w:p>
    <w:p>
      <w:r>
        <w:t xml:space="preserve">URL: </w:t>
      </w:r>
      <w:r>
        <w:rPr>
          <w:i/>
        </w:rPr>
        <w:t>https://www.saintpeters.edu/news/#main-content</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Saint Peter’s News</w:t>
      </w:r>
    </w:p>
    <w:p>
      <w:pPr>
        <w:pStyle w:val="ListBullet"/>
      </w:pPr>
      <w:r>
        <w:t>H2: Press Releases</w:t>
      </w:r>
    </w:p>
    <w:p>
      <w:pPr>
        <w:pStyle w:val="ListBullet"/>
      </w:pPr>
      <w:r>
        <w:t>H3: Saint Peter’s University Launches Groundbreaking APEX Initiative: Four Credentials, Real-World Experience and Unmatched Affordability in Four Years</w:t>
      </w:r>
    </w:p>
    <w:p>
      <w:pPr>
        <w:pStyle w:val="ListBullet"/>
      </w:pPr>
      <w:r>
        <w:t>H3: Associate Professor of Accounting Philip Sookram Receives New Jersey Society of CPAs 2024 Innovation Ovation Award</w:t>
      </w:r>
    </w:p>
    <w:p>
      <w:pPr>
        <w:pStyle w:val="ListBullet"/>
      </w:pPr>
      <w:r>
        <w:t>H3: Saint Peter’s University and YPIE Partner to Ensure Jersey City Students are on the Path to College Success</w:t>
      </w:r>
    </w:p>
    <w:p>
      <w:pPr>
        <w:pStyle w:val="ListBullet"/>
      </w:pPr>
      <w:r>
        <w:t>H3: Saint Peter’s University Recognized First in New Jersey and 14th Nationally in Military Times’ 2024 Best for Vets: Colleges Rankings</w:t>
      </w:r>
    </w:p>
    <w:p>
      <w:pPr>
        <w:pStyle w:val="ListBullet"/>
      </w:pPr>
      <w:r>
        <w:t>H3: Saint Peter’s University Recognized as one of the Most Environmentally Responsible Colleges by The Princeton Review</w:t>
      </w:r>
    </w:p>
    <w:p>
      <w:pPr>
        <w:pStyle w:val="ListBullet"/>
      </w:pPr>
      <w:r>
        <w:t>H3: Saint Peter’s Celebrates Spot on the Board of MONOPOLY: Jersey City Edition</w:t>
      </w:r>
    </w:p>
    <w:p>
      <w:pPr>
        <w:pStyle w:val="ListBullet"/>
      </w:pPr>
      <w:r>
        <w:t>H2: Feature Stories</w:t>
      </w:r>
    </w:p>
    <w:p>
      <w:pPr>
        <w:pStyle w:val="ListBullet"/>
      </w:pPr>
      <w:r>
        <w:t>H2: More News</w:t>
      </w:r>
    </w:p>
    <w:p>
      <w:pPr>
        <w:pStyle w:val="ListBullet"/>
      </w:pPr>
      <w:r>
        <w:t>H2: Social Media</w:t>
      </w:r>
    </w:p>
    <w:p>
      <w:pPr>
        <w:pStyle w:val="ListBullet"/>
      </w:pPr>
      <w:r>
        <w:t>H3: © 2024 Saint Peter's University | The Jesuit University of New Jersey</w:t>
      </w:r>
    </w:p>
    <w:p>
      <w:pPr>
        <w:pStyle w:val="Heading2"/>
      </w:pPr>
      <w:r>
        <w:t>Main Content</w:t>
      </w:r>
    </w:p>
    <w:p>
      <w:r>
        <w:t>Saint Peter’s News Search Search Press Releases Saint Peter’s University Launches Groundbreaking APEX Initiative: Four Credentials, Real-World Experience and Unmatched Affordability in Four Years January 16, 2025 Associate Professor of Accounting Philip Sookram Receives New Jersey Society of CPAs 2024 Innovation Ovation Award November 21, 2024 Saint Peter’s University and YPIE Partner to Ensure Jersey City Students are on the Path to College Success November 19, 2024 Saint Peter’s University Recognized First in New Jersey and 14th Nationally in Military Times’ 2024 Best for Vets: Colleges Rankings November 11, 2024 Saint Peter’s University Recognized as one of the Most Environmentally Responsible Colleges by The Princeton Review November 4, 2024 Saint Peter’s Celebrates Spot on the Board of MONOPOLY: Jersey City Edition October 18, 2024 View All Press Releases Feature Stories Saint Peter’s University Hosts 10th Phenomenology of Life and Art Forum and 2024 Art and Life International Art Exhibition November 25, 2024 WeiDong Zhu, Ph.D., Interim Vice President for Academic Affairs, Invited to Attend the 70th Anniversary Celebration of Communication University of China November 6, 2024 Welcoming the Class of 2028 to Saint Peter’s University September 3, 2024 The Class of 2024 Celebrates their Achievements at Saint Peter’s 133rd Commencement Exercises May 21, 2024 More News The Class of 2024 Celebrates their Achievements at Saint Peter’s 133rd Commencement Exercises May 21, 2024 A Conversation with Lieutenant Governor Tahesha Way Hosted by the Guarini Institute for Government and Leadership May 14, 2024 NBC/MSNBC News’ Steve Kornacki Discusses Presidential Politics at Guarini Institute for Government and Leadership Event February 26, 2024 Frank J. Guarini School of Business Professor Receives 2023 Bright Idea Award February 21, 2024 History Professor Appears on News 12 to Discuss the Impact of Martin Luther King Jr. H ’65 January 16, 2024 Saint Peter’s Students Reach Out and Connect with Seniors During the Holiday Season January 2, 2024 Survivor and Patriot: Harlig Medina-Vallecillo, Navy Veteran at Saint Peter’s University November 10, 2023 From UFOs to Barbies, Saint Peter’s Professor Offers Unique Expertise October 26, 2023 Fall Semester Begins at Saint Peter’s University September 18, 2023 Working with a Global Brand in the University’s Backyard: Saint Peter’s Partners with Goya for an Experiential Learning Collaboration July 19, 2023 His Majesty Osagyefuo Amoatia Ofori Panin, the King of Akyem Abuakwa (Ghana) Visits Saint Peter’s University May 10, 2023 Saint Peter’s Featured on Season Seven of Amazon Prime’s The College Tour March 3, 2023 View All News Stories Social Media</w:t>
      </w:r>
    </w:p>
    <w:p>
      <w:r>
        <w:br w:type="page"/>
      </w:r>
    </w:p>
    <w:p>
      <w:pPr>
        <w:pStyle w:val="Heading1"/>
      </w:pPr>
      <w:r>
        <w:t>Page 665: Saint Peter's University - News</w:t>
      </w:r>
    </w:p>
    <w:p>
      <w:r>
        <w:t xml:space="preserve">URL: </w:t>
      </w:r>
      <w:r>
        <w:rPr>
          <w:i/>
        </w:rPr>
        <w:t>https://www.saintpeters.edu/news/#footer</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Saint Peter’s News</w:t>
      </w:r>
    </w:p>
    <w:p>
      <w:pPr>
        <w:pStyle w:val="ListBullet"/>
      </w:pPr>
      <w:r>
        <w:t>H2: Press Releases</w:t>
      </w:r>
    </w:p>
    <w:p>
      <w:pPr>
        <w:pStyle w:val="ListBullet"/>
      </w:pPr>
      <w:r>
        <w:t>H3: Saint Peter’s University Launches Groundbreaking APEX Initiative: Four Credentials, Real-World Experience and Unmatched Affordability in Four Years</w:t>
      </w:r>
    </w:p>
    <w:p>
      <w:pPr>
        <w:pStyle w:val="ListBullet"/>
      </w:pPr>
      <w:r>
        <w:t>H3: Associate Professor of Accounting Philip Sookram Receives New Jersey Society of CPAs 2024 Innovation Ovation Award</w:t>
      </w:r>
    </w:p>
    <w:p>
      <w:pPr>
        <w:pStyle w:val="ListBullet"/>
      </w:pPr>
      <w:r>
        <w:t>H3: Saint Peter’s University and YPIE Partner to Ensure Jersey City Students are on the Path to College Success</w:t>
      </w:r>
    </w:p>
    <w:p>
      <w:pPr>
        <w:pStyle w:val="ListBullet"/>
      </w:pPr>
      <w:r>
        <w:t>H3: Saint Peter’s University Recognized First in New Jersey and 14th Nationally in Military Times’ 2024 Best for Vets: Colleges Rankings</w:t>
      </w:r>
    </w:p>
    <w:p>
      <w:pPr>
        <w:pStyle w:val="ListBullet"/>
      </w:pPr>
      <w:r>
        <w:t>H3: Saint Peter’s University Recognized as one of the Most Environmentally Responsible Colleges by The Princeton Review</w:t>
      </w:r>
    </w:p>
    <w:p>
      <w:pPr>
        <w:pStyle w:val="ListBullet"/>
      </w:pPr>
      <w:r>
        <w:t>H3: Saint Peter’s Celebrates Spot on the Board of MONOPOLY: Jersey City Edition</w:t>
      </w:r>
    </w:p>
    <w:p>
      <w:pPr>
        <w:pStyle w:val="ListBullet"/>
      </w:pPr>
      <w:r>
        <w:t>H2: Feature Stories</w:t>
      </w:r>
    </w:p>
    <w:p>
      <w:pPr>
        <w:pStyle w:val="ListBullet"/>
      </w:pPr>
      <w:r>
        <w:t>H2: More News</w:t>
      </w:r>
    </w:p>
    <w:p>
      <w:pPr>
        <w:pStyle w:val="ListBullet"/>
      </w:pPr>
      <w:r>
        <w:t>H2: Social Media</w:t>
      </w:r>
    </w:p>
    <w:p>
      <w:pPr>
        <w:pStyle w:val="ListBullet"/>
      </w:pPr>
      <w:r>
        <w:t>H3: © 2024 Saint Peter's University | The Jesuit University of New Jersey</w:t>
      </w:r>
    </w:p>
    <w:p>
      <w:pPr>
        <w:pStyle w:val="Heading2"/>
      </w:pPr>
      <w:r>
        <w:t>Main Content</w:t>
      </w:r>
    </w:p>
    <w:p>
      <w:r>
        <w:t>Saint Peter’s News Search Search Press Releases Saint Peter’s University Launches Groundbreaking APEX Initiative: Four Credentials, Real-World Experience and Unmatched Affordability in Four Years January 16, 2025 Associate Professor of Accounting Philip Sookram Receives New Jersey Society of CPAs 2024 Innovation Ovation Award November 21, 2024 Saint Peter’s University and YPIE Partner to Ensure Jersey City Students are on the Path to College Success November 19, 2024 Saint Peter’s University Recognized First in New Jersey and 14th Nationally in Military Times’ 2024 Best for Vets: Colleges Rankings November 11, 2024 Saint Peter’s University Recognized as one of the Most Environmentally Responsible Colleges by The Princeton Review November 4, 2024 Saint Peter’s Celebrates Spot on the Board of MONOPOLY: Jersey City Edition October 18, 2024 View All Press Releases Feature Stories Saint Peter’s University Hosts 10th Phenomenology of Life and Art Forum and 2024 Art and Life International Art Exhibition November 25, 2024 WeiDong Zhu, Ph.D., Interim Vice President for Academic Affairs, Invited to Attend the 70th Anniversary Celebration of Communication University of China November 6, 2024 Welcoming the Class of 2028 to Saint Peter’s University September 3, 2024 The Class of 2024 Celebrates their Achievements at Saint Peter’s 133rd Commencement Exercises May 21, 2024 More News The Class of 2024 Celebrates their Achievements at Saint Peter’s 133rd Commencement Exercises May 21, 2024 A Conversation with Lieutenant Governor Tahesha Way Hosted by the Guarini Institute for Government and Leadership May 14, 2024 NBC/MSNBC News’ Steve Kornacki Discusses Presidential Politics at Guarini Institute for Government and Leadership Event February 26, 2024 Frank J. Guarini School of Business Professor Receives 2023 Bright Idea Award February 21, 2024 History Professor Appears on News 12 to Discuss the Impact of Martin Luther King Jr. H ’65 January 16, 2024 Saint Peter’s Students Reach Out and Connect with Seniors During the Holiday Season January 2, 2024 Survivor and Patriot: Harlig Medina-Vallecillo, Navy Veteran at Saint Peter’s University November 10, 2023 From UFOs to Barbies, Saint Peter’s Professor Offers Unique Expertise October 26, 2023 Fall Semester Begins at Saint Peter’s University September 18, 2023 Working with a Global Brand in the University’s Backyard: Saint Peter’s Partners with Goya for an Experiential Learning Collaboration July 19, 2023 His Majesty Osagyefuo Amoatia Ofori Panin, the King of Akyem Abuakwa (Ghana) Visits Saint Peter’s University May 10, 2023 Saint Peter’s Featured on Season Seven of Amazon Prime’s The College Tour March 3, 2023 View All News Stories Social Media</w:t>
      </w:r>
    </w:p>
    <w:p>
      <w:r>
        <w:br w:type="page"/>
      </w:r>
    </w:p>
    <w:p>
      <w:pPr>
        <w:pStyle w:val="Heading1"/>
      </w:pPr>
      <w:r>
        <w:t>Page 666: Saint Peter's Celebrates Spot on the Board of MONOPOLY: Jersey City Edition - News</w:t>
      </w:r>
    </w:p>
    <w:p>
      <w:r>
        <w:t xml:space="preserve">URL: </w:t>
      </w:r>
      <w:r>
        <w:rPr>
          <w:i/>
        </w:rPr>
        <w:t>https://www.saintpeters.edu/news/2024/10/18/saint-peters-celebrates-spot-on-the-board-of-monopoly-jersey-city-edition/</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Saint Peter’s Celebrates Spot on the Board of MONOPOLY: Jersey City Edition</w:t>
      </w:r>
    </w:p>
    <w:p>
      <w:pPr>
        <w:pStyle w:val="ListBullet"/>
      </w:pPr>
      <w:r>
        <w:t>H2: Share This</w:t>
      </w:r>
    </w:p>
    <w:p>
      <w:pPr>
        <w:pStyle w:val="ListBullet"/>
      </w:pPr>
      <w:r>
        <w:t>H3: © 2024 Saint Peter's University | The Jesuit University of New Jersey</w:t>
      </w:r>
    </w:p>
    <w:p>
      <w:pPr>
        <w:pStyle w:val="Heading2"/>
      </w:pPr>
      <w:r>
        <w:t>Main Content</w:t>
      </w:r>
    </w:p>
    <w:p>
      <w:r>
        <w:t>Saint Peter’s Celebrates Spot on the Board of MONOPOLY: Jersey City Edition October 18, 2024 On October 15, Saint Peter’s University welcomed local officials, business leaders, community members and others for the unveiling of the MONOPOLY: Jersey City Edition. MONOPOLY: Jersey City Edition replaces the perennial board game’s Atlantic City squares (from Boardwalk to Park Place) with Jersey City’s cultural sites, historic landmarks, charitable organizations and businesses. It also features customized Community Chest and Chance playing cards to ensure the board is a historic and enduring tribute to one of the most popular destinations in the East Coast. Hubert Benitez, D.D.S., Ph.D., president of Saint Peter’s University, welcomed the guests to the event and shared that Saint Peter’s has been in the Jersey City community for 152 years and the University’s mission always extended beyond the campus through partnerships, service initiatives, alumni and more. “Though I am relatively new to Jersey City, its reputation as a vibrant and welcoming community precedes itself, and in my short time here, it has been easy to see what a truly special place this is. It’s wonderful to see this special City now represented on a MONOPOLY board, with landmarks and local organizations that embody the diverse, resilient and vibrant character of the City.” During the celebration guests had the opportunity to take pictures with the Saint Peter’s Peacock and Mr. Monopoly. The game is the only licensed version in New Jersey and was introduced by Top Trumps USA, the American division of Winning Moves International, creators of classic games and puzzles, and under license from Hasbro, a leading toy and game company. “My family has a saying that all roads lead back to Jersey City and never have those words been truer,” said John Marano ’18, a Top Trumps USA representative. “It was such an honor as someone that did a lot of their growing up here to help create a game that captures everything that Jersey City has to offer. This is truly a game made by Jersey City for Jersey City.” MONOPOLY: Jersey City Edition will be available in stores and online at retail partners, including Barnes &amp; Noble, Amazon, Daily Grind Express, Morlees, and other local retailers. It can also be purchased online . Share This Facebook Twitter LinkedIn</w:t>
      </w:r>
    </w:p>
    <w:p>
      <w:r>
        <w:br w:type="page"/>
      </w:r>
    </w:p>
    <w:p>
      <w:pPr>
        <w:pStyle w:val="Heading1"/>
      </w:pPr>
      <w:r>
        <w:t>Page 667: Saint Peter’s University Recognized as one of the Most Environmentally Responsible Colleges by The Princeton Review - News</w:t>
      </w:r>
    </w:p>
    <w:p>
      <w:r>
        <w:t xml:space="preserve">URL: </w:t>
      </w:r>
      <w:r>
        <w:rPr>
          <w:i/>
        </w:rPr>
        <w:t>https://www.saintpeters.edu/news/2024/11/04/saint-peters-university-recognized-as-one-of-the-most-environmentally-responsible-colleges-by-the-princeton-review-4/</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Saint Peter’s University Recognized as one of the Most Environmentally Responsible Colleges by The Princeton Review</w:t>
      </w:r>
    </w:p>
    <w:p>
      <w:pPr>
        <w:pStyle w:val="ListBullet"/>
      </w:pPr>
      <w:r>
        <w:t>H2: Share This</w:t>
      </w:r>
    </w:p>
    <w:p>
      <w:pPr>
        <w:pStyle w:val="ListBullet"/>
      </w:pPr>
      <w:r>
        <w:t>H3: © 2024 Saint Peter's University | The Jesuit University of New Jersey</w:t>
      </w:r>
    </w:p>
    <w:p>
      <w:pPr>
        <w:pStyle w:val="Heading2"/>
      </w:pPr>
      <w:r>
        <w:t>Main Content</w:t>
      </w:r>
    </w:p>
    <w:p>
      <w:r>
        <w:t>Saint Peter’s University Recognized as one of the Most Environmentally Responsible Colleges by The Princeton Review November 4, 2024 Jersey City, N.J. – November 4, 2024 – Saint Peter’s University today announced that it is named one of the most environmentally responsible colleges in the country according to The Princeton Review. The University was included in The Princeton Review Guide to Green Colleges : 2025 Edition , which profiles 511 institutions that were selected for their “exceptional programs, policies and practices related to sustainability and the environment.” “Our University’s continued inclusion in The Princeton Review Guide to Green Colleges is a testament to the unwavering dedication of the entire Saint Peter’s community toward building a more sustainable future,” said Eileen Poiani, Ph.D., chair of the Sustainability Council at Saint Peter’s University. “Through the collaborative efforts of our students, faculty, and staff, we have not only implemented impactful environmental practices, but also created a culture of sustainability that will continue to shape our campus and beyond for generations to come.” The Princeton Review chose the colleges for this edition of the Guide based on a survey it conducted in 2023-2024 of administrators at nearly 600 colleges about their institutions’ sustainability-related policies, practices and programs. The company also surveyed students attending the colleges about their “green” campus experiences. The school selections were based on more than 25 data points from the surveys. “We are delighted to recommend Saint Peter’s University to students who want their ‘best-fit’ college to also be a ‘green’ one,” said Rob Franek, The Princeton Review’s editor-in-chief. “Saint Peter’s, which offers excellent academics, also demonstrates a strong commitment to sustainability in its campus programs, policies and practices.” Saint Peter’s University has taken many steps toward sustainability on campus and beyond such as the installation of solar panels; energy efficient lighting and indoor and outdoor receptacles for recycling. The University’s Mac Mahon Student Center was also constructed to be a LEED Silver-certified building. Students participate in sustainability-oriented groups such as SAVE: Students Against Violating the Earth and Junkyard Dogs. They are able to tailor their studies for an environmental focus through academic programs such as the major in environmental science and the major in biology with a concentration in environmental science. Students also have the opportunity to embrace and study nature on campus, particularly in the Native Plant Garden for Pollinators, which was established by the biology department in 2018. In 2022, the University also celebrated the opening of the Center for Urban Research in Agriculture (CURA) Hydroponics Farm, which grows and donates leafy greens to The Campus Kitchen at Saint Peter’s University and dining services. Saint Peter’s has been recognized as a Platinum Level Smart Workplace by the Hudson County Transportation Management Association and is also the recipient of the Garden State Greenfest Award and the Green Campus Project award from the Independent College Fund of New Jersey. In August 2023, the University was recognized by the Catholic Climate Covenant in the organization’s first U.S. Laudato Si’ Champions Awards . In September 2023, Saint Peter’s received the International Green University Award during the NYC Green School Conference. # # end # # For more than 150 years Saint Peter’s University, inspired by its Jesuit, Catholic identity, commitment to individual attention and grounding in the liberal arts, educates a diverse community of learners in undergraduate, graduate, doctoral and professional programs to excel intellectually, lead ethically, serve compassionately and promote justice in our ever-changing urban and global environment. To learn more, please visit www.saintpeters.edu. Media Contact Angeline Boyer aboyer1@saintpeters.edu (201) 761-6238 Share This Facebook Twitter LinkedIn</w:t>
      </w:r>
    </w:p>
    <w:p>
      <w:pPr>
        <w:pStyle w:val="Heading2"/>
      </w:pPr>
      <w:r>
        <w:t>Contact Information</w:t>
      </w:r>
    </w:p>
    <w:p>
      <w:pPr>
        <w:pStyle w:val="ListBullet"/>
      </w:pPr>
      <w:r>
        <w:t>Email Addresses:</w:t>
      </w:r>
    </w:p>
    <w:p>
      <w:pPr>
        <w:pStyle w:val="ListNumber"/>
      </w:pPr>
      <w:r>
        <w:t>aboyer1@saintpeters.edu</w:t>
      </w:r>
    </w:p>
    <w:p>
      <w:r>
        <w:br w:type="page"/>
      </w:r>
    </w:p>
    <w:p>
      <w:pPr>
        <w:pStyle w:val="Heading1"/>
      </w:pPr>
      <w:r>
        <w:t>Page 668: Saint Peter's University - News - Press Releases</w:t>
      </w:r>
    </w:p>
    <w:p>
      <w:r>
        <w:t xml:space="preserve">URL: </w:t>
      </w:r>
      <w:r>
        <w:rPr>
          <w:i/>
        </w:rPr>
        <w:t>https://www.saintpeters.edu/news/press-releases/</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Press Releases</w:t>
      </w:r>
    </w:p>
    <w:p>
      <w:pPr>
        <w:pStyle w:val="ListBullet"/>
      </w:pPr>
      <w:r>
        <w:t>H3: Saint Peter’s University Launches Groundbreaking APEX Initiative: Four Credentials, Real-World Experience and Unmatched Affordability in Four Years</w:t>
      </w:r>
    </w:p>
    <w:p>
      <w:pPr>
        <w:pStyle w:val="ListBullet"/>
      </w:pPr>
      <w:r>
        <w:t>H3: Associate Professor of Accounting Philip Sookram Receives New Jersey Society of CPAs 2024 Innovation Ovation Award</w:t>
      </w:r>
    </w:p>
    <w:p>
      <w:pPr>
        <w:pStyle w:val="ListBullet"/>
      </w:pPr>
      <w:r>
        <w:t>H3: Saint Peter’s University and YPIE Partner to Ensure Jersey City Students are on the Path to College Success</w:t>
      </w:r>
    </w:p>
    <w:p>
      <w:pPr>
        <w:pStyle w:val="ListBullet"/>
      </w:pPr>
      <w:r>
        <w:t>H3: Saint Peter’s University Recognized First in New Jersey and 14th Nationally in Military Times’ 2024 Best for Vets: Colleges Rankings</w:t>
      </w:r>
    </w:p>
    <w:p>
      <w:pPr>
        <w:pStyle w:val="ListBullet"/>
      </w:pPr>
      <w:r>
        <w:t>H3: Saint Peter’s University Recognized as one of the Most Environmentally Responsible Colleges by The Princeton Review</w:t>
      </w:r>
    </w:p>
    <w:p>
      <w:pPr>
        <w:pStyle w:val="ListBullet"/>
      </w:pPr>
      <w:r>
        <w:t>H3: Saint Peter’s Celebrates Spot on the Board of MONOPOLY: Jersey City Edition</w:t>
      </w:r>
    </w:p>
    <w:p>
      <w:pPr>
        <w:pStyle w:val="ListBullet"/>
      </w:pPr>
      <w:r>
        <w:t>H3: A New Era Begins: Saint Peter’s University Welcomes Hubert Benitez, D.D.S., Ph.D., as 23rd President</w:t>
      </w:r>
    </w:p>
    <w:p>
      <w:pPr>
        <w:pStyle w:val="ListBullet"/>
      </w:pPr>
      <w:r>
        <w:t>H3: Saint Peter’s University to Celebrate the Inauguration of Hubert Benitez, D.D.S., Ph.D., as 23rd President</w:t>
      </w:r>
    </w:p>
    <w:p>
      <w:pPr>
        <w:pStyle w:val="ListBullet"/>
      </w:pPr>
      <w:r>
        <w:t>H3: Muhammad Mir ’15, Chief Commercial Officer at Azend Pharma, to Serve as Keynote Speaker for Saint Peter’s Michaelmas Convocation</w:t>
      </w:r>
    </w:p>
    <w:p>
      <w:pPr>
        <w:pStyle w:val="ListBullet"/>
      </w:pPr>
      <w:r>
        <w:t>H3: Saint Peter’s University First in New Jersey for Social Mobility in the 2025 U.S. News &amp; World Report Rankings in Regional Universities North Category</w:t>
      </w:r>
    </w:p>
    <w:p>
      <w:pPr>
        <w:pStyle w:val="ListBullet"/>
      </w:pPr>
      <w:r>
        <w:t>H3: Celebrating Saint Peter’s Commitment to Hispanic Heritage Month</w:t>
      </w:r>
    </w:p>
    <w:p>
      <w:pPr>
        <w:pStyle w:val="ListBullet"/>
      </w:pPr>
      <w:r>
        <w:t>H3: Saint Peter’s University Strengthens Commitment to Jesuit Mission with Key Leadership Appointments</w:t>
      </w:r>
    </w:p>
    <w:p>
      <w:pPr>
        <w:pStyle w:val="ListBullet"/>
      </w:pPr>
      <w:r>
        <w:t>H3: Chemistry Professor Patricia Redden, Ph.D., Selected to Receive the  2025 Award for Volunteer Service to the American Chemical Society</w:t>
      </w:r>
    </w:p>
    <w:p>
      <w:pPr>
        <w:pStyle w:val="ListBullet"/>
      </w:pPr>
      <w:r>
        <w:t>H3: Saint Peter’s University and Hubert Benitez, D.D.S., Ph.D., Announce Affiliation with Excelencia in Education’s Presidents for Latino Student Success Network</w:t>
      </w:r>
    </w:p>
    <w:p>
      <w:pPr>
        <w:pStyle w:val="ListBullet"/>
      </w:pPr>
      <w:r>
        <w:t>H3: Saint Peter’s University Among Select Colleges and Universities Chosen by Carnegie Foundation for Inaugural Leadership for Public Purpose Classification</w:t>
      </w:r>
    </w:p>
    <w:p>
      <w:pPr>
        <w:pStyle w:val="ListBullet"/>
      </w:pPr>
      <w:r>
        <w:t>H3: Saint Peter’s University Signs New Transfer Agreement with Hudson County Community College</w:t>
      </w:r>
    </w:p>
    <w:p>
      <w:pPr>
        <w:pStyle w:val="ListBullet"/>
      </w:pPr>
      <w:r>
        <w:t>H3: Jeanette Wilmanski, Ph.D. ’00, Appointed Director of the Institute for STEM Experiential Learning</w:t>
      </w:r>
    </w:p>
    <w:p>
      <w:pPr>
        <w:pStyle w:val="ListBullet"/>
      </w:pPr>
      <w:r>
        <w:t>H3: Hubert Benitez, D.D.S., Ph.D., Named 23rd President of Saint Peter’s University</w:t>
      </w:r>
    </w:p>
    <w:p>
      <w:pPr>
        <w:pStyle w:val="ListBullet"/>
      </w:pPr>
      <w:r>
        <w:t>H3: Retiring President Eugene J. Cornacchia, Ph.D., to Serve as  2024 Commencement Speaker</w:t>
      </w:r>
    </w:p>
    <w:p>
      <w:pPr>
        <w:pStyle w:val="ListBullet"/>
      </w:pPr>
      <w:r>
        <w:t>H3: ROI-NJ Names Vice President for Advancement and External Affairs Leah Leto to 2024 ROI Influencers: Women in Business List</w:t>
      </w:r>
    </w:p>
    <w:p>
      <w:pPr>
        <w:pStyle w:val="ListBullet"/>
      </w:pPr>
      <w:r>
        <w:t>H3: Saint Peter’s University Extends Enrollment Deposit Deadline to June 1, 2024 Due to FAFSA Processing Delays</w:t>
      </w:r>
    </w:p>
    <w:p>
      <w:pPr>
        <w:pStyle w:val="ListBullet"/>
      </w:pPr>
      <w:r>
        <w:t>H3: Hearts &amp; Minds: The Saint Peter’s University Scholarship Celebration to Honor President Eugene J. Cornacchia and the Conclusion of Peacocks Rise: The Campaign for Saint Peter’s University</w:t>
      </w:r>
    </w:p>
    <w:p>
      <w:pPr>
        <w:pStyle w:val="ListBullet"/>
      </w:pPr>
      <w:r>
        <w:t>H3: Saint Peter’s University is Awarded a $3.8 Million Department of Education Grant to Promote Student Success</w:t>
      </w:r>
    </w:p>
    <w:p>
      <w:pPr>
        <w:pStyle w:val="ListBullet"/>
      </w:pPr>
      <w:r>
        <w:t>H3: ROI-NJ Names Saint Peter’s University President Eugene Cornacchia, Ph.D., to Influencers Power List</w:t>
      </w:r>
    </w:p>
    <w:p>
      <w:pPr>
        <w:pStyle w:val="ListBullet"/>
      </w:pPr>
      <w:r>
        <w:t>H3: Saint Peter’s University Board of Trustees Named Recipient of 2024 John W. Nason Award for Board Leadership by Association of Governing Boards</w:t>
      </w:r>
    </w:p>
    <w:p>
      <w:pPr>
        <w:pStyle w:val="ListBullet"/>
      </w:pPr>
      <w:r>
        <w:t>H3: Katie Arcuri Elevated to Saint Peter’s University Director of Athletics</w:t>
      </w:r>
    </w:p>
    <w:p>
      <w:pPr>
        <w:pStyle w:val="ListBullet"/>
      </w:pPr>
      <w:r>
        <w:t>H3: Saint Peter’s Reports Highest Enrollment in 25 Years for 2023-24 Academic Year</w:t>
      </w:r>
    </w:p>
    <w:p>
      <w:pPr>
        <w:pStyle w:val="ListBullet"/>
      </w:pPr>
      <w:r>
        <w:t>H3: Saint Peter’s University and Stevens Institute of Technology Forge Academic Partnership to Foster the Development of Future Engineers</w:t>
      </w:r>
    </w:p>
    <w:p>
      <w:pPr>
        <w:pStyle w:val="ListBullet"/>
      </w:pPr>
      <w:r>
        <w:t>H3: Saint Peter’s University Recognized as one of the Most Environmentally Responsible Colleges by The Princeton Review</w:t>
      </w:r>
    </w:p>
    <w:p>
      <w:pPr>
        <w:pStyle w:val="ListBullet"/>
      </w:pPr>
      <w:r>
        <w:t>H3: Saint Peter’s University Expands Successful Partnership with Lord Abbett to Support Student Managed Investment Fund (SMIF)</w:t>
      </w:r>
    </w:p>
    <w:p>
      <w:pPr>
        <w:pStyle w:val="ListBullet"/>
      </w:pPr>
      <w:r>
        <w:t>H3: © 2024 Saint Peter's University | The Jesuit University of New Jersey</w:t>
      </w:r>
    </w:p>
    <w:p>
      <w:pPr>
        <w:pStyle w:val="Heading2"/>
      </w:pPr>
      <w:r>
        <w:t>Main Content</w:t>
      </w:r>
    </w:p>
    <w:p>
      <w:r>
        <w:t>Press Releases Search Search Saint Peter’s University Launches Groundbreaking APEX Initiative: Four Credentials, Real-World Experience and Unmatched Affordability in Four Years January 16, 2025 Associate Professor of Accounting Philip Sookram Receives New Jersey Society of CPAs 2024 Innovation Ovation Award November 21, 2024 Saint Peter’s University and YPIE Partner to Ensure Jersey City Students are on the Path to College Success November 19, 2024 Saint Peter’s University Recognized First in New Jersey and 14th Nationally in Military Times’ 2024 Best for Vets: Colleges Rankings November 11, 2024 Saint Peter’s University Recognized as one of the Most Environmentally Responsible Colleges by The Princeton Review November 4, 2024 Saint Peter’s Celebrates Spot on the Board of MONOPOLY: Jersey City Edition October 18, 2024 A New Era Begins: Saint Peter’s University Welcomes Hubert Benitez, D.D.S., Ph.D., as 23rd President October 18, 2024 Saint Peter’s University to Celebrate the Inauguration of Hubert Benitez, D.D.S., Ph.D., as 23rd President September 26, 2024 Muhammad Mir ’15, Chief Commercial Officer at Azend Pharma, to Serve as Keynote Speaker for Saint Peter’s Michaelmas Convocation September 24, 2024 Saint Peter’s University First in New Jersey for Social Mobility in the 2025 U.S. News &amp; World Report Rankings in Regional Universities North Category September 24, 2024 Celebrating Saint Peter’s Commitment to Hispanic Heritage Month September 17, 2024 Saint Peter’s University Strengthens Commitment to Jesuit Mission with Key Leadership Appointments September 16, 2024 Chemistry Professor Patricia Redden, Ph.D., Selected to Receive the  2025 Award for Volunteer Service to the American Chemical Society September 9, 2024 Saint Peter’s University and Hubert Benitez, D.D.S., Ph.D., Announce Affiliation with Excelencia in Education’s Presidents for Latino Student Success Network September 6, 2024 Saint Peter’s University Among Select Colleges and Universities Chosen by Carnegie Foundation for Inaugural Leadership for Public Purpose Classification June 17, 2024 Saint Peter’s University Signs New Transfer Agreement with Hudson County Community College June 10, 2024 Jeanette Wilmanski, Ph.D. ’00, Appointed Director of the Institute for STEM Experiential Learning June 10, 2024 Hubert Benitez, D.D.S., Ph.D., Named 23rd President of Saint Peter’s University March 26, 2024 Retiring President Eugene J. Cornacchia, Ph.D., to Serve as  2024 Commencement Speaker March 11, 2024 ROI-NJ Names Vice President for Advancement and External Affairs Leah Leto to 2024 ROI Influencers: Women in Business List March 8, 2024 Saint Peter’s University Extends Enrollment Deposit Deadline to June 1, 2024 Due to FAFSA Processing Delays March 5, 2024 Hearts &amp; Minds: The Saint Peter’s University Scholarship Celebration to Honor President Eugene J. Cornacchia and the Conclusion of Peacocks Rise: The Campaign for Saint Peter’s University January 30, 2024 Saint Peter’s University is Awarded a $3.8 Million Department of Education Grant to Promote Student Success January 29, 2024 ROI-NJ Names Saint Peter’s University President Eugene Cornacchia, Ph.D., to Influencers Power List January 25, 2024 Saint Peter’s University Board of Trustees Named Recipient of 2024 John W. Nason Award for Board Leadership by Association of Governing Boards January 17, 2024 Katie Arcuri Elevated to Saint Peter’s University Director of Athletics December 5, 2023 Saint Peter’s Reports Highest Enrollment in 25 Years for 2023-24 Academic Year December 4, 2023 Saint Peter’s University and Stevens Institute of Technology Forge Academic Partnership to Foster the Development of Future Engineers November 27, 2023 Saint Peter’s University Recognized as one of the Most Environmentally Responsible Colleges by The Princeton Review November 20, 2023 Saint Peter’s University Expands Successful Partnership with Lord Abbett to Support Student Managed Investment Fund (SMIF) November 7, 2023 « Previous Page 1 Page 2 Page 3 … Page 26 Next »</w:t>
      </w:r>
    </w:p>
    <w:p>
      <w:r>
        <w:br w:type="page"/>
      </w:r>
    </w:p>
    <w:p>
      <w:pPr>
        <w:pStyle w:val="Heading1"/>
      </w:pPr>
      <w:r>
        <w:t>Page 669: Welcoming the Class of 2028 to Saint Peter’s University - News</w:t>
      </w:r>
    </w:p>
    <w:p>
      <w:r>
        <w:t xml:space="preserve">URL: </w:t>
      </w:r>
      <w:r>
        <w:rPr>
          <w:i/>
        </w:rPr>
        <w:t>https://www.saintpeters.edu/news/2024/09/03/welcoming-the-class-of-2028-to-saint-peters-university/</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Welcoming the Class of 2028 to Saint Peter’s University</w:t>
      </w:r>
    </w:p>
    <w:p>
      <w:pPr>
        <w:pStyle w:val="ListBullet"/>
      </w:pPr>
      <w:r>
        <w:t>H2: Share This</w:t>
      </w:r>
    </w:p>
    <w:p>
      <w:pPr>
        <w:pStyle w:val="ListBullet"/>
      </w:pPr>
      <w:r>
        <w:t>H3: © 2024 Saint Peter's University | The Jesuit University of New Jersey</w:t>
      </w:r>
    </w:p>
    <w:p>
      <w:pPr>
        <w:pStyle w:val="Heading2"/>
      </w:pPr>
      <w:r>
        <w:t>Main Content</w:t>
      </w:r>
    </w:p>
    <w:p>
      <w:r>
        <w:t>Welcoming the Class of 2028 to Saint Peter’s University September 3, 2024 On August 26, Saint Peter’s proudly welcomed the Class of 2028, ushering in a new era for the University. This day marked a significant milestone, not only for the new Peacocks, but also for Hubert Benitez, D.D.S., Ph.D., as he presided over his first move-in day as the University’s new president. Throughout a series of dynamic orientation sessions in July and August, Dr. Benitez conveyed his enthusiasm for this incoming class, expressing deep gratitude to the parents and families for entrusting Saint Peter’s with their sons’ and daughters’ education and future. “I am new, just as you are, to Saint Peter’s,” Dr. Benitez shared. “But today is not about me, it has everything to do with all of you. We are unwavering in our commitment to making everyone feel at home here, and we look forward to supporting each of you on your journey.” The Office of Residence Life provided a smooth transition for the Class of 2028, offering not only support with move-in, but also a warm introduction to the Peacock family. This year’s incoming students, including both freshmen and transfer students, are already leaving a mark. Hailing from 20 different countries and 23 states, they bring diverse perspectives and ambitions to Saint Peter’s campus. Among the most popular majors this year are nursing, business, biology and psychology, reflecting the wide array of academic interests and talents within this remarkable class. Share This Facebook Twitter LinkedIn</w:t>
      </w:r>
    </w:p>
    <w:p>
      <w:r>
        <w:br w:type="page"/>
      </w:r>
    </w:p>
    <w:p>
      <w:pPr>
        <w:pStyle w:val="Heading1"/>
      </w:pPr>
      <w:r>
        <w:t>Page 670: The Class of 2024 Celebrates their Achievements at Saint Peter’s 133rd Commencement Exercises - News</w:t>
      </w:r>
    </w:p>
    <w:p>
      <w:r>
        <w:t xml:space="preserve">URL: </w:t>
      </w:r>
      <w:r>
        <w:rPr>
          <w:i/>
        </w:rPr>
        <w:t>https://www.saintpeters.edu/news/2024/05/21/the-class-of-2024-celebrates-their-achievements-at-saint-peters-133rd-commencement-exercises/</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The Class of 2024 Celebrates their Achievements at Saint Peter’s 133rd Commencement Exercises</w:t>
      </w:r>
    </w:p>
    <w:p>
      <w:pPr>
        <w:pStyle w:val="ListBullet"/>
      </w:pPr>
      <w:r>
        <w:t>H2: Share This</w:t>
      </w:r>
    </w:p>
    <w:p>
      <w:pPr>
        <w:pStyle w:val="ListBullet"/>
      </w:pPr>
      <w:r>
        <w:t>H3: © 2024 Saint Peter's University | The Jesuit University of New Jersey</w:t>
      </w:r>
    </w:p>
    <w:p>
      <w:pPr>
        <w:pStyle w:val="Heading2"/>
      </w:pPr>
      <w:r>
        <w:t>Main Content</w:t>
      </w:r>
    </w:p>
    <w:p>
      <w:r>
        <w:t>The Class of 2024 Celebrates their Achievements at Saint Peter’s 133rd Commencement Exercises May 21, 2024 Eugene J. Cornacchia, Ph.D., H ’24 The commencement exercises for the Class of 2024 was a milestone in Saint Peter’s history as the event marked the final commencement for University President Eugene J. Cornacchia, Ph.D., H ’24 Dr. Cornacchia will retire at the end of the academic year after serving the University as president for 17 years, making him the longest serving president in Saint Peter’s history. In honor of this momentous occasion, Dr. Cornacchia served as the commencement speaker and was also awarded a degree of doctor of humane letters honoris causa . Prior to receiving his degree and giving his address, Virginia Bender ’78, Ph.D., special assistant to the president for institutional planning, read a citation in his honor. “For over 43 years you have devoted your life to the service of Saint Peter’s University and its students,” she said. “You are a true man for others in the Jesuit tradition.” Dr. Cornacchia began by equating himself to the graduates because they were moving on to the next chapter of their lives as he was as well. He went on to describe the attributes of Saint Peter’s that make the University such a special place. He shared the heartwarming welcome he received when he arrived on campus in 1981 and he knew he “was home.” He reflected on the Jesuit traditions of the University and how they are used to serve the unique student population at Saint Peter’s. Jheannelle Shameela Witter ’24 He also spoke about the grit and tenacity of Saint Peter’s students. He discussed the specific challenges the Class of 2024 faced due to the COVID pandemic. He reflected upon how many Saint Peter’s students are first-generation college students who are strongly connected with their families. All of the sentiments that Dr. Cornacchia shared during his commencement address were subsequently reflected in the speeches of the undergraduate speaker, Jheannelle Shameela Witter ’24, and the graduate speaker, Tonya Elisha Mele ’24. Witter reflected on the COVID pandemic challenges referring to her fellow classmates as the “Zoom class.” She went on to also share her experience of arriving on the Saint Peter’s campus. “On my first day on campus, it snowed. I am from the islands so everything was new to me, especially the cold. However, what struck me was the warmth that greeted me at McDermott, specifically the warmth of my professors. They were welcoming, top-notch in their field, passionate listening, lenient and nurturing.” Tonya Elisha Mele ’24 Mele also demonstrated Dr. Cornacchia’s sentiments by telling a story about her bond with her grandmother who was a fervent believer in the power of education. “My grandmother was deeply religious and I find solace knowing that I am graduating from a Jesuit university that aligns deeply with her values.” Also in attendance at the commencement exercises was the Class of 1974 who celebrated the golden jubilee of their graduation from Saint Peter’s. The members of the class wore academic gowns, the garb of a Saint Peter’s University senior, in recognition of their own successful college experience. The entire University community takes great pride in the 1,286 graduates from the Class of 2024. View the complete album of commencement photos . Share This Facebook Twitter LinkedIn</w:t>
      </w:r>
    </w:p>
    <w:p>
      <w:r>
        <w:br w:type="page"/>
      </w:r>
    </w:p>
    <w:p>
      <w:pPr>
        <w:pStyle w:val="Heading1"/>
      </w:pPr>
      <w:r>
        <w:t>Page 671: The Class of 2024 Celebrates their Achievements at Saint Peter’s 133rd Commencement Exercises - News</w:t>
      </w:r>
    </w:p>
    <w:p>
      <w:r>
        <w:t xml:space="preserve">URL: </w:t>
      </w:r>
      <w:r>
        <w:rPr>
          <w:i/>
        </w:rPr>
        <w:t>https://www.saintpeters.edu/news/2024/05/21/the-class-of-2024-celebrates-their-achievements-at-saint-peters-133rd-commencement-exercises/</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The Class of 2024 Celebrates their Achievements at Saint Peter’s 133rd Commencement Exercises</w:t>
      </w:r>
    </w:p>
    <w:p>
      <w:pPr>
        <w:pStyle w:val="ListBullet"/>
      </w:pPr>
      <w:r>
        <w:t>H2: Share This</w:t>
      </w:r>
    </w:p>
    <w:p>
      <w:pPr>
        <w:pStyle w:val="ListBullet"/>
      </w:pPr>
      <w:r>
        <w:t>H3: © 2024 Saint Peter's University | The Jesuit University of New Jersey</w:t>
      </w:r>
    </w:p>
    <w:p>
      <w:pPr>
        <w:pStyle w:val="Heading2"/>
      </w:pPr>
      <w:r>
        <w:t>Main Content</w:t>
      </w:r>
    </w:p>
    <w:p>
      <w:r>
        <w:t>The Class of 2024 Celebrates their Achievements at Saint Peter’s 133rd Commencement Exercises May 21, 2024 Eugene J. Cornacchia, Ph.D., H ’24 The commencement exercises for the Class of 2024 was a milestone in Saint Peter’s history as the event marked the final commencement for University President Eugene J. Cornacchia, Ph.D., H ’24 Dr. Cornacchia will retire at the end of the academic year after serving the University as president for 17 years, making him the longest serving president in Saint Peter’s history. In honor of this momentous occasion, Dr. Cornacchia served as the commencement speaker and was also awarded a degree of doctor of humane letters honoris causa . Prior to receiving his degree and giving his address, Virginia Bender ’78, Ph.D., special assistant to the president for institutional planning, read a citation in his honor. “For over 43 years you have devoted your life to the service of Saint Peter’s University and its students,” she said. “You are a true man for others in the Jesuit tradition.” Dr. Cornacchia began by equating himself to the graduates because they were moving on to the next chapter of their lives as he was as well. He went on to describe the attributes of Saint Peter’s that make the University such a special place. He shared the heartwarming welcome he received when he arrived on campus in 1981 and he knew he “was home.” He reflected on the Jesuit traditions of the University and how they are used to serve the unique student population at Saint Peter’s. Jheannelle Shameela Witter ’24 He also spoke about the grit and tenacity of Saint Peter’s students. He discussed the specific challenges the Class of 2024 faced due to the COVID pandemic. He reflected upon how many Saint Peter’s students are first-generation college students who are strongly connected with their families. All of the sentiments that Dr. Cornacchia shared during his commencement address were subsequently reflected in the speeches of the undergraduate speaker, Jheannelle Shameela Witter ’24, and the graduate speaker, Tonya Elisha Mele ’24. Witter reflected on the COVID pandemic challenges referring to her fellow classmates as the “Zoom class.” She went on to also share her experience of arriving on the Saint Peter’s campus. “On my first day on campus, it snowed. I am from the islands so everything was new to me, especially the cold. However, what struck me was the warmth that greeted me at McDermott, specifically the warmth of my professors. They were welcoming, top-notch in their field, passionate listening, lenient and nurturing.” Tonya Elisha Mele ’24 Mele also demonstrated Dr. Cornacchia’s sentiments by telling a story about her bond with her grandmother who was a fervent believer in the power of education. “My grandmother was deeply religious and I find solace knowing that I am graduating from a Jesuit university that aligns deeply with her values.” Also in attendance at the commencement exercises was the Class of 1974 who celebrated the golden jubilee of their graduation from Saint Peter’s. The members of the class wore academic gowns, the garb of a Saint Peter’s University senior, in recognition of their own successful college experience. The entire University community takes great pride in the 1,286 graduates from the Class of 2024. View the complete album of commencement photos . Share This Facebook Twitter LinkedIn</w:t>
      </w:r>
    </w:p>
    <w:p>
      <w:r>
        <w:br w:type="page"/>
      </w:r>
    </w:p>
    <w:p>
      <w:pPr>
        <w:pStyle w:val="Heading1"/>
      </w:pPr>
      <w:r>
        <w:t>Page 672: A Conversation with Lieutenant Governor Tahesha Way Hosted by the Guarini Institute for Government and Leadership - News</w:t>
      </w:r>
    </w:p>
    <w:p>
      <w:r>
        <w:t xml:space="preserve">URL: </w:t>
      </w:r>
      <w:r>
        <w:rPr>
          <w:i/>
        </w:rPr>
        <w:t>https://www.saintpeters.edu/news/2024/05/14/a-conversation-with-lieutenant-governor-tahesha-way-hosted-by-the-guarini-institute-for-government-and-leadership/</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A Conversation with Lieutenant Governor Tahesha Way Hosted by the Guarini Institute for Government and Leadership</w:t>
      </w:r>
    </w:p>
    <w:p>
      <w:pPr>
        <w:pStyle w:val="ListBullet"/>
      </w:pPr>
      <w:r>
        <w:t>H2: Share This</w:t>
      </w:r>
    </w:p>
    <w:p>
      <w:pPr>
        <w:pStyle w:val="ListBullet"/>
      </w:pPr>
      <w:r>
        <w:t>H3: © 2024 Saint Peter's University | The Jesuit University of New Jersey</w:t>
      </w:r>
    </w:p>
    <w:p>
      <w:pPr>
        <w:pStyle w:val="Heading2"/>
      </w:pPr>
      <w:r>
        <w:t>Main Content</w:t>
      </w:r>
    </w:p>
    <w:p>
      <w:r>
        <w:t>A Conversation with Lieutenant Governor Tahesha Way Hosted by the Guarini Institute for Government and Leadership May 14, 2024 Survivor of a massive brain hemorrhage, mother of four children, married to a former player on the New York Football Giants and Lieutenant Governor of the State of New Jersey, Tahesha Way certainly has had a number of impressive and inspirational life experiences. Saint Peter’s University students, alumni, faculty, staff and administrators had the opportunity to hear her unique and moving story at an event that was hosted by the Guarini Institute for Government and Leadership on April 10. The event was a conversation with Saint Peter’s University President Eugene J. Cornacchia, Ph.D., where Lieutenant Governor Way shared the details of her upbringing in Bronx, N.Y. as the daughter of two public sector workers. She shared the harrowing details of how she suffered a massive cerebral hemorrhage that threatened her with vision loss when she was a rising junior at Brown University. She also expressed how this traumatic experience helped her to determine her future path to attend law school. She went on to detail how she began her career in local politics in 2006, which ultimately led her to her current position as Lieutenant Governor of New Jersey and as New Jersey’s 34th Secretary of State. During the conversation Dr. Cornacchia and Lieutenant Governor Way also discussed her dedication to important issues such as fair access to the right to vote and support for families in New Jersey. The event was well attended and the Saint Peter’s community was honored by Lieutenant Governor Way’s visit. Share This Facebook Twitter LinkedIn</w:t>
      </w:r>
    </w:p>
    <w:p>
      <w:r>
        <w:br w:type="page"/>
      </w:r>
    </w:p>
    <w:p>
      <w:pPr>
        <w:pStyle w:val="Heading1"/>
      </w:pPr>
      <w:r>
        <w:t>Page 673: Survivor and Patriot: Harlig Medina-Vallecillo, Navy Veteran at Saint Peter’s University - News</w:t>
      </w:r>
    </w:p>
    <w:p>
      <w:r>
        <w:t xml:space="preserve">URL: </w:t>
      </w:r>
      <w:r>
        <w:rPr>
          <w:i/>
        </w:rPr>
        <w:t>https://www.saintpeters.edu/news/2023/11/10/survivor-and-patriot-harlig-medina-vallecillo-navy-veteran-at-saint-peters-university/</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Survivor and Patriot: Harlig Medina-Vallecillo, Navy Veteran at Saint Peter’s University</w:t>
      </w:r>
    </w:p>
    <w:p>
      <w:pPr>
        <w:pStyle w:val="ListBullet"/>
      </w:pPr>
      <w:r>
        <w:t>H2: Share This</w:t>
      </w:r>
    </w:p>
    <w:p>
      <w:pPr>
        <w:pStyle w:val="ListBullet"/>
      </w:pPr>
      <w:r>
        <w:t>H3: © 2024 Saint Peter's University | The Jesuit University of New Jersey</w:t>
      </w:r>
    </w:p>
    <w:p>
      <w:pPr>
        <w:pStyle w:val="Heading2"/>
      </w:pPr>
      <w:r>
        <w:t>Main Content</w:t>
      </w:r>
    </w:p>
    <w:p>
      <w:r>
        <w:t>Survivor and Patriot: Harlig Medina-Vallecillo, Navy Veteran at Saint Peter’s University November 10, 2023 Harlig Medina-Vallecillo ’25 was born in Managua, the capital of Nicaragua, in 1980. From his perspective, it was not easy to grow up in such a poor country: the importance of survival was instilled in him at a very young age. Due to political persecution, his father left when he was only two years old. In Medina-Vallecillo’s words, his mother was his only salvation and still serves as his motivation to strive in life. Medina-Vallecillo came to the United States when he was 12 years old. He was briefly taken in by his long-gone father, but the stay did not last long. He found himself alone again with his mother, who was fending for him, and a little brother with cerebral palsy. Medina-Vallecillo quickly learned English to help his mom translate whenever they were at the hospital. In the long run, it helped him significantly because he found himself outperforming classmates in similar situations in English class. As a high school freshman, Medina-Vallecillo was racially profiled for committing a shooting. The actual shooter was ultimately caught; however Medina-Vallecillo was still expelled. He lost his first year of high school, but was later accepted at a lower-income school. “The school was one that fit my color and demographics a little better, I guess,” he said. During his tenure at the new school, he made it his purpose to regain the school year he had lost. He decided to join the Army ROTC because it gave him the extra credits he needed to graduate on time. “As a Cadet, we would meet at lunchtime to eat and learn Army doctrine,” explained Medina-Vallecillo. “I never really had a “normal” lunch period, but I did not care because I was making my mother proud and I was earning my country’s respect.” His experience in the ROTC inspired him to pursue military service, and he joined the U.S. Navy in 2000. After 9/11, he was quickly deployed to the Persian Gulf as part of Operation Enduring Freedom, where the mission was to detain any vessels coming in and out of the Gulf, and search them to ensure they were not transporting weapons, ammunition, or terrorists who had been identified by intelligence officers. Medina-Vallecillo said, “The crew was exhausted and we did not have enough supplies, but we pushed through.” It was then that he learned of an opportunity to volunteer on search missions with the ship’s Visit, Board, Search and Seizure team. When he finally got back from the deployment, he wanted to do more. Medina-Vallecillo volunteered for anything and everything, from going to Rescue Swimming School, to getting his qualifications to use every weapon on the ship. Over the next ten years, Medina-Vallecillo found himself deploying six more times. He ended his military career after fourteen years; for his service, he was awarded the Navy Marine Corps Medal four times, the Navy Deployment Medal six times, the Global War on Terrorism Medal, the Commendation Unit Medal, and the Naval Sea Duty Medal three times, among others. After leaving the Navy, Medina-Vallecillo found himself disoriented. He had no civilian work experience and it became very difficult for him to provide for his three children. “I fell into depression and anxiety,” he said. “Months went by and after a couple of years of doing construction and menial jobs, I decided to take on the opportunity to go to school while working. I found that school was the one place that brought me peace, security and control.” Medina-Vallecillo is currently pursuing a health science degree from Saint Peter’s University and is the beneficiary of a gift from a donor who specifically wanted to support a Navy veteran. “Someone like me was never steered toward seeking scholastic achievements, less dreaming of a degree [and] a well-paid career,” said Medina-Vallecillo. “My experience in my academic endeavors has been met with new challenges; however, failure or not, I welcome the opportunity to educate myself. I do not take my downs as failures, but as opportunities to learn and become better every semester that goes by.” Stories like Medina-Vallecillo’s serve as a continued inspiration to Saint Peter’s to support the unique needs of veterans, service members, and their dependents. The University provides assistance with admissions, academic advisement and registration, student support and advocacy, internal and external referral services. and veteran educational counseling and processing. In October 2021, Saint Peter’s hired Frank Rivera to serve in the inaugural role of director of military and veterans services. Rivera is a veteran himself, who served eight years in the United States Air Force. In November 2021, Saint Peter’s was presented with the New Jersey Governor’s “We Value Our Veterans” Academia Award in recognition of the University’s efforts in this area. In March 2022, Saint Peter’s earned the 2022-23 Military Friendly® School designation. And in September 2023, the University was named among the “Best Colleges for Veterans” by U.S. News and World Report . Veteran support programs are deeply rooted in Jesuit education through the legacy of St. Ignatius of Loyola, founder of the Society of Jesus. St. Ignatius, a soldier himself, dedicated his life to service for and with others. Veterans at Saint Peter’s like Medina-Vallecillo continue to do that today. In Medina-Vallecillo’s words: “My reason to see this until the end is the times that I have been blindsided or denied knowledge. But more importantly, it is the call that I feel to help others in need. I am very thankful for those who had faith in me and have helped me stay in the fight to become a better man for my family and society.” Share This Facebook Twitter LinkedIn</w:t>
      </w:r>
    </w:p>
    <w:p>
      <w:r>
        <w:br w:type="page"/>
      </w:r>
    </w:p>
    <w:p>
      <w:pPr>
        <w:pStyle w:val="Heading1"/>
      </w:pPr>
      <w:r>
        <w:t>Page 674: Saint Peter’s Students Reach Out and Connect with Seniors During the Holiday Season - News</w:t>
      </w:r>
    </w:p>
    <w:p>
      <w:r>
        <w:t xml:space="preserve">URL: </w:t>
      </w:r>
      <w:r>
        <w:rPr>
          <w:i/>
        </w:rPr>
        <w:t>https://www.saintpeters.edu/news/2024/01/02/saint-peters-students-reach-out-and-connect-with-seniors-during-the-holiday-season/</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Saint Peter’s Students Reach Out and Connect with Seniors During the Holiday Season</w:t>
      </w:r>
    </w:p>
    <w:p>
      <w:pPr>
        <w:pStyle w:val="ListBullet"/>
      </w:pPr>
      <w:r>
        <w:t>H2: Share This</w:t>
      </w:r>
    </w:p>
    <w:p>
      <w:pPr>
        <w:pStyle w:val="ListBullet"/>
      </w:pPr>
      <w:r>
        <w:t>H3: © 2024 Saint Peter's University | The Jesuit University of New Jersey</w:t>
      </w:r>
    </w:p>
    <w:p>
      <w:pPr>
        <w:pStyle w:val="Heading2"/>
      </w:pPr>
      <w:r>
        <w:t>Main Content</w:t>
      </w:r>
    </w:p>
    <w:p>
      <w:r>
        <w:t>Saint Peter’s Students Reach Out and Connect with Seniors During the Holiday Season January 2, 2024 The holiday season marks a time for loved ones to gather in community and celebration. However, unfortunately for some, the holidays can bring about a sense of loneliness and isolation. One incredibly vulnerable population are the senior citizens in nursing homes. Saint Peter’s students are well-versed in living as “people for and with others.” This is a key value of a Jesuit education in which students are taught to embrace the importance of standing   with the marginalized or those in need. The Saint Peter’s community identified a need to support area senior citizens this holiday season and the students of the University quickly rose to the challenge. Ignatian Values in Math Class Students in Mary Anne Gallagher-Landi’s math class often discuss the Ignatian values and how they are relevant in the students’ lives. Each student then writes a letter to a nursing home resident about their personal stories to offer hope and inspiration. In the past the letters were dropped off, but this year several of the students brought the letters in-person to Peace Care Saint Joseph’s Nursing Home and led a holiday craft project. “I am always proud of my students, but I was incredibly proud to see the poise, grace and generosity of spirit our students exhibited at Saint Joseph’s,” said Professor Gallagher-Landi. “They are beautiful examples of men and women for and with others.” According to one of the residents of the nursing home, the Saint Peter’s students made the residents’ day.  “For me, personally, it brought back memories of my visits to nursing homes over the years! Now that I’m a resident in a nursing facility myself I’m doubly grateful for the time and effort put into the visits from Saint Peter’s,” she explained. According to Professor Gallagher-Landi, “It is important for my students to experience the Ignatian values in action in my course and writing letters for the Peace Care Saint Joseph nursing home is a way to do so, and to make a special connection with members of our Jersey City community – to be people for and with others. I spend time in class discussing Ignatian values with my students because it is an important part of their Jesuit education, with a focus on the whole person, not solely on academic growth. This semester we discussed being people for and with others, and self reflection – examining our lives and gaining insight about ourselves.” Glamour Gals and Guys Another campus program that gives back to seniors in the community is Glamour Gals and Guys. The program was established in 2015 by the Office of Campus Ministry at Saint Peter’s University and it is made up of Saint Peter’s students who give manicures to senior citizens at local senior homes. This holiday season the Office of Campus Ministry also invited the University community to participate in the My Dear Friend campaign, a program in which volunteers write holiday cards to local senior citizens living in care in order to brighten their day. The Glamour Gals and Guys program was recently featured in an article in the Saint Peter’s Tribune . In the article, Erich Sekel, associate director of campus ministry, shared “Since my arrival in 2009, Saint Peter’s has consistently developed enduring community service programs [such as Glamour Gals and Guys], emphasizing their sustainability over individual events. Half of what we do is just the fact that we show up. If you show up you’re telling somebody that they matter.” Joy Through Music As a member of the Office of Campus Ministry, University Director of Music Joseph Hill Jr. was inspired by the work the office does for the community through the University’s Campus Kitchen and the Food Pantry and Clothes Closet. “I began to think that if the University is working to feed and clothe community members, it could also bring joy to them through music,” he explained. He gathered a group of approximately 20 students who are members of the Aidan C. McMullen Chorale as well as volunteer students from the Office of Campus Ministry. The group visited Alaris Health in Jersey City to sing Christmas carols to the residents. “The event was a great success and it was clear that many residents had not seen a live choir in some time as their faces lit up with the music,” Hill explained. “We hope to continue this tradition next year and build on the program to visit additional assisted living homes.” Saint Ignatius of Loyola, the founder of the Jesuits, shared that “love needs to express itself in deeds more than words.” The Saint Peter’s student volunteers are living that charge as they dedicate themselves to being good neighbors and companions to those in need such as the community’s senior population. Share This Facebook Twitter LinkedIn</w:t>
      </w:r>
    </w:p>
    <w:p>
      <w:r>
        <w:br w:type="page"/>
      </w:r>
    </w:p>
    <w:p>
      <w:pPr>
        <w:pStyle w:val="Heading1"/>
      </w:pPr>
      <w:r>
        <w:t>Page 675: Frank J. Guarini School of Business Professor Receives 2023 Bright Idea Award - News</w:t>
      </w:r>
    </w:p>
    <w:p>
      <w:r>
        <w:t xml:space="preserve">URL: </w:t>
      </w:r>
      <w:r>
        <w:rPr>
          <w:i/>
        </w:rPr>
        <w:t>https://www.saintpeters.edu/news/2024/02/21/frank-j-guarini-school-of-business-professor-receives-2023-bright-idea-award/</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Frank J. Guarini School of Business Professor Receives 2023 Bright Idea Award</w:t>
      </w:r>
    </w:p>
    <w:p>
      <w:pPr>
        <w:pStyle w:val="ListBullet"/>
      </w:pPr>
      <w:r>
        <w:t>H2: Share This</w:t>
      </w:r>
    </w:p>
    <w:p>
      <w:pPr>
        <w:pStyle w:val="ListBullet"/>
      </w:pPr>
      <w:r>
        <w:t>H3: © 2024 Saint Peter's University | The Jesuit University of New Jersey</w:t>
      </w:r>
    </w:p>
    <w:p>
      <w:pPr>
        <w:pStyle w:val="Heading2"/>
      </w:pPr>
      <w:r>
        <w:t>Main Content</w:t>
      </w:r>
    </w:p>
    <w:p>
      <w:r>
        <w:t>Frank J. Guarini School of Business Professor Receives 2023 Bright Idea Award February 21, 2024 Samar Issa, Ph.D., assistant professor of business administration at the Frank J. Guarini School of Business at Saint Peter’s University, always had an interest in understanding why the 2008 financial crisis happened. To answer this question, she examined all of the financial metrics for 89 corporations across six leading industries including technology, financial, pharmaceutical, auto, airline and energy. She invested two years into preparing a paper, which reviewed two decades worth of data since 2000. John E. Hammett III, Ed.D., associate dean and director of the M.B.A. program; and Samar Issa, Ph.D., assistant professor of business administration at the Frank J. Guarini School of Business at Saint Peter’s University, at the Bright Idea Award ceremony. The paper, titled Optimal corporate leverage and speculative cycles: An empirical estimation , ultimately determined that borrowing is not a bad thing, but excess leverage can put the economy in a state of instability. The paper also established a model that calculates an optimal debt level. Her research also revealed that the United States was at the edge of another crisis, but COVID stimulus packages saved many of the big corporations that she was researching. Dr. Issa’s manuscript was quickly noticed by the wider business community and was published in a top-leading, high-impact journal titled Structural Change in Economic Dynamics .  However its impact did not stop there. The paper was also published in the 22nd annual volume of the Publications of New Jersey Business Faculty , which is produced by the Stillman School of Business at Seton Hall University. A total of 114 papers were submitted for the publication and Dr. Issa’s was one of the top ten manuscripts selected to receive a “Bright Idea Award.” The Bright Idea Award is given to intellectual contributions that have the greatest impact on business practice and/or advance knowledge in the discipline. In a letter to Dr. Issa, Joyce Strawser, Ph.D., dean of the Stillman School of Business shared, “We are so proud of your work and the intellectual capital that resides within our great State!” Beyond Dr. Issa’s innovative research, s he teaches courses at Saint Peter’s at the undergraduate and graduate level in finance, economics, business analytics, leadership, project management and more. She also is the director of the Center for Leadership Studies and the former founding advisor for the Student Managed Investment Fund and the Chartered Financial Analyst Research Challenge. Share This Facebook Twitter LinkedIn</w:t>
      </w:r>
    </w:p>
    <w:p>
      <w:r>
        <w:br w:type="page"/>
      </w:r>
    </w:p>
    <w:p>
      <w:pPr>
        <w:pStyle w:val="Heading1"/>
      </w:pPr>
      <w:r>
        <w:t>Page 676: History Professor Appears on News 12 to Discuss the Impact of Martin Luther King Jr. H ’65 - News</w:t>
      </w:r>
    </w:p>
    <w:p>
      <w:r>
        <w:t xml:space="preserve">URL: </w:t>
      </w:r>
      <w:r>
        <w:rPr>
          <w:i/>
        </w:rPr>
        <w:t>https://www.saintpeters.edu/news/2024/01/16/history-professor-appears-on-news-12-to-discuss-the-impact-of-martin-luther-king-jr-h-65/</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History Professor Appears on News 12 to Discuss the Impact of Martin Luther King Jr. H ’65</w:t>
      </w:r>
    </w:p>
    <w:p>
      <w:pPr>
        <w:pStyle w:val="ListBullet"/>
      </w:pPr>
      <w:r>
        <w:t>H2: Share This</w:t>
      </w:r>
    </w:p>
    <w:p>
      <w:pPr>
        <w:pStyle w:val="ListBullet"/>
      </w:pPr>
      <w:r>
        <w:t>H3: © 2024 Saint Peter's University | The Jesuit University of New Jersey</w:t>
      </w:r>
    </w:p>
    <w:p>
      <w:pPr>
        <w:pStyle w:val="Heading2"/>
      </w:pPr>
      <w:r>
        <w:t>Main Content</w:t>
      </w:r>
    </w:p>
    <w:p>
      <w:r>
        <w:t>History Professor Appears on News 12 to Discuss the Impact of Martin Luther King Jr. H ’65 January 16, 2024 In honor of Martin Luther King Jr. Day, News 12 explored how Dr. King’s impact was felt in New Jersey. John Johnson, Jr., Ph.D., assistant professor of history, was interviewed for the segment in which he discussed King’s visit to Saint Peter’s on September 22, 1965. Dr. Johnson has conducted multiple research projects that examine the rich history of African American communities in Newark and Jersey City. During his visit in 1965, Dr. Martin Luther King Jr. addressed a crowd of approximately 500 people at the Michaelmas Convocation, an annual ceremony that recognizes Saint Peter’s students for outstanding academic achievement. Dr. King was awarded an honorary Doctorate of Humane Letters, honoris causa , the first offered by a Jesuit college or university to Dr. King. View the complete segment from News 12 . Share This Facebook Twitter LinkedIn</w:t>
      </w:r>
    </w:p>
    <w:p>
      <w:r>
        <w:br w:type="page"/>
      </w:r>
    </w:p>
    <w:p>
      <w:pPr>
        <w:pStyle w:val="Heading1"/>
      </w:pPr>
      <w:r>
        <w:t>Page 677: NBC/MSNBC News’ Steve Kornacki Discusses Presidential Politics at Guarini Institute for Government and Leadership Event - News</w:t>
      </w:r>
    </w:p>
    <w:p>
      <w:r>
        <w:t xml:space="preserve">URL: </w:t>
      </w:r>
      <w:r>
        <w:rPr>
          <w:i/>
        </w:rPr>
        <w:t>https://www.saintpeters.edu/news/2024/02/26/nbc-msnbc-news-steve-kornacki-discusses-presidential-politics-at-guarini-institute-for-government-and-leadership-event/</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NBC/MSNBC News’ Steve Kornacki Discusses Presidential Politics at Guarini Institute for Government and Leadership Event</w:t>
      </w:r>
    </w:p>
    <w:p>
      <w:pPr>
        <w:pStyle w:val="ListBullet"/>
      </w:pPr>
      <w:r>
        <w:t>H2: Share This</w:t>
      </w:r>
    </w:p>
    <w:p>
      <w:pPr>
        <w:pStyle w:val="ListBullet"/>
      </w:pPr>
      <w:r>
        <w:t>H3: © 2024 Saint Peter's University | The Jesuit University of New Jersey</w:t>
      </w:r>
    </w:p>
    <w:p>
      <w:pPr>
        <w:pStyle w:val="Heading2"/>
      </w:pPr>
      <w:r>
        <w:t>Main Content</w:t>
      </w:r>
    </w:p>
    <w:p>
      <w:r>
        <w:t>NBC/MSNBC News’ Steve Kornacki Discusses Presidential Politics at Guarini Institute for Government and Leadership Event February 26, 2024 In March 2022, people across the country took notice of the Peacocks when the men’s basketball team made a historic and remarkable run to the Elite Eight in the NCAA Tournament. While some fans were completely new to Peacock Nation, some supporters were faithful over the years. One example is National Political Correspondent for NBC News/MSNBC Steve Kornacki. Kornacki proudly wore his Saint Peter’s hoodie on air on the TODAY Show when he covered the Sweet 16 teams. He shared that he got his Peacocks gear before the team’s March Madness run. Perhaps it was this affinity for Saint Peter’s that motivated him to accept an invitation to speak on campus this month. Ginger Gold Schnitzer, executive director of the Guarini Institute for Government and Leadership, was interested in developing a program that would shake things up and get students motivated to participate in a primary election. The Guarini Institute for Government and Leadership at Saint Peter’s University was established in 1994 to be a forum for the thoughtful discussion and analysis of key public policy issues, be a bridge between classroom learning and real world politics, and to promote civic engagement. “The presidential primary season is a great opportunity to focus on voter education and participation,” explained Schnitzer. “I believe that many of our students don’t yet feel part of this important season in our national politics. In my mind, there was no one better than Steve Kornacki to excite and encourage them.” Schnitzer was thrilled when he accepted the invitation. “I knew his energy and engaging style was exactly what we needed to heighten our campus’ interest in, and understanding of, the presidential primary season.” Schnitzer’s intuition was right! The event was extremely well-attended with an engaged audience of students, faculty, administrators, local media and community members. The Saint Peter’s Tribune covered the content of his talk in great detail, particularly Kornacki’s focus on polling data that has been observed this election season. Before Kornacki left campus, the Saint Peter’s community sent Kornacki on his way with an Elite Eight basketball, a brand new Saint Peter’s hoodie and an open invitation to come back to campus anytime. Pictured from left: Ginger Gold Schnitzer, J.D., executive director of the Guarini Institute for Government and Leadership; Cameron Harty, senior associate director of athletics for facilities, operations and recreational life; Katie Arcuri, director of athletics; Steve Kornacki; Eugene J. Cornacchia, Ph.D., president of Saint Peter’s University; and Pete the Peacock. (Photo credit: A.H. Mirza) Share This Facebook Twitter LinkedIn</w:t>
      </w:r>
    </w:p>
    <w:p>
      <w:r>
        <w:br w:type="page"/>
      </w:r>
    </w:p>
    <w:p>
      <w:pPr>
        <w:pStyle w:val="Heading1"/>
      </w:pPr>
      <w:r>
        <w:t>Page 678: Fall Semester Begins at Saint Peter’s University - News</w:t>
      </w:r>
    </w:p>
    <w:p>
      <w:r>
        <w:t xml:space="preserve">URL: </w:t>
      </w:r>
      <w:r>
        <w:rPr>
          <w:i/>
        </w:rPr>
        <w:t>https://www.saintpeters.edu/news/2023/09/18/fall-semester-begins-at-saint-peters-university-2/</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Fall Semester Begins at Saint Peter’s University</w:t>
      </w:r>
    </w:p>
    <w:p>
      <w:pPr>
        <w:pStyle w:val="ListBullet"/>
      </w:pPr>
      <w:r>
        <w:t>H2: Share This</w:t>
      </w:r>
    </w:p>
    <w:p>
      <w:pPr>
        <w:pStyle w:val="ListBullet"/>
      </w:pPr>
      <w:r>
        <w:t>H3: © 2024 Saint Peter's University | The Jesuit University of New Jersey</w:t>
      </w:r>
    </w:p>
    <w:p>
      <w:pPr>
        <w:pStyle w:val="Heading2"/>
      </w:pPr>
      <w:r>
        <w:t>Main Content</w:t>
      </w:r>
    </w:p>
    <w:p>
      <w:r>
        <w:t>Fall Semester Begins at Saint Peter’s University September 18, 2023 Saint Peter’s recently celebrated the beginning of the 2023 fall semester and the University was proud to welcome the new members of the community to campus. The new freshman and transfer students come from 22 different countries and the top majors among these students are business administration, biology, criminal justice and psychology. The primary welcoming committee is the Saint Peter’s Orientation Team, or O-Team. The members of this group are dedicated to providing new students with the guidance and support they need to thrive at Saint Peter’s. ‘I chose to be an O-Team leader because it is an opportunity for me to connect with the incoming students who may want to learn about the community and opportunities the Saint Peter’s has to offer,” said Jamie Troutman ’25 The O-Team spent their summer welcoming the Class of 2027 to campus during Peacock Prep days, which were held in July and August. These events served as a way for new students to acclimate themselves to campus and get to know their fellow classmates. The Office of Residence Life also hosted new Welcome Weekend Programming, which provided new and returning students with the opportunity to explore all that Saint Peter’s has to offer. Students took the PATH train together to explore Times Square and New York City, they gathered on campus for a tie-dye party and for a bingo game night. The group also took a trip down to Ocean City, N.J. for a Jersey Shore beach day and boardwalk trip. “It was great seeing so many of our new students come out and have fun with their new friends and the Office of Residence Life professional and student staff,” said Steven Couras, director of residence life at Saint Peter’s. “I’m looking forward to getting to know more of our new amazing students!” [ngg src=”galleries” ids=”1″ display=”basic_imagebrowser”] Share This Facebook Twitter LinkedIn</w:t>
      </w:r>
    </w:p>
    <w:p>
      <w:r>
        <w:br w:type="page"/>
      </w:r>
    </w:p>
    <w:p>
      <w:pPr>
        <w:pStyle w:val="Heading1"/>
      </w:pPr>
      <w:r>
        <w:t>Page 679: His Majesty Osagyefuo Amoatia Ofori Panin, the King of Akyem Abuakwa (Ghana) Visits Saint Peter’s University - News</w:t>
      </w:r>
    </w:p>
    <w:p>
      <w:r>
        <w:t xml:space="preserve">URL: </w:t>
      </w:r>
      <w:r>
        <w:rPr>
          <w:i/>
        </w:rPr>
        <w:t>https://www.saintpeters.edu/news/2023/05/10/his-majesty-osagyefuo-amoatia-ofori-panin-the-king-of-akyem-abuakwa-ghana-visits-saint-peters/</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His Majesty Osagyefuo Amoatia Ofori Panin, the King of Akyem Abuakwa (Ghana) Visits Saint Peter’s University</w:t>
      </w:r>
    </w:p>
    <w:p>
      <w:pPr>
        <w:pStyle w:val="ListBullet"/>
      </w:pPr>
      <w:r>
        <w:t>H2: Share This</w:t>
      </w:r>
    </w:p>
    <w:p>
      <w:pPr>
        <w:pStyle w:val="ListBullet"/>
      </w:pPr>
      <w:r>
        <w:t>H3: © 2024 Saint Peter's University | The Jesuit University of New Jersey</w:t>
      </w:r>
    </w:p>
    <w:p>
      <w:pPr>
        <w:pStyle w:val="Heading2"/>
      </w:pPr>
      <w:r>
        <w:t>Main Content</w:t>
      </w:r>
    </w:p>
    <w:p>
      <w:r>
        <w:t>His Majesty Osagyefuo Amoatia Ofori Panin, the King of Akyem Abuakwa (Ghana) Visits Saint Peter’s University May 10, 2023 L ast week, the Saint Peter’s community welcomed His Majesty Osagyefuo Amoatia Ofori Panin, the King of Akyem Abuakwa (Ghana) to speak with students, faculty and esteemed guests of the University at the Mac Mahon Student Center. The King of Akyem Abuakwa, His Majesty Osagyefuo Nana Amoatia Ofori Panin was enthroned on the 4th of October 1999 on the passing of his predecessor and brother, Nana Kuntunkununku II. He is the 34th King to ascend the Ofori Panin Stool.  He attended the Akwatia Cast Primary School and has his secondary education at Abuakwa State College and sixth form at College of Further Studies, Oxford.  He then proceeded to the United States of America where he studied political science and public administration at Hartford University in Connecticut. His Majesty exchanged gifts with President Eugene J. Cornacchia. The gifts exchanged included a rendering of the campus that celebrated the University’s Sesquicentennial last year, along with a Saint Peter’s golf shirt. His Majesty gifted the University with a traditional mask. View coverage from NJ.com . Share This Facebook Twitter LinkedIn</w:t>
      </w:r>
    </w:p>
    <w:p>
      <w:r>
        <w:br w:type="page"/>
      </w:r>
    </w:p>
    <w:p>
      <w:pPr>
        <w:pStyle w:val="Heading1"/>
      </w:pPr>
      <w:r>
        <w:t>Page 680: Working with a Global Brand in the University’s Backyard: Saint Peter’s Partners with Goya for an Experiential Learning Collaboration - News</w:t>
      </w:r>
    </w:p>
    <w:p>
      <w:r>
        <w:t xml:space="preserve">URL: </w:t>
      </w:r>
      <w:r>
        <w:rPr>
          <w:i/>
        </w:rPr>
        <w:t>https://www.saintpeters.edu/news/2023/07/19/working-with-a-global-brand-in-the-universitys-backyard-saint-peters-partners-with-goya-for-an-experiential-learning-collaboration-with-a-global-brand-in-the-universitys-backyard-saint-peters-partners/</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Working with a Global Brand in the University’s Backyard: Saint Peter’s Partners with Goya for an Experiential Learning Collaboration</w:t>
      </w:r>
    </w:p>
    <w:p>
      <w:pPr>
        <w:pStyle w:val="ListBullet"/>
      </w:pPr>
      <w:r>
        <w:t>H2: Share This</w:t>
      </w:r>
    </w:p>
    <w:p>
      <w:pPr>
        <w:pStyle w:val="ListBullet"/>
      </w:pPr>
      <w:r>
        <w:t>H3: © 2024 Saint Peter's University | The Jesuit University of New Jersey</w:t>
      </w:r>
    </w:p>
    <w:p>
      <w:pPr>
        <w:pStyle w:val="Heading2"/>
      </w:pPr>
      <w:r>
        <w:t>Main Content</w:t>
      </w:r>
    </w:p>
    <w:p>
      <w:r>
        <w:t>Working with a Global Brand in the University’s Backyard: Saint Peter’s Partners with Goya for an Experiential Learning Collaboration July 19, 2023 When a corporate partner joins forces with a higher education institution like Saint Peter’s, the potential positive outcomes are limitless. Students of the Frank J. Guarini School of Business had the opportunity to experience some of these benefits firsthand when the School joined forces with Goya Foods, the largest Hispanic-owned food company in the United States, to develop an experiential learning collaboration. Latinos are currently the largest minority group in the U.S. with a population of around 62 million and purchasing power close to $2 trillion. These statistics would make the U.S. Latino market segment equivalent to the third largest Spanish speaking country in the world behind Mexico and Spain, and second only to Mexico in population. About 5.5 million Latinos live in New York and New Jersey. It follows that there is an increased demand for professional communicators who understand how to reach this market-segment using integrated marketing communications strategies and tactics. Saint Peter’s consistently seeks to provide students with real-world experiences, but as a Hispanic-Serving Institution (HSI) with an incredibly diverse student population, what better way to educate students on reaching this significant market than to partner with a global brand like Goya. Goya Foods, which is headquartered in Saint Peter’s backyard in Jersey City, New Jersey, was also interested in incorporating a younger voice into its marketing to reach the newest generation. Thus a partnership was born. The Saint Peter’s and Goya Foods experiential learning collaboration involved a course for the fall 2022 semester that was co-taught by sociology faculty member Alex Trillo, Ph.D., and business faculty member Joseph Charleman, D.B.A. The course was titled, “Latino/a Marketing, Communication &amp; Culture,” and in contrast to most marketing courses, it began with developing an understanding of Latino consumers. The course covered the impact of culture, socio-economic differences, trends within Latino communities and more. The second unique aspect of the course is the project-based collaboration with Goya Foods. Following five weeks of classwork on the principles of marketing and Latino consumers, the course transitioned to team projects focused on selecting Goya products and segments of the Latino population. The teams, which included four to five students, used their knowledge from their coursework to develop marketing plans. The marketing plans were ultimately presented to Goya Foods marketing professionals in a case competition and prizes were awarded to the top achievers. “To me, the best part was getting students engaged in the research process,” explained Dr. Trillo. “In this experience they learned how to create surveys, collect and analyze different kinds of data and make decisions that were both empirically and theoretically informed. That’s good for their resumes, but also for developing critical thinking skills that apply to other areas of their lives.” Noelle Sprenkle ’23, a marketing major at Saint Peter’s, was one of the participants in the program and was selected following an interview and application process. “This program presented such a unique opportunity for the students involved because we had the ability to work one-on-one with the managers from Goya Foods with real products that are currently in the market,” she explained. “It was so interesting to learn about how Goya’s products vary based on the countries in which they originate and the different cultures that the products are designed for.” This was not Sprenkle’s first unique experience during her time as a student in the Frank J. Guarini School of Business. In her years at Saint Peter’s she served as a marketing intern for Aramark, had a summer internship with PSE&amp;G and participated in the Goldman Sachs Local College Collaborative. Regardless, she had a number of positive takeaways from her participation in the Goya experiential learning collaboration. She enjoyed the time she and her fellow students spent touring the massive Goya Foods facilities and trying the company’s wide-range of products. She also learned about the distribution process from the product managers and how the company maintains consistency for products that are manufactured overseas. The representatives from Goya Foods who were involved in the program also found the Saint Peter’s partnership to be incredibly valuable. “The student teams were very enthusiastic and provided us with unique and creative ideas on how the Goya brand can better resonate with a younger consumer base,” said Aleks Nestorovic, marketing manager for Goya Foods. “We look forward to keep evolving our partnership with Saint Peter’s and are confident it will continue to be successful moving forward.” The Frank J. Guarini School of Business plans to continue to develop and offer opportunities like the Goya program partnership. The program is a prime example of the mission statement of the School, which seeks to offer, “impactful and transformative learning experiences that provide opportunities for service, experiential learning, and community engagement, with an emphasis on professional skills development, career pathways and establishing the foundation for lifelong learning.” Share This Facebook Twitter LinkedIn</w:t>
      </w:r>
    </w:p>
    <w:p>
      <w:r>
        <w:br w:type="page"/>
      </w:r>
    </w:p>
    <w:p>
      <w:pPr>
        <w:pStyle w:val="Heading1"/>
      </w:pPr>
      <w:r>
        <w:t>Page 681: From UFOs to Barbies, Saint Peter’s Professor Offers Unique Expertise - News</w:t>
      </w:r>
    </w:p>
    <w:p>
      <w:r>
        <w:t xml:space="preserve">URL: </w:t>
      </w:r>
      <w:r>
        <w:rPr>
          <w:i/>
        </w:rPr>
        <w:t>https://www.saintpeters.edu/news/2023/10/26/from-ufos-to-barbies-saint-peters-professor-offers-unique-expertise/</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From UFOs to Barbies, Saint Peter’s Professor Offers Unique Expertise</w:t>
      </w:r>
    </w:p>
    <w:p>
      <w:pPr>
        <w:pStyle w:val="ListBullet"/>
      </w:pPr>
      <w:r>
        <w:t>H2: Share This</w:t>
      </w:r>
    </w:p>
    <w:p>
      <w:pPr>
        <w:pStyle w:val="ListBullet"/>
      </w:pPr>
      <w:r>
        <w:t>H3: © 2024 Saint Peter's University | The Jesuit University of New Jersey</w:t>
      </w:r>
    </w:p>
    <w:p>
      <w:pPr>
        <w:pStyle w:val="Heading2"/>
      </w:pPr>
      <w:r>
        <w:t>Main Content</w:t>
      </w:r>
    </w:p>
    <w:p>
      <w:r>
        <w:t>From UFOs to Barbies, Saint Peter’s Professor Offers Unique Expertise October 26, 2023 Conspiracy theories, vampires, Barbies, and UFOS. What do they all have in common? The answer is Barna Donovan, Ph.D. Donovan serves as director of the graduate program in communication and public relations at Saint Peter’s University. In a recent interview, he shared some of the details about what he studies, what he teaches, and his inspiration for it all. What are some of the recent publications for which you have shared your expertise? During the Covid-19 pandemic, I was interviewed about the various conspiracy theories around the coronavirus and its origins. I also commented on QAnon and whether the movement would have staying power in years to come. I commented on the history of the UFO phenomenon and the classification system for alleged alien encounters when the media took interest in the Pentagon’s clandestine study efforts of unidentified aerial phenomena. I have also discussed the history of the Dungeons and Dragons role-playing game in a Hollywood Spotlight special edition magazine, which was released before the premiere of the new film, Dungeons and Dragons: Honor Among Thieves . In another special edition magazine on the history of vampires in legend, literature and film, I discussed the cultural history of the famous monsters and why they keep recurring in horror stories. I am also extensively quoted in Hollywood Spotlight magazine’s special edition on Barbie . Released upon the debut of last summer’s film, I discussed the history of the development of the doll and the various controversies about female representation and body images throughout the decades. Of all these subjects, is there one that is of particular interest to you? I study film, audiences, conspiracy theories, and how popular entertainment both reflects and shapes conspiratorial beliefs in the real world. In today’s society, people feel powerless at the whims of increasingly intrusive communication and online technologies, government surveillance, and a general sense of a loss of privacy. I am seeking to understand how this ever-more complex and alienating world is creating an entirely new belief system that is akin to a new religion for a world of paranoia. Whereas traditional religions argue that unseen and unknowable deities steer the world toward a positive end, the dark gods of conspiracism manipulate the world toward discord, division, oppression and violence. But ultimately, I am seeking to understand and teach the most effective means to counter the falsehoods and illogical fear-mongering of conspiracism, and to train effective and ethical professional communicators who will stand in opposition to a vast cyberspace full of charlatans and liars spreading misinformation for profit and self-aggrandizement. What sparked your interest in conspiracy theories? My interest in this topic actually started from my studies of fandom and fan communities. My book, Blood, Guns, and Testosterone: Action Films, Audiences, and a Taste for Violence , looked at the fan communities of action/adventure films, with a particular focus on how active audiences are, meaning that people will bring very personal, idiosyncratic, even oppositional interpretations to entertainment whose messages we might think are fairly obvious. People can often see and remember and interpret entertainment as they would like to, and not always the way it was intended. I started noticing these kinds of behaviors in people who subscribe to the most convoluted, overly complex, and just absurdly unlikely conspiracy theory scenarios. For conspiracy believers, I realized as I looked closer and closer at these communities, reality itself had become a text to be reinterpreted and rewritten. The entire history of conspiracy beliefs reveals a series of reinterpretations of world events by the true believers. If the authorities say a lone gunman killed President John F. Kennedy, some people immediately reject that conclusion and replace it with complicated plots of grand cabals of conspirators. If authorities say we went to the moon, conspiracy theorists will say that we did not. If authorities say Osama bin Laden and al-Qaeda were behind the 9/11 attacks, conspiracy theorists will say it was really all a secret plot by the “globalists,” “the insiders,” the “New World Order,” or the Illuminati. I had come to realize that the staunchest conspiracy believers were not much different than avid Star Trek fans who write their fan fiction by altering the characters and universe of Captain Kirk and the U.S.S. Enterprise. Conspiracy theorists are just rewriting the evening newscasts: they are rejecting and rewriting a real world of empirical science, data and facts in such a way as to confirm their own wish-fulfillment fantasies of the real world. Are any of these subjects incorporated into your coursework? I teach a course on the history of conspiracy theories and their representation in films, but the conspiracy theme is also applicable to my courses in horror and science fiction films. As I discuss with my students, the fear of conspiracies is so profound in modern American culture that it permeates multiple entertainment genres. In my course, “Ethics in Communication,” the theme of conspiracy theories has been especially pertinent over the last several years. Conspiracism’s manipulative distortion of facts and its malicious spread of lies about the Covid-19 pandemic and vaccination efforts perfectly illustrates the tenet that the most basic requirement for ethical communication is honesty. Ethical communicators, in turn, must challenge and expose misinformation and deliberately manipulative communication when they encounter it. In courses I teach for our Master’s program in communication and public relations, questions of truth, honesty and the need to combat the dangers of misinformation in cyberspace while preserving free speech are also explored. People seeking a degree in professional, corporate or governmental communication, especially in areas dealing with health and science, are taught to use their communication skills to counter the conspiratorial attacks on reason and science. Science and rationality are all too often under attack by conspiratorial misinformation and communication specialists are the ones with the tools to help combat this misinformation. Share This Facebook Twitter LinkedIn</w:t>
      </w:r>
    </w:p>
    <w:p>
      <w:r>
        <w:br w:type="page"/>
      </w:r>
    </w:p>
    <w:p>
      <w:pPr>
        <w:pStyle w:val="Heading1"/>
      </w:pPr>
      <w:r>
        <w:t>Page 682: Saint Peter’s Featured on Season Seven of Amazon Prime’s The College Tour - News</w:t>
      </w:r>
    </w:p>
    <w:p>
      <w:r>
        <w:t xml:space="preserve">URL: </w:t>
      </w:r>
      <w:r>
        <w:rPr>
          <w:i/>
        </w:rPr>
        <w:t>https://www.saintpeters.edu/news/2023/03/03/saint-peters-featured-on-season-seven-of-amazon-primes-the-college-tour/</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Saint Peter’s Featured on Season Seven of Amazon Prime’s The College Tour</w:t>
      </w:r>
    </w:p>
    <w:p>
      <w:pPr>
        <w:pStyle w:val="ListBullet"/>
      </w:pPr>
      <w:r>
        <w:t>H2: Share This</w:t>
      </w:r>
    </w:p>
    <w:p>
      <w:pPr>
        <w:pStyle w:val="ListBullet"/>
      </w:pPr>
      <w:r>
        <w:t>H3: © 2024 Saint Peter's University | The Jesuit University of New Jersey</w:t>
      </w:r>
    </w:p>
    <w:p>
      <w:pPr>
        <w:pStyle w:val="Heading2"/>
      </w:pPr>
      <w:r>
        <w:t>Main Content</w:t>
      </w:r>
    </w:p>
    <w:p>
      <w:r>
        <w:t>Saint Peter’s Featured on Season Seven of Amazon Prime’s The College Tour March 3, 2023 Jersey City, N.J. – March 3, 2023 – Saint Peter’s University is featured on season seven of The College Tour , an innovative TV series from Emmy-nominated producers Alex Boylan, Lisa Hennessy and Burton Roberts. Hosted by Amazing Race winner Alex Boylan, The College Tour is a series created to empower high school students to virtually travel across America for an inside look at colleges and universities. “Everyone in the Saint Peter’s community knows what a special place the University is, but being featured on The College Tour has provided us with an excellent opportunity to share our story with the world,” said Eugene J. Cornacchia, Ph.D., president of Saint Peter’s University. “I am incredibly proud of our students who participated in the production process as they did a phenomenal job in sharing their unique experiences at Saint Peter’s.” Each episode of The College Tour focuses on a single college or university. Student driven segments give viewers an inside look at what it is like to be a student at the featured college or university with a focus on campus life, academics, housing, sports, activities and more. “The entire country got to know Saint Peter’s during the amazing run of the men’s basketball team in March Madness last year,” said Boylan. “We couldn’t wait to come to the University’s campus to produce this episode in order to share all of the other unique aspects that Saint Peter’s has to offer prospective students.” Episodes can currently be viewed at saintpeters.edu/thecollegetour . Season seven will stream on Amazon Prime beginning March 22. # # end # # About The College Tour The College Tour is a groundbreaking TV series that takes the viewer on an intimate journey through campuses across the country, telling each school’s story through the diverse lens of its students. Hosted by The Amazing Race winner Alex Boylan, The College Tour brings equity to college readiness by providing a platform to access comprehensive and meaningful information regarding higher education anytime and anywhere, free of charge. The College Tour is available on Amazon Freevee, The College Tour mobile app, and at www.thecollegetour.com . About Saint Peter’s University For more than 150 years, Saint Peter’s University, inspired by its Jesuit, Catholic identity, commitment to individual attention and grounding in the liberal arts, educates a diverse community of learners in undergraduate, graduate, doctoral and professional programs to excel intellectually, lead ethically, serve compassionately and promote justice in our ever-changing urban and global environment. To learn more, please visit www.saintpeters.edu . Media Contact: Sarah Malinowski Ferrary smalinowski@saintpeters.edu Share This Facebook Twitter LinkedIn</w:t>
      </w:r>
    </w:p>
    <w:p>
      <w:pPr>
        <w:pStyle w:val="Heading2"/>
      </w:pPr>
      <w:r>
        <w:t>Contact Information</w:t>
      </w:r>
    </w:p>
    <w:p>
      <w:pPr>
        <w:pStyle w:val="ListBullet"/>
      </w:pPr>
      <w:r>
        <w:t>Email Addresses:</w:t>
      </w:r>
    </w:p>
    <w:p>
      <w:pPr>
        <w:pStyle w:val="ListNumber"/>
      </w:pPr>
      <w:r>
        <w:t>smalinowski@saintpeters.edu</w:t>
      </w:r>
    </w:p>
    <w:p>
      <w:r>
        <w:br w:type="page"/>
      </w:r>
    </w:p>
    <w:p>
      <w:pPr>
        <w:pStyle w:val="Heading1"/>
      </w:pPr>
      <w:r>
        <w:t>Page 683: Saint Peter's University - News - News Stories</w:t>
      </w:r>
    </w:p>
    <w:p>
      <w:r>
        <w:t xml:space="preserve">URL: </w:t>
      </w:r>
      <w:r>
        <w:rPr>
          <w:i/>
        </w:rPr>
        <w:t>https://www.saintpeters.edu/news/news-stories/</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News Stories</w:t>
      </w:r>
    </w:p>
    <w:p>
      <w:pPr>
        <w:pStyle w:val="ListBullet"/>
      </w:pPr>
      <w:r>
        <w:t>H3: Saint Peter’s University Hosts 10th Phenomenology of Life and Art Forum and 2024 Art and Life International Art Exhibition</w:t>
      </w:r>
    </w:p>
    <w:p>
      <w:pPr>
        <w:pStyle w:val="ListBullet"/>
      </w:pPr>
      <w:r>
        <w:t>H3: WeiDong Zhu, Ph.D., Interim Vice President for Academic Affairs, Invited to Attend the 70th Anniversary Celebration of Communication University of China</w:t>
      </w:r>
    </w:p>
    <w:p>
      <w:pPr>
        <w:pStyle w:val="ListBullet"/>
      </w:pPr>
      <w:r>
        <w:t>H3: Welcoming the Class of 2028 to Saint Peter’s University</w:t>
      </w:r>
    </w:p>
    <w:p>
      <w:pPr>
        <w:pStyle w:val="ListBullet"/>
      </w:pPr>
      <w:r>
        <w:t>H3: Welcoming Our 23rd President</w:t>
      </w:r>
    </w:p>
    <w:p>
      <w:pPr>
        <w:pStyle w:val="ListBullet"/>
      </w:pPr>
      <w:r>
        <w:t>H3: Saint Peter’s University Celebrates Historic Success of Peacocks Rise, Surpassing $86 Million</w:t>
      </w:r>
    </w:p>
    <w:p>
      <w:pPr>
        <w:pStyle w:val="ListBullet"/>
      </w:pPr>
      <w:r>
        <w:t>H3: The Class of 2024 Celebrates their Achievements at Saint Peter’s 133rd Commencement Exercises</w:t>
      </w:r>
    </w:p>
    <w:p>
      <w:pPr>
        <w:pStyle w:val="ListBullet"/>
      </w:pPr>
      <w:r>
        <w:t>H3: A Conversation with Lieutenant Governor Tahesha Way Hosted by the Guarini Institute for Government and Leadership</w:t>
      </w:r>
    </w:p>
    <w:p>
      <w:pPr>
        <w:pStyle w:val="ListBullet"/>
      </w:pPr>
      <w:r>
        <w:t>H3: NBC/MSNBC News’ Steve Kornacki Discusses Presidential Politics at Guarini Institute for Government and Leadership Event</w:t>
      </w:r>
    </w:p>
    <w:p>
      <w:pPr>
        <w:pStyle w:val="ListBullet"/>
      </w:pPr>
      <w:r>
        <w:t>H3: Frank J. Guarini School of Business Professor Receives 2023 Bright Idea Award</w:t>
      </w:r>
    </w:p>
    <w:p>
      <w:pPr>
        <w:pStyle w:val="ListBullet"/>
      </w:pPr>
      <w:r>
        <w:t>H3: History Professor Appears on News 12 to Discuss the Impact of Martin Luther King Jr. H ’65</w:t>
      </w:r>
    </w:p>
    <w:p>
      <w:pPr>
        <w:pStyle w:val="ListBullet"/>
      </w:pPr>
      <w:r>
        <w:t>H3: Saint Peter’s Students Reach Out and Connect with Seniors During the Holiday Season</w:t>
      </w:r>
    </w:p>
    <w:p>
      <w:pPr>
        <w:pStyle w:val="ListBullet"/>
      </w:pPr>
      <w:r>
        <w:t>H3: Survivor and Patriot: Harlig Medina-Vallecillo, Navy Veteran at Saint Peter’s University</w:t>
      </w:r>
    </w:p>
    <w:p>
      <w:pPr>
        <w:pStyle w:val="ListBullet"/>
      </w:pPr>
      <w:r>
        <w:t>H3: From UFOs to Barbies, Saint Peter’s Professor Offers Unique Expertise</w:t>
      </w:r>
    </w:p>
    <w:p>
      <w:pPr>
        <w:pStyle w:val="ListBullet"/>
      </w:pPr>
      <w:r>
        <w:t>H3: Fall Semester Begins at Saint Peter’s University</w:t>
      </w:r>
    </w:p>
    <w:p>
      <w:pPr>
        <w:pStyle w:val="ListBullet"/>
      </w:pPr>
      <w:r>
        <w:t>H3: Working with a Global Brand in the University’s Backyard: Saint Peter’s Partners with Goya for an Experiential Learning Collaboration</w:t>
      </w:r>
    </w:p>
    <w:p>
      <w:pPr>
        <w:pStyle w:val="ListBullet"/>
      </w:pPr>
      <w:r>
        <w:t>H3: His Majesty Osagyefuo Amoatia Ofori Panin, the King of Akyem Abuakwa (Ghana) Visits Saint Peter’s University</w:t>
      </w:r>
    </w:p>
    <w:p>
      <w:pPr>
        <w:pStyle w:val="ListBullet"/>
      </w:pPr>
      <w:r>
        <w:t>H3: Saint Peter’s Featured on Season Seven of Amazon Prime’s The College Tour</w:t>
      </w:r>
    </w:p>
    <w:p>
      <w:pPr>
        <w:pStyle w:val="ListBullet"/>
      </w:pPr>
      <w:r>
        <w:t>H3: 10 Students Selected for the Guarini Civic Scholars Program, Sponsored by Fidelity Investments</w:t>
      </w:r>
    </w:p>
    <w:p>
      <w:pPr>
        <w:pStyle w:val="ListBullet"/>
      </w:pPr>
      <w:r>
        <w:t>H3: Saint Peter’s University Reflects on the Ignatian Family Teach-In for Justice</w:t>
      </w:r>
    </w:p>
    <w:p>
      <w:pPr>
        <w:pStyle w:val="ListBullet"/>
      </w:pPr>
      <w:r>
        <w:t>H3: Saint Peter’s Community Celebrates Opening of the Center for Urban Research in Agriculture (CURA) Hydroponics Farm</w:t>
      </w:r>
    </w:p>
    <w:p>
      <w:pPr>
        <w:pStyle w:val="ListBullet"/>
      </w:pPr>
      <w:r>
        <w:t>H3: The Guarini Institute for Government and Leadership Celebrates Constitution Day</w:t>
      </w:r>
    </w:p>
    <w:p>
      <w:pPr>
        <w:pStyle w:val="ListBullet"/>
      </w:pPr>
      <w:r>
        <w:t>H3: Saint Peter’s Celebrates Move-In Day and the Start of a New Academic Year</w:t>
      </w:r>
    </w:p>
    <w:p>
      <w:pPr>
        <w:pStyle w:val="ListBullet"/>
      </w:pPr>
      <w:r>
        <w:t>H3: A Reflection on Saint Peter’s from the Class of 2022 Valedictorian Jesse Resurreccion</w:t>
      </w:r>
    </w:p>
    <w:p>
      <w:pPr>
        <w:pStyle w:val="ListBullet"/>
      </w:pPr>
      <w:r>
        <w:t>H3: Class of 2022 Graduates Make an Impact in Theoretical Physics</w:t>
      </w:r>
    </w:p>
    <w:p>
      <w:pPr>
        <w:pStyle w:val="ListBullet"/>
      </w:pPr>
      <w:r>
        <w:t>H3: A Woman For Others: A Profile of Carmen Benitez ’22</w:t>
      </w:r>
    </w:p>
    <w:p>
      <w:pPr>
        <w:pStyle w:val="ListBullet"/>
      </w:pPr>
      <w:r>
        <w:t>H3: An Interview with Joseph Gilkey, Ph.D., Director of the Data Science Institute</w:t>
      </w:r>
    </w:p>
    <w:p>
      <w:pPr>
        <w:pStyle w:val="ListBullet"/>
      </w:pPr>
      <w:r>
        <w:t>H3: University Breaks Fundraising Record at Hearts &amp; Minds: The Saint Peter’s University Scholarship Celebration</w:t>
      </w:r>
    </w:p>
    <w:p>
      <w:pPr>
        <w:pStyle w:val="ListBullet"/>
      </w:pPr>
      <w:r>
        <w:t>H3: Rev. DeForest B. Soaries Jr., D. Min., to Serve as Saint Peter’s University 2022 Commencement Speaker</w:t>
      </w:r>
    </w:p>
    <w:p>
      <w:pPr>
        <w:pStyle w:val="ListBullet"/>
      </w:pPr>
      <w:r>
        <w:t>H3: Saint Peter’s Alumnus Featured on CNBC for his Entrepreneurial Success as a Vintage Clothing Seller</w:t>
      </w:r>
    </w:p>
    <w:p>
      <w:pPr>
        <w:pStyle w:val="ListBullet"/>
      </w:pPr>
      <w:r>
        <w:t>H3: Jersey City to Host Celebratory Parade for Saint Peter’s University Men’s Basketball Team</w:t>
      </w:r>
    </w:p>
    <w:p>
      <w:pPr>
        <w:pStyle w:val="ListBullet"/>
      </w:pPr>
      <w:r>
        <w:t>H3: © 2024 Saint Peter's University | The Jesuit University of New Jersey</w:t>
      </w:r>
    </w:p>
    <w:p>
      <w:pPr>
        <w:pStyle w:val="Heading2"/>
      </w:pPr>
      <w:r>
        <w:t>Main Content</w:t>
      </w:r>
    </w:p>
    <w:p>
      <w:r>
        <w:t>News Stories Search Search Saint Peter’s University Hosts 10th Phenomenology of Life and Art Forum and 2024 Art and Life International Art Exhibition November 25, 2024 WeiDong Zhu, Ph.D., Interim Vice President for Academic Affairs, Invited to Attend the 70th Anniversary Celebration of Communication University of China November 6, 2024 Welcoming the Class of 2028 to Saint Peter’s University September 3, 2024 Welcoming Our 23rd President July 15, 2024 Saint Peter’s University Celebrates Historic Success of Peacocks Rise, Surpassing $86 Million July 10, 2024 The Class of 2024 Celebrates their Achievements at Saint Peter’s 133rd Commencement Exercises May 21, 2024 A Conversation with Lieutenant Governor Tahesha Way Hosted by the Guarini Institute for Government and Leadership May 14, 2024 NBC/MSNBC News’ Steve Kornacki Discusses Presidential Politics at Guarini Institute for Government and Leadership Event February 26, 2024 Frank J. Guarini School of Business Professor Receives 2023 Bright Idea Award February 21, 2024 History Professor Appears on News 12 to Discuss the Impact of Martin Luther King Jr. H ’65 January 16, 2024 Saint Peter’s Students Reach Out and Connect with Seniors During the Holiday Season January 2, 2024 Survivor and Patriot: Harlig Medina-Vallecillo, Navy Veteran at Saint Peter’s University November 10, 2023 From UFOs to Barbies, Saint Peter’s Professor Offers Unique Expertise October 26, 2023 Fall Semester Begins at Saint Peter’s University September 18, 2023 Working with a Global Brand in the University’s Backyard: Saint Peter’s Partners with Goya for an Experiential Learning Collaboration July 19, 2023 His Majesty Osagyefuo Amoatia Ofori Panin, the King of Akyem Abuakwa (Ghana) Visits Saint Peter’s University May 10, 2023 Saint Peter’s Featured on Season Seven of Amazon Prime’s The College Tour March 3, 2023 10 Students Selected for the Guarini Civic Scholars Program, Sponsored by Fidelity Investments February 17, 2023 Saint Peter’s University Reflects on the Ignatian Family Teach-In for Justice December 1, 2022 Saint Peter’s Community Celebrates Opening of the Center for Urban Research in Agriculture (CURA) Hydroponics Farm October 11, 2022 The Guarini Institute for Government and Leadership Celebrates Constitution Day September 23, 2022 Saint Peter’s Celebrates Move-In Day and the Start of a New Academic Year September 8, 2022 A Reflection on Saint Peter’s from the Class of 2022 Valedictorian Jesse Resurreccion August 16, 2022 Class of 2022 Graduates Make an Impact in Theoretical Physics July 12, 2022 A Woman For Others: A Profile of Carmen Benitez ’22 June 8, 2022 An Interview with Joseph Gilkey, Ph.D., Director of the Data Science Institute May 18, 2022 University Breaks Fundraising Record at Hearts &amp; Minds: The Saint Peter’s University Scholarship Celebration May 12, 2022 Rev. DeForest B. Soaries Jr., D. Min., to Serve as Saint Peter’s University 2022 Commencement Speaker May 6, 2022 Saint Peter’s Alumnus Featured on CNBC for his Entrepreneurial Success as a Vintage Clothing Seller April 6, 2022 Jersey City to Host Celebratory Parade for Saint Peter’s University Men’s Basketball Team March 29, 2022 Page 1 Page 2 Page 3 Page 4 Page 5 Page 6 Page 7 Page 8 Page 9 Page 10 Page 11 Page 12 Page 13 Page 14 Page 15 Page 16 Page 17 Page 18 Page 19 Page 20</w:t>
      </w:r>
    </w:p>
    <w:p>
      <w:r>
        <w:br w:type="page"/>
      </w:r>
    </w:p>
    <w:p>
      <w:pPr>
        <w:pStyle w:val="Heading1"/>
      </w:pPr>
      <w:r>
        <w:t>Page 684: Saint Peter's University - CEEL</w:t>
      </w:r>
    </w:p>
    <w:p>
      <w:r>
        <w:t xml:space="preserve">URL: </w:t>
      </w:r>
      <w:r>
        <w:rPr>
          <w:i/>
        </w:rPr>
        <w:t>https://www.saintpeters.edu/ceel#main-content</w:t>
      </w:r>
    </w:p>
    <w:p>
      <w:pPr>
        <w:pStyle w:val="Heading2"/>
      </w:pPr>
      <w:r>
        <w:t>Meta Description</w:t>
      </w:r>
    </w:p>
    <w:p>
      <w:r>
        <w:t>Center for Career Engagement and Experiential Learning</w:t>
      </w:r>
    </w:p>
    <w:p>
      <w:pPr>
        <w:pStyle w:val="Heading2"/>
      </w:pPr>
      <w:r>
        <w:t>Page Structure</w:t>
      </w:r>
    </w:p>
    <w:p>
      <w:pPr>
        <w:pStyle w:val="ListBullet"/>
      </w:pPr>
      <w:r>
        <w:t>H3: Graduate Program Applications Now Open!</w:t>
      </w:r>
    </w:p>
    <w:p>
      <w:pPr>
        <w:pStyle w:val="ListBullet"/>
      </w:pPr>
      <w:r>
        <w:t>H2: Welcome to CEEl!</w:t>
      </w:r>
    </w:p>
    <w:p>
      <w:pPr>
        <w:pStyle w:val="ListBullet"/>
      </w:pPr>
      <w:r>
        <w:t>H2: Center for Career Engagement and Experiential Learning</w:t>
      </w:r>
    </w:p>
    <w:p>
      <w:pPr>
        <w:pStyle w:val="ListBullet"/>
      </w:pPr>
      <w:r>
        <w:t>H3: CEEL Staff</w:t>
      </w:r>
    </w:p>
    <w:p>
      <w:pPr>
        <w:pStyle w:val="ListBullet"/>
      </w:pPr>
      <w:r>
        <w:t>H3: © 2024 Saint Peter's University | The Jesuit University of New Jersey</w:t>
      </w:r>
    </w:p>
    <w:p>
      <w:pPr>
        <w:pStyle w:val="Heading2"/>
      </w:pPr>
      <w:r>
        <w:t>Main Content</w:t>
      </w:r>
    </w:p>
    <w:p>
      <w:r>
        <w:t>Welcome to CEEl! Home CEEL Category Home Alumni Services Big Interview Employer Partners Event Calendar Handshake Career Platform Internships News &amp; Events Post-Graduation Career Outcomes Staff and Resources Student Success Stories Students Connect with Center for Career Engagement and Experiential Learning (201) 761-6400 Dinneen Hall, First Floor Jersey City Campus Center for Career Engagement and Experiential Learning The Center for Career Engagement and Experiential Learning (CEEL) provides professional guidance and resources for lifelong career development. CEEL strives to prepare and empower students to make informed career choices that will lead to meaningful careers and purposeful lives. Through our diverse network of employer and community partners we connect students to internships and professional opportunities, and assist them in obtaining gainful employment in our ever-changing urban and global environment. We offer services for Current Students Alumni Employer Partners Faculty &amp; Staff CEEL Staff Taina Cutler – Executive Director (201) 761-6405 tcutler@saintpeters.edu Mary Mercado – Associate Director (201) 761-6412 marmercado15@saintpeters.edu Sondra Riley – Director for Internships &amp; Experiential Learning (201) 761-6413 sriley@saintpeters.edu Daryl Levy – Coordinator, TREX Internships (201) 761-6410 dlevy@saintpeters.edu</w:t>
      </w:r>
    </w:p>
    <w:p>
      <w:pPr>
        <w:pStyle w:val="Heading2"/>
      </w:pPr>
      <w:r>
        <w:t>Contact Information</w:t>
      </w:r>
    </w:p>
    <w:p>
      <w:pPr>
        <w:pStyle w:val="ListBullet"/>
      </w:pPr>
      <w:r>
        <w:t>Email Addresses:</w:t>
      </w:r>
    </w:p>
    <w:p>
      <w:pPr>
        <w:pStyle w:val="ListNumber"/>
      </w:pPr>
      <w:r>
        <w:t>tcutler@saintpeters.edu</w:t>
      </w:r>
    </w:p>
    <w:p>
      <w:pPr>
        <w:pStyle w:val="ListNumber"/>
      </w:pPr>
      <w:r>
        <w:t>dlevy@saintpeters.edu</w:t>
      </w:r>
    </w:p>
    <w:p>
      <w:pPr>
        <w:pStyle w:val="ListNumber"/>
      </w:pPr>
      <w:r>
        <w:t>marmercado15@saintpeters.edu</w:t>
      </w:r>
    </w:p>
    <w:p>
      <w:pPr>
        <w:pStyle w:val="ListNumber"/>
      </w:pPr>
      <w:r>
        <w:t>sriley@saintpeters.edu</w:t>
      </w:r>
    </w:p>
    <w:p>
      <w:r>
        <w:br w:type="page"/>
      </w:r>
    </w:p>
    <w:p>
      <w:pPr>
        <w:pStyle w:val="Heading1"/>
      </w:pPr>
      <w:r>
        <w:t>Page 685: Saint Peter's University - CEEL</w:t>
      </w:r>
    </w:p>
    <w:p>
      <w:r>
        <w:t xml:space="preserve">URL: </w:t>
      </w:r>
      <w:r>
        <w:rPr>
          <w:i/>
        </w:rPr>
        <w:t>https://www.saintpeters.edu/ceel#footer</w:t>
      </w:r>
    </w:p>
    <w:p>
      <w:pPr>
        <w:pStyle w:val="Heading2"/>
      </w:pPr>
      <w:r>
        <w:t>Meta Description</w:t>
      </w:r>
    </w:p>
    <w:p>
      <w:r>
        <w:t>Center for Career Engagement and Experiential Learning</w:t>
      </w:r>
    </w:p>
    <w:p>
      <w:pPr>
        <w:pStyle w:val="Heading2"/>
      </w:pPr>
      <w:r>
        <w:t>Page Structure</w:t>
      </w:r>
    </w:p>
    <w:p>
      <w:pPr>
        <w:pStyle w:val="ListBullet"/>
      </w:pPr>
      <w:r>
        <w:t>H3: Graduate Program Applications Now Open!</w:t>
      </w:r>
    </w:p>
    <w:p>
      <w:pPr>
        <w:pStyle w:val="ListBullet"/>
      </w:pPr>
      <w:r>
        <w:t>H2: Welcome to CEEl!</w:t>
      </w:r>
    </w:p>
    <w:p>
      <w:pPr>
        <w:pStyle w:val="ListBullet"/>
      </w:pPr>
      <w:r>
        <w:t>H2: Center for Career Engagement and Experiential Learning</w:t>
      </w:r>
    </w:p>
    <w:p>
      <w:pPr>
        <w:pStyle w:val="ListBullet"/>
      </w:pPr>
      <w:r>
        <w:t>H3: CEEL Staff</w:t>
      </w:r>
    </w:p>
    <w:p>
      <w:pPr>
        <w:pStyle w:val="ListBullet"/>
      </w:pPr>
      <w:r>
        <w:t>H3: © 2024 Saint Peter's University | The Jesuit University of New Jersey</w:t>
      </w:r>
    </w:p>
    <w:p>
      <w:pPr>
        <w:pStyle w:val="Heading2"/>
      </w:pPr>
      <w:r>
        <w:t>Main Content</w:t>
      </w:r>
    </w:p>
    <w:p>
      <w:r>
        <w:t>Welcome to CEEl! Home CEEL Category Home Alumni Services Big Interview Employer Partners Event Calendar Handshake Career Platform Internships News &amp; Events Post-Graduation Career Outcomes Staff and Resources Student Success Stories Students Connect with Center for Career Engagement and Experiential Learning (201) 761-6400 Dinneen Hall, First Floor Jersey City Campus Center for Career Engagement and Experiential Learning The Center for Career Engagement and Experiential Learning (CEEL) provides professional guidance and resources for lifelong career development. CEEL strives to prepare and empower students to make informed career choices that will lead to meaningful careers and purposeful lives. Through our diverse network of employer and community partners we connect students to internships and professional opportunities, and assist them in obtaining gainful employment in our ever-changing urban and global environment. We offer services for Current Students Alumni Employer Partners Faculty &amp; Staff CEEL Staff Taina Cutler – Executive Director (201) 761-6405 tcutler@saintpeters.edu Mary Mercado – Associate Director (201) 761-6412 marmercado15@saintpeters.edu Sondra Riley – Director for Internships &amp; Experiential Learning (201) 761-6413 sriley@saintpeters.edu Daryl Levy – Coordinator, TREX Internships (201) 761-6410 dlevy@saintpeters.edu</w:t>
      </w:r>
    </w:p>
    <w:p>
      <w:pPr>
        <w:pStyle w:val="Heading2"/>
      </w:pPr>
      <w:r>
        <w:t>Contact Information</w:t>
      </w:r>
    </w:p>
    <w:p>
      <w:pPr>
        <w:pStyle w:val="ListBullet"/>
      </w:pPr>
      <w:r>
        <w:t>Email Addresses:</w:t>
      </w:r>
    </w:p>
    <w:p>
      <w:pPr>
        <w:pStyle w:val="ListNumber"/>
      </w:pPr>
      <w:r>
        <w:t>tcutler@saintpeters.edu</w:t>
      </w:r>
    </w:p>
    <w:p>
      <w:pPr>
        <w:pStyle w:val="ListNumber"/>
      </w:pPr>
      <w:r>
        <w:t>dlevy@saintpeters.edu</w:t>
      </w:r>
    </w:p>
    <w:p>
      <w:pPr>
        <w:pStyle w:val="ListNumber"/>
      </w:pPr>
      <w:r>
        <w:t>marmercado15@saintpeters.edu</w:t>
      </w:r>
    </w:p>
    <w:p>
      <w:pPr>
        <w:pStyle w:val="ListNumber"/>
      </w:pPr>
      <w:r>
        <w:t>sriley@saintpeters.edu</w:t>
      </w:r>
    </w:p>
    <w:p>
      <w:r>
        <w:br w:type="page"/>
      </w:r>
    </w:p>
    <w:p>
      <w:pPr>
        <w:pStyle w:val="Heading1"/>
      </w:pPr>
      <w:r>
        <w:t>Page 686: Saint Peter's University - Tuition and Aid</w:t>
      </w:r>
    </w:p>
    <w:p>
      <w:r>
        <w:t xml:space="preserve">URL: </w:t>
      </w:r>
      <w:r>
        <w:rPr>
          <w:i/>
        </w:rPr>
        <w:t>https://www.saintpeters.edu/admissions/tuition-and-aid/#main-content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Tuition and Aid</w:t>
      </w:r>
    </w:p>
    <w:p>
      <w:pPr>
        <w:pStyle w:val="ListBullet"/>
      </w:pPr>
      <w:r>
        <w:t>H2: 2025-2026 FAFSA updates</w:t>
      </w:r>
    </w:p>
    <w:p>
      <w:pPr>
        <w:pStyle w:val="ListBullet"/>
      </w:pPr>
      <w:r>
        <w:t>H3: Newly Admitted Students</w:t>
      </w:r>
    </w:p>
    <w:p>
      <w:pPr>
        <w:pStyle w:val="ListBullet"/>
      </w:pPr>
      <w:r>
        <w:t>H3: Financial Aid for NJ Dreamers</w:t>
      </w:r>
    </w:p>
    <w:p>
      <w:pPr>
        <w:pStyle w:val="ListBullet"/>
      </w:pPr>
      <w:r>
        <w:t>H3: Current Students</w:t>
      </w:r>
    </w:p>
    <w:p>
      <w:pPr>
        <w:pStyle w:val="ListBullet"/>
      </w:pPr>
      <w:r>
        <w:t>H3: FAFSA Corrections</w:t>
      </w:r>
    </w:p>
    <w:p>
      <w:pPr>
        <w:pStyle w:val="ListBullet"/>
      </w:pPr>
      <w:r>
        <w:t>H2: TYPES OF FINANCIAL AID</w:t>
      </w:r>
    </w:p>
    <w:p>
      <w:pPr>
        <w:pStyle w:val="ListBullet"/>
      </w:pPr>
      <w:r>
        <w:t>H2: HOW MUCH WILL COLLEGE REALLY COST?</w:t>
      </w:r>
    </w:p>
    <w:p>
      <w:pPr>
        <w:pStyle w:val="ListBullet"/>
      </w:pPr>
      <w:r>
        <w:t>H3: Cost of Attendance</w:t>
      </w:r>
    </w:p>
    <w:p>
      <w:pPr>
        <w:pStyle w:val="ListBullet"/>
      </w:pPr>
      <w:r>
        <w:t>H3: Net Price Calculator</w:t>
      </w:r>
    </w:p>
    <w:p>
      <w:pPr>
        <w:pStyle w:val="ListBullet"/>
      </w:pPr>
      <w:r>
        <w:t>H2: File for Financial Aid</w:t>
      </w:r>
    </w:p>
    <w:p>
      <w:pPr>
        <w:pStyle w:val="ListBullet"/>
      </w:pPr>
      <w:r>
        <w:t>H2: GATEWAY TUITION PROGRAM</w:t>
      </w:r>
    </w:p>
    <w:p>
      <w:pPr>
        <w:pStyle w:val="ListBullet"/>
      </w:pPr>
      <w:r>
        <w:t>H2: helpful Links</w:t>
      </w:r>
    </w:p>
    <w:p>
      <w:pPr>
        <w:pStyle w:val="ListBullet"/>
      </w:pPr>
      <w:r>
        <w:t>H2: Contact Us</w:t>
      </w:r>
    </w:p>
    <w:p>
      <w:pPr>
        <w:pStyle w:val="ListBullet"/>
      </w:pPr>
      <w:r>
        <w:t>H2: ADDITIONAL INFORMATION</w:t>
      </w:r>
    </w:p>
    <w:p>
      <w:pPr>
        <w:pStyle w:val="ListBullet"/>
      </w:pPr>
      <w:r>
        <w:t>H3: © 2024 Saint Peter's University | The Jesuit University of New Jersey</w:t>
      </w:r>
    </w:p>
    <w:p>
      <w:pPr>
        <w:pStyle w:val="Heading2"/>
      </w:pPr>
      <w:r>
        <w:t>Main Content</w:t>
      </w:r>
    </w:p>
    <w:p>
      <w:r>
        <w:t>Tuition and Aid Financial Affordability At Saint Peter’s, we are committed to providing you with an exceptional and affordable college experience. Awarded Annually $ 0 M Average Undergraduate Package $ 0 K Full-time Undergraduate Students Receive Aid 0 % 2025-2026 FAFSA updates Newly Admitted Students The 2025-2026 Free Application for Federal Student Aid (FAFSA) is now available! Newly admitted students should submit the FREE 2025-2026 FAFSA by March 1, 2025 so they have sufficient time to review their financial aid award prior to the May 1, 2025 deposit deadline.</w:t>
      </w:r>
    </w:p>
    <w:p>
      <w:r>
        <w:t>While we will continue reviewing students for financial aid throughout the summer, we encourage you to file the FAFSA today, so you can make an informed decision about your academic future.</w:t>
      </w:r>
    </w:p>
    <w:p>
      <w:r>
        <w:t>Financial Aid awards can be accessed through your Peacock Portal as soon as they are posted. You will receive an email and text notification letting you know when you’re able to view the award online. A copy of your award will be mailed to your house at a later date as well.</w:t>
      </w:r>
    </w:p>
    <w:p>
      <w:r>
        <w:t>To begin the FAFSA process, students and their families will need the following: An FSA ID: Each student must create an FSA ID , and if applicable, a contributor (such as a parent for dependent students or a spouse for independent students) must also create one. Social Security Number: Required for both the student and contributor (if applicable). Alien Registration Number: Required if you are not a U.S. citizen. 2023 Federal Income Tax Returns, W-2s, and other income records: These can be brought over electronically through the IRS data retrieval tool when you’re filling out the FAFSA. Bank Statements and Investment Records: Include these if applicable. Records of Untaxed Income: Gather documents for any untaxed income received, if applicable. Financial Aid for NJ Dreamers Saint Peter’s University is committed to supporting all students in accessing financial aid. If you are not eligible to file the FAFSA due to your citizenship status, you may qualify for state financial aid by completing the New Jersey Alternative Financial Aid Application (NJAFAA) .</w:t>
      </w:r>
    </w:p>
    <w:p>
      <w:r>
        <w:t>To qualify, you must meet the following criteria: Reside in New Jersey. Be ineligible for the FAFSA due to citizenship status. Have attended a New Jersey high school for at least three years. Have graduated from a New Jersey high school or earned the equivalent of a high school diploma in New Jersey. Be able to file an affidavit stating that you have applied to legalize your immigration status or will do so as soon as you are eligible. Read detailed instructions on how to complete the NJAFAA. If you have any questions or need assistance, the Saint Peter’s University Financial Aid Office is here to help! Current Students Current Saint Peter’s students who previously received state and federal financial aid (i.e. Pell and TAG ) must submit their 2025-2026 FAFSA by the April 15, 2025 state deadline. Students who do not file a FAFSA by this deadline will lose their TAG eligibility for the 2025-2026 award year. You will use the same FSA ID that you utilized last year when you completed the new 2024-2025 FAFSA.</w:t>
      </w:r>
    </w:p>
    <w:p>
      <w:r>
        <w:t>Additionally, you can schedule an appointment with your financial aid counselor in your EAB Navigate app . FAFSA Corrections Newly admitted and current students who made a mistake on their FAFSA or received an error on their FAFSA submission summary (i.e., missing student or parent signatures, missing consent for IRS tax transcript retrieval, or accidentally filing as an independent student, etc.) can now make corrections by logging into their Studentaid.gov account and going to “My Activity.” Tuition and Fees Undergraduate Cost of Attendance Adult Programs Cost of Attendance Frequently Asked Questions Net Price Calculator Direct Loan Payment Calculator New Jersey TAG Estimator Scholarships TYPES OF FINANCIAL AID Financial aid comes in a variety of forms including institutional awards, government grants, external scholarships, loans, and work-study: Institutional Awards: Saint Peter’s University offers generous academic, incentive and need-based grants to incoming freshmen and transfer students based on previous scholastic achievement, potential for success, and demonstrated family need. Government Grants: These are awards that do not need to be repaid. Federal grant programs include PELL and SEOG. A variety of New Jersey State grant programs include the Tuition Aid Grant, Distinguished/Urban Scholar Program and EOF Grants. External Scholarships: The Financial Aid website provides link to a variety of outside scholarships funded by private foundations and agencies. We encourage students to explore these and other external sources of aid, including funding from organizations in your local community. Loans: Investing in your college education through educational loans is an excellent way to afford a college education. Students and parents are encouraged to explore the wide variety of federal, state, and private loan programs that can be used to supplement grant programs and make a private education an affordable choice. Work-study: Part-time campus employment allows students to earn money to help with college expenses. Both institutional and federal work-study are available. Payment Arrangements: In addition to the variety of financial aid programs, Saint Peter’s University Bursar’s Office provides special Payment Arrangements for families, including installment and credit card plans. HOW MUCH WILL COLLEGE REALLY COST? It is important to review the estimated cost of attendance to better understand the expenses you can expect to encounter throughout your studies. Then you’re going to want to use the very popular Net Price Calculator to factor in scholarships and aid. We are pleased to provide these tools to assist you in your college search. Cost of Attendance College expenses can be categorized into direct costs (charged directly by the institution such as tuition, fees, room and board) and indirect costs (travel, books, personal expenses, etc.). Both types of expenses are used to calculate student eligibility for financial aid. The amount of money needed to attend college is the college budget. If the college budget is greater than a student’s family contribution, the difference is that student’s financial need. Calculate Cost of Attendance Net Price Calculator Let’s calculate scholarships and aid to determine the amount you are likely to pay if you were to attend Saint Peter’s University. It will be helpful to have your parents’ financial records in hand when you complete the calculator, and to know your GPA and test scores. It generally takes about 10 minutes to answer all of the questions. Net Price Calculator File for Financial Aid To apply for financial aid, students must file the Free Application for Federal Student Aid (FAFSA) . By filing the FAFSA you will be considered for federal, state and Saint Peter’s financial aid including scholarships, loans, need-based grants, and work-study funds. Students should write in “Title IV Code 002638 Saint Peter’s University, 2641 Kennedy Blvd., Jersey City, NJ” in the appropriate section of the FAFSA. The FAFSA should be completed online at www.fafsa.ed.gov . Incoming freshmen and transfers are urged to complete it as soon as possible, but no later than March 15th in order to receive a complete financial aid package in early April. For renewal Tuition Aid Grant students, the FAFSA needs to be processed by June 1 prior to the beginning of the Fall term. Our financial aid staff is available to assist you with the application. Feel free to reach out to us at (201) 761-6060 or FinancialAid@saintpeters.edu . Get Started GATEWAY TUITION PROGRAM You may qualify for free tuition Our Gateway Tuition Program is designed to provide students with a ZERO tuition experience (tuition, comprehensive fees, and new student orientation fee). If your family’s adjusted gross income is $65,000 or less (as calculated from the FAFSA) you could qualify for the program. Learn More helpful Links Documents and Forms Employee Tuition Exchange Programs Federal and State Grant Programs Financial Aid Staff Gainful Employment Loan Information / Apply for Loans Preparing for College Student Employment Quarterly Budget and Expenditure Reporting for the Student and Institutional Portions of HEERF I, II, and III Annual Scholarships Endowed Scholarships External Scholarships Institutional Scholarships HEERF Reporting CARES Act Fund FAQs Complete the FAFSA/Pin Tuition Freeze and Grants Veterans Contact Us Financial Aid Office Please call or email to make an appointment or to request information about our programs. Email financialaid@saintpeters.edu Telephone (201) 761-6060 Financial Aid Staff Visit us on campus McDermott Hall, 1st Floor 2641 John F. Kennedy Boulevard Jersey City, NJ 07306 ADDITIONAL INFORMATION In addition to the information in the academic catalog, several other brochures in the Saint Peter’s University Financial Aid Office contain pertinent financial aid information, including federal, state, and institutional assistance. Students have the right to obtain such information. Students also have the right to appeal financial aid awards by writing to the Scholarship Appeals Committee through the Director of Student Financial Aid. Students receiving financial assistance must be in good standing and must maintain satisfactory progress in their course of study. Students who have been awarded academically based scholarships are expected to maintain superior academic standing. Students who do not achieve scholarship-level performance may forfeit their awards. Students should contact the Student Financial Aid Office for additional information regarding the University’s refund and repayment policy, award packaging policy, satisfactory academic progress, rights and responsibilities of student aid recipients, or any terms and conditions regarding financial aid awards. For incoming students at time of enrollment: All award packages must conform to current Saint Peter’s University scholarship and Financial Aid policies . Saint Peter’s University scholarships are awarded in partnership with state, federal and private grant programs, and part of any scholarship offer could be funded through other sources. Although the University’s portion of your award may be adjusted to conform to such policies, the total amount of your grant assistance from all sources will be equal to or greater than the amount listed in your original scholarship letter. Recognized among the top 10 for best value institutions as 6th in the Regional Universities North category View All Awards Get your Saint Peter's Gear! visit the store</w:t>
      </w:r>
    </w:p>
    <w:p>
      <w:pPr>
        <w:pStyle w:val="Heading2"/>
      </w:pPr>
      <w:r>
        <w:t>Contact Information</w:t>
      </w:r>
    </w:p>
    <w:p>
      <w:pPr>
        <w:pStyle w:val="ListBullet"/>
      </w:pPr>
      <w:r>
        <w:t>Email Addresses:</w:t>
      </w:r>
    </w:p>
    <w:p>
      <w:pPr>
        <w:pStyle w:val="ListNumber"/>
      </w:pPr>
      <w:r>
        <w:t>financialaid@saintpeters.eduTelephone</w:t>
      </w:r>
    </w:p>
    <w:p>
      <w:pPr>
        <w:pStyle w:val="ListNumber"/>
      </w:pPr>
      <w:r>
        <w:t>FinancialAid@saintpeters.edu</w:t>
      </w:r>
    </w:p>
    <w:p>
      <w:r>
        <w:br w:type="page"/>
      </w:r>
    </w:p>
    <w:p>
      <w:pPr>
        <w:pStyle w:val="Heading1"/>
      </w:pPr>
      <w:r>
        <w:t>Page 687: Saint Peter's University - Tuition and Aid</w:t>
      </w:r>
    </w:p>
    <w:p>
      <w:r>
        <w:t xml:space="preserve">URL: </w:t>
      </w:r>
      <w:r>
        <w:rPr>
          <w:i/>
        </w:rPr>
        <w:t>https://www.saintpeters.edu/admissions/tuition-and-aid/#footer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Tuition and Aid</w:t>
      </w:r>
    </w:p>
    <w:p>
      <w:pPr>
        <w:pStyle w:val="ListBullet"/>
      </w:pPr>
      <w:r>
        <w:t>H2: 2025-2026 FAFSA updates</w:t>
      </w:r>
    </w:p>
    <w:p>
      <w:pPr>
        <w:pStyle w:val="ListBullet"/>
      </w:pPr>
      <w:r>
        <w:t>H3: Newly Admitted Students</w:t>
      </w:r>
    </w:p>
    <w:p>
      <w:pPr>
        <w:pStyle w:val="ListBullet"/>
      </w:pPr>
      <w:r>
        <w:t>H3: Financial Aid for NJ Dreamers</w:t>
      </w:r>
    </w:p>
    <w:p>
      <w:pPr>
        <w:pStyle w:val="ListBullet"/>
      </w:pPr>
      <w:r>
        <w:t>H3: Current Students</w:t>
      </w:r>
    </w:p>
    <w:p>
      <w:pPr>
        <w:pStyle w:val="ListBullet"/>
      </w:pPr>
      <w:r>
        <w:t>H3: FAFSA Corrections</w:t>
      </w:r>
    </w:p>
    <w:p>
      <w:pPr>
        <w:pStyle w:val="ListBullet"/>
      </w:pPr>
      <w:r>
        <w:t>H2: TYPES OF FINANCIAL AID</w:t>
      </w:r>
    </w:p>
    <w:p>
      <w:pPr>
        <w:pStyle w:val="ListBullet"/>
      </w:pPr>
      <w:r>
        <w:t>H2: HOW MUCH WILL COLLEGE REALLY COST?</w:t>
      </w:r>
    </w:p>
    <w:p>
      <w:pPr>
        <w:pStyle w:val="ListBullet"/>
      </w:pPr>
      <w:r>
        <w:t>H3: Cost of Attendance</w:t>
      </w:r>
    </w:p>
    <w:p>
      <w:pPr>
        <w:pStyle w:val="ListBullet"/>
      </w:pPr>
      <w:r>
        <w:t>H3: Net Price Calculator</w:t>
      </w:r>
    </w:p>
    <w:p>
      <w:pPr>
        <w:pStyle w:val="ListBullet"/>
      </w:pPr>
      <w:r>
        <w:t>H2: File for Financial Aid</w:t>
      </w:r>
    </w:p>
    <w:p>
      <w:pPr>
        <w:pStyle w:val="ListBullet"/>
      </w:pPr>
      <w:r>
        <w:t>H2: GATEWAY TUITION PROGRAM</w:t>
      </w:r>
    </w:p>
    <w:p>
      <w:pPr>
        <w:pStyle w:val="ListBullet"/>
      </w:pPr>
      <w:r>
        <w:t>H2: helpful Links</w:t>
      </w:r>
    </w:p>
    <w:p>
      <w:pPr>
        <w:pStyle w:val="ListBullet"/>
      </w:pPr>
      <w:r>
        <w:t>H2: Contact Us</w:t>
      </w:r>
    </w:p>
    <w:p>
      <w:pPr>
        <w:pStyle w:val="ListBullet"/>
      </w:pPr>
      <w:r>
        <w:t>H2: ADDITIONAL INFORMATION</w:t>
      </w:r>
    </w:p>
    <w:p>
      <w:pPr>
        <w:pStyle w:val="ListBullet"/>
      </w:pPr>
      <w:r>
        <w:t>H3: © 2024 Saint Peter's University | The Jesuit University of New Jersey</w:t>
      </w:r>
    </w:p>
    <w:p>
      <w:pPr>
        <w:pStyle w:val="Heading2"/>
      </w:pPr>
      <w:r>
        <w:t>Main Content</w:t>
      </w:r>
    </w:p>
    <w:p>
      <w:r>
        <w:t>Tuition and Aid Financial Affordability At Saint Peter’s, we are committed to providing you with an exceptional and affordable college experience. Awarded Annually $ 0 M Average Undergraduate Package $ 0 K Full-time Undergraduate Students Receive Aid 0 % 2025-2026 FAFSA updates Newly Admitted Students The 2025-2026 Free Application for Federal Student Aid (FAFSA) is now available! Newly admitted students should submit the FREE 2025-2026 FAFSA by March 1, 2025 so they have sufficient time to review their financial aid award prior to the May 1, 2025 deposit deadline.</w:t>
      </w:r>
    </w:p>
    <w:p>
      <w:r>
        <w:t>While we will continue reviewing students for financial aid throughout the summer, we encourage you to file the FAFSA today, so you can make an informed decision about your academic future.</w:t>
      </w:r>
    </w:p>
    <w:p>
      <w:r>
        <w:t>Financial Aid awards can be accessed through your Peacock Portal as soon as they are posted. You will receive an email and text notification letting you know when you’re able to view the award online. A copy of your award will be mailed to your house at a later date as well.</w:t>
      </w:r>
    </w:p>
    <w:p>
      <w:r>
        <w:t>To begin the FAFSA process, students and their families will need the following: An FSA ID: Each student must create an FSA ID , and if applicable, a contributor (such as a parent for dependent students or a spouse for independent students) must also create one. Social Security Number: Required for both the student and contributor (if applicable). Alien Registration Number: Required if you are not a U.S. citizen. 2023 Federal Income Tax Returns, W-2s, and other income records: These can be brought over electronically through the IRS data retrieval tool when you’re filling out the FAFSA. Bank Statements and Investment Records: Include these if applicable. Records of Untaxed Income: Gather documents for any untaxed income received, if applicable. Financial Aid for NJ Dreamers Saint Peter’s University is committed to supporting all students in accessing financial aid. If you are not eligible to file the FAFSA due to your citizenship status, you may qualify for state financial aid by completing the New Jersey Alternative Financial Aid Application (NJAFAA) .</w:t>
      </w:r>
    </w:p>
    <w:p>
      <w:r>
        <w:t>To qualify, you must meet the following criteria: Reside in New Jersey. Be ineligible for the FAFSA due to citizenship status. Have attended a New Jersey high school for at least three years. Have graduated from a New Jersey high school or earned the equivalent of a high school diploma in New Jersey. Be able to file an affidavit stating that you have applied to legalize your immigration status or will do so as soon as you are eligible. Read detailed instructions on how to complete the NJAFAA. If you have any questions or need assistance, the Saint Peter’s University Financial Aid Office is here to help! Current Students Current Saint Peter’s students who previously received state and federal financial aid (i.e. Pell and TAG ) must submit their 2025-2026 FAFSA by the April 15, 2025 state deadline. Students who do not file a FAFSA by this deadline will lose their TAG eligibility for the 2025-2026 award year. You will use the same FSA ID that you utilized last year when you completed the new 2024-2025 FAFSA.</w:t>
      </w:r>
    </w:p>
    <w:p>
      <w:r>
        <w:t>Additionally, you can schedule an appointment with your financial aid counselor in your EAB Navigate app . FAFSA Corrections Newly admitted and current students who made a mistake on their FAFSA or received an error on their FAFSA submission summary (i.e., missing student or parent signatures, missing consent for IRS tax transcript retrieval, or accidentally filing as an independent student, etc.) can now make corrections by logging into their Studentaid.gov account and going to “My Activity.” Tuition and Fees Undergraduate Cost of Attendance Adult Programs Cost of Attendance Frequently Asked Questions Net Price Calculator Direct Loan Payment Calculator New Jersey TAG Estimator Scholarships TYPES OF FINANCIAL AID Financial aid comes in a variety of forms including institutional awards, government grants, external scholarships, loans, and work-study: Institutional Awards: Saint Peter’s University offers generous academic, incentive and need-based grants to incoming freshmen and transfer students based on previous scholastic achievement, potential for success, and demonstrated family need. Government Grants: These are awards that do not need to be repaid. Federal grant programs include PELL and SEOG. A variety of New Jersey State grant programs include the Tuition Aid Grant, Distinguished/Urban Scholar Program and EOF Grants. External Scholarships: The Financial Aid website provides link to a variety of outside scholarships funded by private foundations and agencies. We encourage students to explore these and other external sources of aid, including funding from organizations in your local community. Loans: Investing in your college education through educational loans is an excellent way to afford a college education. Students and parents are encouraged to explore the wide variety of federal, state, and private loan programs that can be used to supplement grant programs and make a private education an affordable choice. Work-study: Part-time campus employment allows students to earn money to help with college expenses. Both institutional and federal work-study are available. Payment Arrangements: In addition to the variety of financial aid programs, Saint Peter’s University Bursar’s Office provides special Payment Arrangements for families, including installment and credit card plans. HOW MUCH WILL COLLEGE REALLY COST? It is important to review the estimated cost of attendance to better understand the expenses you can expect to encounter throughout your studies. Then you’re going to want to use the very popular Net Price Calculator to factor in scholarships and aid. We are pleased to provide these tools to assist you in your college search. Cost of Attendance College expenses can be categorized into direct costs (charged directly by the institution such as tuition, fees, room and board) and indirect costs (travel, books, personal expenses, etc.). Both types of expenses are used to calculate student eligibility for financial aid. The amount of money needed to attend college is the college budget. If the college budget is greater than a student’s family contribution, the difference is that student’s financial need. Calculate Cost of Attendance Net Price Calculator Let’s calculate scholarships and aid to determine the amount you are likely to pay if you were to attend Saint Peter’s University. It will be helpful to have your parents’ financial records in hand when you complete the calculator, and to know your GPA and test scores. It generally takes about 10 minutes to answer all of the questions. Net Price Calculator File for Financial Aid To apply for financial aid, students must file the Free Application for Federal Student Aid (FAFSA) . By filing the FAFSA you will be considered for federal, state and Saint Peter’s financial aid including scholarships, loans, need-based grants, and work-study funds. Students should write in “Title IV Code 002638 Saint Peter’s University, 2641 Kennedy Blvd., Jersey City, NJ” in the appropriate section of the FAFSA. The FAFSA should be completed online at www.fafsa.ed.gov . Incoming freshmen and transfers are urged to complete it as soon as possible, but no later than March 15th in order to receive a complete financial aid package in early April. For renewal Tuition Aid Grant students, the FAFSA needs to be processed by June 1 prior to the beginning of the Fall term. Our financial aid staff is available to assist you with the application. Feel free to reach out to us at (201) 761-6060 or FinancialAid@saintpeters.edu . Get Started GATEWAY TUITION PROGRAM You may qualify for free tuition Our Gateway Tuition Program is designed to provide students with a ZERO tuition experience (tuition, comprehensive fees, and new student orientation fee). If your family’s adjusted gross income is $65,000 or less (as calculated from the FAFSA) you could qualify for the program. Learn More helpful Links Documents and Forms Employee Tuition Exchange Programs Federal and State Grant Programs Financial Aid Staff Gainful Employment Loan Information / Apply for Loans Preparing for College Student Employment Quarterly Budget and Expenditure Reporting for the Student and Institutional Portions of HEERF I, II, and III Annual Scholarships Endowed Scholarships External Scholarships Institutional Scholarships HEERF Reporting CARES Act Fund FAQs Complete the FAFSA/Pin Tuition Freeze and Grants Veterans Contact Us Financial Aid Office Please call or email to make an appointment or to request information about our programs. Email financialaid@saintpeters.edu Telephone (201) 761-6060 Financial Aid Staff Visit us on campus McDermott Hall, 1st Floor 2641 John F. Kennedy Boulevard Jersey City, NJ 07306 ADDITIONAL INFORMATION In addition to the information in the academic catalog, several other brochures in the Saint Peter’s University Financial Aid Office contain pertinent financial aid information, including federal, state, and institutional assistance. Students have the right to obtain such information. Students also have the right to appeal financial aid awards by writing to the Scholarship Appeals Committee through the Director of Student Financial Aid. Students receiving financial assistance must be in good standing and must maintain satisfactory progress in their course of study. Students who have been awarded academically based scholarships are expected to maintain superior academic standing. Students who do not achieve scholarship-level performance may forfeit their awards. Students should contact the Student Financial Aid Office for additional information regarding the University’s refund and repayment policy, award packaging policy, satisfactory academic progress, rights and responsibilities of student aid recipients, or any terms and conditions regarding financial aid awards. For incoming students at time of enrollment: All award packages must conform to current Saint Peter’s University scholarship and Financial Aid policies . Saint Peter’s University scholarships are awarded in partnership with state, federal and private grant programs, and part of any scholarship offer could be funded through other sources. Although the University’s portion of your award may be adjusted to conform to such policies, the total amount of your grant assistance from all sources will be equal to or greater than the amount listed in your original scholarship letter. Recognized among the top 10 for best value institutions as 6th in the Regional Universities North category View All Awards Get your Saint Peter's Gear! visit the store</w:t>
      </w:r>
    </w:p>
    <w:p>
      <w:pPr>
        <w:pStyle w:val="Heading2"/>
      </w:pPr>
      <w:r>
        <w:t>Contact Information</w:t>
      </w:r>
    </w:p>
    <w:p>
      <w:pPr>
        <w:pStyle w:val="ListBullet"/>
      </w:pPr>
      <w:r>
        <w:t>Email Addresses:</w:t>
      </w:r>
    </w:p>
    <w:p>
      <w:pPr>
        <w:pStyle w:val="ListNumber"/>
      </w:pPr>
      <w:r>
        <w:t>financialaid@saintpeters.eduTelephone</w:t>
      </w:r>
    </w:p>
    <w:p>
      <w:pPr>
        <w:pStyle w:val="ListNumber"/>
      </w:pPr>
      <w:r>
        <w:t>FinancialAid@saintpeters.edu</w:t>
      </w:r>
    </w:p>
    <w:p>
      <w:r>
        <w:br w:type="page"/>
      </w:r>
    </w:p>
    <w:p>
      <w:pPr>
        <w:pStyle w:val="Heading1"/>
      </w:pPr>
      <w:r>
        <w:t>Page 688: Saint Peter's University - Saint Peter's Faculty</w:t>
      </w:r>
    </w:p>
    <w:p>
      <w:r>
        <w:t xml:space="preserve">URL: </w:t>
      </w:r>
      <w:r>
        <w:rPr>
          <w:i/>
        </w:rPr>
        <w:t>https://www.saintpeters.edu/academics/faculty/#main-content</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H2: Our Faculty</w:t>
      </w:r>
    </w:p>
    <w:p>
      <w:pPr>
        <w:pStyle w:val="ListBullet"/>
      </w:pPr>
      <w:r>
        <w:t>H2: The Intersection of Passion and Expertise</w:t>
      </w:r>
    </w:p>
    <w:p>
      <w:pPr>
        <w:pStyle w:val="ListBullet"/>
      </w:pPr>
      <w:r>
        <w:t>H3: James   Adler,</w:t>
      </w:r>
    </w:p>
    <w:p>
      <w:pPr>
        <w:pStyle w:val="ListBullet"/>
      </w:pPr>
      <w:r>
        <w:t xml:space="preserve">H3: Beth   Adubato, </w:t>
        <w:br/>
        <w:t xml:space="preserve">                                    Ph.D.</w:t>
      </w:r>
    </w:p>
    <w:p>
      <w:pPr>
        <w:pStyle w:val="ListBullet"/>
      </w:pPr>
      <w:r>
        <w:t xml:space="preserve">H3: Karl C   Alorbi, </w:t>
        <w:br/>
        <w:t xml:space="preserve">                                    Ph.D.</w:t>
      </w:r>
    </w:p>
    <w:p>
      <w:pPr>
        <w:pStyle w:val="ListBullet"/>
      </w:pPr>
      <w:r>
        <w:t xml:space="preserve">H3: Maria  Americo, </w:t>
        <w:br/>
        <w:t xml:space="preserve">                                    Ph.D.</w:t>
      </w:r>
    </w:p>
    <w:p>
      <w:pPr>
        <w:pStyle w:val="ListBullet"/>
      </w:pPr>
      <w:r>
        <w:t xml:space="preserve">H3: Jennifer  Ayala, </w:t>
        <w:br/>
        <w:t xml:space="preserve">                                    Ph.D.</w:t>
      </w:r>
    </w:p>
    <w:p>
      <w:pPr>
        <w:pStyle w:val="ListBullet"/>
      </w:pPr>
      <w:r>
        <w:t xml:space="preserve">H3: Yosra   Badiei, </w:t>
        <w:br/>
        <w:t xml:space="preserve">                                    Ph.D.</w:t>
      </w:r>
    </w:p>
    <w:p>
      <w:pPr>
        <w:pStyle w:val="ListBullet"/>
      </w:pPr>
      <w:r>
        <w:t xml:space="preserve">H3: Edward J Baggs, </w:t>
        <w:br/>
        <w:t xml:space="preserve">                                    B.Sc, M.B.A.</w:t>
      </w:r>
    </w:p>
    <w:p>
      <w:pPr>
        <w:pStyle w:val="ListBullet"/>
      </w:pPr>
      <w:r>
        <w:t xml:space="preserve">H3: Gulhan  Bizel, </w:t>
        <w:br/>
        <w:t xml:space="preserve">                                    M.B.A., Ph.D.</w:t>
      </w:r>
    </w:p>
    <w:p>
      <w:pPr>
        <w:pStyle w:val="ListBullet"/>
      </w:pPr>
      <w:r>
        <w:t xml:space="preserve">H3: Maureen   Blue, </w:t>
        <w:br/>
        <w:t xml:space="preserve">                                    Ed.D.</w:t>
      </w:r>
    </w:p>
    <w:p>
      <w:pPr>
        <w:pStyle w:val="ListBullet"/>
      </w:pPr>
      <w:r>
        <w:t xml:space="preserve">H3: Jon   Boshart, </w:t>
        <w:br/>
        <w:t xml:space="preserve">                                    Ph.D.</w:t>
      </w:r>
    </w:p>
    <w:p>
      <w:pPr>
        <w:pStyle w:val="ListBullet"/>
      </w:pPr>
      <w:r>
        <w:t xml:space="preserve">H3: Anna J  Brown, </w:t>
        <w:br/>
        <w:t xml:space="preserve">                                    Ph.D.</w:t>
      </w:r>
    </w:p>
    <w:p>
      <w:pPr>
        <w:pStyle w:val="ListBullet"/>
      </w:pPr>
      <w:r>
        <w:t xml:space="preserve">H3: Stephanie  Bryan, </w:t>
        <w:br/>
        <w:t xml:space="preserve">                                    Ph.D.</w:t>
      </w:r>
    </w:p>
    <w:p>
      <w:pPr>
        <w:pStyle w:val="ListBullet"/>
      </w:pPr>
      <w:r>
        <w:t xml:space="preserve">H3: Andrea   Bubka, </w:t>
        <w:br/>
        <w:t xml:space="preserve">                                    Ph.D.</w:t>
      </w:r>
    </w:p>
    <w:p>
      <w:pPr>
        <w:pStyle w:val="ListBullet"/>
      </w:pPr>
      <w:r>
        <w:t xml:space="preserve">H3: Lori Ann   Buza, </w:t>
        <w:br/>
        <w:t xml:space="preserve">                                    J.D.</w:t>
      </w:r>
    </w:p>
    <w:p>
      <w:pPr>
        <w:pStyle w:val="ListBullet"/>
      </w:pPr>
      <w:r>
        <w:t xml:space="preserve">H3: Jill   Callahan, </w:t>
        <w:br/>
        <w:t xml:space="preserve">                                    Ph.D.</w:t>
      </w:r>
    </w:p>
    <w:p>
      <w:pPr>
        <w:pStyle w:val="ListBullet"/>
      </w:pPr>
      <w:r>
        <w:t xml:space="preserve">H3: Kevin   Callahan J.S.C., </w:t>
        <w:br/>
        <w:t xml:space="preserve">                                    J.D. ’69</w:t>
      </w:r>
    </w:p>
    <w:p>
      <w:pPr>
        <w:pStyle w:val="ListBullet"/>
      </w:pPr>
      <w:r>
        <w:t xml:space="preserve">H3: Suzanne  Carr, </w:t>
        <w:br/>
        <w:t xml:space="preserve">                                    Ph.D., R.N.</w:t>
      </w:r>
    </w:p>
    <w:p>
      <w:pPr>
        <w:pStyle w:val="ListBullet"/>
      </w:pPr>
      <w:r>
        <w:t xml:space="preserve">H3: Jung-ah  Choi, </w:t>
        <w:br/>
        <w:t xml:space="preserve">                                    Ph.D.</w:t>
      </w:r>
    </w:p>
    <w:p>
      <w:pPr>
        <w:pStyle w:val="ListBullet"/>
      </w:pPr>
      <w:r>
        <w:t xml:space="preserve">H3: Stephen  Cicirelli, </w:t>
        <w:br/>
        <w:t xml:space="preserve">                                    M.F.A.</w:t>
      </w:r>
    </w:p>
    <w:p>
      <w:pPr>
        <w:pStyle w:val="ListBullet"/>
      </w:pPr>
      <w:r>
        <w:t xml:space="preserve">H3: Anna   Cicirelli, </w:t>
        <w:br/>
        <w:t xml:space="preserve">                                    Ed.D. ’79</w:t>
      </w:r>
    </w:p>
    <w:p>
      <w:pPr>
        <w:pStyle w:val="ListBullet"/>
      </w:pPr>
      <w:r>
        <w:t xml:space="preserve">H3: James J. Clayton, </w:t>
        <w:br/>
        <w:t xml:space="preserve">                                    Ed.D.</w:t>
      </w:r>
    </w:p>
    <w:p>
      <w:pPr>
        <w:pStyle w:val="ListBullet"/>
      </w:pPr>
      <w:r>
        <w:t xml:space="preserve">H3: Rebecca  Conley, </w:t>
        <w:br/>
        <w:t xml:space="preserve">                                    Ph.D.</w:t>
      </w:r>
    </w:p>
    <w:p>
      <w:pPr>
        <w:pStyle w:val="ListBullet"/>
      </w:pPr>
      <w:r>
        <w:t xml:space="preserve">H3: Peter  Paul Cvek, </w:t>
        <w:br/>
        <w:t xml:space="preserve">                                    Ph.D.</w:t>
      </w:r>
    </w:p>
    <w:p>
      <w:pPr>
        <w:pStyle w:val="ListBullet"/>
      </w:pPr>
      <w:r>
        <w:t xml:space="preserve">H3: Joanne Chani Daniels, </w:t>
        <w:br/>
        <w:t xml:space="preserve">                                    B.S., M.S., M.Phil., Ph.D.</w:t>
      </w:r>
    </w:p>
    <w:p>
      <w:pPr>
        <w:pStyle w:val="ListBullet"/>
      </w:pPr>
      <w:r>
        <w:t xml:space="preserve">H3: Michael   DeGruccio, </w:t>
        <w:br/>
        <w:t xml:space="preserve">                                    Ph.D.</w:t>
      </w:r>
    </w:p>
    <w:p>
      <w:pPr>
        <w:pStyle w:val="ListBullet"/>
      </w:pPr>
      <w:r>
        <w:t xml:space="preserve">H3: Ernabel   Demillo, </w:t>
        <w:br/>
        <w:t xml:space="preserve">                                    M.S.</w:t>
      </w:r>
    </w:p>
    <w:p>
      <w:pPr>
        <w:pStyle w:val="ListBullet"/>
      </w:pPr>
      <w:r>
        <w:t xml:space="preserve">H3: Mark  DeStephano, </w:t>
        <w:br/>
        <w:t xml:space="preserve">                                    Ph.D.</w:t>
      </w:r>
    </w:p>
    <w:p>
      <w:pPr>
        <w:pStyle w:val="ListBullet"/>
      </w:pPr>
      <w:r>
        <w:t xml:space="preserve">H3: Edwin  Dickens, </w:t>
        <w:br/>
        <w:t xml:space="preserve">                                    Ph.D.</w:t>
      </w:r>
    </w:p>
    <w:p>
      <w:pPr>
        <w:pStyle w:val="ListBullet"/>
      </w:pPr>
      <w:r>
        <w:t xml:space="preserve">H3: Barna  Donovan, </w:t>
        <w:br/>
        <w:t xml:space="preserve">                                    Ph.D.</w:t>
      </w:r>
    </w:p>
    <w:p>
      <w:pPr>
        <w:pStyle w:val="ListBullet"/>
      </w:pPr>
      <w:r>
        <w:t xml:space="preserve">H3: Chris  Durante, </w:t>
        <w:br/>
        <w:t xml:space="preserve">                                    Ph.D.</w:t>
      </w:r>
    </w:p>
    <w:p>
      <w:pPr>
        <w:pStyle w:val="ListBullet"/>
      </w:pPr>
      <w:r>
        <w:t xml:space="preserve">H3: Jessica   Epstein, </w:t>
        <w:br/>
        <w:t xml:space="preserve">                                    Ph.D.</w:t>
      </w:r>
    </w:p>
    <w:p>
      <w:pPr>
        <w:pStyle w:val="ListBullet"/>
      </w:pPr>
      <w:r>
        <w:t xml:space="preserve">H3: Joshua   Feinberg, </w:t>
        <w:br/>
        <w:t xml:space="preserve">                                    Ph.D.</w:t>
      </w:r>
    </w:p>
    <w:p>
      <w:pPr>
        <w:pStyle w:val="ListBullet"/>
      </w:pPr>
      <w:r>
        <w:t>H3: Michael</w:t>
        <w:tab/>
        <w:t xml:space="preserve">  Finetti, </w:t>
        <w:br/>
        <w:t xml:space="preserve">                                    Ed.D.</w:t>
      </w:r>
    </w:p>
    <w:p>
      <w:pPr>
        <w:pStyle w:val="ListBullet"/>
      </w:pPr>
      <w:r>
        <w:t xml:space="preserve">H3: Mary Anne  Gallagher-Landi, </w:t>
        <w:br/>
        <w:t xml:space="preserve">                                    M.A.</w:t>
      </w:r>
    </w:p>
    <w:p>
      <w:pPr>
        <w:pStyle w:val="ListBullet"/>
      </w:pPr>
      <w:r>
        <w:t xml:space="preserve">H3: Chanaz   Gargouri, </w:t>
        <w:br/>
        <w:t xml:space="preserve">                                    Ph.D.</w:t>
      </w:r>
    </w:p>
    <w:p>
      <w:pPr>
        <w:pStyle w:val="ListBullet"/>
      </w:pPr>
      <w:r>
        <w:t xml:space="preserve">H3: Jay  Garrels, </w:t>
        <w:br/>
        <w:t xml:space="preserve">                                    Ph.D.</w:t>
      </w:r>
    </w:p>
    <w:p>
      <w:pPr>
        <w:pStyle w:val="ListBullet"/>
      </w:pPr>
      <w:r>
        <w:t xml:space="preserve">H3: Brandy   Garrett-Kluthe, </w:t>
        <w:br/>
        <w:t xml:space="preserve">                                    Ph.D.</w:t>
      </w:r>
    </w:p>
    <w:p>
      <w:pPr>
        <w:pStyle w:val="ListBullet"/>
      </w:pPr>
      <w:r>
        <w:t xml:space="preserve">H3: Lisa  Garsman, </w:t>
        <w:br/>
        <w:t xml:space="preserve">                                    Ph.D.</w:t>
      </w:r>
    </w:p>
    <w:p>
      <w:pPr>
        <w:pStyle w:val="ListBullet"/>
      </w:pPr>
      <w:r>
        <w:t xml:space="preserve">H3: David  Gerlach, </w:t>
        <w:br/>
        <w:t xml:space="preserve">                                    Ph.D.</w:t>
      </w:r>
    </w:p>
    <w:p>
      <w:pPr>
        <w:pStyle w:val="ListBullet"/>
      </w:pPr>
      <w:r>
        <w:t xml:space="preserve">H3: Trish   Gianakis, </w:t>
        <w:br/>
        <w:t xml:space="preserve">                                    M.F.A., B.F.A.</w:t>
      </w:r>
    </w:p>
    <w:p>
      <w:pPr>
        <w:pStyle w:val="ListBullet"/>
      </w:pPr>
      <w:r>
        <w:t xml:space="preserve">H3: Dean   Goettsch, </w:t>
        <w:br/>
        <w:t xml:space="preserve">                                    M.A.</w:t>
      </w:r>
    </w:p>
    <w:p>
      <w:pPr>
        <w:pStyle w:val="ListBullet"/>
      </w:pPr>
      <w:r>
        <w:t xml:space="preserve">H3: Glenda  Guerrero, </w:t>
        <w:br/>
        <w:t xml:space="preserve">                                    Ed.D.</w:t>
      </w:r>
    </w:p>
    <w:p>
      <w:pPr>
        <w:pStyle w:val="ListBullet"/>
      </w:pPr>
      <w:r>
        <w:t>H3: Diatou  Gueye,</w:t>
      </w:r>
    </w:p>
    <w:p>
      <w:pPr>
        <w:pStyle w:val="ListBullet"/>
      </w:pPr>
      <w:r>
        <w:t xml:space="preserve">H3: Hugo  Guterres, </w:t>
        <w:br/>
        <w:t xml:space="preserve">                                    Ph.D.</w:t>
      </w:r>
    </w:p>
    <w:p>
      <w:pPr>
        <w:pStyle w:val="ListBullet"/>
      </w:pPr>
      <w:r>
        <w:t xml:space="preserve">H3: Widyane  Hamdach, </w:t>
        <w:br/>
        <w:t xml:space="preserve">                                    Ph.D.</w:t>
      </w:r>
    </w:p>
    <w:p>
      <w:pPr>
        <w:pStyle w:val="ListBullet"/>
      </w:pPr>
      <w:r>
        <w:t xml:space="preserve">H3: Maryellen  Hamilton, </w:t>
        <w:br/>
        <w:t xml:space="preserve">                                    Ph.D.</w:t>
      </w:r>
    </w:p>
    <w:p>
      <w:pPr>
        <w:pStyle w:val="ListBullet"/>
      </w:pPr>
      <w:r>
        <w:t xml:space="preserve">H3: John E.  Hammett III, </w:t>
        <w:br/>
        <w:t xml:space="preserve">                                    Ed.D.</w:t>
      </w:r>
    </w:p>
    <w:p>
      <w:pPr>
        <w:pStyle w:val="ListBullet"/>
      </w:pPr>
      <w:r>
        <w:t xml:space="preserve">H3: Brittany  Hanson, </w:t>
        <w:br/>
        <w:t xml:space="preserve">                                    Ph.D.</w:t>
      </w:r>
    </w:p>
    <w:p>
      <w:pPr>
        <w:pStyle w:val="ListBullet"/>
      </w:pPr>
      <w:r>
        <w:t xml:space="preserve">H3: Valera  Hascup, </w:t>
        <w:br/>
        <w:t xml:space="preserve">                                    Ph.D.</w:t>
      </w:r>
    </w:p>
    <w:p>
      <w:pPr>
        <w:pStyle w:val="ListBullet"/>
      </w:pPr>
      <w:r>
        <w:t xml:space="preserve">H3: Devin  Heyward, </w:t>
        <w:br/>
        <w:t xml:space="preserve">                                    Ph.D.</w:t>
      </w:r>
    </w:p>
    <w:p>
      <w:pPr>
        <w:pStyle w:val="ListBullet"/>
      </w:pPr>
      <w:r>
        <w:t xml:space="preserve">H3: Brian  Hopkins, </w:t>
        <w:br/>
        <w:t xml:space="preserve">                                    Ph.D.</w:t>
      </w:r>
    </w:p>
    <w:p>
      <w:pPr>
        <w:pStyle w:val="ListBullet"/>
      </w:pPr>
      <w:r>
        <w:t xml:space="preserve">H3: Natalie  Hudson-Smith, </w:t>
        <w:br/>
        <w:t xml:space="preserve">                                    Ph.D.</w:t>
      </w:r>
    </w:p>
    <w:p>
      <w:pPr>
        <w:pStyle w:val="ListBullet"/>
      </w:pPr>
      <w:r>
        <w:t xml:space="preserve">H3: Samar  Issa, </w:t>
        <w:br/>
        <w:t xml:space="preserve">                                    Ph.D.</w:t>
      </w:r>
    </w:p>
    <w:p>
      <w:pPr>
        <w:pStyle w:val="ListBullet"/>
      </w:pPr>
      <w:r>
        <w:t xml:space="preserve">H3: Sharath Kumar Jagannathan, </w:t>
        <w:br/>
        <w:t xml:space="preserve">                                    B.E., M.S.S.E., Ph.D.</w:t>
      </w:r>
    </w:p>
    <w:p>
      <w:pPr>
        <w:pStyle w:val="ListBullet"/>
      </w:pPr>
      <w:r>
        <w:t xml:space="preserve">H3: John  Johnson, Jr., </w:t>
        <w:br/>
        <w:t xml:space="preserve">                                    Ph.D.</w:t>
      </w:r>
    </w:p>
    <w:p>
      <w:pPr>
        <w:pStyle w:val="ListBullet"/>
      </w:pPr>
      <w:r>
        <w:t xml:space="preserve">H3: Sophia  Jones, </w:t>
        <w:br/>
        <w:t xml:space="preserve">                                    Ph.D., M.B.A.</w:t>
      </w:r>
    </w:p>
    <w:p>
      <w:pPr>
        <w:pStyle w:val="ListBullet"/>
      </w:pPr>
      <w:r>
        <w:t xml:space="preserve">H3: Suman  Kalia, </w:t>
        <w:br/>
        <w:t xml:space="preserve">                                    M.B.A., M.S.</w:t>
      </w:r>
    </w:p>
    <w:p>
      <w:pPr>
        <w:pStyle w:val="ListBullet"/>
      </w:pPr>
      <w:r>
        <w:t xml:space="preserve">H3: Reshma  Kar, </w:t>
        <w:br/>
        <w:t xml:space="preserve">                                    Ph.D.</w:t>
      </w:r>
    </w:p>
    <w:p>
      <w:pPr>
        <w:pStyle w:val="ListBullet"/>
      </w:pPr>
      <w:r>
        <w:t xml:space="preserve">H3: Nickolas  Kintos, </w:t>
        <w:br/>
        <w:t xml:space="preserve">                                    Ph.D.</w:t>
      </w:r>
    </w:p>
    <w:p>
      <w:pPr>
        <w:pStyle w:val="ListBullet"/>
      </w:pPr>
      <w:r>
        <w:t xml:space="preserve">H3: Georgia   Kral, </w:t>
        <w:br/>
        <w:t xml:space="preserve">                                    M.S.</w:t>
      </w:r>
    </w:p>
    <w:p>
      <w:pPr>
        <w:pStyle w:val="ListBullet"/>
      </w:pPr>
      <w:r>
        <w:t xml:space="preserve">H3: Daniel  Kuchinka , </w:t>
        <w:br/>
        <w:t xml:space="preserve">                                    Ph.D.</w:t>
      </w:r>
    </w:p>
    <w:p>
      <w:pPr>
        <w:pStyle w:val="ListBullet"/>
      </w:pPr>
      <w:r>
        <w:t xml:space="preserve">H3: Alberto   LaCava, </w:t>
        <w:br/>
        <w:t xml:space="preserve">                                    Ph.D.</w:t>
      </w:r>
    </w:p>
    <w:p>
      <w:pPr>
        <w:pStyle w:val="ListBullet"/>
      </w:pPr>
      <w:r>
        <w:t>H3: Karthee  Lakshmanan,</w:t>
      </w:r>
    </w:p>
    <w:p>
      <w:pPr>
        <w:pStyle w:val="ListBullet"/>
      </w:pPr>
      <w:r>
        <w:t xml:space="preserve">H3: Jorge   Larrea, </w:t>
        <w:br/>
        <w:t xml:space="preserve">                                    M.A.</w:t>
      </w:r>
    </w:p>
    <w:p>
      <w:pPr>
        <w:pStyle w:val="ListBullet"/>
      </w:pPr>
      <w:r>
        <w:t xml:space="preserve">H3: Kari  Larsen, </w:t>
        <w:br/>
        <w:t xml:space="preserve">                                    J.D., LI.M.</w:t>
      </w:r>
    </w:p>
    <w:p>
      <w:pPr>
        <w:pStyle w:val="ListBullet"/>
      </w:pPr>
      <w:r>
        <w:t xml:space="preserve">H3: Dong Ryeol Lee, </w:t>
        <w:br/>
        <w:t xml:space="preserve">                                    Ph.D.</w:t>
      </w:r>
    </w:p>
    <w:p>
      <w:pPr>
        <w:pStyle w:val="ListBullet"/>
      </w:pPr>
      <w:r>
        <w:t xml:space="preserve">H3: Leonor  Lega, </w:t>
        <w:br/>
        <w:t xml:space="preserve">                                    Ph.D.</w:t>
      </w:r>
    </w:p>
    <w:p>
      <w:pPr>
        <w:pStyle w:val="ListBullet"/>
      </w:pPr>
      <w:r>
        <w:t xml:space="preserve">H3: Ziyu  Liu, </w:t>
        <w:br/>
        <w:t xml:space="preserve">                                    Ph.D.</w:t>
      </w:r>
    </w:p>
    <w:p>
      <w:pPr>
        <w:pStyle w:val="ListBullet"/>
      </w:pPr>
      <w:r>
        <w:t xml:space="preserve">H3: William  Luhr, </w:t>
        <w:br/>
        <w:t xml:space="preserve">                                    Ph.D.</w:t>
      </w:r>
    </w:p>
    <w:p>
      <w:pPr>
        <w:pStyle w:val="ListBullet"/>
      </w:pPr>
      <w:r>
        <w:t xml:space="preserve">H3: Nicole   Luongo, </w:t>
        <w:br/>
        <w:t xml:space="preserve">                                    Ed.D.</w:t>
      </w:r>
    </w:p>
    <w:p>
      <w:pPr>
        <w:pStyle w:val="ListBullet"/>
      </w:pPr>
      <w:r>
        <w:t xml:space="preserve">H3: Beatrice   Mady, </w:t>
        <w:br/>
        <w:t xml:space="preserve">                                    M.F.A.</w:t>
      </w:r>
    </w:p>
    <w:p>
      <w:pPr>
        <w:pStyle w:val="ListBullet"/>
      </w:pPr>
      <w:r>
        <w:t xml:space="preserve">H3: Reverend Edmund   Majewski, </w:t>
        <w:br/>
        <w:t xml:space="preserve">                                    S.J.</w:t>
      </w:r>
    </w:p>
    <w:p>
      <w:pPr>
        <w:pStyle w:val="ListBullet"/>
      </w:pPr>
      <w:r>
        <w:t xml:space="preserve">H3: Jose  Martinez, </w:t>
        <w:br/>
        <w:t xml:space="preserve">                                    B.S., M.S.</w:t>
      </w:r>
    </w:p>
    <w:p>
      <w:pPr>
        <w:pStyle w:val="ListBullet"/>
      </w:pPr>
      <w:r>
        <w:t xml:space="preserve">H3: Reda  Mastouri, </w:t>
        <w:br/>
        <w:t xml:space="preserve">                                    Ph.D.</w:t>
      </w:r>
    </w:p>
    <w:p>
      <w:pPr>
        <w:pStyle w:val="ListBullet"/>
      </w:pPr>
      <w:r>
        <w:t xml:space="preserve">H3: Mary   McDonough, </w:t>
        <w:br/>
        <w:t xml:space="preserve">                                    Ph.D.</w:t>
      </w:r>
    </w:p>
    <w:p>
      <w:pPr>
        <w:pStyle w:val="ListBullet"/>
      </w:pPr>
      <w:r>
        <w:t xml:space="preserve">H3: Joseph  McLaughlin, </w:t>
        <w:br/>
        <w:t xml:space="preserve">                                    Ed.D. ’77</w:t>
      </w:r>
    </w:p>
    <w:p>
      <w:pPr>
        <w:pStyle w:val="ListBullet"/>
      </w:pPr>
      <w:r>
        <w:t xml:space="preserve">H3: Marcia  Mitchell, </w:t>
        <w:br/>
        <w:t xml:space="preserve">                                    Ph.D. ’87,  ’90</w:t>
      </w:r>
    </w:p>
    <w:p>
      <w:pPr>
        <w:pStyle w:val="ListBullet"/>
      </w:pPr>
      <w:r>
        <w:t xml:space="preserve">H3: Kathleen   Monahan , </w:t>
        <w:br/>
        <w:t xml:space="preserve">                                    Ph.D. ’82</w:t>
      </w:r>
    </w:p>
    <w:p>
      <w:pPr>
        <w:pStyle w:val="ListBullet"/>
      </w:pPr>
      <w:r>
        <w:t xml:space="preserve">H3: Christina   Mortellaro, </w:t>
        <w:br/>
        <w:t xml:space="preserve">                                    Ph.D.</w:t>
      </w:r>
    </w:p>
    <w:p>
      <w:pPr>
        <w:pStyle w:val="ListBullet"/>
      </w:pPr>
      <w:r>
        <w:t xml:space="preserve">H3: Edward  Moskal, </w:t>
        <w:br/>
        <w:t xml:space="preserve">                                    M.S. ’79</w:t>
      </w:r>
    </w:p>
    <w:p>
      <w:pPr>
        <w:pStyle w:val="ListBullet"/>
      </w:pPr>
      <w:r>
        <w:t xml:space="preserve">H3: Dawn   Nelson, </w:t>
        <w:br/>
        <w:t xml:space="preserve">                                    Ph.D.</w:t>
      </w:r>
    </w:p>
    <w:p>
      <w:pPr>
        <w:pStyle w:val="ListBullet"/>
      </w:pPr>
      <w:r>
        <w:t>H3: Kimberley   Norsworthy,</w:t>
      </w:r>
    </w:p>
    <w:p>
      <w:pPr>
        <w:pStyle w:val="ListBullet"/>
      </w:pPr>
      <w:r>
        <w:t xml:space="preserve">H3: Sara  O'Brien, </w:t>
        <w:br/>
        <w:t xml:space="preserve">                                    Ed.D.</w:t>
      </w:r>
    </w:p>
    <w:p>
      <w:pPr>
        <w:pStyle w:val="ListBullet"/>
      </w:pPr>
      <w:r>
        <w:t xml:space="preserve">H3: Lauren  O'Hare, </w:t>
        <w:br/>
        <w:t xml:space="preserve">                                    Ed.D.</w:t>
      </w:r>
    </w:p>
    <w:p>
      <w:pPr>
        <w:pStyle w:val="ListBullet"/>
      </w:pPr>
      <w:r>
        <w:t xml:space="preserve">H3: John  Pantelleria, </w:t>
        <w:br/>
        <w:t xml:space="preserve">                                    B.S., M.S.</w:t>
      </w:r>
    </w:p>
    <w:p>
      <w:pPr>
        <w:pStyle w:val="ListBullet"/>
      </w:pPr>
      <w:r>
        <w:t xml:space="preserve">H3: Hyoungah   Park, </w:t>
        <w:br/>
        <w:t xml:space="preserve">                                    Ph.D.</w:t>
      </w:r>
    </w:p>
    <w:p>
      <w:pPr>
        <w:pStyle w:val="ListBullet"/>
      </w:pPr>
      <w:r>
        <w:t xml:space="preserve">H3: Andrew   Pogogeff, </w:t>
        <w:br/>
        <w:t xml:space="preserve">                                    M.B.A.</w:t>
      </w:r>
    </w:p>
    <w:p>
      <w:pPr>
        <w:pStyle w:val="ListBullet"/>
      </w:pPr>
      <w:r>
        <w:t xml:space="preserve">H3: Gerard   Protomastro, </w:t>
        <w:br/>
        <w:t xml:space="preserve">                                    Ph.D.</w:t>
      </w:r>
    </w:p>
    <w:p>
      <w:pPr>
        <w:pStyle w:val="ListBullet"/>
      </w:pPr>
      <w:r>
        <w:t xml:space="preserve">H3: Devin  Rafferty, </w:t>
        <w:br/>
        <w:t xml:space="preserve">                                    Ph.D.</w:t>
      </w:r>
    </w:p>
    <w:p>
      <w:pPr>
        <w:pStyle w:val="ListBullet"/>
      </w:pPr>
      <w:r>
        <w:t xml:space="preserve">H3: Albert A.  Realuyo, </w:t>
        <w:br/>
        <w:t xml:space="preserve">                                    M.S.</w:t>
      </w:r>
    </w:p>
    <w:p>
      <w:pPr>
        <w:pStyle w:val="ListBullet"/>
      </w:pPr>
      <w:r>
        <w:t xml:space="preserve">H3: Patricia   Redden, </w:t>
        <w:br/>
        <w:t xml:space="preserve">                                    Ph.D.</w:t>
      </w:r>
    </w:p>
    <w:p>
      <w:pPr>
        <w:pStyle w:val="ListBullet"/>
      </w:pPr>
      <w:r>
        <w:t xml:space="preserve">H3: Kimberly M Reeve, </w:t>
        <w:br/>
        <w:t xml:space="preserve">                                    Ph.D.</w:t>
      </w:r>
    </w:p>
    <w:p>
      <w:pPr>
        <w:pStyle w:val="ListBullet"/>
      </w:pPr>
      <w:r>
        <w:t xml:space="preserve">H3: Susie   Reiner, </w:t>
        <w:br/>
        <w:t xml:space="preserve">                                    M.S.</w:t>
      </w:r>
    </w:p>
    <w:p>
      <w:pPr>
        <w:pStyle w:val="ListBullet"/>
      </w:pPr>
      <w:r>
        <w:t xml:space="preserve">H3: William   Remley, </w:t>
        <w:br/>
        <w:t xml:space="preserve">                                    Ph.D.</w:t>
      </w:r>
    </w:p>
    <w:p>
      <w:pPr>
        <w:pStyle w:val="ListBullet"/>
      </w:pPr>
      <w:r>
        <w:t xml:space="preserve">H3: Tonya  Rivers, </w:t>
        <w:br/>
        <w:t xml:space="preserve">                                    D.B.A</w:t>
      </w:r>
    </w:p>
    <w:p>
      <w:pPr>
        <w:pStyle w:val="ListBullet"/>
      </w:pPr>
      <w:r>
        <w:t xml:space="preserve">H3: Claire  Rovito, </w:t>
        <w:br/>
        <w:t xml:space="preserve">                                    D.N.P., A.P.N., A.N.P.</w:t>
      </w:r>
    </w:p>
    <w:p>
      <w:pPr>
        <w:pStyle w:val="ListBullet"/>
      </w:pPr>
      <w:r>
        <w:t xml:space="preserve">H3: Wilfred   Royer, </w:t>
        <w:br/>
        <w:t xml:space="preserve">                                    Ph.D. ’85</w:t>
      </w:r>
    </w:p>
    <w:p>
      <w:pPr>
        <w:pStyle w:val="ListBullet"/>
      </w:pPr>
      <w:r>
        <w:t xml:space="preserve">H3: Brian L.   Royster, </w:t>
        <w:br/>
        <w:t xml:space="preserve">                                    Ed.D.</w:t>
      </w:r>
    </w:p>
    <w:p>
      <w:pPr>
        <w:pStyle w:val="ListBullet"/>
      </w:pPr>
      <w:r>
        <w:t xml:space="preserve">H3: Alexandra F Ruiz, </w:t>
        <w:br/>
        <w:t xml:space="preserve">                                    M.A. ’18</w:t>
      </w:r>
    </w:p>
    <w:p>
      <w:pPr>
        <w:pStyle w:val="ListBullet"/>
      </w:pPr>
      <w:r>
        <w:t xml:space="preserve">H3: Magaly  Sanchez, </w:t>
        <w:br/>
        <w:t xml:space="preserve">                                    B.B.A., B.S., M.Sc.</w:t>
      </w:r>
    </w:p>
    <w:p>
      <w:pPr>
        <w:pStyle w:val="ListBullet"/>
      </w:pPr>
      <w:r>
        <w:t xml:space="preserve">H3: Patricia J.  Santoro, </w:t>
        <w:br/>
        <w:t xml:space="preserve">                                    Ph.D.</w:t>
      </w:r>
    </w:p>
    <w:p>
      <w:pPr>
        <w:pStyle w:val="ListBullet"/>
      </w:pPr>
      <w:r>
        <w:t xml:space="preserve">H3: Eric  Schaffer, </w:t>
        <w:br/>
        <w:t xml:space="preserve">                                    Ed.D.</w:t>
      </w:r>
    </w:p>
    <w:p>
      <w:pPr>
        <w:pStyle w:val="ListBullet"/>
      </w:pPr>
      <w:r>
        <w:t xml:space="preserve">H3: Alexander   Sepulveda, </w:t>
        <w:br/>
        <w:t xml:space="preserve">                                    J.D.</w:t>
      </w:r>
    </w:p>
    <w:p>
      <w:pPr>
        <w:pStyle w:val="ListBullet"/>
      </w:pPr>
      <w:r>
        <w:t xml:space="preserve">H3: Daniel   Sexton , </w:t>
        <w:br/>
        <w:t xml:space="preserve">                                    J.D.</w:t>
      </w:r>
    </w:p>
    <w:p>
      <w:pPr>
        <w:pStyle w:val="ListBullet"/>
      </w:pPr>
      <w:r>
        <w:t xml:space="preserve">H3: Fatima  Shaik, </w:t>
        <w:br/>
        <w:t xml:space="preserve">                                    M.A.</w:t>
      </w:r>
    </w:p>
    <w:p>
      <w:pPr>
        <w:pStyle w:val="ListBullet"/>
      </w:pPr>
      <w:r>
        <w:t xml:space="preserve">H3: Jordan   Smith, </w:t>
        <w:br/>
        <w:t xml:space="preserve">                                    D.M.A.</w:t>
      </w:r>
    </w:p>
    <w:p>
      <w:pPr>
        <w:pStyle w:val="ListBullet"/>
      </w:pPr>
      <w:r>
        <w:t xml:space="preserve">H3: Philip  Sookram, </w:t>
        <w:br/>
        <w:t xml:space="preserve">                                    CPA, MAcc</w:t>
      </w:r>
    </w:p>
    <w:p>
      <w:pPr>
        <w:pStyle w:val="ListBullet"/>
      </w:pPr>
      <w:r>
        <w:t xml:space="preserve">H3: Scott F.  Stoddart, </w:t>
        <w:br/>
        <w:t xml:space="preserve">                                    Ph.D.</w:t>
      </w:r>
    </w:p>
    <w:p>
      <w:pPr>
        <w:pStyle w:val="ListBullet"/>
      </w:pPr>
      <w:r>
        <w:t xml:space="preserve">H3: David  Surrey, </w:t>
        <w:br/>
        <w:t xml:space="preserve">                                    Ph.D.</w:t>
      </w:r>
    </w:p>
    <w:p>
      <w:pPr>
        <w:pStyle w:val="ListBullet"/>
      </w:pPr>
      <w:r>
        <w:t xml:space="preserve">H3: Carmelo (Carmine) Tabone, </w:t>
        <w:br/>
        <w:t xml:space="preserve">                                    M.A.</w:t>
      </w:r>
    </w:p>
    <w:p>
      <w:pPr>
        <w:pStyle w:val="ListBullet"/>
      </w:pPr>
      <w:r>
        <w:t xml:space="preserve">H3: Carlos F.  Tapia, </w:t>
        <w:br/>
        <w:t xml:space="preserve">                                    Ph.D. ’97</w:t>
      </w:r>
    </w:p>
    <w:p>
      <w:pPr>
        <w:pStyle w:val="ListBullet"/>
      </w:pPr>
      <w:r>
        <w:t xml:space="preserve">H3: Meryl   Taradash, </w:t>
        <w:br/>
        <w:t xml:space="preserve">                                    M.F.A.</w:t>
      </w:r>
    </w:p>
    <w:p>
      <w:pPr>
        <w:pStyle w:val="ListBullet"/>
      </w:pPr>
      <w:r>
        <w:t xml:space="preserve">H3: Anthony J Tortorella, </w:t>
        <w:br/>
        <w:t xml:space="preserve">                                    B.S., M.B.A.</w:t>
      </w:r>
    </w:p>
    <w:p>
      <w:pPr>
        <w:pStyle w:val="ListBullet"/>
      </w:pPr>
      <w:r>
        <w:t xml:space="preserve">H3: Laura  H.  Twersky, </w:t>
        <w:br/>
        <w:t xml:space="preserve">                                    Ph.D.</w:t>
      </w:r>
    </w:p>
    <w:p>
      <w:pPr>
        <w:pStyle w:val="ListBullet"/>
      </w:pPr>
      <w:r>
        <w:t xml:space="preserve">H3: Edgar  Valdez, </w:t>
        <w:br/>
        <w:t xml:space="preserve">                                    Ph.D.</w:t>
      </w:r>
    </w:p>
    <w:p>
      <w:pPr>
        <w:pStyle w:val="ListBullet"/>
      </w:pPr>
      <w:r>
        <w:t xml:space="preserve">H3: Vijay  Voddi, </w:t>
        <w:br/>
        <w:t xml:space="preserve">                                    M.S.</w:t>
      </w:r>
    </w:p>
    <w:p>
      <w:pPr>
        <w:pStyle w:val="ListBullet"/>
      </w:pPr>
      <w:r>
        <w:t xml:space="preserve">H3: Constance G.  Wagner, </w:t>
        <w:br/>
        <w:t xml:space="preserve">                                    M.A.</w:t>
      </w:r>
    </w:p>
    <w:p>
      <w:pPr>
        <w:pStyle w:val="ListBullet"/>
      </w:pPr>
      <w:r>
        <w:t xml:space="preserve">H3: Cynthia   Walker, </w:t>
        <w:br/>
        <w:t xml:space="preserve">                                    Ph.D.</w:t>
      </w:r>
    </w:p>
    <w:p>
      <w:pPr>
        <w:pStyle w:val="ListBullet"/>
      </w:pPr>
      <w:r>
        <w:t xml:space="preserve">H3: Michael   Walonen, </w:t>
        <w:br/>
        <w:t xml:space="preserve">                                    Ph.D.</w:t>
      </w:r>
    </w:p>
    <w:p>
      <w:pPr>
        <w:pStyle w:val="ListBullet"/>
      </w:pPr>
      <w:r>
        <w:t xml:space="preserve">H3: Rachel  Wifall, </w:t>
        <w:br/>
        <w:t xml:space="preserve">                                    Ph.D.</w:t>
      </w:r>
    </w:p>
    <w:p>
      <w:pPr>
        <w:pStyle w:val="ListBullet"/>
      </w:pPr>
      <w:r>
        <w:t xml:space="preserve">H3: Joshua  Williams, </w:t>
        <w:br/>
        <w:t xml:space="preserve">                                    DHSc</w:t>
      </w:r>
    </w:p>
    <w:p>
      <w:pPr>
        <w:pStyle w:val="ListBullet"/>
      </w:pPr>
      <w:r>
        <w:t xml:space="preserve">H3: Jeanette   Wilmanski, </w:t>
        <w:br/>
        <w:t xml:space="preserve">                                    Ph.D.</w:t>
      </w:r>
    </w:p>
    <w:p>
      <w:pPr>
        <w:pStyle w:val="ListBullet"/>
      </w:pPr>
      <w:r>
        <w:t xml:space="preserve">H3: Daniel   Wisneski, </w:t>
        <w:br/>
        <w:t xml:space="preserve">                                    Ph.D.</w:t>
      </w:r>
    </w:p>
    <w:p>
      <w:pPr>
        <w:pStyle w:val="ListBullet"/>
      </w:pPr>
      <w:r>
        <w:t xml:space="preserve">H3: Steven  Wong, </w:t>
        <w:br/>
        <w:t xml:space="preserve">                                    B.A., M.S.</w:t>
      </w:r>
    </w:p>
    <w:p>
      <w:pPr>
        <w:pStyle w:val="ListBullet"/>
      </w:pPr>
      <w:r>
        <w:t xml:space="preserve">H3: Katherine   Wydner, </w:t>
        <w:br/>
        <w:t xml:space="preserve">                                    Ph.D.</w:t>
      </w:r>
    </w:p>
    <w:p>
      <w:pPr>
        <w:pStyle w:val="ListBullet"/>
      </w:pPr>
      <w:r>
        <w:t>H3: Ting</w:t>
        <w:tab/>
        <w:t xml:space="preserve">  Yih, </w:t>
        <w:br/>
        <w:t xml:space="preserve">                                    M.A.</w:t>
      </w:r>
    </w:p>
    <w:p>
      <w:pPr>
        <w:pStyle w:val="ListBullet"/>
      </w:pPr>
      <w:r>
        <w:t xml:space="preserve">H3: Joshua   Zable, </w:t>
        <w:br/>
        <w:t xml:space="preserve">                                    M.A.</w:t>
      </w:r>
    </w:p>
    <w:p>
      <w:pPr>
        <w:pStyle w:val="ListBullet"/>
      </w:pPr>
      <w:r>
        <w:t xml:space="preserve">H3: Shahid  Zaheer, </w:t>
        <w:br/>
        <w:t xml:space="preserve">                                    M.B.A.</w:t>
      </w:r>
    </w:p>
    <w:p>
      <w:pPr>
        <w:pStyle w:val="ListBullet"/>
      </w:pPr>
      <w:r>
        <w:t xml:space="preserve">H3: Joann   Zarejko, </w:t>
        <w:br/>
        <w:t xml:space="preserve">                                    M.A.</w:t>
      </w:r>
    </w:p>
    <w:p>
      <w:pPr>
        <w:pStyle w:val="ListBullet"/>
      </w:pPr>
      <w:r>
        <w:t xml:space="preserve">H3: Debing   Zeng, </w:t>
        <w:br/>
        <w:t xml:space="preserve">                                    Ph.D.</w:t>
      </w:r>
    </w:p>
    <w:p>
      <w:pPr>
        <w:pStyle w:val="ListBullet"/>
      </w:pPr>
      <w:r>
        <w:t xml:space="preserve">H3: Weidong   Zhu, </w:t>
        <w:br/>
        <w:t xml:space="preserve">                                    Ph.D.</w:t>
      </w:r>
    </w:p>
    <w:p>
      <w:pPr>
        <w:pStyle w:val="ListBullet"/>
      </w:pPr>
      <w:r>
        <w:t>H3: © 2024 Saint Peter's University | The Jesuit University of New Jersey</w:t>
      </w:r>
    </w:p>
    <w:p>
      <w:pPr>
        <w:pStyle w:val="Heading2"/>
      </w:pPr>
      <w:r>
        <w:t>Main Content</w:t>
      </w:r>
    </w:p>
    <w:p>
      <w:r>
        <w:t>Our Faculty The Intersection of Passion and Expertise Our professors are Peacocks, too. They’re people of uncommon dedication: their doors are always open, whether It’s to talk about the next assignment or life in general; they have lunch and dinner with their students and point them to majors and career paths they didn’t know existed; they’ll literally walk students to opportunities and resources on campus. Our faculty’s high expectations for their students, and the pride they take in helping them,</w:t>
      </w:r>
    </w:p>
    <w:p>
      <w:r>
        <w:t>becomes the foundation for a lifelong sense of accomplishment and impact. Business Culture Science Technology Math Filters More… Program Level Graduate Undergrad 'Search Faculty' James   Adler, Adjunct Faculty of Fine Arts Beth   Adubato,</w:t>
      </w:r>
    </w:p>
    <w:p>
      <w:r>
        <w:t>Ph.D. Associate Professor of Criminal Justice Karl C   Alorbi,</w:t>
      </w:r>
    </w:p>
    <w:p>
      <w:r>
        <w:t>Ph.D. Assistant Professor of Business Administration Maria  Americo,</w:t>
      </w:r>
    </w:p>
    <w:p>
      <w:r>
        <w:t>Ph.D. Assistant Professor of History Jennifer  Ayala,</w:t>
      </w:r>
    </w:p>
    <w:p>
      <w:r>
        <w:t>Ph.D. Professor Director, The Center for Undocumented Students Director, Latin American and Latino Studies Yosra   Badiei,</w:t>
      </w:r>
    </w:p>
    <w:p>
      <w:r>
        <w:t>Ph.D. Associate Professor of Chemistry Edward J Baggs,</w:t>
      </w:r>
    </w:p>
    <w:p>
      <w:r>
        <w:t>B.Sc, M.B.A. Adjunct Faculty Gulhan  Bizel,</w:t>
      </w:r>
    </w:p>
    <w:p>
      <w:r>
        <w:t>M.B.A., Ph.D. Director, Data Science Institute Maureen   Blue,</w:t>
      </w:r>
    </w:p>
    <w:p>
      <w:r>
        <w:t>Ed.D. Director of Ed.D. Programs-K-12 Jon   Boshart,</w:t>
      </w:r>
    </w:p>
    <w:p>
      <w:r>
        <w:t>Ph.D. Professor &amp; Chair, Department of Fine Arts Anna J  Brown,</w:t>
      </w:r>
    </w:p>
    <w:p>
      <w:r>
        <w:t>Ph.D. Associate Professor &amp; Chair of Political Science Stephanie  Bryan,</w:t>
      </w:r>
    </w:p>
    <w:p>
      <w:r>
        <w:t>Ph.D. Adjunct Professor Health Sciences and Health &amp; Physical Education Andrea   Bubka,</w:t>
      </w:r>
    </w:p>
    <w:p>
      <w:r>
        <w:t>Ph.D. Professor of Psychology Lori Ann   Buza,</w:t>
      </w:r>
    </w:p>
    <w:p>
      <w:r>
        <w:t>J.D. Chair and Professor of Accounting &amp; Business Law Jill   Callahan,</w:t>
      </w:r>
    </w:p>
    <w:p>
      <w:r>
        <w:t>Ph.D. Chair and Associate Professor of Biology Kevin   Callahan J.S.C.,</w:t>
      </w:r>
    </w:p>
    <w:p>
      <w:r>
        <w:t>J.D. ’69 Lecturer of Criminal Justice Suzanne  Carr,</w:t>
      </w:r>
    </w:p>
    <w:p>
      <w:r>
        <w:t>Ph.D., R.N. Associate Professor of Nursing Jung-ah  Choi,</w:t>
      </w:r>
    </w:p>
    <w:p>
      <w:r>
        <w:t>Ph.D. Assistant Professor of Education Stephen  Cicirelli,</w:t>
      </w:r>
    </w:p>
    <w:p>
      <w:r>
        <w:t>M.F.A. Lecturer of English Anna   Cicirelli,</w:t>
      </w:r>
    </w:p>
    <w:p>
      <w:r>
        <w:t>Ed.D. ’79 Associate Dean and Executive Director of Graduate Education Programs James J. Clayton,</w:t>
      </w:r>
    </w:p>
    <w:p>
      <w:r>
        <w:t>Ed.D. Assistant Professor Rebecca  Conley,</w:t>
      </w:r>
    </w:p>
    <w:p>
      <w:r>
        <w:t>Ph.D. Assistant Professor of Mathematics Peter  Paul Cvek,</w:t>
      </w:r>
    </w:p>
    <w:p>
      <w:r>
        <w:t>Ph.D. Professor of Philosophy Joanne Chani Daniels,</w:t>
      </w:r>
    </w:p>
    <w:p>
      <w:r>
        <w:t>B.S., M.S., M.Phil., Ph.D. Associate Professor Business School Liaison for Data Science Program at Sara Schenirer Michael   DeGruccio,</w:t>
      </w:r>
    </w:p>
    <w:p>
      <w:r>
        <w:t>Ph.D. Associate Professor of History Ernabel   Demillo,</w:t>
      </w:r>
    </w:p>
    <w:p>
      <w:r>
        <w:t>M.S. Chair &amp; Lecturer of Communications Mark  DeStephano,</w:t>
      </w:r>
    </w:p>
    <w:p>
      <w:r>
        <w:t>Ph.D. Chair &amp; Professor of Modern and Classical Languages Director of Asian Studies Edwin  Dickens,</w:t>
      </w:r>
    </w:p>
    <w:p>
      <w:r>
        <w:t>Ph.D. Professor &amp; Chair of Economics and Finance Barna  Donovan,</w:t>
      </w:r>
    </w:p>
    <w:p>
      <w:r>
        <w:t>Ph.D. Professor &amp; Director of M.A. in Communication &amp; Public Relations Chris  Durante,</w:t>
      </w:r>
    </w:p>
    <w:p>
      <w:r>
        <w:t>Ph.D. Associate Professor of Theology Jessica   Epstein,</w:t>
      </w:r>
    </w:p>
    <w:p>
      <w:r>
        <w:t>Ph.D. Department Chair &amp; Professor of Chemistry Joshua   Feinberg,</w:t>
      </w:r>
    </w:p>
    <w:p>
      <w:r>
        <w:t>Ph.D. Associate Professor of Psychology Michael</w:t>
        <w:tab/>
        <w:t xml:space="preserve">  Finetti,</w:t>
      </w:r>
    </w:p>
    <w:p>
      <w:r>
        <w:t>Ed.D. Associate Professor of Education Director of Special Education Programs Mary Anne  Gallagher-Landi,</w:t>
      </w:r>
    </w:p>
    <w:p>
      <w:r>
        <w:t>M.A. Instructor of Mathematics Chanaz   Gargouri,</w:t>
      </w:r>
    </w:p>
    <w:p>
      <w:r>
        <w:t>Ph.D. Assistant Professor of Business Administration Jay  Garrels,</w:t>
      </w:r>
    </w:p>
    <w:p>
      <w:r>
        <w:t>Ph.D. Chair of Health &amp; Physical Education Brandy   Garrett-Kluthe,</w:t>
      </w:r>
    </w:p>
    <w:p>
      <w:r>
        <w:t>Ph.D. Assistant Professor of Biology Lisa  Garsman,</w:t>
      </w:r>
    </w:p>
    <w:p>
      <w:r>
        <w:t>Ph.D. Assistant Professor, Director BSN Program/Nursing David  Gerlach,</w:t>
      </w:r>
    </w:p>
    <w:p>
      <w:r>
        <w:t>Ph.D. Chair &amp; Associate Professor of History Trish   Gianakis,</w:t>
      </w:r>
    </w:p>
    <w:p>
      <w:r>
        <w:t>M.F.A., B.F.A. Assistant Professor of Fine Arts Dean   Goettsch,</w:t>
      </w:r>
    </w:p>
    <w:p>
      <w:r>
        <w:t>M.A. Adjunct Faculty of Business Administration Glenda  Guerrero,</w:t>
      </w:r>
    </w:p>
    <w:p>
      <w:r>
        <w:t>Ed.D. Assistant Professor, Data Science Institute Diatou  Gueye, Adjunct Instructor Hugo  Guterres,</w:t>
      </w:r>
    </w:p>
    <w:p>
      <w:r>
        <w:t>Ph.D. Assistant Professor of Chemistry Widyane  Hamdach,</w:t>
      </w:r>
    </w:p>
    <w:p>
      <w:r>
        <w:t>Ph.D. Assistant Professor of Political Science and UN Programs Coordinator Maryellen  Hamilton,</w:t>
      </w:r>
    </w:p>
    <w:p>
      <w:r>
        <w:t>Ph.D. Professor &amp; Chair of Psychology John E.  Hammett III,</w:t>
      </w:r>
    </w:p>
    <w:p>
      <w:r>
        <w:t>Ed.D. Interim Dean/Associate Dean for Graduate Studies Director, M.B.A. Program Brittany  Hanson,</w:t>
      </w:r>
    </w:p>
    <w:p>
      <w:r>
        <w:t>Ph.D. Assistant Professor of Psychology Valera  Hascup,</w:t>
      </w:r>
    </w:p>
    <w:p>
      <w:r>
        <w:t>Ph.D. Associate Professor of Nursing Devin  Heyward,</w:t>
      </w:r>
    </w:p>
    <w:p>
      <w:r>
        <w:t>Ph.D. Assistant Professor of Sociology and Urban Studies Director of Gender and Sexuality Studies Brian  Hopkins,</w:t>
      </w:r>
    </w:p>
    <w:p>
      <w:r>
        <w:t>Ph.D. Professor of Mathematics Natalie  Hudson-Smith,</w:t>
      </w:r>
    </w:p>
    <w:p>
      <w:r>
        <w:t>Ph.D. Assistant Professor of Chemistry Samar  Issa,</w:t>
      </w:r>
    </w:p>
    <w:p>
      <w:r>
        <w:t>Ph.D. Assistant Professor of Economics and Finance Sharath Kumar Jagannathan,</w:t>
      </w:r>
    </w:p>
    <w:p>
      <w:r>
        <w:t>B.E., M.S.S.E., Ph.D. Assistant Professor, Data Science Institute Operation Lead, Microsoft Academic Initiative Team John  Johnson, Jr.,</w:t>
      </w:r>
    </w:p>
    <w:p>
      <w:r>
        <w:t>Ph.D. Assistant Professor of History Sophia  Jones,</w:t>
      </w:r>
    </w:p>
    <w:p>
      <w:r>
        <w:t>Ph.D., M.B.A. Adjunct Professor Health Sciences Graduate Program Suman  Kalia,</w:t>
      </w:r>
    </w:p>
    <w:p>
      <w:r>
        <w:t>M.B.A., M.S. Doctor of Professional Studies, (DPS) Reshma  Kar,</w:t>
      </w:r>
    </w:p>
    <w:p>
      <w:r>
        <w:t>Ph.D. Assistant Professor, Data Science Institute Nickolas  Kintos,</w:t>
      </w:r>
    </w:p>
    <w:p>
      <w:r>
        <w:t>Ph.D. Associate Professor of Mathematics Georgia   Kral,</w:t>
      </w:r>
    </w:p>
    <w:p>
      <w:r>
        <w:t>M.S. Instructor of Communication &amp; Media Culture Daniel  Kuchinka ,</w:t>
      </w:r>
    </w:p>
    <w:p>
      <w:r>
        <w:t>Ph.D. Adjunct Professor of Psychology Alberto   LaCava,</w:t>
      </w:r>
    </w:p>
    <w:p>
      <w:r>
        <w:t>Ph.D. Professor &amp; Chair of Computer &amp; Information Sciences. Director of Masters in Cyber Security Program Karthee  Lakshmanan, Assistant Professor of Accounting Jorge   Larrea,</w:t>
      </w:r>
    </w:p>
    <w:p>
      <w:r>
        <w:t>M.A. Adjunct Faculty of Fine Arts Kari  Larsen,</w:t>
      </w:r>
    </w:p>
    <w:p>
      <w:r>
        <w:t>J.D., LI.M. Associate Professor &amp; Chair of Criminal Justice Department Dong Ryeol Lee,</w:t>
      </w:r>
    </w:p>
    <w:p>
      <w:r>
        <w:t>Ph.D. Assistant Professor, Data Science Institute Leonor  Lega,</w:t>
      </w:r>
    </w:p>
    <w:p>
      <w:r>
        <w:t>Ph.D. Professor of Psychology Ziyu  Liu,</w:t>
      </w:r>
    </w:p>
    <w:p>
      <w:r>
        <w:t>Ph.D. Distinguished Affiliate Faculty of CAS William  Luhr,</w:t>
      </w:r>
    </w:p>
    <w:p>
      <w:r>
        <w:t>Ph.D. Professor of English Nicole   Luongo,</w:t>
      </w:r>
    </w:p>
    <w:p>
      <w:r>
        <w:t>Ed.D. Professor of Education Beatrice   Mady,</w:t>
      </w:r>
    </w:p>
    <w:p>
      <w:r>
        <w:t>M.F.A. Professor of Graphic Arts Director of Fine Arts Gallery Reverend Edmund   Majewski,</w:t>
      </w:r>
    </w:p>
    <w:p>
      <w:r>
        <w:t>S.J. Assistant Professor of Theology Jose  Martinez,</w:t>
      </w:r>
    </w:p>
    <w:p>
      <w:r>
        <w:t>B.S., M.S. Adjunct Professor Reda  Mastouri,</w:t>
      </w:r>
    </w:p>
    <w:p>
      <w:r>
        <w:t>Ph.D. Adjunct Faculty of Computer &amp; Information Sciences | Data Sciences Mary   McDonough,</w:t>
      </w:r>
    </w:p>
    <w:p>
      <w:r>
        <w:t>Ph.D. Adjunct Professor of Business Administration Joseph  McLaughlin,</w:t>
      </w:r>
    </w:p>
    <w:p>
      <w:r>
        <w:t>Ed.D. ’77 Professor and Chair of Sociology and Urban Studies Marcia  Mitchell,</w:t>
      </w:r>
    </w:p>
    <w:p>
      <w:r>
        <w:t>Ph.D. ’87,  ’90 Associate Professor of Computer &amp; Information Sciences Kathleen   Monahan ,</w:t>
      </w:r>
    </w:p>
    <w:p>
      <w:r>
        <w:t>Ph.D. ’82 Professor Emerita of English Christina   Mortellaro,</w:t>
      </w:r>
    </w:p>
    <w:p>
      <w:r>
        <w:t>Ph.D. Assistant Professor and Chair of Biology Director, Health Sciences Director, Core Curriculum &amp; Student Learning Outcomes Assessment Edward  Moskal,</w:t>
      </w:r>
    </w:p>
    <w:p>
      <w:r>
        <w:t>M.S. ’79 Associate Professor of Computer &amp; Information Sciences Dawn   Nelson,</w:t>
      </w:r>
    </w:p>
    <w:p>
      <w:r>
        <w:t>Ph.D. Chair and Associate Professor of Mathematics Kimberley   Norsworthy, Adjunct Faculty of Communication &amp; Media Culture Sara  O'Brien,</w:t>
      </w:r>
    </w:p>
    <w:p>
      <w:r>
        <w:t>Ed.D. Professor of Education Lauren  O'Hare,</w:t>
      </w:r>
    </w:p>
    <w:p>
      <w:r>
        <w:t>Ed.D. Dean, School of Nursing John  Pantelleria,</w:t>
      </w:r>
    </w:p>
    <w:p>
      <w:r>
        <w:t>B.S., M.S. Adjunct Professor Hyoungah   Park,</w:t>
      </w:r>
    </w:p>
    <w:p>
      <w:r>
        <w:t>Ph.D. Assistant Professor of Criminal Justice Andrew   Pogogeff,</w:t>
      </w:r>
    </w:p>
    <w:p>
      <w:r>
        <w:t>M.B.A. Associate Professor of Accountancy &amp; Business Law Gerard   Protomastro,</w:t>
      </w:r>
    </w:p>
    <w:p>
      <w:r>
        <w:t>Ph.D. Professor of Mathematics Devin  Rafferty,</w:t>
      </w:r>
    </w:p>
    <w:p>
      <w:r>
        <w:t>Ph.D. Associate Professor of Economics &amp; Finance Director of M.S. in Finance Albert A.  Realuyo,</w:t>
      </w:r>
    </w:p>
    <w:p>
      <w:r>
        <w:t>M.S. Assistant Professor of Computer Science &amp; Cyber Security Patricia   Redden,</w:t>
      </w:r>
    </w:p>
    <w:p>
      <w:r>
        <w:t>Ph.D. Professor of Chemistry Kimberly M Reeve,</w:t>
      </w:r>
    </w:p>
    <w:p>
      <w:r>
        <w:t>Ph.D. KPMG Dean, Frank J. Guarini School of Business Associate Professor of Business Susie   Reiner,</w:t>
      </w:r>
    </w:p>
    <w:p>
      <w:r>
        <w:t>M.S. Instructor of Health &amp; Physical Education William   Remley,</w:t>
      </w:r>
    </w:p>
    <w:p>
      <w:r>
        <w:t>Ph.D. Adjunct Faculty of Philosophy Tonya  Rivers,</w:t>
      </w:r>
    </w:p>
    <w:p>
      <w:r>
        <w:t>D.B.A Adjunct Professor, Faculty of Business Claire  Rovito,</w:t>
      </w:r>
    </w:p>
    <w:p>
      <w:r>
        <w:t>D.N.P., A.P.N., A.N.P. Assistant Professor Wilfred   Royer,</w:t>
      </w:r>
    </w:p>
    <w:p>
      <w:r>
        <w:t>Ph.D. ’85 Adjunct Faculty of Philosophy Brian L.   Royster,</w:t>
      </w:r>
    </w:p>
    <w:p>
      <w:r>
        <w:t>Ed.D. Assistant Professor of Criminal Justice Alexandra F Ruiz,</w:t>
      </w:r>
    </w:p>
    <w:p>
      <w:r>
        <w:t>M.A. ’18 Adjunct Professor History Department The Data Science Institute Outreach Coordinator Coordinator &amp; Academic Advisor of the Professional Hybrid Program Magaly  Sanchez,</w:t>
      </w:r>
    </w:p>
    <w:p>
      <w:r>
        <w:t>B.B.A., B.S., M.Sc. Adjunct Professor Patricia J.  Santoro,</w:t>
      </w:r>
    </w:p>
    <w:p>
      <w:r>
        <w:t>Ph.D. Associate Professor of Spanish Eric  Schaffer,</w:t>
      </w:r>
    </w:p>
    <w:p>
      <w:r>
        <w:t>Ed.D. Assistant Professor Alexander   Sepulveda,</w:t>
      </w:r>
    </w:p>
    <w:p>
      <w:r>
        <w:t>J.D. Adjunct Faculty of Sports Management Daniel   Sexton ,</w:t>
      </w:r>
    </w:p>
    <w:p>
      <w:r>
        <w:t>J.D. Adjunct Faculty of Elementary Latin I and II Fatima  Shaik,</w:t>
      </w:r>
    </w:p>
    <w:p>
      <w:r>
        <w:t>M.A. Adjunct Faculty of Communication (Retired, formerly Assistant Professor) Jordan   Smith,</w:t>
      </w:r>
    </w:p>
    <w:p>
      <w:r>
        <w:t>D.M.A. Adjunct Faculty of Arts Philip  Sookram,</w:t>
      </w:r>
    </w:p>
    <w:p>
      <w:r>
        <w:t>CPA, MAcc Assistant Professor of Accountancy &amp; Business Law Scott F.  Stoddart,</w:t>
      </w:r>
    </w:p>
    <w:p>
      <w:r>
        <w:t>Ph.D. Associate Professor &amp; Chair of English David  Surrey,</w:t>
      </w:r>
    </w:p>
    <w:p>
      <w:r>
        <w:t>Ph.D. Professor of Sociology, Urban Studies &amp; Anthropology. Director of Faculty Development Carmelo (Carmine) Tabone,</w:t>
      </w:r>
    </w:p>
    <w:p>
      <w:r>
        <w:t>M.A. Adjunct Lecturer of Master of Public Administration Carlos F.  Tapia,</w:t>
      </w:r>
    </w:p>
    <w:p>
      <w:r>
        <w:t>Ph.D. ’97 Associate Professor of Spanish and Latin American Studies Meryl   Taradash,</w:t>
      </w:r>
    </w:p>
    <w:p>
      <w:r>
        <w:t>M.F.A. Adjunct Faculty of Fine Arts Anthony J Tortorella,</w:t>
      </w:r>
    </w:p>
    <w:p>
      <w:r>
        <w:t>B.S., M.B.A. Adjunct Professor Laura  H.  Twersky,</w:t>
      </w:r>
    </w:p>
    <w:p>
      <w:r>
        <w:t>Ph.D. Professor of Biology Edgar  Valdez,</w:t>
      </w:r>
    </w:p>
    <w:p>
      <w:r>
        <w:t>Ph.D. Associate Professor of Philosophy Vijay  Voddi,</w:t>
      </w:r>
    </w:p>
    <w:p>
      <w:r>
        <w:t>M.S. Director of Data Science Programs Constance G.  Wagner,</w:t>
      </w:r>
    </w:p>
    <w:p>
      <w:r>
        <w:t>M.A. Writing Program Director Lecturer of English Cynthia   Walker,</w:t>
      </w:r>
    </w:p>
    <w:p>
      <w:r>
        <w:t>Ph.D. Professor of Communication &amp; Media Culture Michael   Walonen,</w:t>
      </w:r>
    </w:p>
    <w:p>
      <w:r>
        <w:t>Ph.D. Associate Professor of English Rachel  Wifall,</w:t>
      </w:r>
    </w:p>
    <w:p>
      <w:r>
        <w:t>Ph.D. Professor of English Joshua  Williams,</w:t>
      </w:r>
    </w:p>
    <w:p>
      <w:r>
        <w:t>DHSc Assistant Professor of Exercise Science and Health &amp; Physical Education Jeanette   Wilmanski,</w:t>
      </w:r>
    </w:p>
    <w:p>
      <w:r>
        <w:t>Ph.D. Associate Professor of Biology Daniel   Wisneski,</w:t>
      </w:r>
    </w:p>
    <w:p>
      <w:r>
        <w:t>Ph.D. Associate Professor of Psychology Steven  Wong,</w:t>
      </w:r>
    </w:p>
    <w:p>
      <w:r>
        <w:t>B.A., M.S. Adjunct Professor Katherine   Wydner,</w:t>
      </w:r>
    </w:p>
    <w:p>
      <w:r>
        <w:t>Ph.D. Associate Professor of Biology Ting</w:t>
        <w:tab/>
        <w:t xml:space="preserve">  Yih,</w:t>
      </w:r>
    </w:p>
    <w:p>
      <w:r>
        <w:t>M.A. Adjunct Faculty of Philosophy Joshua   Zable,</w:t>
      </w:r>
    </w:p>
    <w:p>
      <w:r>
        <w:t>M.A. Adjunct Professor of Psychology Shahid  Zaheer,</w:t>
      </w:r>
    </w:p>
    <w:p>
      <w:r>
        <w:t>M.B.A. Assistant Professor, Data Science Institute Joann   Zarejko,</w:t>
      </w:r>
    </w:p>
    <w:p>
      <w:r>
        <w:t>M.A. Adjunct Faculty of Mathematics Debing   Zeng,</w:t>
      </w:r>
    </w:p>
    <w:p>
      <w:r>
        <w:t>Ph.D. Professor of Physics Weidong   Zhu,</w:t>
      </w:r>
    </w:p>
    <w:p>
      <w:r>
        <w:t>Ph.D. Dean, College of Arts and Sciences Professor of Physics, Department of Applied Science and Technology Back to top Close Filter Faculty by: interest area Business Culture Science Technology Math Education Government Creative Studies Medicine History Schools College of Arts and Sciences School of Business Caulfield School of Education School of Nursing School of Professional and Continuing Studies Programs Accountancy &amp; Business Law (Graduate) Accountancy &amp; Business Law (Undergraduate) Africana Studies Applied Science and Technology Art History Asian and Asian-American Studies Bilogical Chemistry Biology Biotechnology Business (Graduate) Business (Undergraduate) Business Administration (Evening/Online) Business Analytics (Graduate) Chemistry Communication and Media Culture Computer and Information Science Consumer Science Criminal Justice Cyber Security Data Science Economics and Finance Education (Graduate) Education (Undergraduate) English Esports Finance (Graduate) Fine Arts Health and Physical Education Health Sciences History Journalism Latin American and Latino Studies Marketing Science Mathematics Modern and Classical Languages Nursing Philosophy Physics Political Science Psychology Sociology Sociology and Urban Studies Sport Management Theology Urban Studies Close Filters</w:t>
      </w:r>
    </w:p>
    <w:p>
      <w:r>
        <w:br w:type="page"/>
      </w:r>
    </w:p>
    <w:p>
      <w:pPr>
        <w:pStyle w:val="Heading1"/>
      </w:pPr>
      <w:r>
        <w:t>Page 689: Saint Peter's University - Saint Peter's Faculty</w:t>
      </w:r>
    </w:p>
    <w:p>
      <w:r>
        <w:t xml:space="preserve">URL: </w:t>
      </w:r>
      <w:r>
        <w:rPr>
          <w:i/>
        </w:rPr>
        <w:t>https://www.saintpeters.edu/academics/faculty/#footer</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H2: Our Faculty</w:t>
      </w:r>
    </w:p>
    <w:p>
      <w:pPr>
        <w:pStyle w:val="ListBullet"/>
      </w:pPr>
      <w:r>
        <w:t>H2: The Intersection of Passion and Expertise</w:t>
      </w:r>
    </w:p>
    <w:p>
      <w:pPr>
        <w:pStyle w:val="ListBullet"/>
      </w:pPr>
      <w:r>
        <w:t>H3: James   Adler,</w:t>
      </w:r>
    </w:p>
    <w:p>
      <w:pPr>
        <w:pStyle w:val="ListBullet"/>
      </w:pPr>
      <w:r>
        <w:t xml:space="preserve">H3: Beth   Adubato, </w:t>
        <w:br/>
        <w:t xml:space="preserve">                                    Ph.D.</w:t>
      </w:r>
    </w:p>
    <w:p>
      <w:pPr>
        <w:pStyle w:val="ListBullet"/>
      </w:pPr>
      <w:r>
        <w:t xml:space="preserve">H3: Karl C   Alorbi, </w:t>
        <w:br/>
        <w:t xml:space="preserve">                                    Ph.D.</w:t>
      </w:r>
    </w:p>
    <w:p>
      <w:pPr>
        <w:pStyle w:val="ListBullet"/>
      </w:pPr>
      <w:r>
        <w:t xml:space="preserve">H3: Maria  Americo, </w:t>
        <w:br/>
        <w:t xml:space="preserve">                                    Ph.D.</w:t>
      </w:r>
    </w:p>
    <w:p>
      <w:pPr>
        <w:pStyle w:val="ListBullet"/>
      </w:pPr>
      <w:r>
        <w:t xml:space="preserve">H3: Jennifer  Ayala, </w:t>
        <w:br/>
        <w:t xml:space="preserve">                                    Ph.D.</w:t>
      </w:r>
    </w:p>
    <w:p>
      <w:pPr>
        <w:pStyle w:val="ListBullet"/>
      </w:pPr>
      <w:r>
        <w:t xml:space="preserve">H3: Yosra   Badiei, </w:t>
        <w:br/>
        <w:t xml:space="preserve">                                    Ph.D.</w:t>
      </w:r>
    </w:p>
    <w:p>
      <w:pPr>
        <w:pStyle w:val="ListBullet"/>
      </w:pPr>
      <w:r>
        <w:t xml:space="preserve">H3: Edward J Baggs, </w:t>
        <w:br/>
        <w:t xml:space="preserve">                                    B.Sc, M.B.A.</w:t>
      </w:r>
    </w:p>
    <w:p>
      <w:pPr>
        <w:pStyle w:val="ListBullet"/>
      </w:pPr>
      <w:r>
        <w:t xml:space="preserve">H3: Gulhan  Bizel, </w:t>
        <w:br/>
        <w:t xml:space="preserve">                                    M.B.A., Ph.D.</w:t>
      </w:r>
    </w:p>
    <w:p>
      <w:pPr>
        <w:pStyle w:val="ListBullet"/>
      </w:pPr>
      <w:r>
        <w:t xml:space="preserve">H3: Maureen   Blue, </w:t>
        <w:br/>
        <w:t xml:space="preserve">                                    Ed.D.</w:t>
      </w:r>
    </w:p>
    <w:p>
      <w:pPr>
        <w:pStyle w:val="ListBullet"/>
      </w:pPr>
      <w:r>
        <w:t xml:space="preserve">H3: Jon   Boshart, </w:t>
        <w:br/>
        <w:t xml:space="preserve">                                    Ph.D.</w:t>
      </w:r>
    </w:p>
    <w:p>
      <w:pPr>
        <w:pStyle w:val="ListBullet"/>
      </w:pPr>
      <w:r>
        <w:t xml:space="preserve">H3: Anna J  Brown, </w:t>
        <w:br/>
        <w:t xml:space="preserve">                                    Ph.D.</w:t>
      </w:r>
    </w:p>
    <w:p>
      <w:pPr>
        <w:pStyle w:val="ListBullet"/>
      </w:pPr>
      <w:r>
        <w:t xml:space="preserve">H3: Stephanie  Bryan, </w:t>
        <w:br/>
        <w:t xml:space="preserve">                                    Ph.D.</w:t>
      </w:r>
    </w:p>
    <w:p>
      <w:pPr>
        <w:pStyle w:val="ListBullet"/>
      </w:pPr>
      <w:r>
        <w:t xml:space="preserve">H3: Andrea   Bubka, </w:t>
        <w:br/>
        <w:t xml:space="preserve">                                    Ph.D.</w:t>
      </w:r>
    </w:p>
    <w:p>
      <w:pPr>
        <w:pStyle w:val="ListBullet"/>
      </w:pPr>
      <w:r>
        <w:t xml:space="preserve">H3: Lori Ann   Buza, </w:t>
        <w:br/>
        <w:t xml:space="preserve">                                    J.D.</w:t>
      </w:r>
    </w:p>
    <w:p>
      <w:pPr>
        <w:pStyle w:val="ListBullet"/>
      </w:pPr>
      <w:r>
        <w:t xml:space="preserve">H3: Jill   Callahan, </w:t>
        <w:br/>
        <w:t xml:space="preserve">                                    Ph.D.</w:t>
      </w:r>
    </w:p>
    <w:p>
      <w:pPr>
        <w:pStyle w:val="ListBullet"/>
      </w:pPr>
      <w:r>
        <w:t xml:space="preserve">H3: Kevin   Callahan J.S.C., </w:t>
        <w:br/>
        <w:t xml:space="preserve">                                    J.D. ’69</w:t>
      </w:r>
    </w:p>
    <w:p>
      <w:pPr>
        <w:pStyle w:val="ListBullet"/>
      </w:pPr>
      <w:r>
        <w:t xml:space="preserve">H3: Suzanne  Carr, </w:t>
        <w:br/>
        <w:t xml:space="preserve">                                    Ph.D., R.N.</w:t>
      </w:r>
    </w:p>
    <w:p>
      <w:pPr>
        <w:pStyle w:val="ListBullet"/>
      </w:pPr>
      <w:r>
        <w:t xml:space="preserve">H3: Jung-ah  Choi, </w:t>
        <w:br/>
        <w:t xml:space="preserve">                                    Ph.D.</w:t>
      </w:r>
    </w:p>
    <w:p>
      <w:pPr>
        <w:pStyle w:val="ListBullet"/>
      </w:pPr>
      <w:r>
        <w:t xml:space="preserve">H3: Stephen  Cicirelli, </w:t>
        <w:br/>
        <w:t xml:space="preserve">                                    M.F.A.</w:t>
      </w:r>
    </w:p>
    <w:p>
      <w:pPr>
        <w:pStyle w:val="ListBullet"/>
      </w:pPr>
      <w:r>
        <w:t xml:space="preserve">H3: Anna   Cicirelli, </w:t>
        <w:br/>
        <w:t xml:space="preserve">                                    Ed.D. ’79</w:t>
      </w:r>
    </w:p>
    <w:p>
      <w:pPr>
        <w:pStyle w:val="ListBullet"/>
      </w:pPr>
      <w:r>
        <w:t xml:space="preserve">H3: James J. Clayton, </w:t>
        <w:br/>
        <w:t xml:space="preserve">                                    Ed.D.</w:t>
      </w:r>
    </w:p>
    <w:p>
      <w:pPr>
        <w:pStyle w:val="ListBullet"/>
      </w:pPr>
      <w:r>
        <w:t xml:space="preserve">H3: Rebecca  Conley, </w:t>
        <w:br/>
        <w:t xml:space="preserve">                                    Ph.D.</w:t>
      </w:r>
    </w:p>
    <w:p>
      <w:pPr>
        <w:pStyle w:val="ListBullet"/>
      </w:pPr>
      <w:r>
        <w:t xml:space="preserve">H3: Peter  Paul Cvek, </w:t>
        <w:br/>
        <w:t xml:space="preserve">                                    Ph.D.</w:t>
      </w:r>
    </w:p>
    <w:p>
      <w:pPr>
        <w:pStyle w:val="ListBullet"/>
      </w:pPr>
      <w:r>
        <w:t xml:space="preserve">H3: Joanne Chani Daniels, </w:t>
        <w:br/>
        <w:t xml:space="preserve">                                    B.S., M.S., M.Phil., Ph.D.</w:t>
      </w:r>
    </w:p>
    <w:p>
      <w:pPr>
        <w:pStyle w:val="ListBullet"/>
      </w:pPr>
      <w:r>
        <w:t xml:space="preserve">H3: Michael   DeGruccio, </w:t>
        <w:br/>
        <w:t xml:space="preserve">                                    Ph.D.</w:t>
      </w:r>
    </w:p>
    <w:p>
      <w:pPr>
        <w:pStyle w:val="ListBullet"/>
      </w:pPr>
      <w:r>
        <w:t xml:space="preserve">H3: Ernabel   Demillo, </w:t>
        <w:br/>
        <w:t xml:space="preserve">                                    M.S.</w:t>
      </w:r>
    </w:p>
    <w:p>
      <w:pPr>
        <w:pStyle w:val="ListBullet"/>
      </w:pPr>
      <w:r>
        <w:t xml:space="preserve">H3: Mark  DeStephano, </w:t>
        <w:br/>
        <w:t xml:space="preserve">                                    Ph.D.</w:t>
      </w:r>
    </w:p>
    <w:p>
      <w:pPr>
        <w:pStyle w:val="ListBullet"/>
      </w:pPr>
      <w:r>
        <w:t xml:space="preserve">H3: Edwin  Dickens, </w:t>
        <w:br/>
        <w:t xml:space="preserve">                                    Ph.D.</w:t>
      </w:r>
    </w:p>
    <w:p>
      <w:pPr>
        <w:pStyle w:val="ListBullet"/>
      </w:pPr>
      <w:r>
        <w:t xml:space="preserve">H3: Barna  Donovan, </w:t>
        <w:br/>
        <w:t xml:space="preserve">                                    Ph.D.</w:t>
      </w:r>
    </w:p>
    <w:p>
      <w:pPr>
        <w:pStyle w:val="ListBullet"/>
      </w:pPr>
      <w:r>
        <w:t xml:space="preserve">H3: Chris  Durante, </w:t>
        <w:br/>
        <w:t xml:space="preserve">                                    Ph.D.</w:t>
      </w:r>
    </w:p>
    <w:p>
      <w:pPr>
        <w:pStyle w:val="ListBullet"/>
      </w:pPr>
      <w:r>
        <w:t xml:space="preserve">H3: Jessica   Epstein, </w:t>
        <w:br/>
        <w:t xml:space="preserve">                                    Ph.D.</w:t>
      </w:r>
    </w:p>
    <w:p>
      <w:pPr>
        <w:pStyle w:val="ListBullet"/>
      </w:pPr>
      <w:r>
        <w:t xml:space="preserve">H3: Joshua   Feinberg, </w:t>
        <w:br/>
        <w:t xml:space="preserve">                                    Ph.D.</w:t>
      </w:r>
    </w:p>
    <w:p>
      <w:pPr>
        <w:pStyle w:val="ListBullet"/>
      </w:pPr>
      <w:r>
        <w:t>H3: Michael</w:t>
        <w:tab/>
        <w:t xml:space="preserve">  Finetti, </w:t>
        <w:br/>
        <w:t xml:space="preserve">                                    Ed.D.</w:t>
      </w:r>
    </w:p>
    <w:p>
      <w:pPr>
        <w:pStyle w:val="ListBullet"/>
      </w:pPr>
      <w:r>
        <w:t xml:space="preserve">H3: Mary Anne  Gallagher-Landi, </w:t>
        <w:br/>
        <w:t xml:space="preserve">                                    M.A.</w:t>
      </w:r>
    </w:p>
    <w:p>
      <w:pPr>
        <w:pStyle w:val="ListBullet"/>
      </w:pPr>
      <w:r>
        <w:t xml:space="preserve">H3: Chanaz   Gargouri, </w:t>
        <w:br/>
        <w:t xml:space="preserve">                                    Ph.D.</w:t>
      </w:r>
    </w:p>
    <w:p>
      <w:pPr>
        <w:pStyle w:val="ListBullet"/>
      </w:pPr>
      <w:r>
        <w:t xml:space="preserve">H3: Jay  Garrels, </w:t>
        <w:br/>
        <w:t xml:space="preserve">                                    Ph.D.</w:t>
      </w:r>
    </w:p>
    <w:p>
      <w:pPr>
        <w:pStyle w:val="ListBullet"/>
      </w:pPr>
      <w:r>
        <w:t xml:space="preserve">H3: Brandy   Garrett-Kluthe, </w:t>
        <w:br/>
        <w:t xml:space="preserve">                                    Ph.D.</w:t>
      </w:r>
    </w:p>
    <w:p>
      <w:pPr>
        <w:pStyle w:val="ListBullet"/>
      </w:pPr>
      <w:r>
        <w:t xml:space="preserve">H3: Lisa  Garsman, </w:t>
        <w:br/>
        <w:t xml:space="preserve">                                    Ph.D.</w:t>
      </w:r>
    </w:p>
    <w:p>
      <w:pPr>
        <w:pStyle w:val="ListBullet"/>
      </w:pPr>
      <w:r>
        <w:t xml:space="preserve">H3: David  Gerlach, </w:t>
        <w:br/>
        <w:t xml:space="preserve">                                    Ph.D.</w:t>
      </w:r>
    </w:p>
    <w:p>
      <w:pPr>
        <w:pStyle w:val="ListBullet"/>
      </w:pPr>
      <w:r>
        <w:t xml:space="preserve">H3: Trish   Gianakis, </w:t>
        <w:br/>
        <w:t xml:space="preserve">                                    M.F.A., B.F.A.</w:t>
      </w:r>
    </w:p>
    <w:p>
      <w:pPr>
        <w:pStyle w:val="ListBullet"/>
      </w:pPr>
      <w:r>
        <w:t xml:space="preserve">H3: Dean   Goettsch, </w:t>
        <w:br/>
        <w:t xml:space="preserve">                                    M.A.</w:t>
      </w:r>
    </w:p>
    <w:p>
      <w:pPr>
        <w:pStyle w:val="ListBullet"/>
      </w:pPr>
      <w:r>
        <w:t xml:space="preserve">H3: Glenda  Guerrero, </w:t>
        <w:br/>
        <w:t xml:space="preserve">                                    Ed.D.</w:t>
      </w:r>
    </w:p>
    <w:p>
      <w:pPr>
        <w:pStyle w:val="ListBullet"/>
      </w:pPr>
      <w:r>
        <w:t>H3: Diatou  Gueye,</w:t>
      </w:r>
    </w:p>
    <w:p>
      <w:pPr>
        <w:pStyle w:val="ListBullet"/>
      </w:pPr>
      <w:r>
        <w:t xml:space="preserve">H3: Hugo  Guterres, </w:t>
        <w:br/>
        <w:t xml:space="preserve">                                    Ph.D.</w:t>
      </w:r>
    </w:p>
    <w:p>
      <w:pPr>
        <w:pStyle w:val="ListBullet"/>
      </w:pPr>
      <w:r>
        <w:t xml:space="preserve">H3: Widyane  Hamdach, </w:t>
        <w:br/>
        <w:t xml:space="preserve">                                    Ph.D.</w:t>
      </w:r>
    </w:p>
    <w:p>
      <w:pPr>
        <w:pStyle w:val="ListBullet"/>
      </w:pPr>
      <w:r>
        <w:t xml:space="preserve">H3: Maryellen  Hamilton, </w:t>
        <w:br/>
        <w:t xml:space="preserve">                                    Ph.D.</w:t>
      </w:r>
    </w:p>
    <w:p>
      <w:pPr>
        <w:pStyle w:val="ListBullet"/>
      </w:pPr>
      <w:r>
        <w:t xml:space="preserve">H3: John E.  Hammett III, </w:t>
        <w:br/>
        <w:t xml:space="preserve">                                    Ed.D.</w:t>
      </w:r>
    </w:p>
    <w:p>
      <w:pPr>
        <w:pStyle w:val="ListBullet"/>
      </w:pPr>
      <w:r>
        <w:t xml:space="preserve">H3: Brittany  Hanson, </w:t>
        <w:br/>
        <w:t xml:space="preserve">                                    Ph.D.</w:t>
      </w:r>
    </w:p>
    <w:p>
      <w:pPr>
        <w:pStyle w:val="ListBullet"/>
      </w:pPr>
      <w:r>
        <w:t xml:space="preserve">H3: Valera  Hascup, </w:t>
        <w:br/>
        <w:t xml:space="preserve">                                    Ph.D.</w:t>
      </w:r>
    </w:p>
    <w:p>
      <w:pPr>
        <w:pStyle w:val="ListBullet"/>
      </w:pPr>
      <w:r>
        <w:t xml:space="preserve">H3: Devin  Heyward, </w:t>
        <w:br/>
        <w:t xml:space="preserve">                                    Ph.D.</w:t>
      </w:r>
    </w:p>
    <w:p>
      <w:pPr>
        <w:pStyle w:val="ListBullet"/>
      </w:pPr>
      <w:r>
        <w:t xml:space="preserve">H3: Brian  Hopkins, </w:t>
        <w:br/>
        <w:t xml:space="preserve">                                    Ph.D.</w:t>
      </w:r>
    </w:p>
    <w:p>
      <w:pPr>
        <w:pStyle w:val="ListBullet"/>
      </w:pPr>
      <w:r>
        <w:t xml:space="preserve">H3: Natalie  Hudson-Smith, </w:t>
        <w:br/>
        <w:t xml:space="preserve">                                    Ph.D.</w:t>
      </w:r>
    </w:p>
    <w:p>
      <w:pPr>
        <w:pStyle w:val="ListBullet"/>
      </w:pPr>
      <w:r>
        <w:t xml:space="preserve">H3: Samar  Issa, </w:t>
        <w:br/>
        <w:t xml:space="preserve">                                    Ph.D.</w:t>
      </w:r>
    </w:p>
    <w:p>
      <w:pPr>
        <w:pStyle w:val="ListBullet"/>
      </w:pPr>
      <w:r>
        <w:t xml:space="preserve">H3: Sharath Kumar Jagannathan, </w:t>
        <w:br/>
        <w:t xml:space="preserve">                                    B.E., M.S.S.E., Ph.D.</w:t>
      </w:r>
    </w:p>
    <w:p>
      <w:pPr>
        <w:pStyle w:val="ListBullet"/>
      </w:pPr>
      <w:r>
        <w:t xml:space="preserve">H3: John  Johnson, Jr., </w:t>
        <w:br/>
        <w:t xml:space="preserve">                                    Ph.D.</w:t>
      </w:r>
    </w:p>
    <w:p>
      <w:pPr>
        <w:pStyle w:val="ListBullet"/>
      </w:pPr>
      <w:r>
        <w:t xml:space="preserve">H3: Sophia  Jones, </w:t>
        <w:br/>
        <w:t xml:space="preserve">                                    Ph.D., M.B.A.</w:t>
      </w:r>
    </w:p>
    <w:p>
      <w:pPr>
        <w:pStyle w:val="ListBullet"/>
      </w:pPr>
      <w:r>
        <w:t xml:space="preserve">H3: Suman  Kalia, </w:t>
        <w:br/>
        <w:t xml:space="preserve">                                    M.B.A., M.S.</w:t>
      </w:r>
    </w:p>
    <w:p>
      <w:pPr>
        <w:pStyle w:val="ListBullet"/>
      </w:pPr>
      <w:r>
        <w:t xml:space="preserve">H3: Reshma  Kar, </w:t>
        <w:br/>
        <w:t xml:space="preserve">                                    Ph.D.</w:t>
      </w:r>
    </w:p>
    <w:p>
      <w:pPr>
        <w:pStyle w:val="ListBullet"/>
      </w:pPr>
      <w:r>
        <w:t xml:space="preserve">H3: Nickolas  Kintos, </w:t>
        <w:br/>
        <w:t xml:space="preserve">                                    Ph.D.</w:t>
      </w:r>
    </w:p>
    <w:p>
      <w:pPr>
        <w:pStyle w:val="ListBullet"/>
      </w:pPr>
      <w:r>
        <w:t xml:space="preserve">H3: Georgia   Kral, </w:t>
        <w:br/>
        <w:t xml:space="preserve">                                    M.S.</w:t>
      </w:r>
    </w:p>
    <w:p>
      <w:pPr>
        <w:pStyle w:val="ListBullet"/>
      </w:pPr>
      <w:r>
        <w:t xml:space="preserve">H3: Daniel  Kuchinka , </w:t>
        <w:br/>
        <w:t xml:space="preserve">                                    Ph.D.</w:t>
      </w:r>
    </w:p>
    <w:p>
      <w:pPr>
        <w:pStyle w:val="ListBullet"/>
      </w:pPr>
      <w:r>
        <w:t xml:space="preserve">H3: Alberto   LaCava, </w:t>
        <w:br/>
        <w:t xml:space="preserve">                                    Ph.D.</w:t>
      </w:r>
    </w:p>
    <w:p>
      <w:pPr>
        <w:pStyle w:val="ListBullet"/>
      </w:pPr>
      <w:r>
        <w:t>H3: Karthee  Lakshmanan,</w:t>
      </w:r>
    </w:p>
    <w:p>
      <w:pPr>
        <w:pStyle w:val="ListBullet"/>
      </w:pPr>
      <w:r>
        <w:t xml:space="preserve">H3: Jorge   Larrea, </w:t>
        <w:br/>
        <w:t xml:space="preserve">                                    M.A.</w:t>
      </w:r>
    </w:p>
    <w:p>
      <w:pPr>
        <w:pStyle w:val="ListBullet"/>
      </w:pPr>
      <w:r>
        <w:t xml:space="preserve">H3: Kari  Larsen, </w:t>
        <w:br/>
        <w:t xml:space="preserve">                                    J.D., LI.M.</w:t>
      </w:r>
    </w:p>
    <w:p>
      <w:pPr>
        <w:pStyle w:val="ListBullet"/>
      </w:pPr>
      <w:r>
        <w:t xml:space="preserve">H3: Dong Ryeol Lee, </w:t>
        <w:br/>
        <w:t xml:space="preserve">                                    Ph.D.</w:t>
      </w:r>
    </w:p>
    <w:p>
      <w:pPr>
        <w:pStyle w:val="ListBullet"/>
      </w:pPr>
      <w:r>
        <w:t xml:space="preserve">H3: Leonor  Lega, </w:t>
        <w:br/>
        <w:t xml:space="preserve">                                    Ph.D.</w:t>
      </w:r>
    </w:p>
    <w:p>
      <w:pPr>
        <w:pStyle w:val="ListBullet"/>
      </w:pPr>
      <w:r>
        <w:t xml:space="preserve">H3: Ziyu  Liu, </w:t>
        <w:br/>
        <w:t xml:space="preserve">                                    Ph.D.</w:t>
      </w:r>
    </w:p>
    <w:p>
      <w:pPr>
        <w:pStyle w:val="ListBullet"/>
      </w:pPr>
      <w:r>
        <w:t xml:space="preserve">H3: William  Luhr, </w:t>
        <w:br/>
        <w:t xml:space="preserve">                                    Ph.D.</w:t>
      </w:r>
    </w:p>
    <w:p>
      <w:pPr>
        <w:pStyle w:val="ListBullet"/>
      </w:pPr>
      <w:r>
        <w:t xml:space="preserve">H3: Nicole   Luongo, </w:t>
        <w:br/>
        <w:t xml:space="preserve">                                    Ed.D.</w:t>
      </w:r>
    </w:p>
    <w:p>
      <w:pPr>
        <w:pStyle w:val="ListBullet"/>
      </w:pPr>
      <w:r>
        <w:t xml:space="preserve">H3: Beatrice   Mady, </w:t>
        <w:br/>
        <w:t xml:space="preserve">                                    M.F.A.</w:t>
      </w:r>
    </w:p>
    <w:p>
      <w:pPr>
        <w:pStyle w:val="ListBullet"/>
      </w:pPr>
      <w:r>
        <w:t xml:space="preserve">H3: Reverend Edmund   Majewski, </w:t>
        <w:br/>
        <w:t xml:space="preserve">                                    S.J.</w:t>
      </w:r>
    </w:p>
    <w:p>
      <w:pPr>
        <w:pStyle w:val="ListBullet"/>
      </w:pPr>
      <w:r>
        <w:t xml:space="preserve">H3: Jose  Martinez, </w:t>
        <w:br/>
        <w:t xml:space="preserve">                                    B.S., M.S.</w:t>
      </w:r>
    </w:p>
    <w:p>
      <w:pPr>
        <w:pStyle w:val="ListBullet"/>
      </w:pPr>
      <w:r>
        <w:t xml:space="preserve">H3: Reda  Mastouri, </w:t>
        <w:br/>
        <w:t xml:space="preserve">                                    Ph.D.</w:t>
      </w:r>
    </w:p>
    <w:p>
      <w:pPr>
        <w:pStyle w:val="ListBullet"/>
      </w:pPr>
      <w:r>
        <w:t xml:space="preserve">H3: Mary   McDonough, </w:t>
        <w:br/>
        <w:t xml:space="preserve">                                    Ph.D.</w:t>
      </w:r>
    </w:p>
    <w:p>
      <w:pPr>
        <w:pStyle w:val="ListBullet"/>
      </w:pPr>
      <w:r>
        <w:t xml:space="preserve">H3: Joseph  McLaughlin, </w:t>
        <w:br/>
        <w:t xml:space="preserve">                                    Ed.D. ’77</w:t>
      </w:r>
    </w:p>
    <w:p>
      <w:pPr>
        <w:pStyle w:val="ListBullet"/>
      </w:pPr>
      <w:r>
        <w:t xml:space="preserve">H3: Marcia  Mitchell, </w:t>
        <w:br/>
        <w:t xml:space="preserve">                                    Ph.D. ’87,  ’90</w:t>
      </w:r>
    </w:p>
    <w:p>
      <w:pPr>
        <w:pStyle w:val="ListBullet"/>
      </w:pPr>
      <w:r>
        <w:t xml:space="preserve">H3: Kathleen   Monahan , </w:t>
        <w:br/>
        <w:t xml:space="preserve">                                    Ph.D. ’82</w:t>
      </w:r>
    </w:p>
    <w:p>
      <w:pPr>
        <w:pStyle w:val="ListBullet"/>
      </w:pPr>
      <w:r>
        <w:t xml:space="preserve">H3: Christina   Mortellaro, </w:t>
        <w:br/>
        <w:t xml:space="preserve">                                    Ph.D.</w:t>
      </w:r>
    </w:p>
    <w:p>
      <w:pPr>
        <w:pStyle w:val="ListBullet"/>
      </w:pPr>
      <w:r>
        <w:t xml:space="preserve">H3: Edward  Moskal, </w:t>
        <w:br/>
        <w:t xml:space="preserve">                                    M.S. ’79</w:t>
      </w:r>
    </w:p>
    <w:p>
      <w:pPr>
        <w:pStyle w:val="ListBullet"/>
      </w:pPr>
      <w:r>
        <w:t xml:space="preserve">H3: Dawn   Nelson, </w:t>
        <w:br/>
        <w:t xml:space="preserve">                                    Ph.D.</w:t>
      </w:r>
    </w:p>
    <w:p>
      <w:pPr>
        <w:pStyle w:val="ListBullet"/>
      </w:pPr>
      <w:r>
        <w:t>H3: Kimberley   Norsworthy,</w:t>
      </w:r>
    </w:p>
    <w:p>
      <w:pPr>
        <w:pStyle w:val="ListBullet"/>
      </w:pPr>
      <w:r>
        <w:t xml:space="preserve">H3: Sara  O'Brien, </w:t>
        <w:br/>
        <w:t xml:space="preserve">                                    Ed.D.</w:t>
      </w:r>
    </w:p>
    <w:p>
      <w:pPr>
        <w:pStyle w:val="ListBullet"/>
      </w:pPr>
      <w:r>
        <w:t xml:space="preserve">H3: Lauren  O'Hare, </w:t>
        <w:br/>
        <w:t xml:space="preserve">                                    Ed.D.</w:t>
      </w:r>
    </w:p>
    <w:p>
      <w:pPr>
        <w:pStyle w:val="ListBullet"/>
      </w:pPr>
      <w:r>
        <w:t xml:space="preserve">H3: John  Pantelleria, </w:t>
        <w:br/>
        <w:t xml:space="preserve">                                    B.S., M.S.</w:t>
      </w:r>
    </w:p>
    <w:p>
      <w:pPr>
        <w:pStyle w:val="ListBullet"/>
      </w:pPr>
      <w:r>
        <w:t xml:space="preserve">H3: Hyoungah   Park, </w:t>
        <w:br/>
        <w:t xml:space="preserve">                                    Ph.D.</w:t>
      </w:r>
    </w:p>
    <w:p>
      <w:pPr>
        <w:pStyle w:val="ListBullet"/>
      </w:pPr>
      <w:r>
        <w:t xml:space="preserve">H3: Andrew   Pogogeff, </w:t>
        <w:br/>
        <w:t xml:space="preserve">                                    M.B.A.</w:t>
      </w:r>
    </w:p>
    <w:p>
      <w:pPr>
        <w:pStyle w:val="ListBullet"/>
      </w:pPr>
      <w:r>
        <w:t xml:space="preserve">H3: Gerard   Protomastro, </w:t>
        <w:br/>
        <w:t xml:space="preserve">                                    Ph.D.</w:t>
      </w:r>
    </w:p>
    <w:p>
      <w:pPr>
        <w:pStyle w:val="ListBullet"/>
      </w:pPr>
      <w:r>
        <w:t xml:space="preserve">H3: Devin  Rafferty, </w:t>
        <w:br/>
        <w:t xml:space="preserve">                                    Ph.D.</w:t>
      </w:r>
    </w:p>
    <w:p>
      <w:pPr>
        <w:pStyle w:val="ListBullet"/>
      </w:pPr>
      <w:r>
        <w:t xml:space="preserve">H3: Albert A.  Realuyo, </w:t>
        <w:br/>
        <w:t xml:space="preserve">                                    M.S.</w:t>
      </w:r>
    </w:p>
    <w:p>
      <w:pPr>
        <w:pStyle w:val="ListBullet"/>
      </w:pPr>
      <w:r>
        <w:t xml:space="preserve">H3: Patricia   Redden, </w:t>
        <w:br/>
        <w:t xml:space="preserve">                                    Ph.D.</w:t>
      </w:r>
    </w:p>
    <w:p>
      <w:pPr>
        <w:pStyle w:val="ListBullet"/>
      </w:pPr>
      <w:r>
        <w:t xml:space="preserve">H3: Kimberly M Reeve, </w:t>
        <w:br/>
        <w:t xml:space="preserve">                                    Ph.D.</w:t>
      </w:r>
    </w:p>
    <w:p>
      <w:pPr>
        <w:pStyle w:val="ListBullet"/>
      </w:pPr>
      <w:r>
        <w:t xml:space="preserve">H3: Susie   Reiner, </w:t>
        <w:br/>
        <w:t xml:space="preserve">                                    M.S.</w:t>
      </w:r>
    </w:p>
    <w:p>
      <w:pPr>
        <w:pStyle w:val="ListBullet"/>
      </w:pPr>
      <w:r>
        <w:t xml:space="preserve">H3: William   Remley, </w:t>
        <w:br/>
        <w:t xml:space="preserve">                                    Ph.D.</w:t>
      </w:r>
    </w:p>
    <w:p>
      <w:pPr>
        <w:pStyle w:val="ListBullet"/>
      </w:pPr>
      <w:r>
        <w:t xml:space="preserve">H3: Tonya  Rivers, </w:t>
        <w:br/>
        <w:t xml:space="preserve">                                    D.B.A</w:t>
      </w:r>
    </w:p>
    <w:p>
      <w:pPr>
        <w:pStyle w:val="ListBullet"/>
      </w:pPr>
      <w:r>
        <w:t xml:space="preserve">H3: Claire  Rovito, </w:t>
        <w:br/>
        <w:t xml:space="preserve">                                    D.N.P., A.P.N., A.N.P.</w:t>
      </w:r>
    </w:p>
    <w:p>
      <w:pPr>
        <w:pStyle w:val="ListBullet"/>
      </w:pPr>
      <w:r>
        <w:t xml:space="preserve">H3: Wilfred   Royer, </w:t>
        <w:br/>
        <w:t xml:space="preserve">                                    Ph.D. ’85</w:t>
      </w:r>
    </w:p>
    <w:p>
      <w:pPr>
        <w:pStyle w:val="ListBullet"/>
      </w:pPr>
      <w:r>
        <w:t xml:space="preserve">H3: Brian L.   Royster, </w:t>
        <w:br/>
        <w:t xml:space="preserve">                                    Ed.D.</w:t>
      </w:r>
    </w:p>
    <w:p>
      <w:pPr>
        <w:pStyle w:val="ListBullet"/>
      </w:pPr>
      <w:r>
        <w:t xml:space="preserve">H3: Alexandra F Ruiz, </w:t>
        <w:br/>
        <w:t xml:space="preserve">                                    M.A. ’18</w:t>
      </w:r>
    </w:p>
    <w:p>
      <w:pPr>
        <w:pStyle w:val="ListBullet"/>
      </w:pPr>
      <w:r>
        <w:t xml:space="preserve">H3: Magaly  Sanchez, </w:t>
        <w:br/>
        <w:t xml:space="preserve">                                    B.B.A., B.S., M.Sc.</w:t>
      </w:r>
    </w:p>
    <w:p>
      <w:pPr>
        <w:pStyle w:val="ListBullet"/>
      </w:pPr>
      <w:r>
        <w:t xml:space="preserve">H3: Patricia J.  Santoro, </w:t>
        <w:br/>
        <w:t xml:space="preserve">                                    Ph.D.</w:t>
      </w:r>
    </w:p>
    <w:p>
      <w:pPr>
        <w:pStyle w:val="ListBullet"/>
      </w:pPr>
      <w:r>
        <w:t xml:space="preserve">H3: Eric  Schaffer, </w:t>
        <w:br/>
        <w:t xml:space="preserve">                                    Ed.D.</w:t>
      </w:r>
    </w:p>
    <w:p>
      <w:pPr>
        <w:pStyle w:val="ListBullet"/>
      </w:pPr>
      <w:r>
        <w:t xml:space="preserve">H3: Alexander   Sepulveda, </w:t>
        <w:br/>
        <w:t xml:space="preserve">                                    J.D.</w:t>
      </w:r>
    </w:p>
    <w:p>
      <w:pPr>
        <w:pStyle w:val="ListBullet"/>
      </w:pPr>
      <w:r>
        <w:t xml:space="preserve">H3: Daniel   Sexton , </w:t>
        <w:br/>
        <w:t xml:space="preserve">                                    J.D.</w:t>
      </w:r>
    </w:p>
    <w:p>
      <w:pPr>
        <w:pStyle w:val="ListBullet"/>
      </w:pPr>
      <w:r>
        <w:t xml:space="preserve">H3: Fatima  Shaik, </w:t>
        <w:br/>
        <w:t xml:space="preserve">                                    M.A.</w:t>
      </w:r>
    </w:p>
    <w:p>
      <w:pPr>
        <w:pStyle w:val="ListBullet"/>
      </w:pPr>
      <w:r>
        <w:t xml:space="preserve">H3: Jordan   Smith, </w:t>
        <w:br/>
        <w:t xml:space="preserve">                                    D.M.A.</w:t>
      </w:r>
    </w:p>
    <w:p>
      <w:pPr>
        <w:pStyle w:val="ListBullet"/>
      </w:pPr>
      <w:r>
        <w:t xml:space="preserve">H3: Philip  Sookram, </w:t>
        <w:br/>
        <w:t xml:space="preserve">                                    CPA, MAcc</w:t>
      </w:r>
    </w:p>
    <w:p>
      <w:pPr>
        <w:pStyle w:val="ListBullet"/>
      </w:pPr>
      <w:r>
        <w:t xml:space="preserve">H3: Scott F.  Stoddart, </w:t>
        <w:br/>
        <w:t xml:space="preserve">                                    Ph.D.</w:t>
      </w:r>
    </w:p>
    <w:p>
      <w:pPr>
        <w:pStyle w:val="ListBullet"/>
      </w:pPr>
      <w:r>
        <w:t xml:space="preserve">H3: David  Surrey, </w:t>
        <w:br/>
        <w:t xml:space="preserve">                                    Ph.D.</w:t>
      </w:r>
    </w:p>
    <w:p>
      <w:pPr>
        <w:pStyle w:val="ListBullet"/>
      </w:pPr>
      <w:r>
        <w:t xml:space="preserve">H3: Carmelo (Carmine) Tabone, </w:t>
        <w:br/>
        <w:t xml:space="preserve">                                    M.A.</w:t>
      </w:r>
    </w:p>
    <w:p>
      <w:pPr>
        <w:pStyle w:val="ListBullet"/>
      </w:pPr>
      <w:r>
        <w:t xml:space="preserve">H3: Carlos F.  Tapia, </w:t>
        <w:br/>
        <w:t xml:space="preserve">                                    Ph.D. ’97</w:t>
      </w:r>
    </w:p>
    <w:p>
      <w:pPr>
        <w:pStyle w:val="ListBullet"/>
      </w:pPr>
      <w:r>
        <w:t xml:space="preserve">H3: Meryl   Taradash, </w:t>
        <w:br/>
        <w:t xml:space="preserve">                                    M.F.A.</w:t>
      </w:r>
    </w:p>
    <w:p>
      <w:pPr>
        <w:pStyle w:val="ListBullet"/>
      </w:pPr>
      <w:r>
        <w:t xml:space="preserve">H3: Anthony J Tortorella, </w:t>
        <w:br/>
        <w:t xml:space="preserve">                                    B.S., M.B.A.</w:t>
      </w:r>
    </w:p>
    <w:p>
      <w:pPr>
        <w:pStyle w:val="ListBullet"/>
      </w:pPr>
      <w:r>
        <w:t xml:space="preserve">H3: Laura  H.  Twersky, </w:t>
        <w:br/>
        <w:t xml:space="preserve">                                    Ph.D.</w:t>
      </w:r>
    </w:p>
    <w:p>
      <w:pPr>
        <w:pStyle w:val="ListBullet"/>
      </w:pPr>
      <w:r>
        <w:t xml:space="preserve">H3: Edgar  Valdez, </w:t>
        <w:br/>
        <w:t xml:space="preserve">                                    Ph.D.</w:t>
      </w:r>
    </w:p>
    <w:p>
      <w:pPr>
        <w:pStyle w:val="ListBullet"/>
      </w:pPr>
      <w:r>
        <w:t xml:space="preserve">H3: Vijay  Voddi, </w:t>
        <w:br/>
        <w:t xml:space="preserve">                                    M.S.</w:t>
      </w:r>
    </w:p>
    <w:p>
      <w:pPr>
        <w:pStyle w:val="ListBullet"/>
      </w:pPr>
      <w:r>
        <w:t xml:space="preserve">H3: Constance G.  Wagner, </w:t>
        <w:br/>
        <w:t xml:space="preserve">                                    M.A.</w:t>
      </w:r>
    </w:p>
    <w:p>
      <w:pPr>
        <w:pStyle w:val="ListBullet"/>
      </w:pPr>
      <w:r>
        <w:t xml:space="preserve">H3: Cynthia   Walker, </w:t>
        <w:br/>
        <w:t xml:space="preserve">                                    Ph.D.</w:t>
      </w:r>
    </w:p>
    <w:p>
      <w:pPr>
        <w:pStyle w:val="ListBullet"/>
      </w:pPr>
      <w:r>
        <w:t xml:space="preserve">H3: Michael   Walonen, </w:t>
        <w:br/>
        <w:t xml:space="preserve">                                    Ph.D.</w:t>
      </w:r>
    </w:p>
    <w:p>
      <w:pPr>
        <w:pStyle w:val="ListBullet"/>
      </w:pPr>
      <w:r>
        <w:t xml:space="preserve">H3: Rachel  Wifall, </w:t>
        <w:br/>
        <w:t xml:space="preserve">                                    Ph.D.</w:t>
      </w:r>
    </w:p>
    <w:p>
      <w:pPr>
        <w:pStyle w:val="ListBullet"/>
      </w:pPr>
      <w:r>
        <w:t xml:space="preserve">H3: Joshua  Williams, </w:t>
        <w:br/>
        <w:t xml:space="preserve">                                    DHSc</w:t>
      </w:r>
    </w:p>
    <w:p>
      <w:pPr>
        <w:pStyle w:val="ListBullet"/>
      </w:pPr>
      <w:r>
        <w:t xml:space="preserve">H3: Jeanette   Wilmanski, </w:t>
        <w:br/>
        <w:t xml:space="preserve">                                    Ph.D.</w:t>
      </w:r>
    </w:p>
    <w:p>
      <w:pPr>
        <w:pStyle w:val="ListBullet"/>
      </w:pPr>
      <w:r>
        <w:t xml:space="preserve">H3: Daniel   Wisneski, </w:t>
        <w:br/>
        <w:t xml:space="preserve">                                    Ph.D.</w:t>
      </w:r>
    </w:p>
    <w:p>
      <w:pPr>
        <w:pStyle w:val="ListBullet"/>
      </w:pPr>
      <w:r>
        <w:t xml:space="preserve">H3: Steven  Wong, </w:t>
        <w:br/>
        <w:t xml:space="preserve">                                    B.A., M.S.</w:t>
      </w:r>
    </w:p>
    <w:p>
      <w:pPr>
        <w:pStyle w:val="ListBullet"/>
      </w:pPr>
      <w:r>
        <w:t xml:space="preserve">H3: Katherine   Wydner, </w:t>
        <w:br/>
        <w:t xml:space="preserve">                                    Ph.D.</w:t>
      </w:r>
    </w:p>
    <w:p>
      <w:pPr>
        <w:pStyle w:val="ListBullet"/>
      </w:pPr>
      <w:r>
        <w:t>H3: Ting</w:t>
        <w:tab/>
        <w:t xml:space="preserve">  Yih, </w:t>
        <w:br/>
        <w:t xml:space="preserve">                                    M.A.</w:t>
      </w:r>
    </w:p>
    <w:p>
      <w:pPr>
        <w:pStyle w:val="ListBullet"/>
      </w:pPr>
      <w:r>
        <w:t xml:space="preserve">H3: Joshua   Zable, </w:t>
        <w:br/>
        <w:t xml:space="preserve">                                    M.A.</w:t>
      </w:r>
    </w:p>
    <w:p>
      <w:pPr>
        <w:pStyle w:val="ListBullet"/>
      </w:pPr>
      <w:r>
        <w:t xml:space="preserve">H3: Shahid  Zaheer, </w:t>
        <w:br/>
        <w:t xml:space="preserve">                                    M.B.A.</w:t>
      </w:r>
    </w:p>
    <w:p>
      <w:pPr>
        <w:pStyle w:val="ListBullet"/>
      </w:pPr>
      <w:r>
        <w:t xml:space="preserve">H3: Joann   Zarejko, </w:t>
        <w:br/>
        <w:t xml:space="preserve">                                    M.A.</w:t>
      </w:r>
    </w:p>
    <w:p>
      <w:pPr>
        <w:pStyle w:val="ListBullet"/>
      </w:pPr>
      <w:r>
        <w:t xml:space="preserve">H3: Debing   Zeng, </w:t>
        <w:br/>
        <w:t xml:space="preserve">                                    Ph.D.</w:t>
      </w:r>
    </w:p>
    <w:p>
      <w:pPr>
        <w:pStyle w:val="ListBullet"/>
      </w:pPr>
      <w:r>
        <w:t xml:space="preserve">H3: Weidong   Zhu, </w:t>
        <w:br/>
        <w:t xml:space="preserve">                                    Ph.D.</w:t>
      </w:r>
    </w:p>
    <w:p>
      <w:pPr>
        <w:pStyle w:val="ListBullet"/>
      </w:pPr>
      <w:r>
        <w:t>H3: © 2024 Saint Peter's University | The Jesuit University of New Jersey</w:t>
      </w:r>
    </w:p>
    <w:p>
      <w:pPr>
        <w:pStyle w:val="Heading2"/>
      </w:pPr>
      <w:r>
        <w:t>Main Content</w:t>
      </w:r>
    </w:p>
    <w:p>
      <w:r>
        <w:t>Our Faculty The Intersection of Passion and Expertise Our professors are Peacocks, too. They’re people of uncommon dedication: their doors are always open, whether It’s to talk about the next assignment or life in general; they have lunch and dinner with their students and point them to majors and career paths they didn’t know existed; they’ll literally walk students to opportunities and resources on campus. Our faculty’s high expectations for their students, and the pride they take in helping them,</w:t>
      </w:r>
    </w:p>
    <w:p>
      <w:r>
        <w:t>becomes the foundation for a lifelong sense of accomplishment and impact. Business Culture Science Technology Math Filters More… Program Level Graduate Undergrad 'Search Faculty' James   Adler, Adjunct Faculty of Fine Arts Beth   Adubato,</w:t>
      </w:r>
    </w:p>
    <w:p>
      <w:r>
        <w:t>Ph.D. Associate Professor of Criminal Justice Karl C   Alorbi,</w:t>
      </w:r>
    </w:p>
    <w:p>
      <w:r>
        <w:t>Ph.D. Assistant Professor of Business Administration Maria  Americo,</w:t>
      </w:r>
    </w:p>
    <w:p>
      <w:r>
        <w:t>Ph.D. Assistant Professor of History Jennifer  Ayala,</w:t>
      </w:r>
    </w:p>
    <w:p>
      <w:r>
        <w:t>Ph.D. Professor Director, The Center for Undocumented Students Director, Latin American and Latino Studies Yosra   Badiei,</w:t>
      </w:r>
    </w:p>
    <w:p>
      <w:r>
        <w:t>Ph.D. Associate Professor of Chemistry Edward J Baggs,</w:t>
      </w:r>
    </w:p>
    <w:p>
      <w:r>
        <w:t>B.Sc, M.B.A. Adjunct Faculty Gulhan  Bizel,</w:t>
      </w:r>
    </w:p>
    <w:p>
      <w:r>
        <w:t>M.B.A., Ph.D. Director, Data Science Institute Maureen   Blue,</w:t>
      </w:r>
    </w:p>
    <w:p>
      <w:r>
        <w:t>Ed.D. Director of Ed.D. Programs-K-12 Jon   Boshart,</w:t>
      </w:r>
    </w:p>
    <w:p>
      <w:r>
        <w:t>Ph.D. Professor &amp; Chair, Department of Fine Arts Anna J  Brown,</w:t>
      </w:r>
    </w:p>
    <w:p>
      <w:r>
        <w:t>Ph.D. Associate Professor &amp; Chair of Political Science Stephanie  Bryan,</w:t>
      </w:r>
    </w:p>
    <w:p>
      <w:r>
        <w:t>Ph.D. Adjunct Professor Health Sciences and Health &amp; Physical Education Andrea   Bubka,</w:t>
      </w:r>
    </w:p>
    <w:p>
      <w:r>
        <w:t>Ph.D. Professor of Psychology Lori Ann   Buza,</w:t>
      </w:r>
    </w:p>
    <w:p>
      <w:r>
        <w:t>J.D. Chair and Professor of Accounting &amp; Business Law Jill   Callahan,</w:t>
      </w:r>
    </w:p>
    <w:p>
      <w:r>
        <w:t>Ph.D. Chair and Associate Professor of Biology Kevin   Callahan J.S.C.,</w:t>
      </w:r>
    </w:p>
    <w:p>
      <w:r>
        <w:t>J.D. ’69 Lecturer of Criminal Justice Suzanne  Carr,</w:t>
      </w:r>
    </w:p>
    <w:p>
      <w:r>
        <w:t>Ph.D., R.N. Associate Professor of Nursing Jung-ah  Choi,</w:t>
      </w:r>
    </w:p>
    <w:p>
      <w:r>
        <w:t>Ph.D. Assistant Professor of Education Stephen  Cicirelli,</w:t>
      </w:r>
    </w:p>
    <w:p>
      <w:r>
        <w:t>M.F.A. Lecturer of English Anna   Cicirelli,</w:t>
      </w:r>
    </w:p>
    <w:p>
      <w:r>
        <w:t>Ed.D. ’79 Associate Dean and Executive Director of Graduate Education Programs James J. Clayton,</w:t>
      </w:r>
    </w:p>
    <w:p>
      <w:r>
        <w:t>Ed.D. Assistant Professor Rebecca  Conley,</w:t>
      </w:r>
    </w:p>
    <w:p>
      <w:r>
        <w:t>Ph.D. Assistant Professor of Mathematics Peter  Paul Cvek,</w:t>
      </w:r>
    </w:p>
    <w:p>
      <w:r>
        <w:t>Ph.D. Professor of Philosophy Joanne Chani Daniels,</w:t>
      </w:r>
    </w:p>
    <w:p>
      <w:r>
        <w:t>B.S., M.S., M.Phil., Ph.D. Associate Professor Business School Liaison for Data Science Program at Sara Schenirer Michael   DeGruccio,</w:t>
      </w:r>
    </w:p>
    <w:p>
      <w:r>
        <w:t>Ph.D. Associate Professor of History Ernabel   Demillo,</w:t>
      </w:r>
    </w:p>
    <w:p>
      <w:r>
        <w:t>M.S. Chair &amp; Lecturer of Communications Mark  DeStephano,</w:t>
      </w:r>
    </w:p>
    <w:p>
      <w:r>
        <w:t>Ph.D. Chair &amp; Professor of Modern and Classical Languages Director of Asian Studies Edwin  Dickens,</w:t>
      </w:r>
    </w:p>
    <w:p>
      <w:r>
        <w:t>Ph.D. Professor &amp; Chair of Economics and Finance Barna  Donovan,</w:t>
      </w:r>
    </w:p>
    <w:p>
      <w:r>
        <w:t>Ph.D. Professor &amp; Director of M.A. in Communication &amp; Public Relations Chris  Durante,</w:t>
      </w:r>
    </w:p>
    <w:p>
      <w:r>
        <w:t>Ph.D. Associate Professor of Theology Jessica   Epstein,</w:t>
      </w:r>
    </w:p>
    <w:p>
      <w:r>
        <w:t>Ph.D. Department Chair &amp; Professor of Chemistry Joshua   Feinberg,</w:t>
      </w:r>
    </w:p>
    <w:p>
      <w:r>
        <w:t>Ph.D. Associate Professor of Psychology Michael</w:t>
        <w:tab/>
        <w:t xml:space="preserve">  Finetti,</w:t>
      </w:r>
    </w:p>
    <w:p>
      <w:r>
        <w:t>Ed.D. Associate Professor of Education Director of Special Education Programs Mary Anne  Gallagher-Landi,</w:t>
      </w:r>
    </w:p>
    <w:p>
      <w:r>
        <w:t>M.A. Instructor of Mathematics Chanaz   Gargouri,</w:t>
      </w:r>
    </w:p>
    <w:p>
      <w:r>
        <w:t>Ph.D. Assistant Professor of Business Administration Jay  Garrels,</w:t>
      </w:r>
    </w:p>
    <w:p>
      <w:r>
        <w:t>Ph.D. Chair of Health &amp; Physical Education Brandy   Garrett-Kluthe,</w:t>
      </w:r>
    </w:p>
    <w:p>
      <w:r>
        <w:t>Ph.D. Assistant Professor of Biology Lisa  Garsman,</w:t>
      </w:r>
    </w:p>
    <w:p>
      <w:r>
        <w:t>Ph.D. Assistant Professor, Director BSN Program/Nursing David  Gerlach,</w:t>
      </w:r>
    </w:p>
    <w:p>
      <w:r>
        <w:t>Ph.D. Chair &amp; Associate Professor of History Trish   Gianakis,</w:t>
      </w:r>
    </w:p>
    <w:p>
      <w:r>
        <w:t>M.F.A., B.F.A. Assistant Professor of Fine Arts Dean   Goettsch,</w:t>
      </w:r>
    </w:p>
    <w:p>
      <w:r>
        <w:t>M.A. Adjunct Faculty of Business Administration Glenda  Guerrero,</w:t>
      </w:r>
    </w:p>
    <w:p>
      <w:r>
        <w:t>Ed.D. Assistant Professor, Data Science Institute Diatou  Gueye, Adjunct Instructor Hugo  Guterres,</w:t>
      </w:r>
    </w:p>
    <w:p>
      <w:r>
        <w:t>Ph.D. Assistant Professor of Chemistry Widyane  Hamdach,</w:t>
      </w:r>
    </w:p>
    <w:p>
      <w:r>
        <w:t>Ph.D. Assistant Professor of Political Science and UN Programs Coordinator Maryellen  Hamilton,</w:t>
      </w:r>
    </w:p>
    <w:p>
      <w:r>
        <w:t>Ph.D. Professor &amp; Chair of Psychology John E.  Hammett III,</w:t>
      </w:r>
    </w:p>
    <w:p>
      <w:r>
        <w:t>Ed.D. Interim Dean/Associate Dean for Graduate Studies Director, M.B.A. Program Brittany  Hanson,</w:t>
      </w:r>
    </w:p>
    <w:p>
      <w:r>
        <w:t>Ph.D. Assistant Professor of Psychology Valera  Hascup,</w:t>
      </w:r>
    </w:p>
    <w:p>
      <w:r>
        <w:t>Ph.D. Associate Professor of Nursing Devin  Heyward,</w:t>
      </w:r>
    </w:p>
    <w:p>
      <w:r>
        <w:t>Ph.D. Assistant Professor of Sociology and Urban Studies Director of Gender and Sexuality Studies Brian  Hopkins,</w:t>
      </w:r>
    </w:p>
    <w:p>
      <w:r>
        <w:t>Ph.D. Professor of Mathematics Natalie  Hudson-Smith,</w:t>
      </w:r>
    </w:p>
    <w:p>
      <w:r>
        <w:t>Ph.D. Assistant Professor of Chemistry Samar  Issa,</w:t>
      </w:r>
    </w:p>
    <w:p>
      <w:r>
        <w:t>Ph.D. Assistant Professor of Economics and Finance Sharath Kumar Jagannathan,</w:t>
      </w:r>
    </w:p>
    <w:p>
      <w:r>
        <w:t>B.E., M.S.S.E., Ph.D. Assistant Professor, Data Science Institute Operation Lead, Microsoft Academic Initiative Team John  Johnson, Jr.,</w:t>
      </w:r>
    </w:p>
    <w:p>
      <w:r>
        <w:t>Ph.D. Assistant Professor of History Sophia  Jones,</w:t>
      </w:r>
    </w:p>
    <w:p>
      <w:r>
        <w:t>Ph.D., M.B.A. Adjunct Professor Health Sciences Graduate Program Suman  Kalia,</w:t>
      </w:r>
    </w:p>
    <w:p>
      <w:r>
        <w:t>M.B.A., M.S. Doctor of Professional Studies, (DPS) Reshma  Kar,</w:t>
      </w:r>
    </w:p>
    <w:p>
      <w:r>
        <w:t>Ph.D. Assistant Professor, Data Science Institute Nickolas  Kintos,</w:t>
      </w:r>
    </w:p>
    <w:p>
      <w:r>
        <w:t>Ph.D. Associate Professor of Mathematics Georgia   Kral,</w:t>
      </w:r>
    </w:p>
    <w:p>
      <w:r>
        <w:t>M.S. Instructor of Communication &amp; Media Culture Daniel  Kuchinka ,</w:t>
      </w:r>
    </w:p>
    <w:p>
      <w:r>
        <w:t>Ph.D. Adjunct Professor of Psychology Alberto   LaCava,</w:t>
      </w:r>
    </w:p>
    <w:p>
      <w:r>
        <w:t>Ph.D. Professor &amp; Chair of Computer &amp; Information Sciences. Director of Masters in Cyber Security Program Karthee  Lakshmanan, Assistant Professor of Accounting Jorge   Larrea,</w:t>
      </w:r>
    </w:p>
    <w:p>
      <w:r>
        <w:t>M.A. Adjunct Faculty of Fine Arts Kari  Larsen,</w:t>
      </w:r>
    </w:p>
    <w:p>
      <w:r>
        <w:t>J.D., LI.M. Associate Professor &amp; Chair of Criminal Justice Department Dong Ryeol Lee,</w:t>
      </w:r>
    </w:p>
    <w:p>
      <w:r>
        <w:t>Ph.D. Assistant Professor, Data Science Institute Leonor  Lega,</w:t>
      </w:r>
    </w:p>
    <w:p>
      <w:r>
        <w:t>Ph.D. Professor of Psychology Ziyu  Liu,</w:t>
      </w:r>
    </w:p>
    <w:p>
      <w:r>
        <w:t>Ph.D. Distinguished Affiliate Faculty of CAS William  Luhr,</w:t>
      </w:r>
    </w:p>
    <w:p>
      <w:r>
        <w:t>Ph.D. Professor of English Nicole   Luongo,</w:t>
      </w:r>
    </w:p>
    <w:p>
      <w:r>
        <w:t>Ed.D. Professor of Education Beatrice   Mady,</w:t>
      </w:r>
    </w:p>
    <w:p>
      <w:r>
        <w:t>M.F.A. Professor of Graphic Arts Director of Fine Arts Gallery Reverend Edmund   Majewski,</w:t>
      </w:r>
    </w:p>
    <w:p>
      <w:r>
        <w:t>S.J. Assistant Professor of Theology Jose  Martinez,</w:t>
      </w:r>
    </w:p>
    <w:p>
      <w:r>
        <w:t>B.S., M.S. Adjunct Professor Reda  Mastouri,</w:t>
      </w:r>
    </w:p>
    <w:p>
      <w:r>
        <w:t>Ph.D. Adjunct Faculty of Computer &amp; Information Sciences | Data Sciences Mary   McDonough,</w:t>
      </w:r>
    </w:p>
    <w:p>
      <w:r>
        <w:t>Ph.D. Adjunct Professor of Business Administration Joseph  McLaughlin,</w:t>
      </w:r>
    </w:p>
    <w:p>
      <w:r>
        <w:t>Ed.D. ’77 Professor and Chair of Sociology and Urban Studies Marcia  Mitchell,</w:t>
      </w:r>
    </w:p>
    <w:p>
      <w:r>
        <w:t>Ph.D. ’87,  ’90 Associate Professor of Computer &amp; Information Sciences Kathleen   Monahan ,</w:t>
      </w:r>
    </w:p>
    <w:p>
      <w:r>
        <w:t>Ph.D. ’82 Professor Emerita of English Christina   Mortellaro,</w:t>
      </w:r>
    </w:p>
    <w:p>
      <w:r>
        <w:t>Ph.D. Assistant Professor and Chair of Biology Director, Health Sciences Director, Core Curriculum &amp; Student Learning Outcomes Assessment Edward  Moskal,</w:t>
      </w:r>
    </w:p>
    <w:p>
      <w:r>
        <w:t>M.S. ’79 Associate Professor of Computer &amp; Information Sciences Dawn   Nelson,</w:t>
      </w:r>
    </w:p>
    <w:p>
      <w:r>
        <w:t>Ph.D. Chair and Associate Professor of Mathematics Kimberley   Norsworthy, Adjunct Faculty of Communication &amp; Media Culture Sara  O'Brien,</w:t>
      </w:r>
    </w:p>
    <w:p>
      <w:r>
        <w:t>Ed.D. Professor of Education Lauren  O'Hare,</w:t>
      </w:r>
    </w:p>
    <w:p>
      <w:r>
        <w:t>Ed.D. Dean, School of Nursing John  Pantelleria,</w:t>
      </w:r>
    </w:p>
    <w:p>
      <w:r>
        <w:t>B.S., M.S. Adjunct Professor Hyoungah   Park,</w:t>
      </w:r>
    </w:p>
    <w:p>
      <w:r>
        <w:t>Ph.D. Assistant Professor of Criminal Justice Andrew   Pogogeff,</w:t>
      </w:r>
    </w:p>
    <w:p>
      <w:r>
        <w:t>M.B.A. Associate Professor of Accountancy &amp; Business Law Gerard   Protomastro,</w:t>
      </w:r>
    </w:p>
    <w:p>
      <w:r>
        <w:t>Ph.D. Professor of Mathematics Devin  Rafferty,</w:t>
      </w:r>
    </w:p>
    <w:p>
      <w:r>
        <w:t>Ph.D. Associate Professor of Economics &amp; Finance Director of M.S. in Finance Albert A.  Realuyo,</w:t>
      </w:r>
    </w:p>
    <w:p>
      <w:r>
        <w:t>M.S. Assistant Professor of Computer Science &amp; Cyber Security Patricia   Redden,</w:t>
      </w:r>
    </w:p>
    <w:p>
      <w:r>
        <w:t>Ph.D. Professor of Chemistry Kimberly M Reeve,</w:t>
      </w:r>
    </w:p>
    <w:p>
      <w:r>
        <w:t>Ph.D. KPMG Dean, Frank J. Guarini School of Business Associate Professor of Business Susie   Reiner,</w:t>
      </w:r>
    </w:p>
    <w:p>
      <w:r>
        <w:t>M.S. Instructor of Health &amp; Physical Education William   Remley,</w:t>
      </w:r>
    </w:p>
    <w:p>
      <w:r>
        <w:t>Ph.D. Adjunct Faculty of Philosophy Tonya  Rivers,</w:t>
      </w:r>
    </w:p>
    <w:p>
      <w:r>
        <w:t>D.B.A Adjunct Professor, Faculty of Business Claire  Rovito,</w:t>
      </w:r>
    </w:p>
    <w:p>
      <w:r>
        <w:t>D.N.P., A.P.N., A.N.P. Assistant Professor Wilfred   Royer,</w:t>
      </w:r>
    </w:p>
    <w:p>
      <w:r>
        <w:t>Ph.D. ’85 Adjunct Faculty of Philosophy Brian L.   Royster,</w:t>
      </w:r>
    </w:p>
    <w:p>
      <w:r>
        <w:t>Ed.D. Assistant Professor of Criminal Justice Alexandra F Ruiz,</w:t>
      </w:r>
    </w:p>
    <w:p>
      <w:r>
        <w:t>M.A. ’18 Adjunct Professor History Department The Data Science Institute Outreach Coordinator Coordinator &amp; Academic Advisor of the Professional Hybrid Program Magaly  Sanchez,</w:t>
      </w:r>
    </w:p>
    <w:p>
      <w:r>
        <w:t>B.B.A., B.S., M.Sc. Adjunct Professor Patricia J.  Santoro,</w:t>
      </w:r>
    </w:p>
    <w:p>
      <w:r>
        <w:t>Ph.D. Associate Professor of Spanish Eric  Schaffer,</w:t>
      </w:r>
    </w:p>
    <w:p>
      <w:r>
        <w:t>Ed.D. Assistant Professor Alexander   Sepulveda,</w:t>
      </w:r>
    </w:p>
    <w:p>
      <w:r>
        <w:t>J.D. Adjunct Faculty of Sports Management Daniel   Sexton ,</w:t>
      </w:r>
    </w:p>
    <w:p>
      <w:r>
        <w:t>J.D. Adjunct Faculty of Elementary Latin I and II Fatima  Shaik,</w:t>
      </w:r>
    </w:p>
    <w:p>
      <w:r>
        <w:t>M.A. Adjunct Faculty of Communication (Retired, formerly Assistant Professor) Jordan   Smith,</w:t>
      </w:r>
    </w:p>
    <w:p>
      <w:r>
        <w:t>D.M.A. Adjunct Faculty of Arts Philip  Sookram,</w:t>
      </w:r>
    </w:p>
    <w:p>
      <w:r>
        <w:t>CPA, MAcc Assistant Professor of Accountancy &amp; Business Law Scott F.  Stoddart,</w:t>
      </w:r>
    </w:p>
    <w:p>
      <w:r>
        <w:t>Ph.D. Associate Professor &amp; Chair of English David  Surrey,</w:t>
      </w:r>
    </w:p>
    <w:p>
      <w:r>
        <w:t>Ph.D. Professor of Sociology, Urban Studies &amp; Anthropology. Director of Faculty Development Carmelo (Carmine) Tabone,</w:t>
      </w:r>
    </w:p>
    <w:p>
      <w:r>
        <w:t>M.A. Adjunct Lecturer of Master of Public Administration Carlos F.  Tapia,</w:t>
      </w:r>
    </w:p>
    <w:p>
      <w:r>
        <w:t>Ph.D. ’97 Associate Professor of Spanish and Latin American Studies Meryl   Taradash,</w:t>
      </w:r>
    </w:p>
    <w:p>
      <w:r>
        <w:t>M.F.A. Adjunct Faculty of Fine Arts Anthony J Tortorella,</w:t>
      </w:r>
    </w:p>
    <w:p>
      <w:r>
        <w:t>B.S., M.B.A. Adjunct Professor Laura  H.  Twersky,</w:t>
      </w:r>
    </w:p>
    <w:p>
      <w:r>
        <w:t>Ph.D. Professor of Biology Edgar  Valdez,</w:t>
      </w:r>
    </w:p>
    <w:p>
      <w:r>
        <w:t>Ph.D. Associate Professor of Philosophy Vijay  Voddi,</w:t>
      </w:r>
    </w:p>
    <w:p>
      <w:r>
        <w:t>M.S. Director of Data Science Programs Constance G.  Wagner,</w:t>
      </w:r>
    </w:p>
    <w:p>
      <w:r>
        <w:t>M.A. Writing Program Director Lecturer of English Cynthia   Walker,</w:t>
      </w:r>
    </w:p>
    <w:p>
      <w:r>
        <w:t>Ph.D. Professor of Communication &amp; Media Culture Michael   Walonen,</w:t>
      </w:r>
    </w:p>
    <w:p>
      <w:r>
        <w:t>Ph.D. Associate Professor of English Rachel  Wifall,</w:t>
      </w:r>
    </w:p>
    <w:p>
      <w:r>
        <w:t>Ph.D. Professor of English Joshua  Williams,</w:t>
      </w:r>
    </w:p>
    <w:p>
      <w:r>
        <w:t>DHSc Assistant Professor of Exercise Science and Health &amp; Physical Education Jeanette   Wilmanski,</w:t>
      </w:r>
    </w:p>
    <w:p>
      <w:r>
        <w:t>Ph.D. Associate Professor of Biology Daniel   Wisneski,</w:t>
      </w:r>
    </w:p>
    <w:p>
      <w:r>
        <w:t>Ph.D. Associate Professor of Psychology Steven  Wong,</w:t>
      </w:r>
    </w:p>
    <w:p>
      <w:r>
        <w:t>B.A., M.S. Adjunct Professor Katherine   Wydner,</w:t>
      </w:r>
    </w:p>
    <w:p>
      <w:r>
        <w:t>Ph.D. Associate Professor of Biology Ting</w:t>
        <w:tab/>
        <w:t xml:space="preserve">  Yih,</w:t>
      </w:r>
    </w:p>
    <w:p>
      <w:r>
        <w:t>M.A. Adjunct Faculty of Philosophy Joshua   Zable,</w:t>
      </w:r>
    </w:p>
    <w:p>
      <w:r>
        <w:t>M.A. Adjunct Professor of Psychology Shahid  Zaheer,</w:t>
      </w:r>
    </w:p>
    <w:p>
      <w:r>
        <w:t>M.B.A. Assistant Professor, Data Science Institute Joann   Zarejko,</w:t>
      </w:r>
    </w:p>
    <w:p>
      <w:r>
        <w:t>M.A. Adjunct Faculty of Mathematics Debing   Zeng,</w:t>
      </w:r>
    </w:p>
    <w:p>
      <w:r>
        <w:t>Ph.D. Professor of Physics Weidong   Zhu,</w:t>
      </w:r>
    </w:p>
    <w:p>
      <w:r>
        <w:t>Ph.D. Dean, College of Arts and Sciences Professor of Physics, Department of Applied Science and Technology Back to top Close Filter Faculty by: interest area Business Culture Science Technology Math Education Government Creative Studies Medicine History Schools College of Arts and Sciences School of Business Caulfield School of Education School of Nursing School of Professional and Continuing Studies Programs Accountancy &amp; Business Law (Graduate) Accountancy &amp; Business Law (Undergraduate) Africana Studies Applied Science and Technology Art History Asian and Asian-American Studies Bilogical Chemistry Biology Biotechnology Business (Graduate) Business (Undergraduate) Business Administration (Evening/Online) Business Analytics (Graduate) Chemistry Communication and Media Culture Computer and Information Science Consumer Science Criminal Justice Cyber Security Data Science Economics and Finance Education (Graduate) Education (Undergraduate) English Esports Finance (Graduate) Fine Arts Health and Physical Education Health Sciences History Journalism Latin American and Latino Studies Marketing Science Mathematics Modern and Classical Languages Nursing Philosophy Physics Political Science Psychology Sociology Sociology and Urban Studies Sport Management Theology Urban Studies Close Filters</w:t>
      </w:r>
    </w:p>
    <w:p>
      <w:r>
        <w:br w:type="page"/>
      </w:r>
    </w:p>
    <w:p>
      <w:pPr>
        <w:pStyle w:val="Heading1"/>
      </w:pPr>
      <w:r>
        <w:t>Page 690: Saint Peter's University - Academics</w:t>
      </w:r>
    </w:p>
    <w:p>
      <w:r>
        <w:t xml:space="preserve">URL: </w:t>
      </w:r>
      <w:r>
        <w:rPr>
          <w:i/>
        </w:rPr>
        <w:t>https://www.saintpeters.edu/academics/#footer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Academics</w:t>
      </w:r>
    </w:p>
    <w:p>
      <w:pPr>
        <w:pStyle w:val="ListBullet"/>
      </w:pPr>
      <w:r>
        <w:t>H2: Colleges &amp; Schools</w:t>
      </w:r>
    </w:p>
    <w:p>
      <w:pPr>
        <w:pStyle w:val="ListBullet"/>
      </w:pPr>
      <w:r>
        <w:t>H3: © 2024 Saint Peter's University | The Jesuit University of New Jersey</w:t>
      </w:r>
    </w:p>
    <w:p>
      <w:pPr>
        <w:pStyle w:val="Heading2"/>
      </w:pPr>
      <w:r>
        <w:t>Main Content</w:t>
      </w:r>
    </w:p>
    <w:p>
      <w:r>
        <w:t>Academics Undergraduate Programs Graduate Programs Adult Bachelor's Programs Core Curriculum Transformative leaders</w:t>
      </w:r>
    </w:p>
    <w:p>
      <w:r>
        <w:t>are #JesuitEducated. For nearly five hundred years, many of the world’s great leaders and changemakers have had something in common: a Jesuit education. That’s likely because the Jesuit model of education is about more than book studies—it’s about cura personalis , care for the whole person, personal attention, giving back and, yes, rigorous academics. Jesuit education focuses on transformation, becoming the best version of you, so you in turn can affect change on the world around you. Every academic program at Saint Peter’s University is rooted in this powerful idea. Whether you’re a high school student, a college student, a working professional or somewhere in between, this could be the first step on your journey to a better you. Colleges &amp; Schools College of Arts and Sciences School of Professional Studies School of Nursing Caulfield School of Education Frank J. Guarini School of Business Catalogs Academic Calendar Courses (SpiritOnline) Experiential Learning STEM Engagement &amp; Empowerment Center Centers &amp; Institutes Global Learning Academic Success Program Honors Program Center for Academic Success and Engagement Meet Our Faculty View Faculty Profiles Cura Personalis 1 (cure-a per-sin-al-is) LATIN “Care for the entire person” The hallmark of Jesuit tradition, and the foundation upon which your success will be built Learn More</w:t>
      </w:r>
    </w:p>
    <w:p>
      <w:r>
        <w:br w:type="page"/>
      </w:r>
    </w:p>
    <w:p>
      <w:pPr>
        <w:pStyle w:val="Heading1"/>
      </w:pPr>
      <w:r>
        <w:t>Page 691: Saint Peter's University - Academics</w:t>
      </w:r>
    </w:p>
    <w:p>
      <w:r>
        <w:t xml:space="preserve">URL: </w:t>
      </w:r>
      <w:r>
        <w:rPr>
          <w:i/>
        </w:rPr>
        <w:t>https://www.saintpeters.edu/academics/#main-content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Academics</w:t>
      </w:r>
    </w:p>
    <w:p>
      <w:pPr>
        <w:pStyle w:val="ListBullet"/>
      </w:pPr>
      <w:r>
        <w:t>H2: Colleges &amp; Schools</w:t>
      </w:r>
    </w:p>
    <w:p>
      <w:pPr>
        <w:pStyle w:val="ListBullet"/>
      </w:pPr>
      <w:r>
        <w:t>H3: © 2024 Saint Peter's University | The Jesuit University of New Jersey</w:t>
      </w:r>
    </w:p>
    <w:p>
      <w:pPr>
        <w:pStyle w:val="Heading2"/>
      </w:pPr>
      <w:r>
        <w:t>Main Content</w:t>
      </w:r>
    </w:p>
    <w:p>
      <w:r>
        <w:t>Academics Undergraduate Programs Graduate Programs Adult Bachelor's Programs Core Curriculum Transformative leaders</w:t>
      </w:r>
    </w:p>
    <w:p>
      <w:r>
        <w:t>are #JesuitEducated. For nearly five hundred years, many of the world’s great leaders and changemakers have had something in common: a Jesuit education. That’s likely because the Jesuit model of education is about more than book studies—it’s about cura personalis , care for the whole person, personal attention, giving back and, yes, rigorous academics. Jesuit education focuses on transformation, becoming the best version of you, so you in turn can affect change on the world around you. Every academic program at Saint Peter’s University is rooted in this powerful idea. Whether you’re a high school student, a college student, a working professional or somewhere in between, this could be the first step on your journey to a better you. Colleges &amp; Schools College of Arts and Sciences School of Professional Studies School of Nursing Caulfield School of Education Frank J. Guarini School of Business Catalogs Academic Calendar Courses (SpiritOnline) Experiential Learning STEM Engagement &amp; Empowerment Center Centers &amp; Institutes Global Learning Academic Success Program Honors Program Center for Academic Success and Engagement Meet Our Faculty View Faculty Profiles Cura Personalis 1 (cure-a per-sin-al-is) LATIN “Care for the entire person” The hallmark of Jesuit tradition, and the foundation upon which your success will be built Learn More</w:t>
      </w:r>
    </w:p>
    <w:p>
      <w:r>
        <w:br w:type="page"/>
      </w:r>
    </w:p>
    <w:p>
      <w:pPr>
        <w:pStyle w:val="Heading1"/>
      </w:pPr>
      <w:r>
        <w:t>Page 692: Saint Peter's University - Academic Success Program (ASP)</w:t>
      </w:r>
    </w:p>
    <w:p>
      <w:r>
        <w:t xml:space="preserve">URL: </w:t>
      </w:r>
      <w:r>
        <w:rPr>
          <w:i/>
        </w:rPr>
        <w:t>https://www.saintpeters.edu/academics/programs-services/asp</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Academic Success Program</w:t>
      </w:r>
    </w:p>
    <w:p>
      <w:pPr>
        <w:pStyle w:val="ListBullet"/>
      </w:pPr>
      <w:r>
        <w:t>H2: Academic Success Program</w:t>
      </w:r>
    </w:p>
    <w:p>
      <w:pPr>
        <w:pStyle w:val="ListBullet"/>
      </w:pPr>
      <w:r>
        <w:t>H3: What would you put in a personalized toolkit for college success?</w:t>
      </w:r>
    </w:p>
    <w:p>
      <w:pPr>
        <w:pStyle w:val="ListBullet"/>
      </w:pPr>
      <w:r>
        <w:t>H3: © 2024 Saint Peter's University | The Jesuit University of New Jersey</w:t>
      </w:r>
    </w:p>
    <w:p>
      <w:pPr>
        <w:pStyle w:val="Heading2"/>
      </w:pPr>
      <w:r>
        <w:t>Main Content</w:t>
      </w:r>
    </w:p>
    <w:p>
      <w:r>
        <w:t>Academic Success Program Home academics programs services Academic Success Program (ASP) Category Home Evening Tutoring News &amp; Events Student Success Stories Summer Academy Connect with Academic Success Program (ASP) McDermott Hall Lower Level Advising Center Jersey City Campus Academic Success Program What would you put in a personalized toolkit for college success? Our Academic Success Program can help you sharpen skills, work through personal struggles, support you with tutoring and workshops, and even line up a job. (see ASP brochure ) As an ASP student, you will have access to the following special opportunities: Summer Academy : Earn 3 credits while sharpening your Reading , Writing and Math skills, meeting other students and getting a head start in college. Summer Academy is an intensive, three-week program for entering freshman which includes classroom instruction, workshops, group projects and field trips! Academic Monitoring and Counseling : In addition to working with your freshmen advisors, you will have access to academic counseling where we strive to address your individual concerns as they impact your academic progress. We also monitor your academic progress by liaising with your professors and the Dean’s Office. Workshops and Events : The ASP offers you educational workshops and inspiring service learning projects throughout the year geared to develop your full potential. Some of our successful events have included: Preparing for Math finals, Snack-n-Study sessions, Evening tutoring, Community Service Learning projects (visit to the Elizabeth Immigration Detention Center), workshops on Good Decision-Making Skills and How to improve your GPA, and the Kuder Journey- to choose a major/career. Evening Study Sessions : Partnering with Residence Life, the ASP offers peer tutoring in the dorms at night. We also work closely with the campus tutoring center and can provide individual tutoring on an as needed basis. Connections to other campus resources : Benefit from the collaboration that the ASP has with other campus programs, organizations, departments and students enabling you to feel connected to the network of services and programs that the University has to offer. Work-Study : During the semester, students can apply to become part of the ASP work-study team. A small group of students is selected and trained to assist with various ASP projects and events and serve as peer leaders for the new incoming class. Mr. Tushar Trivedi Coordinator – Academic Success Program Saint Peter’s University Henneberry Hall, Suite 3132 Tel: (201)761-6264 E-Mail: ttrivedi@saintpeters.edu</w:t>
      </w:r>
    </w:p>
    <w:p>
      <w:pPr>
        <w:pStyle w:val="Heading2"/>
      </w:pPr>
      <w:r>
        <w:t>Contact Information</w:t>
      </w:r>
    </w:p>
    <w:p>
      <w:pPr>
        <w:pStyle w:val="ListBullet"/>
      </w:pPr>
      <w:r>
        <w:t>Email Addresses:</w:t>
      </w:r>
    </w:p>
    <w:p>
      <w:pPr>
        <w:pStyle w:val="ListNumber"/>
      </w:pPr>
      <w:r>
        <w:t>ttrivedi@saintpeters.edu</w:t>
      </w:r>
    </w:p>
    <w:p>
      <w:r>
        <w:br w:type="page"/>
      </w:r>
    </w:p>
    <w:p>
      <w:pPr>
        <w:pStyle w:val="Heading1"/>
      </w:pPr>
      <w:r>
        <w:t>Page 693: Saint Peter’s University Launches Groundbreaking APEX Initiative: Four Credentials, Real-World Experience and Unmatched Affordability in Four Years - News</w:t>
      </w:r>
    </w:p>
    <w:p>
      <w:r>
        <w:t xml:space="preserve">URL: </w:t>
      </w:r>
      <w:r>
        <w:rPr>
          <w:i/>
        </w:rPr>
        <w:t>https://www.saintpeters.edu/news/2025/01/16/saint-peters-university-launches-groundbreaking-apex-initiative-four-credentials-real-world-experience-and-unmatched-affordability-in-four-years/#footer</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Saint Peter’s University Launches Groundbreaking APEX Initiative: Four Credentials, Real-World Experience and Unmatched Affordability in Four Years</w:t>
      </w:r>
    </w:p>
    <w:p>
      <w:pPr>
        <w:pStyle w:val="ListBullet"/>
      </w:pPr>
      <w:r>
        <w:t>H2: Share This</w:t>
      </w:r>
    </w:p>
    <w:p>
      <w:pPr>
        <w:pStyle w:val="ListBullet"/>
      </w:pPr>
      <w:r>
        <w:t>H3: © 2024 Saint Peter's University | The Jesuit University of New Jersey</w:t>
      </w:r>
    </w:p>
    <w:p>
      <w:pPr>
        <w:pStyle w:val="Heading2"/>
      </w:pPr>
      <w:r>
        <w:t>Main Content</w:t>
      </w:r>
    </w:p>
    <w:p>
      <w:r>
        <w:t>Saint Peter’s University Launches Groundbreaking APEX Initiative: Four Credentials, Real-World Experience and Unmatched Affordability in Four Years January 16, 2025 Jersey City, N.J. – January 16, 2025 – Saint Peter’s University proudly introduces APEX, the Academic and Professional Excellence Experience, a groundbreaking model redefining degree attainment and affordability, experiential learning and career outcomes in one comprehensive package. For the first time, students who have earned an associate degree through dual enrollment coursework in high school can now earn a bachelor’s degree, two professional certificates, an accelerated master’s degree and gain real-world work experience within four years. This comprehensive experience is offered at almost the cost of a Saint Peter’s bachelor’s degree, which is one of New Jersey’s most affordable undergraduate degrees. “An increasing number of students in New Jersey and beyond are participating in dual enrollment programs and graduating with a two-year college degree in hand,” said Jeffrey Gant, vice president for enrollment management at Saint Peter’s University. “Knowing that students have devoted time and effort to earn an associate degree, we developed APEX to create a new pathway from high school to career that offers meaningful credentials and real-world experience at an affordable cost.” The APEX initiative emphasizes critical skills such as leadership, communication and problem-solving, making graduates highly appealing to employers, and they build on these skills by completing two professional certificates in the third year of the program. Three of the major benefits of the APEX program to prospective students are maximizing time to completion of higher education degrees, career connections and affordability. Just a 12-minute train ride from Manhattan, Saint Peter’s campus not only offers access to the most bustling city in the world, but is located in Jersey City and Hudson County, which are bursting with opportunities for exposure to all ranges of industry, business and professional experiences. Through APEX, students are guaranteed a placement in a paid internship experience during their third year of the program. The University has already established partnerships with hundreds of companies, organizations and agencies in the New York Metro Area to offer internships and co-op opportunities. In addition to its focus on experiential learning, the model is designed with affordability in mind. Students earning an associate’s degree through a dual enrollment program with Saint Peter’s or another institution pay fractional per-credit rates compared to traditional degree programs. Then, once the student transitions to Saint Peter’s University, they’ll earn a bachelor’s degree, two certificates and a master’s degree all for almost the cost of the bachelor’s degree. “This program exemplifies true innovation in higher education,” said Hubert Benitez, D.D.S., Ph.D., president of Saint Peter’s University. “As the landscape evolves, we are redefining the college experience to meet the needs of today’s students while preserving the transformative value of four years on campus. By integrating academic excellence with professional experience, we’re equipping students to enhance their resumes, broaden their horizons and ensure they are uniquely positioned to thrive in their careers.” To learn more about this initiative, please visit saintpeters.edu/apex . # # end # # For more than 150 years Saint Peter’s University, inspired by its Jesuit, Catholic identity, commitment to individual attention and grounding in the liberal arts, educates a diverse community of learners in undergraduate, graduate, doctoral and professional programs to excel intellectually, lead ethically, serve compassionately and promote justice in our ever-changing urban and global environment. To learn more, please visit www.saintpeters.edu . Media Contact Angeline Boyer aboyer1@saintpeters.edu (201) 761-6238 Share This Facebook Twitter LinkedIn</w:t>
      </w:r>
    </w:p>
    <w:p>
      <w:pPr>
        <w:pStyle w:val="Heading2"/>
      </w:pPr>
      <w:r>
        <w:t>Contact Information</w:t>
      </w:r>
    </w:p>
    <w:p>
      <w:pPr>
        <w:pStyle w:val="ListBullet"/>
      </w:pPr>
      <w:r>
        <w:t>Email Addresses:</w:t>
      </w:r>
    </w:p>
    <w:p>
      <w:pPr>
        <w:pStyle w:val="ListNumber"/>
      </w:pPr>
      <w:r>
        <w:t>aboyer1@saintpeters.edu</w:t>
      </w:r>
    </w:p>
    <w:p>
      <w:r>
        <w:br w:type="page"/>
      </w:r>
    </w:p>
    <w:p>
      <w:pPr>
        <w:pStyle w:val="Heading1"/>
      </w:pPr>
      <w:r>
        <w:t>Page 694: Saint Peter’s University Launches Groundbreaking APEX Initiative: Four Credentials, Real-World Experience and Unmatched Affordability in Four Years - News</w:t>
      </w:r>
    </w:p>
    <w:p>
      <w:r>
        <w:t xml:space="preserve">URL: </w:t>
      </w:r>
      <w:r>
        <w:rPr>
          <w:i/>
        </w:rPr>
        <w:t>https://www.saintpeters.edu/news/2025/01/16/saint-peters-university-launches-groundbreaking-apex-initiative-four-credentials-real-world-experience-and-unmatched-affordability-in-four-years/#main-content</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Saint Peter’s University Launches Groundbreaking APEX Initiative: Four Credentials, Real-World Experience and Unmatched Affordability in Four Years</w:t>
      </w:r>
    </w:p>
    <w:p>
      <w:pPr>
        <w:pStyle w:val="ListBullet"/>
      </w:pPr>
      <w:r>
        <w:t>H2: Share This</w:t>
      </w:r>
    </w:p>
    <w:p>
      <w:pPr>
        <w:pStyle w:val="ListBullet"/>
      </w:pPr>
      <w:r>
        <w:t>H3: © 2024 Saint Peter's University | The Jesuit University of New Jersey</w:t>
      </w:r>
    </w:p>
    <w:p>
      <w:pPr>
        <w:pStyle w:val="Heading2"/>
      </w:pPr>
      <w:r>
        <w:t>Main Content</w:t>
      </w:r>
    </w:p>
    <w:p>
      <w:r>
        <w:t>Saint Peter’s University Launches Groundbreaking APEX Initiative: Four Credentials, Real-World Experience and Unmatched Affordability in Four Years January 16, 2025 Jersey City, N.J. – January 16, 2025 – Saint Peter’s University proudly introduces APEX, the Academic and Professional Excellence Experience, a groundbreaking model redefining degree attainment and affordability, experiential learning and career outcomes in one comprehensive package. For the first time, students who have earned an associate degree through dual enrollment coursework in high school can now earn a bachelor’s degree, two professional certificates, an accelerated master’s degree and gain real-world work experience within four years. This comprehensive experience is offered at almost the cost of a Saint Peter’s bachelor’s degree, which is one of New Jersey’s most affordable undergraduate degrees. “An increasing number of students in New Jersey and beyond are participating in dual enrollment programs and graduating with a two-year college degree in hand,” said Jeffrey Gant, vice president for enrollment management at Saint Peter’s University. “Knowing that students have devoted time and effort to earn an associate degree, we developed APEX to create a new pathway from high school to career that offers meaningful credentials and real-world experience at an affordable cost.” The APEX initiative emphasizes critical skills such as leadership, communication and problem-solving, making graduates highly appealing to employers, and they build on these skills by completing two professional certificates in the third year of the program. Three of the major benefits of the APEX program to prospective students are maximizing time to completion of higher education degrees, career connections and affordability. Just a 12-minute train ride from Manhattan, Saint Peter’s campus not only offers access to the most bustling city in the world, but is located in Jersey City and Hudson County, which are bursting with opportunities for exposure to all ranges of industry, business and professional experiences. Through APEX, students are guaranteed a placement in a paid internship experience during their third year of the program. The University has already established partnerships with hundreds of companies, organizations and agencies in the New York Metro Area to offer internships and co-op opportunities. In addition to its focus on experiential learning, the model is designed with affordability in mind. Students earning an associate’s degree through a dual enrollment program with Saint Peter’s or another institution pay fractional per-credit rates compared to traditional degree programs. Then, once the student transitions to Saint Peter’s University, they’ll earn a bachelor’s degree, two certificates and a master’s degree all for almost the cost of the bachelor’s degree. “This program exemplifies true innovation in higher education,” said Hubert Benitez, D.D.S., Ph.D., president of Saint Peter’s University. “As the landscape evolves, we are redefining the college experience to meet the needs of today’s students while preserving the transformative value of four years on campus. By integrating academic excellence with professional experience, we’re equipping students to enhance their resumes, broaden their horizons and ensure they are uniquely positioned to thrive in their careers.” To learn more about this initiative, please visit saintpeters.edu/apex . # # end # # For more than 150 years Saint Peter’s University, inspired by its Jesuit, Catholic identity, commitment to individual attention and grounding in the liberal arts, educates a diverse community of learners in undergraduate, graduate, doctoral and professional programs to excel intellectually, lead ethically, serve compassionately and promote justice in our ever-changing urban and global environment. To learn more, please visit www.saintpeters.edu . Media Contact Angeline Boyer aboyer1@saintpeters.edu (201) 761-6238 Share This Facebook Twitter LinkedIn</w:t>
      </w:r>
    </w:p>
    <w:p>
      <w:pPr>
        <w:pStyle w:val="Heading2"/>
      </w:pPr>
      <w:r>
        <w:t>Contact Information</w:t>
      </w:r>
    </w:p>
    <w:p>
      <w:pPr>
        <w:pStyle w:val="ListBullet"/>
      </w:pPr>
      <w:r>
        <w:t>Email Addresses:</w:t>
      </w:r>
    </w:p>
    <w:p>
      <w:pPr>
        <w:pStyle w:val="ListNumber"/>
      </w:pPr>
      <w:r>
        <w:t>aboyer1@saintpeters.edu</w:t>
      </w:r>
    </w:p>
    <w:p>
      <w:r>
        <w:br w:type="page"/>
      </w:r>
    </w:p>
    <w:p>
      <w:pPr>
        <w:pStyle w:val="Heading1"/>
      </w:pPr>
      <w:r>
        <w:t>Page 695: Saint Peter's University</w:t>
      </w:r>
    </w:p>
    <w:p>
      <w:r>
        <w:t xml:space="preserve">URL: </w:t>
      </w:r>
      <w:r>
        <w:rPr>
          <w:i/>
        </w:rPr>
        <w:t>http://www.saintpeters.edu/</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Peacocks</w:t>
      </w:r>
    </w:p>
    <w:p>
      <w:pPr>
        <w:pStyle w:val="ListBullet"/>
      </w:pPr>
      <w:r>
        <w:t>H1: Visit Us</w:t>
      </w:r>
    </w:p>
    <w:p>
      <w:pPr>
        <w:pStyle w:val="ListBullet"/>
      </w:pPr>
      <w:r>
        <w:t>H2: EXPERIENTIAL LEARNING</w:t>
      </w:r>
    </w:p>
    <w:p>
      <w:pPr>
        <w:pStyle w:val="ListBullet"/>
      </w:pPr>
      <w:r>
        <w:t>H2: Financial Affordability</w:t>
      </w:r>
    </w:p>
    <w:p>
      <w:pPr>
        <w:pStyle w:val="ListBullet"/>
      </w:pPr>
      <w:r>
        <w:t>H2: Meet our faculty</w:t>
      </w:r>
    </w:p>
    <w:p>
      <w:pPr>
        <w:pStyle w:val="ListBullet"/>
      </w:pPr>
      <w:r>
        <w:t>H3: © 2024 Saint Peter's University | The Jesuit University of New Jersey</w:t>
      </w:r>
    </w:p>
    <w:p>
      <w:pPr>
        <w:pStyle w:val="Heading2"/>
      </w:pPr>
      <w:r>
        <w:t>Main Content</w:t>
      </w:r>
    </w:p>
    <w:p>
      <w:r>
        <w:t>The world needs more Peacocks When Peacocks fly, they lift up everybody. An education that’s the total package Find your program Undergraduate Graduate Professional Studies Online Programs Average  Class Size 0 Majors 0 + Students Participate in Experiential Learning 0 % Undergraduates receive financial aid 0 % 90.2% of the Class of 2021 was employed or in graduate school within six months of graduation. Visit Us Want to experience the Saint Peter's University campus for yourself? Schedule an individual or group visit &amp; campus tour today! Learn More EXPERIENTIAL LEARNING Field experiences, practicums, paid internships, faculty-mentored research, study abroad and community</w:t>
      </w:r>
    </w:p>
    <w:p>
      <w:r>
        <w:t>engagement. These aren’t “extras”—they’re woven into classwork. Learn More Financial Affordability At Saint Peter’s University, we are firmly dedicated to working with you and your family so that cost will not prevent you from attending and getting an education. Financial Aid Meet our faculty Our</w:t>
      </w:r>
    </w:p>
    <w:p>
      <w:r>
        <w:t>faculty’s high expectations for their students, and the pride they take in helping them,</w:t>
      </w:r>
    </w:p>
    <w:p>
      <w:r>
        <w:t>becomes the foundation for a lifelong sense of accomplishment and impact. Our Faculty educate the whole person Our Jesuit identity keeps us grounded and</w:t>
      </w:r>
    </w:p>
    <w:p>
      <w:r>
        <w:t>focused on each individual—and that's why there are so many opportunities here for students to share their talents, collaborate, and grow as the kind of leader who has a</w:t>
      </w:r>
    </w:p>
    <w:p>
      <w:r>
        <w:t>strong moral and ethical compass. Start Here news &amp; events Saint Peter’s University Launches Groundbreaking APEX Initiative: Four Credentials, Real-World Experience and Unmatched Affordability in Four Years January 16, 2025 Saint Peter’s University Hosts 10th Phenomenology of Life and Art Forum and 2024 Art and Life International Art Exhibition November 25, 2024 Associate Professor of Accounting Philip Sookram Receives New Jersey Society of CPAs 2024 Innovation Ovation Award November 21, 2024 Saint Peter’s University and YPIE Partner to Ensure Jersey City Students are on the Path to College Success November 19, 2024 Saint Peter’s University Recognized First in New Jersey and 14th Nationally in Military Times’ 2024 Best for Vets: Colleges Rankings November 11, 2024 WeiDong Zhu, Ph.D., Interim Vice President for Academic Affairs, Invited to Attend the 70th Anniversary Celebration of Communication University of China November 6, 2024 SEE ALL NEWS Recognized among the top 10 for best value institutions as 6th in the Regional Universities North category View All Awards Get your Saint Peter's Gear! visit the store NOTICE OF NONDISCRIMINATORY POLICY AS TO STUDENTS Saint Peter’s University admits students of any race, color, national and ethnic origin to all the rights, privileges, programs, and activities generally accorded or made available to students at the school. It does not discriminate on the basis of race, color, national and ethnic origin in administration of its educational policies, admissions policies, scholarship and loan programs, and athletic and other school-administered programs.</w:t>
      </w:r>
    </w:p>
    <w:p>
      <w:r>
        <w:br w:type="page"/>
      </w:r>
    </w:p>
    <w:p>
      <w:pPr>
        <w:pStyle w:val="Heading1"/>
      </w:pPr>
      <w:r>
        <w:t>Page 696: Saint Peter's University Hosts 10th Phenomenology of Life and Art Forum and 2024 Art and Life International Art Exhibition - News</w:t>
      </w:r>
    </w:p>
    <w:p>
      <w:r>
        <w:t xml:space="preserve">URL: </w:t>
      </w:r>
      <w:r>
        <w:rPr>
          <w:i/>
        </w:rPr>
        <w:t>https://www.saintpeters.edu/news/2024/11/25/saint-peters-university-hosts-10th-phenomenology-of-life-and-art-forum-and-2024-art-and-life-international-art-exhibition/#footer</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Saint Peter’s University Hosts 10th Phenomenology of Life and Art Forum and 2024 Art and Life International Art Exhibition</w:t>
      </w:r>
    </w:p>
    <w:p>
      <w:pPr>
        <w:pStyle w:val="ListBullet"/>
      </w:pPr>
      <w:r>
        <w:t>H2: Share This</w:t>
      </w:r>
    </w:p>
    <w:p>
      <w:pPr>
        <w:pStyle w:val="ListBullet"/>
      </w:pPr>
      <w:r>
        <w:t>H3: © 2024 Saint Peter's University | The Jesuit University of New Jersey</w:t>
      </w:r>
    </w:p>
    <w:p>
      <w:pPr>
        <w:pStyle w:val="Heading2"/>
      </w:pPr>
      <w:r>
        <w:t>Main Content</w:t>
      </w:r>
    </w:p>
    <w:p>
      <w:r>
        <w:t>Saint Peter’s University Hosts 10th Phenomenology of Life and Art Forum and 2024 Art and Life International Art Exhibition November 25, 2024 Saint Peter’s University became a vibrant hub of international artistic and academic exchange on November 1, hosting the 10th Phenomenology of Life and Art academic forum and the 2024 Art and Life International Art Exhibition. This inspiring event brought together renowned artists, scholars and cultural leaders from across the globe to explore the profound connections between life and art. Jointly organized by Saint Peter’s Department of Arts and the Institute for a Community with Shared Future of the Communication University of China, and primarily sponsored by the American Art Exchange Alliance, the gathering celebrated the transformative power of art to transcend borders, foster understanding and build a shared future. The “Phenomenology of Life and Art” academic forum explores the relationship between life and art from philosophical and aesthetic perspectives. The forum holds significant academic influence in the international art community and has been previously held in countries such as China, France, Thailand and the United States, with each one attracting renowned artists. This year’s event featured artists from the United States, China, Russia and other countries. Hubert Benitez, D.D.S., Ph.D., president of Saint Peter’s University, gave a welcome speech at the opening of the event and remarked, “Although we come from different cultures and countries, art can transcend these boundaries and foster mutual understanding.” Dr. Benitez also toured the “Life and Art” International Art Exhibition and was very impressed by the talent displayed at the exhibit. Notable guests at the event included Mei Jin, Ph.D., deputy dean of the Institute of a Community with a Shared Future of the Communication University of China; Lingling Huang, dean of the Xi’an Academy of Fine Arts – Shenzhen Branch; Mingjun Peng, renowned artcurator; and Weizhu Zhang, principal of the Yancheng New Hope School, a branch of the China New Hope Education Group. Representatives from Saint Peter’s University included WeiDong Zhu, Ph.D., interim vice president of academic affairs; Jeffrey Dueck, Ph.D., acting dean of the College of Arts and Sciences; Jon Boshart, Ph.D., professor of the Department of Arts; Bea Mady, professor of the Department Arts; Trish Gianakis, assistant professor of the Department of Arts; and Frank Gympaya, adjunct faculty of the Department of Arts. Dr. Jin, Dr. Dueck, Huang and Peng each gave their remarks at the forum, emphasizing the importance and benefit of academic and cultural exchange, and the collective desire to build a shared future. On behalf of the participating artists, renowned painter Ziyu Liu, Ph.D., gifted his oil painting titled “Snowy Forest” to Saint Peter’s. This work, completed in 2021 in Russia, depicts a forest covered in snow, showcasing the tranquility and beauty of nature. Dr. Liu is a member of the Russian Artists’ Association and has held numerous solo exhibitions in China, Russia and other locations. His works, which blend Eastern and Western painting styles, have garnered significant attention in the international art community. As a highlight of the event, several artists joint created a water color painting. This joint painting, along with 10 other artworks from the Exhibit was acquired by The American Art Exchange Alliance and gifted to Saint Peter’s University as its permanent collection. These artworks will be on display in the O’Toole Library later this academic year. The event was also attended by Karim Shamsi-Basha, a food and culture columnist with NJ Advance Media for NJ.com. Shamsi-Basha had the opportunity to speak with President Benitez, which resulted in an article, titled “ Saint Peter’s new prez fulfills dreams to help young people find their way ,” that was subsequently published on Mosaic.NJ.com. Share This Facebook Twitter LinkedIn</w:t>
      </w:r>
    </w:p>
    <w:p>
      <w:r>
        <w:br w:type="page"/>
      </w:r>
    </w:p>
    <w:p>
      <w:pPr>
        <w:pStyle w:val="Heading1"/>
      </w:pPr>
      <w:r>
        <w:t>Page 697: Saint Peter's University Hosts 10th Phenomenology of Life and Art Forum and 2024 Art and Life International Art Exhibition - News</w:t>
      </w:r>
    </w:p>
    <w:p>
      <w:r>
        <w:t xml:space="preserve">URL: </w:t>
      </w:r>
      <w:r>
        <w:rPr>
          <w:i/>
        </w:rPr>
        <w:t>https://www.saintpeters.edu/news/2024/11/25/saint-peters-university-hosts-10th-phenomenology-of-life-and-art-forum-and-2024-art-and-life-international-art-exhibition/#main-content</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Saint Peter’s University Hosts 10th Phenomenology of Life and Art Forum and 2024 Art and Life International Art Exhibition</w:t>
      </w:r>
    </w:p>
    <w:p>
      <w:pPr>
        <w:pStyle w:val="ListBullet"/>
      </w:pPr>
      <w:r>
        <w:t>H2: Share This</w:t>
      </w:r>
    </w:p>
    <w:p>
      <w:pPr>
        <w:pStyle w:val="ListBullet"/>
      </w:pPr>
      <w:r>
        <w:t>H3: © 2024 Saint Peter's University | The Jesuit University of New Jersey</w:t>
      </w:r>
    </w:p>
    <w:p>
      <w:pPr>
        <w:pStyle w:val="Heading2"/>
      </w:pPr>
      <w:r>
        <w:t>Main Content</w:t>
      </w:r>
    </w:p>
    <w:p>
      <w:r>
        <w:t>Saint Peter’s University Hosts 10th Phenomenology of Life and Art Forum and 2024 Art and Life International Art Exhibition November 25, 2024 Saint Peter’s University became a vibrant hub of international artistic and academic exchange on November 1, hosting the 10th Phenomenology of Life and Art academic forum and the 2024 Art and Life International Art Exhibition. This inspiring event brought together renowned artists, scholars and cultural leaders from across the globe to explore the profound connections between life and art. Jointly organized by Saint Peter’s Department of Arts and the Institute for a Community with Shared Future of the Communication University of China, and primarily sponsored by the American Art Exchange Alliance, the gathering celebrated the transformative power of art to transcend borders, foster understanding and build a shared future. The “Phenomenology of Life and Art” academic forum explores the relationship between life and art from philosophical and aesthetic perspectives. The forum holds significant academic influence in the international art community and has been previously held in countries such as China, France, Thailand and the United States, with each one attracting renowned artists. This year’s event featured artists from the United States, China, Russia and other countries. Hubert Benitez, D.D.S., Ph.D., president of Saint Peter’s University, gave a welcome speech at the opening of the event and remarked, “Although we come from different cultures and countries, art can transcend these boundaries and foster mutual understanding.” Dr. Benitez also toured the “Life and Art” International Art Exhibition and was very impressed by the talent displayed at the exhibit. Notable guests at the event included Mei Jin, Ph.D., deputy dean of the Institute of a Community with a Shared Future of the Communication University of China; Lingling Huang, dean of the Xi’an Academy of Fine Arts – Shenzhen Branch; Mingjun Peng, renowned artcurator; and Weizhu Zhang, principal of the Yancheng New Hope School, a branch of the China New Hope Education Group. Representatives from Saint Peter’s University included WeiDong Zhu, Ph.D., interim vice president of academic affairs; Jeffrey Dueck, Ph.D., acting dean of the College of Arts and Sciences; Jon Boshart, Ph.D., professor of the Department of Arts; Bea Mady, professor of the Department Arts; Trish Gianakis, assistant professor of the Department of Arts; and Frank Gympaya, adjunct faculty of the Department of Arts. Dr. Jin, Dr. Dueck, Huang and Peng each gave their remarks at the forum, emphasizing the importance and benefit of academic and cultural exchange, and the collective desire to build a shared future. On behalf of the participating artists, renowned painter Ziyu Liu, Ph.D., gifted his oil painting titled “Snowy Forest” to Saint Peter’s. This work, completed in 2021 in Russia, depicts a forest covered in snow, showcasing the tranquility and beauty of nature. Dr. Liu is a member of the Russian Artists’ Association and has held numerous solo exhibitions in China, Russia and other locations. His works, which blend Eastern and Western painting styles, have garnered significant attention in the international art community. As a highlight of the event, several artists joint created a water color painting. This joint painting, along with 10 other artworks from the Exhibit was acquired by The American Art Exchange Alliance and gifted to Saint Peter’s University as its permanent collection. These artworks will be on display in the O’Toole Library later this academic year. The event was also attended by Karim Shamsi-Basha, a food and culture columnist with NJ Advance Media for NJ.com. Shamsi-Basha had the opportunity to speak with President Benitez, which resulted in an article, titled “ Saint Peter’s new prez fulfills dreams to help young people find their way ,” that was subsequently published on Mosaic.NJ.com. Share This Facebook Twitter LinkedIn</w:t>
      </w:r>
    </w:p>
    <w:p>
      <w:r>
        <w:br w:type="page"/>
      </w:r>
    </w:p>
    <w:p>
      <w:pPr>
        <w:pStyle w:val="Heading1"/>
      </w:pPr>
      <w:r>
        <w:t>Page 698: Associate Professor of Accounting Philip Sookram Receives New Jersey Society of CPAs 2024 Innovation Ovation Award - News</w:t>
      </w:r>
    </w:p>
    <w:p>
      <w:r>
        <w:t xml:space="preserve">URL: </w:t>
      </w:r>
      <w:r>
        <w:rPr>
          <w:i/>
        </w:rPr>
        <w:t>https://www.saintpeters.edu/news/2024/11/21/associate-professor-of-accounting-philip-sookram-receives-new-jersey-society-of-cpas-2024-innovation-ovation-award/#footer</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Associate Professor of Accounting Philip Sookram Receives New Jersey Society of CPAs 2024 Innovation Ovation Award</w:t>
      </w:r>
    </w:p>
    <w:p>
      <w:pPr>
        <w:pStyle w:val="ListBullet"/>
      </w:pPr>
      <w:r>
        <w:t>H2: Share This</w:t>
      </w:r>
    </w:p>
    <w:p>
      <w:pPr>
        <w:pStyle w:val="ListBullet"/>
      </w:pPr>
      <w:r>
        <w:t>H3: © 2024 Saint Peter's University | The Jesuit University of New Jersey</w:t>
      </w:r>
    </w:p>
    <w:p>
      <w:pPr>
        <w:pStyle w:val="Heading2"/>
      </w:pPr>
      <w:r>
        <w:t>Main Content</w:t>
      </w:r>
    </w:p>
    <w:p>
      <w:r>
        <w:t>Associate Professor of Accounting Philip Sookram Receives New Jersey Society of CPAs 2024 Innovation Ovation Award November 21, 2024 Jersey City, N.J. – November 21, 2024 – The New Jersey Society of Certified Public Accountants (NJCPA) has recognized Philip Sookram, associate professor of accounting in the Frank J. Guarini School of Business at Saint Peter’s University, as a 2024 Ovation Award winner in the Innovation category. This accolade celebrates individuals who are revolutionizing the accounting field by embracing transformative technologies, pioneering data analytics and implementing innovative business practices. The NJCPA’s Innovation category specifically highlights professionals who are driving forward-thinking change in accounting—leveraging emerging technologies, implementing data-driven strategies and enhancing engagement through creative approaches. Sookram earned this honor for his exceptional contributions to Open Educational Resources (OER), which are freely accessible teaching and learning materials available online to a global audience. Sookram’s work in OER includes developing comprehensive accounting modules on Pressbooks, an open-source digital publishing platform. These modules are designed to enhance the accessibility of accounting education by providing resources in multiple formats, such as ebooks, webbooks, and PDFs. “We are very proud of Professor Sookram’s prestigious recognition from the NJCPA,” said Kimberly Reeve, Ph.D., KPMG dean of the Frank J. Guarini School of Business at Saint Peter’s University. “ His innovative work in developing Open Educational Resources not only enriches our students’ learning but also expands access to quality accounting education. Professor Sookram embodies the spirit of innovation we strive for at the Guarini School of Business .” Sookram’s initiative to create OER was catalyzed by his participation in the OER Summer Institute at Saint Peter’s University, funded by the U.S. Department of Education under the Title V Grant, “Ensuring Success for the New Majority Student.” This program provides faculty with stipends, training sessions, a collaborative learning community and access to Pressbooks, empowering them to adapt or create open textbooks that enhance student engagement and reduce educational costs. Sookram emphasizes, “In the pursuit of making education equitable for all, I believe this is the future of teaching, learning and development.” “Saint Peter’s OER initiative not only supports our faculty in developing high-quality, interactive course materials but also embodies our commitment to making education more inclusive and accessible,” said Daisy DeCoster, director of the Theresa and Edward O’Toole Library and coordinator of the OER Summer Institutes. “By contributing to the broader OER movement, we are helping to lower educational barriers and enrich the academic community at large.” Learn more about Sookram’s work with OER and view the other 2024 Ovation Award winners . # # end # # For more than 150 years Saint Peter’s University, inspired by its Jesuit, Catholic identity, commitment to individual attention and grounding in the liberal arts, educates a diverse community of learners in undergraduate, graduate, doctoral and professional programs to excel intellectually, lead ethically, serve compassionately and promote justice in our ever-changing urban and global environment. To learn more, please visit www.saintpeters.edu . Media Contact Angeline Boyer aboyer1@saintpeters.edu (201) 761-6238 Share This Facebook Twitter LinkedIn</w:t>
      </w:r>
    </w:p>
    <w:p>
      <w:pPr>
        <w:pStyle w:val="Heading2"/>
      </w:pPr>
      <w:r>
        <w:t>Contact Information</w:t>
      </w:r>
    </w:p>
    <w:p>
      <w:pPr>
        <w:pStyle w:val="ListBullet"/>
      </w:pPr>
      <w:r>
        <w:t>Email Addresses:</w:t>
      </w:r>
    </w:p>
    <w:p>
      <w:pPr>
        <w:pStyle w:val="ListNumber"/>
      </w:pPr>
      <w:r>
        <w:t>aboyer1@saintpeters.edu</w:t>
      </w:r>
    </w:p>
    <w:p>
      <w:r>
        <w:br w:type="page"/>
      </w:r>
    </w:p>
    <w:p>
      <w:pPr>
        <w:pStyle w:val="Heading1"/>
      </w:pPr>
      <w:r>
        <w:t>Page 699: Associate Professor of Accounting Philip Sookram Receives New Jersey Society of CPAs 2024 Innovation Ovation Award - News</w:t>
      </w:r>
    </w:p>
    <w:p>
      <w:r>
        <w:t xml:space="preserve">URL: </w:t>
      </w:r>
      <w:r>
        <w:rPr>
          <w:i/>
        </w:rPr>
        <w:t>https://www.saintpeters.edu/news/2024/11/21/associate-professor-of-accounting-philip-sookram-receives-new-jersey-society-of-cpas-2024-innovation-ovation-award/#main-content</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Associate Professor of Accounting Philip Sookram Receives New Jersey Society of CPAs 2024 Innovation Ovation Award</w:t>
      </w:r>
    </w:p>
    <w:p>
      <w:pPr>
        <w:pStyle w:val="ListBullet"/>
      </w:pPr>
      <w:r>
        <w:t>H2: Share This</w:t>
      </w:r>
    </w:p>
    <w:p>
      <w:pPr>
        <w:pStyle w:val="ListBullet"/>
      </w:pPr>
      <w:r>
        <w:t>H3: © 2024 Saint Peter's University | The Jesuit University of New Jersey</w:t>
      </w:r>
    </w:p>
    <w:p>
      <w:pPr>
        <w:pStyle w:val="Heading2"/>
      </w:pPr>
      <w:r>
        <w:t>Main Content</w:t>
      </w:r>
    </w:p>
    <w:p>
      <w:r>
        <w:t>Associate Professor of Accounting Philip Sookram Receives New Jersey Society of CPAs 2024 Innovation Ovation Award November 21, 2024 Jersey City, N.J. – November 21, 2024 – The New Jersey Society of Certified Public Accountants (NJCPA) has recognized Philip Sookram, associate professor of accounting in the Frank J. Guarini School of Business at Saint Peter’s University, as a 2024 Ovation Award winner in the Innovation category. This accolade celebrates individuals who are revolutionizing the accounting field by embracing transformative technologies, pioneering data analytics and implementing innovative business practices. The NJCPA’s Innovation category specifically highlights professionals who are driving forward-thinking change in accounting—leveraging emerging technologies, implementing data-driven strategies and enhancing engagement through creative approaches. Sookram earned this honor for his exceptional contributions to Open Educational Resources (OER), which are freely accessible teaching and learning materials available online to a global audience. Sookram’s work in OER includes developing comprehensive accounting modules on Pressbooks, an open-source digital publishing platform. These modules are designed to enhance the accessibility of accounting education by providing resources in multiple formats, such as ebooks, webbooks, and PDFs. “We are very proud of Professor Sookram’s prestigious recognition from the NJCPA,” said Kimberly Reeve, Ph.D., KPMG dean of the Frank J. Guarini School of Business at Saint Peter’s University. “ His innovative work in developing Open Educational Resources not only enriches our students’ learning but also expands access to quality accounting education. Professor Sookram embodies the spirit of innovation we strive for at the Guarini School of Business .” Sookram’s initiative to create OER was catalyzed by his participation in the OER Summer Institute at Saint Peter’s University, funded by the U.S. Department of Education under the Title V Grant, “Ensuring Success for the New Majority Student.” This program provides faculty with stipends, training sessions, a collaborative learning community and access to Pressbooks, empowering them to adapt or create open textbooks that enhance student engagement and reduce educational costs. Sookram emphasizes, “In the pursuit of making education equitable for all, I believe this is the future of teaching, learning and development.” “Saint Peter’s OER initiative not only supports our faculty in developing high-quality, interactive course materials but also embodies our commitment to making education more inclusive and accessible,” said Daisy DeCoster, director of the Theresa and Edward O’Toole Library and coordinator of the OER Summer Institutes. “By contributing to the broader OER movement, we are helping to lower educational barriers and enrich the academic community at large.” Learn more about Sookram’s work with OER and view the other 2024 Ovation Award winners . # # end # # For more than 150 years Saint Peter’s University, inspired by its Jesuit, Catholic identity, commitment to individual attention and grounding in the liberal arts, educates a diverse community of learners in undergraduate, graduate, doctoral and professional programs to excel intellectually, lead ethically, serve compassionately and promote justice in our ever-changing urban and global environment. To learn more, please visit www.saintpeters.edu . Media Contact Angeline Boyer aboyer1@saintpeters.edu (201) 761-6238 Share This Facebook Twitter LinkedIn</w:t>
      </w:r>
    </w:p>
    <w:p>
      <w:pPr>
        <w:pStyle w:val="Heading2"/>
      </w:pPr>
      <w:r>
        <w:t>Contact Information</w:t>
      </w:r>
    </w:p>
    <w:p>
      <w:pPr>
        <w:pStyle w:val="ListBullet"/>
      </w:pPr>
      <w:r>
        <w:t>Email Addresses:</w:t>
      </w:r>
    </w:p>
    <w:p>
      <w:pPr>
        <w:pStyle w:val="ListNumber"/>
      </w:pPr>
      <w:r>
        <w:t>aboyer1@saintpeters.edu</w:t>
      </w:r>
    </w:p>
    <w:p>
      <w:r>
        <w:br w:type="page"/>
      </w:r>
    </w:p>
    <w:p>
      <w:pPr>
        <w:pStyle w:val="Heading1"/>
      </w:pPr>
      <w:r>
        <w:t>Page 700: Saint Peter's University and YPIE Partner to Ensure Jersey City Students are on the Path to College Success - News</w:t>
      </w:r>
    </w:p>
    <w:p>
      <w:r>
        <w:t xml:space="preserve">URL: </w:t>
      </w:r>
      <w:r>
        <w:rPr>
          <w:i/>
        </w:rPr>
        <w:t>https://www.saintpeters.edu/news/2024/11/19/saint-peters-university-and-ypie-partner-to-ensure-jersey-city-students-are-on-the-path-to-college-success/#main-content</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Saint Peter’s University and YPIE Partner to Ensure Jersey City Students are on the Path to College Success</w:t>
      </w:r>
    </w:p>
    <w:p>
      <w:pPr>
        <w:pStyle w:val="ListBullet"/>
      </w:pPr>
      <w:r>
        <w:t>H2: Share This</w:t>
      </w:r>
    </w:p>
    <w:p>
      <w:pPr>
        <w:pStyle w:val="ListBullet"/>
      </w:pPr>
      <w:r>
        <w:t>H3: © 2024 Saint Peter's University | The Jesuit University of New Jersey</w:t>
      </w:r>
    </w:p>
    <w:p>
      <w:pPr>
        <w:pStyle w:val="Heading2"/>
      </w:pPr>
      <w:r>
        <w:t>Main Content</w:t>
      </w:r>
    </w:p>
    <w:p>
      <w:r>
        <w:t>Saint Peter’s University and YPIE Partner to Ensure Jersey City Students are on the Path to College Success November 19, 2024 Jersey City, N.J., November 19, 2024 – Saint Peter’s University and Yonkers Partners in Education (YPIE) have announced a comprehensive partnership to support Jersey City students in pursuing higher education and put them on the path to economic mobility. The unique partnership will open significant opportunities for Jersey City high school students to propel their journey to and through college and into meaningful careers. Saint Peter’s University, ranked first among regional colleges/universities in New Jersey in the category of social mobility, will deepen its impact by providing YPIE Jersey City students access to its academic studies, career pathways programs, and campus life opportunities. “This partnership truly has transformative potential to students and the communities they serve. The mission of YPIE perfectly complements the mission of Saint Peter’s University,” said Hubert Benitez, D.D.S., Ph.D., president of Saint Peter’s University. “We are honored to welcome YPIE to Jersey City, and are proud to be part of their efforts to cultivate long-term college success for our local high school students. By opening our campus and resources to YPIE students, we are not only preparing them for higher education, but also paving the way for them to thrive in their future careers and contribute meaningfully to their communities. We eagerly anticipate welcoming many of these bright students as future Peacocks, where they will benefit from Saint Peter’s Jesuit education, known for driving social mobility and lifelong success.” YPIE, a nonprofit that prepares students for college success, partnered with the Jersey City Public Schools in 2023 to launch YPIE Jersey City. YPIE Jersey City currently has more than 200 students participating in college readiness and access programs, including an afterschool learning program hosted on the Saint Peter’s University campus. “We’re thrilled to partner with Saint Peter’s University to ensure more Jersey City students are achieving their goals of higher education. Saint Peter’s University shares our belief that higher education is a key driver of upward economic mobility. As a result of this unique partnership, YPIE Jersey City students will experience academics and life on a college campus and see firsthand the benefits a college education can provide,” said Sam Wallis, YPIE Executive Director. Through this partnership, YPIE Jersey City students will be able to earn college credit, have dedicated enrollment and scholarship opportunities, and be part of the Saint Peter’s university community. Additionally, current Saint Peter’s undergraduates will have educational leadership opportunities as peer mentors and tutors for YPIE Jersey City students. YPIE Jersey City currently serves students in Abraham Lincoln High School and William L. Dickinson High School, with plans to expand across the Jersey City Public Schools. “Partnerships like this between Saint Peter’s University and YPIE create a ripple effect of positive change that extends far beyond the classroom,” said Leah Leto, M.Ed. ’05, vice president for advancement and external affairs at Saint Peter’s University. “Through YPIE’s innovative programs, high school students in Jersey City are gaining the support they need to achieve their college aspirations, while our own Saint Peter’s students are embracing meaningful opportunities to serve as peer mentors and leaders. This collaboration not only strengthens the educational pipeline in our community, but also uplifts the entire city by fostering a culture of success. We are confident that this partnership is the foundation for many future successes, paving the way for even greater educational and career opportunities for all involved.” “We are thrilled to further our partnership with Saint Peter’s University, which has already proven to be invaluable in supporting Jersey City students on their college journey,” said Catherine Buck, YPIE Jersey City site director. “Our YPIE Jersey City students continually impress me with their great curiosity, passion, and capacity for growth, and this relationship will open so many doors for them and their futures. This agreement is only the beginning of our work together, and I cannot wait to see all the tremendous opportunities to come.” ##end## About Saint Peter’s University For more than 150 years Saint Peter’s University, inspired by its Jesuit, Catholic identity, commitment to individual attention and grounding in the liberal arts, educates a diverse community of learners in undergraduate, graduate, doctoral and professional programs to excel intellectually, lead ethically, serve compassionately and promote justice in our ever-changing urban and global environment. To learn more, please visit www.saintpeters.edu . About YPIE Yonkers Partners in Education (YPIE) partners with students to ensure they are ready for, enroll in, and complete college. We confront the challenges of a low-income, urban school district by providing families with equitable access to the critical tools and services necessary for college success. Founded in 2007, YPIE partners with more than 2,000 students each year in Yonkers and Jersey City, putting them on the path to college success. Learn more at ypie.org . Media Contacts Angeline Boyer, executive director of communications Saint Peter’s University aboyer1@saintpeters.edu (201) 761-6238 Susan Schwartz, senior director of communications Yonkers Partners in Education (YPIE) sschwartz@ypie.org 914-377-4882 Share This Facebook Twitter LinkedIn</w:t>
      </w:r>
    </w:p>
    <w:p>
      <w:pPr>
        <w:pStyle w:val="Heading2"/>
      </w:pPr>
      <w:r>
        <w:t>Contact Information</w:t>
      </w:r>
    </w:p>
    <w:p>
      <w:pPr>
        <w:pStyle w:val="ListBullet"/>
      </w:pPr>
      <w:r>
        <w:t>Email Addresses:</w:t>
      </w:r>
    </w:p>
    <w:p>
      <w:pPr>
        <w:pStyle w:val="ListNumber"/>
      </w:pPr>
      <w:r>
        <w:t>sschwartz@ypie.org</w:t>
      </w:r>
    </w:p>
    <w:p>
      <w:pPr>
        <w:pStyle w:val="ListNumber"/>
      </w:pPr>
      <w:r>
        <w:t>aboyer1@saintpeters.edu</w:t>
      </w:r>
    </w:p>
    <w:p>
      <w:pPr>
        <w:pStyle w:val="ListBullet"/>
      </w:pPr>
      <w:r>
        <w:t>Phone Numbers:</w:t>
      </w:r>
    </w:p>
    <w:p>
      <w:pPr>
        <w:pStyle w:val="ListNumber"/>
      </w:pPr>
      <w:r>
        <w:t>914-377-4882</w:t>
      </w:r>
    </w:p>
    <w:p>
      <w:r>
        <w:br w:type="page"/>
      </w:r>
    </w:p>
    <w:p>
      <w:pPr>
        <w:pStyle w:val="Heading1"/>
      </w:pPr>
      <w:r>
        <w:t>Page 701: Saint Peter's University and YPIE Partner to Ensure Jersey City Students are on the Path to College Success - News</w:t>
      </w:r>
    </w:p>
    <w:p>
      <w:r>
        <w:t xml:space="preserve">URL: </w:t>
      </w:r>
      <w:r>
        <w:rPr>
          <w:i/>
        </w:rPr>
        <w:t>https://www.saintpeters.edu/news/2024/11/19/saint-peters-university-and-ypie-partner-to-ensure-jersey-city-students-are-on-the-path-to-college-success/#footer</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Saint Peter’s University and YPIE Partner to Ensure Jersey City Students are on the Path to College Success</w:t>
      </w:r>
    </w:p>
    <w:p>
      <w:pPr>
        <w:pStyle w:val="ListBullet"/>
      </w:pPr>
      <w:r>
        <w:t>H2: Share This</w:t>
      </w:r>
    </w:p>
    <w:p>
      <w:pPr>
        <w:pStyle w:val="ListBullet"/>
      </w:pPr>
      <w:r>
        <w:t>H3: © 2024 Saint Peter's University | The Jesuit University of New Jersey</w:t>
      </w:r>
    </w:p>
    <w:p>
      <w:pPr>
        <w:pStyle w:val="Heading2"/>
      </w:pPr>
      <w:r>
        <w:t>Main Content</w:t>
      </w:r>
    </w:p>
    <w:p>
      <w:r>
        <w:t>Saint Peter’s University and YPIE Partner to Ensure Jersey City Students are on the Path to College Success November 19, 2024 Jersey City, N.J., November 19, 2024 – Saint Peter’s University and Yonkers Partners in Education (YPIE) have announced a comprehensive partnership to support Jersey City students in pursuing higher education and put them on the path to economic mobility. The unique partnership will open significant opportunities for Jersey City high school students to propel their journey to and through college and into meaningful careers. Saint Peter’s University, ranked first among regional colleges/universities in New Jersey in the category of social mobility, will deepen its impact by providing YPIE Jersey City students access to its academic studies, career pathways programs, and campus life opportunities. “This partnership truly has transformative potential to students and the communities they serve. The mission of YPIE perfectly complements the mission of Saint Peter’s University,” said Hubert Benitez, D.D.S., Ph.D., president of Saint Peter’s University. “We are honored to welcome YPIE to Jersey City, and are proud to be part of their efforts to cultivate long-term college success for our local high school students. By opening our campus and resources to YPIE students, we are not only preparing them for higher education, but also paving the way for them to thrive in their future careers and contribute meaningfully to their communities. We eagerly anticipate welcoming many of these bright students as future Peacocks, where they will benefit from Saint Peter’s Jesuit education, known for driving social mobility and lifelong success.” YPIE, a nonprofit that prepares students for college success, partnered with the Jersey City Public Schools in 2023 to launch YPIE Jersey City. YPIE Jersey City currently has more than 200 students participating in college readiness and access programs, including an afterschool learning program hosted on the Saint Peter’s University campus. “We’re thrilled to partner with Saint Peter’s University to ensure more Jersey City students are achieving their goals of higher education. Saint Peter’s University shares our belief that higher education is a key driver of upward economic mobility. As a result of this unique partnership, YPIE Jersey City students will experience academics and life on a college campus and see firsthand the benefits a college education can provide,” said Sam Wallis, YPIE Executive Director. Through this partnership, YPIE Jersey City students will be able to earn college credit, have dedicated enrollment and scholarship opportunities, and be part of the Saint Peter’s university community. Additionally, current Saint Peter’s undergraduates will have educational leadership opportunities as peer mentors and tutors for YPIE Jersey City students. YPIE Jersey City currently serves students in Abraham Lincoln High School and William L. Dickinson High School, with plans to expand across the Jersey City Public Schools. “Partnerships like this between Saint Peter’s University and YPIE create a ripple effect of positive change that extends far beyond the classroom,” said Leah Leto, M.Ed. ’05, vice president for advancement and external affairs at Saint Peter’s University. “Through YPIE’s innovative programs, high school students in Jersey City are gaining the support they need to achieve their college aspirations, while our own Saint Peter’s students are embracing meaningful opportunities to serve as peer mentors and leaders. This collaboration not only strengthens the educational pipeline in our community, but also uplifts the entire city by fostering a culture of success. We are confident that this partnership is the foundation for many future successes, paving the way for even greater educational and career opportunities for all involved.” “We are thrilled to further our partnership with Saint Peter’s University, which has already proven to be invaluable in supporting Jersey City students on their college journey,” said Catherine Buck, YPIE Jersey City site director. “Our YPIE Jersey City students continually impress me with their great curiosity, passion, and capacity for growth, and this relationship will open so many doors for them and their futures. This agreement is only the beginning of our work together, and I cannot wait to see all the tremendous opportunities to come.” ##end## About Saint Peter’s University For more than 150 years Saint Peter’s University, inspired by its Jesuit, Catholic identity, commitment to individual attention and grounding in the liberal arts, educates a diverse community of learners in undergraduate, graduate, doctoral and professional programs to excel intellectually, lead ethically, serve compassionately and promote justice in our ever-changing urban and global environment. To learn more, please visit www.saintpeters.edu . About YPIE Yonkers Partners in Education (YPIE) partners with students to ensure they are ready for, enroll in, and complete college. We confront the challenges of a low-income, urban school district by providing families with equitable access to the critical tools and services necessary for college success. Founded in 2007, YPIE partners with more than 2,000 students each year in Yonkers and Jersey City, putting them on the path to college success. Learn more at ypie.org . Media Contacts Angeline Boyer, executive director of communications Saint Peter’s University aboyer1@saintpeters.edu (201) 761-6238 Susan Schwartz, senior director of communications Yonkers Partners in Education (YPIE) sschwartz@ypie.org 914-377-4882 Share This Facebook Twitter LinkedIn</w:t>
      </w:r>
    </w:p>
    <w:p>
      <w:pPr>
        <w:pStyle w:val="Heading2"/>
      </w:pPr>
      <w:r>
        <w:t>Contact Information</w:t>
      </w:r>
    </w:p>
    <w:p>
      <w:pPr>
        <w:pStyle w:val="ListBullet"/>
      </w:pPr>
      <w:r>
        <w:t>Email Addresses:</w:t>
      </w:r>
    </w:p>
    <w:p>
      <w:pPr>
        <w:pStyle w:val="ListNumber"/>
      </w:pPr>
      <w:r>
        <w:t>sschwartz@ypie.org</w:t>
      </w:r>
    </w:p>
    <w:p>
      <w:pPr>
        <w:pStyle w:val="ListNumber"/>
      </w:pPr>
      <w:r>
        <w:t>aboyer1@saintpeters.edu</w:t>
      </w:r>
    </w:p>
    <w:p>
      <w:pPr>
        <w:pStyle w:val="ListBullet"/>
      </w:pPr>
      <w:r>
        <w:t>Phone Numbers:</w:t>
      </w:r>
    </w:p>
    <w:p>
      <w:pPr>
        <w:pStyle w:val="ListNumber"/>
      </w:pPr>
      <w:r>
        <w:t>914-377-4882</w:t>
      </w:r>
    </w:p>
    <w:p>
      <w:r>
        <w:br w:type="page"/>
      </w:r>
    </w:p>
    <w:p>
      <w:pPr>
        <w:pStyle w:val="Heading1"/>
      </w:pPr>
      <w:r>
        <w:t>Page 702: Saint Peter's University</w:t>
      </w:r>
    </w:p>
    <w:p>
      <w:r>
        <w:t xml:space="preserve">URL: </w:t>
      </w:r>
      <w:r>
        <w:rPr>
          <w:i/>
        </w:rPr>
        <w:t>http://www.saintpeters.edu</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Peacocks</w:t>
      </w:r>
    </w:p>
    <w:p>
      <w:pPr>
        <w:pStyle w:val="ListBullet"/>
      </w:pPr>
      <w:r>
        <w:t>H1: Visit Us</w:t>
      </w:r>
    </w:p>
    <w:p>
      <w:pPr>
        <w:pStyle w:val="ListBullet"/>
      </w:pPr>
      <w:r>
        <w:t>H2: EXPERIENTIAL LEARNING</w:t>
      </w:r>
    </w:p>
    <w:p>
      <w:pPr>
        <w:pStyle w:val="ListBullet"/>
      </w:pPr>
      <w:r>
        <w:t>H2: Financial Affordability</w:t>
      </w:r>
    </w:p>
    <w:p>
      <w:pPr>
        <w:pStyle w:val="ListBullet"/>
      </w:pPr>
      <w:r>
        <w:t>H2: Meet our faculty</w:t>
      </w:r>
    </w:p>
    <w:p>
      <w:pPr>
        <w:pStyle w:val="ListBullet"/>
      </w:pPr>
      <w:r>
        <w:t>H3: © 2024 Saint Peter's University | The Jesuit University of New Jersey</w:t>
      </w:r>
    </w:p>
    <w:p>
      <w:pPr>
        <w:pStyle w:val="Heading2"/>
      </w:pPr>
      <w:r>
        <w:t>Main Content</w:t>
      </w:r>
    </w:p>
    <w:p>
      <w:r>
        <w:t>The world needs more Peacocks When Peacocks fly, they lift up everybody. An education that’s the total package Find your program Undergraduate Graduate Professional Studies Online Programs Average  Class Size 0 Majors 0 + Students Participate in Experiential Learning 0 % Undergraduates receive financial aid 0 % 90.2% of the Class of 2021 was employed or in graduate school within six months of graduation. Visit Us Want to experience the Saint Peter's University campus for yourself? Schedule an individual or group visit &amp; campus tour today! Learn More EXPERIENTIAL LEARNING Field experiences, practicums, paid internships, faculty-mentored research, study abroad and community</w:t>
      </w:r>
    </w:p>
    <w:p>
      <w:r>
        <w:t>engagement. These aren’t “extras”—they’re woven into classwork. Learn More Financial Affordability At Saint Peter’s University, we are firmly dedicated to working with you and your family so that cost will not prevent you from attending and getting an education. Financial Aid Meet our faculty Our</w:t>
      </w:r>
    </w:p>
    <w:p>
      <w:r>
        <w:t>faculty’s high expectations for their students, and the pride they take in helping them,</w:t>
      </w:r>
    </w:p>
    <w:p>
      <w:r>
        <w:t>becomes the foundation for a lifelong sense of accomplishment and impact. Our Faculty educate the whole person Our Jesuit identity keeps us grounded and</w:t>
      </w:r>
    </w:p>
    <w:p>
      <w:r>
        <w:t>focused on each individual—and that's why there are so many opportunities here for students to share their talents, collaborate, and grow as the kind of leader who has a</w:t>
      </w:r>
    </w:p>
    <w:p>
      <w:r>
        <w:t>strong moral and ethical compass. Start Here news &amp; events Saint Peter’s University Launches Groundbreaking APEX Initiative: Four Credentials, Real-World Experience and Unmatched Affordability in Four Years January 16, 2025 Saint Peter’s University Hosts 10th Phenomenology of Life and Art Forum and 2024 Art and Life International Art Exhibition November 25, 2024 Associate Professor of Accounting Philip Sookram Receives New Jersey Society of CPAs 2024 Innovation Ovation Award November 21, 2024 Saint Peter’s University and YPIE Partner to Ensure Jersey City Students are on the Path to College Success November 19, 2024 Saint Peter’s University Recognized First in New Jersey and 14th Nationally in Military Times’ 2024 Best for Vets: Colleges Rankings November 11, 2024 WeiDong Zhu, Ph.D., Interim Vice President for Academic Affairs, Invited to Attend the 70th Anniversary Celebration of Communication University of China November 6, 2024 SEE ALL NEWS Recognized among the top 10 for best value institutions as 6th in the Regional Universities North category View All Awards Get your Saint Peter's Gear! visit the store NOTICE OF NONDISCRIMINATORY POLICY AS TO STUDENTS Saint Peter’s University admits students of any race, color, national and ethnic origin to all the rights, privileges, programs, and activities generally accorded or made available to students at the school. It does not discriminate on the basis of race, color, national and ethnic origin in administration of its educational policies, admissions policies, scholarship and loan programs, and athletic and other school-administered programs.</w:t>
      </w:r>
    </w:p>
    <w:p>
      <w:r>
        <w:br w:type="page"/>
      </w:r>
    </w:p>
    <w:p>
      <w:pPr>
        <w:pStyle w:val="Heading1"/>
      </w:pPr>
      <w:r>
        <w:t>Page 703: Saint Peter's University Recognized First in New Jersey and 14th Nationally in Military Times’ 2024 Best for Vets: Colleges Rankings - News</w:t>
      </w:r>
    </w:p>
    <w:p>
      <w:r>
        <w:t xml:space="preserve">URL: </w:t>
      </w:r>
      <w:r>
        <w:rPr>
          <w:i/>
        </w:rPr>
        <w:t>https://www.saintpeters.edu/news/2024/11/11/saint-peters-university-recognized-first-in-new-jersey-and-14th-nationally-in-military-times-2024-best-for-vets-colleges-rankings/#footer</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Saint Peter’s University Recognized First in New Jersey and 14th Nationally in Military Times’ 2024 Best for Vets: Colleges Rankings</w:t>
      </w:r>
    </w:p>
    <w:p>
      <w:pPr>
        <w:pStyle w:val="ListBullet"/>
      </w:pPr>
      <w:r>
        <w:t>H2: Share This</w:t>
      </w:r>
    </w:p>
    <w:p>
      <w:pPr>
        <w:pStyle w:val="ListBullet"/>
      </w:pPr>
      <w:r>
        <w:t>H3: © 2024 Saint Peter's University | The Jesuit University of New Jersey</w:t>
      </w:r>
    </w:p>
    <w:p>
      <w:pPr>
        <w:pStyle w:val="Heading2"/>
      </w:pPr>
      <w:r>
        <w:t>Main Content</w:t>
      </w:r>
    </w:p>
    <w:p>
      <w:r>
        <w:t>Saint Peter’s University Recognized First in New Jersey and 14th Nationally in Military Times’ 2024 Best for Vets: Colleges Rankings November 11, 2024 Jersey City, N.J. – November 11, 2024 – Saint Peter’s University is proud to announce its recognition as the number one top-ranked university in New Jersey and 14th overall in the nation on Military Times ’ 2024 Best for Vets: Colleges rankings. This annual ranking provides the largest and most comprehensive list of top colleges and universities that demonstrate an exceptional commitment to supporting military service members, veterans and their families. “Saint Peter’s University is deeply committed to honoring and supporting those who have served our country,” said Hubert Benitez, D.D.S., Ph.D., president of Saint Peter’s University. “We are proud to be a leading choice for veterans in New Jersey and across the nation, and we remain steadfast in our mission to help them achieve success in their educational and professional lives.” Building on its longstanding commitment to veterans, service members and their families, Saint Peter’s University has intensified its efforts in recent years to become the premier destination for military-affiliated students. Notably, the University appointed Frank Rivera, a United States Air Force veteran, in October 2021 as the inaugural director of military and veterans services, bringing invaluable firsthand experience and leadership to this pivotal role. To further enhance support, a chapter of Student Veterans of America was established on campus, creating a dedicated community for veteran students. The University also introduced Green Zone training across its community, equipping students, faculty, staff and administrators with the understanding and skills needed to support military-affiliated students as they transition into civilian life. These initiatives reflect Saint Peter’s deep commitment to creating an inclusive, supportive and empowering environment for those who have served —a dedication that has now earned the University a top spot in Military Times ’ prestigious Best for Vets rankings . Each year, Military Times surveys colleges and universities nationwide to evaluate their veteran-focused programs. These survey responses, along with public data sourced from the Department of Education and Department of Veterans Affairs, undergo a rigorous analysis by the Military Times data team to produce a trusted, unbiased ranking. This year, 304 schools earned a place on the prestigious list. For over a decade, Military Times Best for Vets: Colleges has helped veterans make informed choices about their educational futures, showcasing institutions dedicated to supporting their unique needs. “Our comprehensive survey and thoughtful methodology ensure that our rankings remain a trusted resource,” said Jon Simkins, executive editor at Sightline Media Group, parent company of Military Times . In addition to this recognition, Saint Peter’s was also presented with the New Jersey Governor’s “We Value Our Veterans” Academia Award in November 2021. In March 2022, Saint Peter’s earned the 2022-23 Military Friendly® School designation, a standard that measures an organization’s commitment, effort and success in creating sustainable and meaningful opportunity for the military community. In September 2023, the University was named among the “Best Colleges for Veterans” by U.S. News and World Report . # # end # # About Saint Peter’s University For more than 150 years, Saint Peter’s University, inspired by its Jesuit, Catholic identity, commitment to individual attention and grounding in the liberal arts, educates a diverse community of learners in undergraduate, graduate, doctoral and professional programs to excel intellectually, lead ethically, serve compassionately and promote justice in our ever-changing urban and global environment. To learn more, please visit saintpeters.edu . About Military Times Military Times is the trusted source of independent news and information for service members and their families. Service members rely on Air Force Times , Army Times , Marine Corps Times , and Navy Times for essential reporting on topics such as branch-specific news, pay, benefits, finance, education, healthcare, and more. Owned by Sightline Media Group, Military Times remains committed to supporting the military community. To learn more, visit militarytimes.com . Media Contact Angeline Boyer aboyer1@saintpeters.edu (201) 761-6238 Share This Facebook Twitter LinkedIn</w:t>
      </w:r>
    </w:p>
    <w:p>
      <w:pPr>
        <w:pStyle w:val="Heading2"/>
      </w:pPr>
      <w:r>
        <w:t>Contact Information</w:t>
      </w:r>
    </w:p>
    <w:p>
      <w:pPr>
        <w:pStyle w:val="ListBullet"/>
      </w:pPr>
      <w:r>
        <w:t>Email Addresses:</w:t>
      </w:r>
    </w:p>
    <w:p>
      <w:pPr>
        <w:pStyle w:val="ListNumber"/>
      </w:pPr>
      <w:r>
        <w:t>aboyer1@saintpeters.edu</w:t>
      </w:r>
    </w:p>
    <w:p>
      <w:r>
        <w:br w:type="page"/>
      </w:r>
    </w:p>
    <w:p>
      <w:pPr>
        <w:pStyle w:val="Heading1"/>
      </w:pPr>
      <w:r>
        <w:t>Page 704: Saint Peter's University Recognized First in New Jersey and 14th Nationally in Military Times’ 2024 Best for Vets: Colleges Rankings - News</w:t>
      </w:r>
    </w:p>
    <w:p>
      <w:r>
        <w:t xml:space="preserve">URL: </w:t>
      </w:r>
      <w:r>
        <w:rPr>
          <w:i/>
        </w:rPr>
        <w:t>https://www.saintpeters.edu/news/2024/11/11/saint-peters-university-recognized-first-in-new-jersey-and-14th-nationally-in-military-times-2024-best-for-vets-colleges-rankings/#main-content</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Saint Peter’s University Recognized First in New Jersey and 14th Nationally in Military Times’ 2024 Best for Vets: Colleges Rankings</w:t>
      </w:r>
    </w:p>
    <w:p>
      <w:pPr>
        <w:pStyle w:val="ListBullet"/>
      </w:pPr>
      <w:r>
        <w:t>H2: Share This</w:t>
      </w:r>
    </w:p>
    <w:p>
      <w:pPr>
        <w:pStyle w:val="ListBullet"/>
      </w:pPr>
      <w:r>
        <w:t>H3: © 2024 Saint Peter's University | The Jesuit University of New Jersey</w:t>
      </w:r>
    </w:p>
    <w:p>
      <w:pPr>
        <w:pStyle w:val="Heading2"/>
      </w:pPr>
      <w:r>
        <w:t>Main Content</w:t>
      </w:r>
    </w:p>
    <w:p>
      <w:r>
        <w:t>Saint Peter’s University Recognized First in New Jersey and 14th Nationally in Military Times’ 2024 Best for Vets: Colleges Rankings November 11, 2024 Jersey City, N.J. – November 11, 2024 – Saint Peter’s University is proud to announce its recognition as the number one top-ranked university in New Jersey and 14th overall in the nation on Military Times ’ 2024 Best for Vets: Colleges rankings. This annual ranking provides the largest and most comprehensive list of top colleges and universities that demonstrate an exceptional commitment to supporting military service members, veterans and their families. “Saint Peter’s University is deeply committed to honoring and supporting those who have served our country,” said Hubert Benitez, D.D.S., Ph.D., president of Saint Peter’s University. “We are proud to be a leading choice for veterans in New Jersey and across the nation, and we remain steadfast in our mission to help them achieve success in their educational and professional lives.” Building on its longstanding commitment to veterans, service members and their families, Saint Peter’s University has intensified its efforts in recent years to become the premier destination for military-affiliated students. Notably, the University appointed Frank Rivera, a United States Air Force veteran, in October 2021 as the inaugural director of military and veterans services, bringing invaluable firsthand experience and leadership to this pivotal role. To further enhance support, a chapter of Student Veterans of America was established on campus, creating a dedicated community for veteran students. The University also introduced Green Zone training across its community, equipping students, faculty, staff and administrators with the understanding and skills needed to support military-affiliated students as they transition into civilian life. These initiatives reflect Saint Peter’s deep commitment to creating an inclusive, supportive and empowering environment for those who have served —a dedication that has now earned the University a top spot in Military Times ’ prestigious Best for Vets rankings . Each year, Military Times surveys colleges and universities nationwide to evaluate their veteran-focused programs. These survey responses, along with public data sourced from the Department of Education and Department of Veterans Affairs, undergo a rigorous analysis by the Military Times data team to produce a trusted, unbiased ranking. This year, 304 schools earned a place on the prestigious list. For over a decade, Military Times Best for Vets: Colleges has helped veterans make informed choices about their educational futures, showcasing institutions dedicated to supporting their unique needs. “Our comprehensive survey and thoughtful methodology ensure that our rankings remain a trusted resource,” said Jon Simkins, executive editor at Sightline Media Group, parent company of Military Times . In addition to this recognition, Saint Peter’s was also presented with the New Jersey Governor’s “We Value Our Veterans” Academia Award in November 2021. In March 2022, Saint Peter’s earned the 2022-23 Military Friendly® School designation, a standard that measures an organization’s commitment, effort and success in creating sustainable and meaningful opportunity for the military community. In September 2023, the University was named among the “Best Colleges for Veterans” by U.S. News and World Report . # # end # # About Saint Peter’s University For more than 150 years, Saint Peter’s University, inspired by its Jesuit, Catholic identity, commitment to individual attention and grounding in the liberal arts, educates a diverse community of learners in undergraduate, graduate, doctoral and professional programs to excel intellectually, lead ethically, serve compassionately and promote justice in our ever-changing urban and global environment. To learn more, please visit saintpeters.edu . About Military Times Military Times is the trusted source of independent news and information for service members and their families. Service members rely on Air Force Times , Army Times , Marine Corps Times , and Navy Times for essential reporting on topics such as branch-specific news, pay, benefits, finance, education, healthcare, and more. Owned by Sightline Media Group, Military Times remains committed to supporting the military community. To learn more, visit militarytimes.com . Media Contact Angeline Boyer aboyer1@saintpeters.edu (201) 761-6238 Share This Facebook Twitter LinkedIn</w:t>
      </w:r>
    </w:p>
    <w:p>
      <w:pPr>
        <w:pStyle w:val="Heading2"/>
      </w:pPr>
      <w:r>
        <w:t>Contact Information</w:t>
      </w:r>
    </w:p>
    <w:p>
      <w:pPr>
        <w:pStyle w:val="ListBullet"/>
      </w:pPr>
      <w:r>
        <w:t>Email Addresses:</w:t>
      </w:r>
    </w:p>
    <w:p>
      <w:pPr>
        <w:pStyle w:val="ListNumber"/>
      </w:pPr>
      <w:r>
        <w:t>aboyer1@saintpeters.edu</w:t>
      </w:r>
    </w:p>
    <w:p>
      <w:r>
        <w:br w:type="page"/>
      </w:r>
    </w:p>
    <w:p>
      <w:pPr>
        <w:pStyle w:val="Heading1"/>
      </w:pPr>
      <w:r>
        <w:t>Page 705: WeiDong Zhu, Ph.D., Interim Vice President for Academic Affairs, Invited to Attend the 70th Anniversary Celebration of Communication University of China - News</w:t>
      </w:r>
    </w:p>
    <w:p>
      <w:r>
        <w:t xml:space="preserve">URL: </w:t>
      </w:r>
      <w:r>
        <w:rPr>
          <w:i/>
        </w:rPr>
        <w:t>https://www.saintpeters.edu/news/2024/11/06/weidong-zhu-attends-70th-anniversary-celebration-of-communication-university-of-china/#footer</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WeiDong Zhu, Ph.D., Interim Vice President for Academic Affairs, Invited to Attend the 70th Anniversary Celebration of Communication University of China</w:t>
      </w:r>
    </w:p>
    <w:p>
      <w:pPr>
        <w:pStyle w:val="ListBullet"/>
      </w:pPr>
      <w:r>
        <w:t>H2: Share This</w:t>
      </w:r>
    </w:p>
    <w:p>
      <w:pPr>
        <w:pStyle w:val="ListBullet"/>
      </w:pPr>
      <w:r>
        <w:t>H3: © 2024 Saint Peter's University | The Jesuit University of New Jersey</w:t>
      </w:r>
    </w:p>
    <w:p>
      <w:pPr>
        <w:pStyle w:val="Heading2"/>
      </w:pPr>
      <w:r>
        <w:t>Main Content</w:t>
      </w:r>
    </w:p>
    <w:p>
      <w:r>
        <w:t>WeiDong Zhu, Ph.D., Interim Vice President for Academic Affairs, Invited to Attend the 70th Anniversary Celebration of Communication University of China November 6, 2024 WeiDong Zhu, Ph.D., interim vice president for academic affairs, was recently invited by the Institute for a Community with Shared Future (ICSF) at Communication University of China (CUC) to attend the 70th anniversary celebration of the university in Beijing. The ICSF at CUC is a think tank that collaborates with universities and research institutions from 19 countries across the Americas, Asia, Europe and Africa. It has organized multiple high-level think tank forums and promoted China’s international exchange and integration in fields such as publishing, translation, education and cultural creative products. During his visit, Dr. Zhu delivered a keynote speech at one of CUC’s high-level think tank forums. More than 100 experts and scholars from over 20 countries, including the United States, the United Kingdom, Japan, China, Vietnam, Tanzania, Malaysia, Argentina, Mexico and Venezuela, participated in this forum. The experts discussed the theme “Dialogue and Development—A Shared Future for Mankind,” exploring ways to promote the development and integration of global civilizations. In the address, Dr. Zhu introduced the history and educational philosophy of Saint Peter’s University to the international guests. Dr. Zhu also engaged in in-depth discussions with experts on promoting collaboration between prestigious international universities and talent development, which garnered widespread recognition and attention. CUC is the top university in China’s media field, known for its expertise in areas such as television, journalism, broadcasting, photography, animation and film art design. It has produced numerous outstanding talents, including China’s best program hosts, TV directors, photographers, journalists, editors, animation directors and art designers. During the ceremony, Saint Peter’s University and CUC jointly established the “China-US Research Center for a Community with Shared Future,” aiming to strengthen cooperation between American and Chinese universities and lay the foundation for future joint programs. Share This Facebook Twitter LinkedIn</w:t>
      </w:r>
    </w:p>
    <w:p>
      <w:r>
        <w:br w:type="page"/>
      </w:r>
    </w:p>
    <w:p>
      <w:pPr>
        <w:pStyle w:val="Heading1"/>
      </w:pPr>
      <w:r>
        <w:t>Page 706: WeiDong Zhu, Ph.D., Interim Vice President for Academic Affairs, Invited to Attend the 70th Anniversary Celebration of Communication University of China - News</w:t>
      </w:r>
    </w:p>
    <w:p>
      <w:r>
        <w:t xml:space="preserve">URL: </w:t>
      </w:r>
      <w:r>
        <w:rPr>
          <w:i/>
        </w:rPr>
        <w:t>https://www.saintpeters.edu/news/2024/11/06/weidong-zhu-attends-70th-anniversary-celebration-of-communication-university-of-china/#main-content</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WeiDong Zhu, Ph.D., Interim Vice President for Academic Affairs, Invited to Attend the 70th Anniversary Celebration of Communication University of China</w:t>
      </w:r>
    </w:p>
    <w:p>
      <w:pPr>
        <w:pStyle w:val="ListBullet"/>
      </w:pPr>
      <w:r>
        <w:t>H2: Share This</w:t>
      </w:r>
    </w:p>
    <w:p>
      <w:pPr>
        <w:pStyle w:val="ListBullet"/>
      </w:pPr>
      <w:r>
        <w:t>H3: © 2024 Saint Peter's University | The Jesuit University of New Jersey</w:t>
      </w:r>
    </w:p>
    <w:p>
      <w:pPr>
        <w:pStyle w:val="Heading2"/>
      </w:pPr>
      <w:r>
        <w:t>Main Content</w:t>
      </w:r>
    </w:p>
    <w:p>
      <w:r>
        <w:t>WeiDong Zhu, Ph.D., Interim Vice President for Academic Affairs, Invited to Attend the 70th Anniversary Celebration of Communication University of China November 6, 2024 WeiDong Zhu, Ph.D., interim vice president for academic affairs, was recently invited by the Institute for a Community with Shared Future (ICSF) at Communication University of China (CUC) to attend the 70th anniversary celebration of the university in Beijing. The ICSF at CUC is a think tank that collaborates with universities and research institutions from 19 countries across the Americas, Asia, Europe and Africa. It has organized multiple high-level think tank forums and promoted China’s international exchange and integration in fields such as publishing, translation, education and cultural creative products. During his visit, Dr. Zhu delivered a keynote speech at one of CUC’s high-level think tank forums. More than 100 experts and scholars from over 20 countries, including the United States, the United Kingdom, Japan, China, Vietnam, Tanzania, Malaysia, Argentina, Mexico and Venezuela, participated in this forum. The experts discussed the theme “Dialogue and Development—A Shared Future for Mankind,” exploring ways to promote the development and integration of global civilizations. In the address, Dr. Zhu introduced the history and educational philosophy of Saint Peter’s University to the international guests. Dr. Zhu also engaged in in-depth discussions with experts on promoting collaboration between prestigious international universities and talent development, which garnered widespread recognition and attention. CUC is the top university in China’s media field, known for its expertise in areas such as television, journalism, broadcasting, photography, animation and film art design. It has produced numerous outstanding talents, including China’s best program hosts, TV directors, photographers, journalists, editors, animation directors and art designers. During the ceremony, Saint Peter’s University and CUC jointly established the “China-US Research Center for a Community with Shared Future,” aiming to strengthen cooperation between American and Chinese universities and lay the foundation for future joint programs. Share This Facebook Twitter LinkedIn</w:t>
      </w:r>
    </w:p>
    <w:p>
      <w:r>
        <w:br w:type="page"/>
      </w:r>
    </w:p>
    <w:p>
      <w:pPr>
        <w:pStyle w:val="Heading1"/>
      </w:pPr>
      <w:r>
        <w:t>Page 707: Saint Peter's University - Admissions</w:t>
      </w:r>
    </w:p>
    <w:p>
      <w:r>
        <w:t xml:space="preserve">URL: </w:t>
      </w:r>
      <w:r>
        <w:rPr>
          <w:i/>
        </w:rPr>
        <w:t>https://www.saintpeters.edu/admission/#main-content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Admissions</w:t>
      </w:r>
    </w:p>
    <w:p>
      <w:pPr>
        <w:pStyle w:val="ListBullet"/>
      </w:pPr>
      <w:r>
        <w:t>H2: Join our VIP Mailing List</w:t>
      </w:r>
    </w:p>
    <w:p>
      <w:pPr>
        <w:pStyle w:val="ListBullet"/>
      </w:pPr>
      <w:r>
        <w:t>H3: © 2024 Saint Peter's University | The Jesuit University of New Jersey</w:t>
      </w:r>
    </w:p>
    <w:p>
      <w:pPr>
        <w:pStyle w:val="Heading2"/>
      </w:pPr>
      <w:r>
        <w:t>Main Content</w:t>
      </w:r>
    </w:p>
    <w:p>
      <w:r>
        <w:t>Admissions Apply visit ACADEMICS Admission to Saint Peter’s University Saint Peter’s University is excited to welcome prospective students to join our community. Whether you are a high school student, graduate student, or someone transferring or returning to college, Saint Peter’s University wants to make the application process as simple as possible. Our admission counselors are always available to answer questions about academic programs, housing, financial aid or even parking! Learn more about us from the links below and, if you have any questions, feel free to email us: Undergraduate Admission: admissions@saintpeters.edu Undergraduate Evening/Online: eveadmit@saintpeters.edu Graduate Admission: gradadmit@saintpeters.edu International Admission: intadmission@saintpeters.edu Or, call the university toll free at 201-761-7100 to speak with an admission representative. Undergraduate Admission Graduate Admission Military and Veterans Tuition and Financial Aid Meet Your Counselors Adult Undergraduate Admission Online Programs Transfer Students International Students How to Apply Join our VIP Mailing List Don’t miss out on the opportunity to be part of the Saint Peter’s University priority mailing list! Be kept up-to-date with important information regarding campus news, and receive invitations to events. We’ll also make sure you are kept aware about application and financial aid information. Undergraduate Programs Graduate Programs Undergraduate Evening/Online Programs Graduate Professional Hybrid Programs Chat With a Saint Peter's Student Recognized among the top 10 for best value institutions as 6th in the Regional Universities North category View All Awards Get your Saint Peter's Gear! visit the store</w:t>
      </w:r>
    </w:p>
    <w:p>
      <w:pPr>
        <w:pStyle w:val="Heading2"/>
      </w:pPr>
      <w:r>
        <w:t>Contact Information</w:t>
      </w:r>
    </w:p>
    <w:p>
      <w:pPr>
        <w:pStyle w:val="ListBullet"/>
      </w:pPr>
      <w:r>
        <w:t>Email Addresses:</w:t>
      </w:r>
    </w:p>
    <w:p>
      <w:pPr>
        <w:pStyle w:val="ListNumber"/>
      </w:pPr>
      <w:r>
        <w:t>admissions@saintpeters.eduUndergraduate</w:t>
      </w:r>
    </w:p>
    <w:p>
      <w:pPr>
        <w:pStyle w:val="ListNumber"/>
      </w:pPr>
      <w:r>
        <w:t>intadmission@saintpeters.eduOr</w:t>
      </w:r>
    </w:p>
    <w:p>
      <w:pPr>
        <w:pStyle w:val="ListNumber"/>
      </w:pPr>
      <w:r>
        <w:t>eveadmit@saintpeters.eduGraduate</w:t>
      </w:r>
    </w:p>
    <w:p>
      <w:pPr>
        <w:pStyle w:val="ListNumber"/>
      </w:pPr>
      <w:r>
        <w:t>gradadmit@saintpeters.eduInternational</w:t>
      </w:r>
    </w:p>
    <w:p>
      <w:pPr>
        <w:pStyle w:val="ListBullet"/>
      </w:pPr>
      <w:r>
        <w:t>Phone Numbers:</w:t>
      </w:r>
    </w:p>
    <w:p>
      <w:pPr>
        <w:pStyle w:val="ListNumber"/>
      </w:pPr>
      <w:r>
        <w:t>201-761-7100</w:t>
      </w:r>
    </w:p>
    <w:p>
      <w:r>
        <w:br w:type="page"/>
      </w:r>
    </w:p>
    <w:p>
      <w:pPr>
        <w:pStyle w:val="Heading1"/>
      </w:pPr>
      <w:r>
        <w:t>Page 708: VIP Mailing List</w:t>
      </w:r>
    </w:p>
    <w:p>
      <w:r>
        <w:t xml:space="preserve">URL: </w:t>
      </w:r>
      <w:r>
        <w:rPr>
          <w:i/>
        </w:rPr>
        <w:t>https://www.saintpeters.edu/more/tell-me-about-saint-peters-university/</w:t>
      </w:r>
    </w:p>
    <w:p>
      <w:pPr>
        <w:pStyle w:val="Heading2"/>
      </w:pPr>
      <w:r>
        <w:t>Page Structure</w:t>
      </w:r>
    </w:p>
    <w:p>
      <w:pPr>
        <w:pStyle w:val="ListBullet"/>
      </w:pPr>
      <w:r>
        <w:t>H1: VIP Mailing List</w:t>
      </w:r>
    </w:p>
    <w:p>
      <w:pPr>
        <w:pStyle w:val="ListBullet"/>
      </w:pPr>
      <w:r>
        <w:t>H3: © Saint Peter's University | The Jesuit University of New Jersey</w:t>
      </w:r>
    </w:p>
    <w:p>
      <w:pPr>
        <w:pStyle w:val="ListBullet"/>
      </w:pPr>
      <w:r>
        <w:t>H1: Original text</w:t>
      </w:r>
    </w:p>
    <w:p>
      <w:pPr>
        <w:pStyle w:val="Heading2"/>
      </w:pPr>
      <w:r>
        <w:t>Main Content</w:t>
      </w:r>
    </w:p>
    <w:p>
      <w:r>
        <w:t>VIP Mailing List Loading... Request Information *Denotes a required field Email Address* First Name* Last Name* Birthdate (mm/dd/yyyy)* Mobile Phone: Permission to text Yes No I plan to enter as a...* Freshman Second Bachelors Transfer How/When I'd like: to study:* Full-time Traditional Student Full-time Online Student Part-time Online Student What term will you be starting?* Spring 2025 Spring 2025 Term 1 (Jan/Mar) Spring 2025 Term 2 (Mar/May) Summer 2025 Undergrad Session 1 (May-June) Summer 2025 Undergrad Session 2 (July - August) Fall 2025 Fall 2025 Term 1 (Sept/Oct) Fall 2025 Term 2 (Nov/Dec) Fall 2026 Fall 2027 Fall 2028 Intended Major* 5-year BA/MA Education 5-year BS/MBA Business 5-year BS/MS Accountancy 5-year BS/MS Computer Science Accounting American Studies Anthropology Art History Asian and Asian American Studies Associate in Arts - Humanities Associate in Science - Business Management Associate of Arts in Social Sciences Associate of Science in Health Science Biological Chemistry Biology Biology - Forensic Science Biotechnology Business Management Business Management - Esports Business Chemistry Chemistry - Forensic Science Child Care Assistant Certificate Child Development Certificate Classical Civilization Classical Languages Clinical Laboratory Sciences Communication Computer Science Computer Science - Artificial Intelligence and Machine Learning Computer Science - Computer Information Systems Computer Science - Cyber Security Criminal Justice Criminal Justice - Computer Science &amp; Crime Forensics Criminal Justice - Corrections Criminal Justice - Criminal Research &amp; Intelligence Analysis Criminal Justice - Investigative Sciences Criminal Justice - Law and Justice Criminal Justice - Police Administration Cyber Security Cyber Security Certificate Data Science Digital Marketing &amp; Social Media Digital Marketing and Social Media Certificate Economics Education Education - Child and Family Studies Education - Elementary Education - Elementary and Middle School Education - P-3 English Literature Entrepreneurship Certificate Environmental Studies Exercise Science Fashion Business Certificate Finance Financial Accounting Certificate Fine Arts Fitness and Wellness Graphic Arts Graphic Arts - Photography Health and Physical Education Health Information Management Health Science Healthcare Management Healthcare Management Certificate History Human Resource Management Human Resource Management Certificate Humanities Interdisciplinary Studies International Business Latin American and Latino Studies Leadership Certificate Management Certificate Marketing - Esports Business Marketing Management Mathematics Medicinal Chemistry Modern Languages Natural Science Non-Profit Management Certificate Nursing Organizational Leadership Philosophy Physics Political Science Pre-Education Pre-Nursing Professional Sales Certificate Project Management Certificate Psychology Psychology - Clinical Psychology - Forensic Psychology - Industrial-Organizational Public Policy Quantitative Economics and Finance Radiography (Associate's Degree) Risk Management Certificate RN to BSN Social Sciences Sociology Spanish Sports and Event Management Certificate Sports Management Sports Management - Esports Business Sports, Event &amp; Hospitality Management Teaching Assistant Certificate Theology Tourism and Hospitality Management Certificate Undecided Urban Studies Visual Arts Submit</w:t>
      </w:r>
    </w:p>
    <w:p>
      <w:r>
        <w:br w:type="page"/>
      </w:r>
    </w:p>
    <w:p>
      <w:pPr>
        <w:pStyle w:val="Heading1"/>
      </w:pPr>
      <w:r>
        <w:t>Page 709: Saint Peter's University - Admissions</w:t>
      </w:r>
    </w:p>
    <w:p>
      <w:r>
        <w:t xml:space="preserve">URL: </w:t>
      </w:r>
      <w:r>
        <w:rPr>
          <w:i/>
        </w:rPr>
        <w:t>https://www.saintpeters.edu/admission/#footer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Admissions</w:t>
      </w:r>
    </w:p>
    <w:p>
      <w:pPr>
        <w:pStyle w:val="ListBullet"/>
      </w:pPr>
      <w:r>
        <w:t>H2: Join our VIP Mailing List</w:t>
      </w:r>
    </w:p>
    <w:p>
      <w:pPr>
        <w:pStyle w:val="ListBullet"/>
      </w:pPr>
      <w:r>
        <w:t>H3: © 2024 Saint Peter's University | The Jesuit University of New Jersey</w:t>
      </w:r>
    </w:p>
    <w:p>
      <w:pPr>
        <w:pStyle w:val="Heading2"/>
      </w:pPr>
      <w:r>
        <w:t>Main Content</w:t>
      </w:r>
    </w:p>
    <w:p>
      <w:r>
        <w:t>Admissions Apply visit ACADEMICS Admission to Saint Peter’s University Saint Peter’s University is excited to welcome prospective students to join our community. Whether you are a high school student, graduate student, or someone transferring or returning to college, Saint Peter’s University wants to make the application process as simple as possible. Our admission counselors are always available to answer questions about academic programs, housing, financial aid or even parking! Learn more about us from the links below and, if you have any questions, feel free to email us: Undergraduate Admission: admissions@saintpeters.edu Undergraduate Evening/Online: eveadmit@saintpeters.edu Graduate Admission: gradadmit@saintpeters.edu International Admission: intadmission@saintpeters.edu Or, call the university toll free at 201-761-7100 to speak with an admission representative. Undergraduate Admission Graduate Admission Military and Veterans Tuition and Financial Aid Meet Your Counselors Adult Undergraduate Admission Online Programs Transfer Students International Students How to Apply Join our VIP Mailing List Don’t miss out on the opportunity to be part of the Saint Peter’s University priority mailing list! Be kept up-to-date with important information regarding campus news, and receive invitations to events. We’ll also make sure you are kept aware about application and financial aid information. Undergraduate Programs Graduate Programs Undergraduate Evening/Online Programs Graduate Professional Hybrid Programs Chat With a Saint Peter's Student Recognized among the top 10 for best value institutions as 6th in the Regional Universities North category View All Awards Get your Saint Peter's Gear! visit the store</w:t>
      </w:r>
    </w:p>
    <w:p>
      <w:pPr>
        <w:pStyle w:val="Heading2"/>
      </w:pPr>
      <w:r>
        <w:t>Contact Information</w:t>
      </w:r>
    </w:p>
    <w:p>
      <w:pPr>
        <w:pStyle w:val="ListBullet"/>
      </w:pPr>
      <w:r>
        <w:t>Email Addresses:</w:t>
      </w:r>
    </w:p>
    <w:p>
      <w:pPr>
        <w:pStyle w:val="ListNumber"/>
      </w:pPr>
      <w:r>
        <w:t>admissions@saintpeters.eduUndergraduate</w:t>
      </w:r>
    </w:p>
    <w:p>
      <w:pPr>
        <w:pStyle w:val="ListNumber"/>
      </w:pPr>
      <w:r>
        <w:t>intadmission@saintpeters.eduOr</w:t>
      </w:r>
    </w:p>
    <w:p>
      <w:pPr>
        <w:pStyle w:val="ListNumber"/>
      </w:pPr>
      <w:r>
        <w:t>eveadmit@saintpeters.eduGraduate</w:t>
      </w:r>
    </w:p>
    <w:p>
      <w:pPr>
        <w:pStyle w:val="ListNumber"/>
      </w:pPr>
      <w:r>
        <w:t>gradadmit@saintpeters.eduInternational</w:t>
      </w:r>
    </w:p>
    <w:p>
      <w:pPr>
        <w:pStyle w:val="ListBullet"/>
      </w:pPr>
      <w:r>
        <w:t>Phone Numbers:</w:t>
      </w:r>
    </w:p>
    <w:p>
      <w:pPr>
        <w:pStyle w:val="ListNumber"/>
      </w:pPr>
      <w:r>
        <w:t>201-761-7100</w:t>
      </w:r>
    </w:p>
    <w:p>
      <w:r>
        <w:br w:type="page"/>
      </w:r>
    </w:p>
    <w:p>
      <w:pPr>
        <w:pStyle w:val="Heading1"/>
      </w:pPr>
      <w:r>
        <w:t>Page 710: Request for Graduate Program Information| Take The Next Step</w:t>
      </w:r>
    </w:p>
    <w:p>
      <w:r>
        <w:t xml:space="preserve">URL: </w:t>
      </w:r>
      <w:r>
        <w:rPr>
          <w:i/>
        </w:rPr>
        <w:t>https://www.saintpeters.edu/tell-me-about-graduate-programs/</w:t>
      </w:r>
    </w:p>
    <w:p>
      <w:pPr>
        <w:pStyle w:val="Heading2"/>
      </w:pPr>
      <w:r>
        <w:t>Page Structure</w:t>
      </w:r>
    </w:p>
    <w:p>
      <w:pPr>
        <w:pStyle w:val="ListBullet"/>
      </w:pPr>
      <w:r>
        <w:t>H1: Request for Graduate Program Information| Take The Next Step</w:t>
      </w:r>
    </w:p>
    <w:p>
      <w:pPr>
        <w:pStyle w:val="ListBullet"/>
      </w:pPr>
      <w:r>
        <w:t>H3: © Saint Peter's University | The Jesuit University of New Jersey</w:t>
      </w:r>
    </w:p>
    <w:p>
      <w:pPr>
        <w:pStyle w:val="ListBullet"/>
      </w:pPr>
      <w:r>
        <w:t>H1: Original text</w:t>
      </w:r>
    </w:p>
    <w:p>
      <w:pPr>
        <w:pStyle w:val="Heading2"/>
      </w:pPr>
      <w:r>
        <w:t>Main Content</w:t>
      </w:r>
    </w:p>
    <w:p>
      <w:r>
        <w:t>Request for Graduate Program Information| Take The Next Step Loading... *Required fields are denoted by an asterisk (*) *Email Address *First Name *Last Name *Mobile Phone Number *What are you interested in? Certificate Graduate Doctorate *Graduate Programs Certificate - Big Data Essentials with Python Certificate - Block Chain Technology Certificate - Business Analytics Certificate - Cyber Security Certificate - Digital and Social Media Marketing Certificate - Executive Leadership Certificate - Healthcare Administration Certificate - Human Resource Management Certificate - Marketing &amp; Consumer Analytics Certificate - Risk Management Certification Program - Middle School Math Certification Program - Professional/Associate Counselor Certification Program - School Business Administrator Certification Program - School Counseling Certification Program - Supervisor of Instruction Certification Program - Teacher Certification Program - Teacher of Students with Disabilities Certification Program - Undecided Doctor of Education in Higher Education Doctor of Education K-12 Educational Leadership MA in Criminal Justice MA in Communication and Public Relations MA in Education - Educational Leadership MA in Education - Education Technology MA in Education - English as a Second Language MA in Education - Higher Education MA in Education - PreK through 3rd Grade MA in Education - Reading MA in Education - School Counseling MA in Education - Special Education: Applied Behavior Analysis MA in Education - Special Education: Literacy MA in Education - Teaching MA in Education - Undecided MA in Industrial Organizational Psychology Master of Public Administration MBA - Undecided MBA in Business Analytics MBA in Cyber Security MBA in Finance MBA in Health Care Administration MBA in Human Resources Management MBA in International Business MBA in Management MBA in Marketing MBA in Risk Management MBA Online MBA/MSA in Accountancy (Dual Program) MS in Accountancy MS in Business Analytics MS in Cyber Security MS in Data Science MS in Finance MS in Health Sciences MS in Industrial Organizational Psychology MS in Marketing Science MSN Primary Care: Adult-Gerontology Nurse Practitioner Post Master's Nurse Practitioner Certificate RN to MSN Bridge PhD in Data Science *Term Start Date Fall 2025 Trimester Winter 2024-2025 Spring 2025 Trimester Summer 1 2025 Schedule Appointment: Schedule Appointment: Yes No Thursday, January 23 at 02:00 PM - Virtual Appointment with Graduate Admission Counselor Full Thursday, January 23 at 02:30 PM - Virtual Appointment with Graduate Admission Counselor Full Thursday, January 23 at 03:00 PM - Virtual Appointment with Graduate Admission Counselor Full Thursday, January 23 at 03:30 PM - Virtual Appointment with Graduate Admission Counselor Full Thursday, January 23 at 04:00 PM - Virtual Appointment with Graduate Admission Counselor Full *Are you an international student? Yes No Please select Visa type A1  Diplomat/Foreign Government Official A2  Diplomat/Foreign Government Official A3  Attendant/Employee of A1 or A2 E1 through E3 - Treaty Traders and Treaty Investors F1 Nonimmigrant Student F2    F1 Dependent G1 through G5 - Representatives to International Organizations H-4 Dependent of Temporary Worker H1-B Temporary Worker J1 Exchange Visitor J2   J1 Dependent K1  Non-immigrant Fiance K2  Child of K1 L-2  - Intracompany Transferee Dependent L1 - Intracompany Transferee M1 Non-immigrant Voc Student M2   M1 Dependent OT Other R Religious Worker TD Dependent of TN Worker TN Canadian and Mexican NAFTA Professional Workers Lead Source GRAD Inquiry Form Submit</w:t>
      </w:r>
    </w:p>
    <w:p>
      <w:r>
        <w:br w:type="page"/>
      </w:r>
    </w:p>
    <w:p>
      <w:pPr>
        <w:pStyle w:val="Heading1"/>
      </w:pPr>
      <w:r>
        <w:t>Page 711: VIP Mailing List</w:t>
      </w:r>
    </w:p>
    <w:p>
      <w:r>
        <w:t xml:space="preserve">URL: </w:t>
      </w:r>
      <w:r>
        <w:rPr>
          <w:i/>
        </w:rPr>
        <w:t>https://www.saintpeters.edu/more/tell-me-about-adult-undergraduate-programs/</w:t>
      </w:r>
    </w:p>
    <w:p>
      <w:pPr>
        <w:pStyle w:val="Heading2"/>
      </w:pPr>
      <w:r>
        <w:t>Page Structure</w:t>
      </w:r>
    </w:p>
    <w:p>
      <w:pPr>
        <w:pStyle w:val="ListBullet"/>
      </w:pPr>
      <w:r>
        <w:t>H1: VIP Mailing List</w:t>
      </w:r>
    </w:p>
    <w:p>
      <w:pPr>
        <w:pStyle w:val="ListBullet"/>
      </w:pPr>
      <w:r>
        <w:t>H3: © Saint Peter's University | The Jesuit University of New Jersey</w:t>
      </w:r>
    </w:p>
    <w:p>
      <w:pPr>
        <w:pStyle w:val="ListBullet"/>
      </w:pPr>
      <w:r>
        <w:t>H1: Original text</w:t>
      </w:r>
    </w:p>
    <w:p>
      <w:pPr>
        <w:pStyle w:val="Heading2"/>
      </w:pPr>
      <w:r>
        <w:t>Main Content</w:t>
      </w:r>
    </w:p>
    <w:p>
      <w:r>
        <w:t>VIP Mailing List Loading... Request Information *Denotes a required field Email Address* First Name* Last Name* Birthdate (mm/dd/yyyy)* Mobile Phone: Permission to text Yes No I plan to enter as a...* Freshman Second Bachelors Transfer How/When I'd like: to study:* Full-time Traditional Student Full-time Online Student Part-time Online Student What term will you be starting?* Spring 2025 Spring 2025 Term 1 (Jan/Mar) Spring 2025 Term 2 (Mar/May) Summer 2025 Undergrad Session 1 (May-June) Summer 2025 Undergrad Session 2 (July - August) Fall 2025 Fall 2025 Term 1 (Sept/Oct) Fall 2025 Term 2 (Nov/Dec) Fall 2026 Fall 2027 Fall 2028 Intended Major* 5-year BA/MA Education 5-year BS/MBA Business 5-year BS/MS Accountancy 5-year BS/MS Computer Science Accounting American Studies Anthropology Art History Asian and Asian American Studies Associate in Arts - Humanities Associate in Science - Business Management Associate of Arts in Social Sciences Associate of Science in Health Science Biological Chemistry Biology Biology - Forensic Science Biotechnology Business Management Business Management - Esports Business Chemistry Chemistry - Forensic Science Child Care Assistant Certificate Child Development Certificate Classical Civilization Classical Languages Clinical Laboratory Sciences Communication Computer Science Computer Science - Artificial Intelligence and Machine Learning Computer Science - Computer Information Systems Computer Science - Cyber Security Criminal Justice Criminal Justice - Computer Science &amp; Crime Forensics Criminal Justice - Corrections Criminal Justice - Criminal Research &amp; Intelligence Analysis Criminal Justice - Investigative Sciences Criminal Justice - Law and Justice Criminal Justice - Police Administration Cyber Security Cyber Security Certificate Data Science Digital Marketing &amp; Social Media Digital Marketing and Social Media Certificate Economics Education Education - Child and Family Studies Education - Elementary Education - Elementary and Middle School Education - P-3 English Literature Entrepreneurship Certificate Environmental Studies Exercise Science Fashion Business Certificate Finance Financial Accounting Certificate Fine Arts Fitness and Wellness Graphic Arts Graphic Arts - Photography Health and Physical Education Health Information Management Health Science Healthcare Management Healthcare Management Certificate History Human Resource Management Human Resource Management Certificate Humanities Interdisciplinary Studies International Business Latin American and Latino Studies Leadership Certificate Management Certificate Marketing - Esports Business Marketing Management Mathematics Medicinal Chemistry Modern Languages Natural Science Non-Profit Management Certificate Nursing Organizational Leadership Philosophy Physics Political Science Pre-Education Pre-Nursing Professional Sales Certificate Project Management Certificate Psychology Psychology - Clinical Psychology - Forensic Psychology - Industrial-Organizational Public Policy Quantitative Economics and Finance Radiography (Associate's Degree) Risk Management Certificate RN to BSN Social Sciences Sociology Spanish Sports and Event Management Certificate Sports Management Sports Management - Esports Business Sports, Event &amp; Hospitality Management Teaching Assistant Certificate Theology Tourism and Hospitality Management Certificate Undecided Urban Studies Visual Arts Submit</w:t>
      </w:r>
    </w:p>
    <w:p>
      <w:r>
        <w:br w:type="page"/>
      </w:r>
    </w:p>
    <w:p>
      <w:pPr>
        <w:pStyle w:val="Heading1"/>
      </w:pPr>
      <w:r>
        <w:t>Page 712: Saint Peter's University - Undergraduate Admissions</w:t>
      </w:r>
    </w:p>
    <w:p>
      <w:r>
        <w:t xml:space="preserve">URL: </w:t>
      </w:r>
      <w:r>
        <w:rPr>
          <w:i/>
        </w:rPr>
        <w:t>https://www.saintpeters.edu/undergraduate-admission/ask-a-student/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Undergraduate Admissions</w:t>
      </w:r>
    </w:p>
    <w:p>
      <w:pPr>
        <w:pStyle w:val="ListBullet"/>
      </w:pPr>
      <w:r>
        <w:t>H2: WHEN PEACOCKS FLY, THEY LIFT UP EVERYBODY</w:t>
      </w:r>
    </w:p>
    <w:p>
      <w:pPr>
        <w:pStyle w:val="ListBullet"/>
      </w:pPr>
      <w:r>
        <w:t>H2: A COMMITTEMENT TO AFFORDABILITY</w:t>
      </w:r>
    </w:p>
    <w:p>
      <w:pPr>
        <w:pStyle w:val="ListBullet"/>
      </w:pPr>
      <w:r>
        <w:t>H2: THIS IS HANDS-ON, FIRST PERSON LEARNING</w:t>
      </w:r>
    </w:p>
    <w:p>
      <w:pPr>
        <w:pStyle w:val="ListBullet"/>
      </w:pPr>
      <w:r>
        <w:t>H2: The world needs more peacocks</w:t>
      </w:r>
    </w:p>
    <w:p>
      <w:pPr>
        <w:pStyle w:val="ListBullet"/>
      </w:pPr>
      <w:r>
        <w:t>H3: © 2024 Saint Peter's University | The Jesuit University of New Jersey</w:t>
      </w:r>
    </w:p>
    <w:p>
      <w:pPr>
        <w:pStyle w:val="Heading2"/>
      </w:pPr>
      <w:r>
        <w:t>Main Content</w:t>
      </w:r>
    </w:p>
    <w:p>
      <w:r>
        <w:t>Undergraduate Admissions WHAT IS A PEACOCK? Peacock /ˈpēˌkäk/ noun Students with the knowledge, the tenacity and the courage to make things better. A professor who knows their students and routinely connects them to meaningful career paths. The students and alumni of Saint Peter’s University. If this describes who you are or who you aspire to be, then learn more about Saint Peter’s University. As a student, we promise you’ll learn more about yourself and exactly what you’re capable of. Download our viewbook Mission &amp; History WHEN PEACOCKS FLY, THEY LIFT UP EVERYBODY Our Jesuit identity keeps us grounded and focused on each individual—and that’s why there are so many opportunities here for students to share their talents, collaborate and grow as the kind of leader who has a strong moral and ethical compass. It is truly an educational experience outside the classroom too, as we bring our Jesuit values to the field and beyond. Cheer on one of the 16 NCAA Division I athletic programs (or just go to a game to support your friends). Be a part of a diverse campus where over 40 languages are spoken. Explore growing programs in fields like Data Science and Nursing. By the time our students graduate, they know what they can do: a lot. Campus Life Colleges &amp; Schools A COMMITTEMENT TO AFFORDABILITY We are committed to working with you and your family so that cost will not prevent you from attending and getting an education. That assistance doesn’t end at freshman year; we’ll guide you through the financial aid process all four years. Most students receiving a combination of financial aid, grants, and scholarships pay less than attending an in-state public university plus eligible New Jersey students can attend Saint Peter’s at no cost! Cost of Attendance Financial Aid Tuition Calculator THIS IS HANDS-ON, FIRST PERSON LEARNING Eighty percent of Peacocks have some form of experiential learning, which is higher than the national average. These aren’t “extras”—they’re woven into classwork. This prepares our students to enter the workforce with the skills they need to tackle today’s challenges. For the Class of 2023, the career outcomes rate was 99.6% for students who were either employed, enrolled in continuing education, participating in a program of voluntary service, or serving in the military. Alumni agree – Saint Peter’s prepares them to be a leader. Read George's Story PART OF JERSEY CITY’S BRIGHT FUTURE Talk about companionship - Saint Peter’s has been a part of the most diverse city in the nation for</w:t>
      </w:r>
    </w:p>
    <w:p>
      <w:r>
        <w:t>more than 150 years. Learn More About Jersey City The world needs more peacocks Ready to take the next step? Become a Peacock today! Contact Your Counselors Plan a visit Apply now</w:t>
      </w:r>
    </w:p>
    <w:p>
      <w:r>
        <w:br w:type="page"/>
      </w:r>
    </w:p>
    <w:p>
      <w:pPr>
        <w:pStyle w:val="Heading1"/>
      </w:pPr>
      <w:r>
        <w:t>Page 713: Saint Peter's University - Graduate Programs</w:t>
      </w:r>
    </w:p>
    <w:p>
      <w:r>
        <w:t xml:space="preserve">URL: </w:t>
      </w:r>
      <w:r>
        <w:rPr>
          <w:i/>
        </w:rPr>
        <w:t>https://www.saintpeters.edu/academics/graduate-programs/#footer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Graduate Programs</w:t>
      </w:r>
    </w:p>
    <w:p>
      <w:pPr>
        <w:pStyle w:val="ListBullet"/>
      </w:pPr>
      <w:r>
        <w:t>H2: your next smart career move</w:t>
      </w:r>
    </w:p>
    <w:p>
      <w:pPr>
        <w:pStyle w:val="ListBullet"/>
      </w:pPr>
      <w:r>
        <w:t>H3: earn your graduate degree from saint peter's university</w:t>
      </w:r>
    </w:p>
    <w:p>
      <w:pPr>
        <w:pStyle w:val="ListBullet"/>
      </w:pPr>
      <w:r>
        <w:t>H2: Graduate programs in the college of arts &amp; sciences</w:t>
      </w:r>
    </w:p>
    <w:p>
      <w:pPr>
        <w:pStyle w:val="ListBullet"/>
      </w:pPr>
      <w:r>
        <w:t>H3: how to apply</w:t>
      </w:r>
    </w:p>
    <w:p>
      <w:pPr>
        <w:pStyle w:val="ListBullet"/>
      </w:pPr>
      <w:r>
        <w:t>H2: Graduate Programs in the Caulfield School of Education</w:t>
      </w:r>
    </w:p>
    <w:p>
      <w:pPr>
        <w:pStyle w:val="ListBullet"/>
      </w:pPr>
      <w:r>
        <w:t>H3: how to apply</w:t>
      </w:r>
    </w:p>
    <w:p>
      <w:pPr>
        <w:pStyle w:val="ListBullet"/>
      </w:pPr>
      <w:r>
        <w:t>H2: graduate programs in the frank j. guarini school of business</w:t>
      </w:r>
    </w:p>
    <w:p>
      <w:pPr>
        <w:pStyle w:val="ListBullet"/>
      </w:pPr>
      <w:r>
        <w:t>H3: how to apply</w:t>
      </w:r>
    </w:p>
    <w:p>
      <w:pPr>
        <w:pStyle w:val="ListBullet"/>
      </w:pPr>
      <w:r>
        <w:t>H2: graduate programs in the school of nursing</w:t>
      </w:r>
    </w:p>
    <w:p>
      <w:pPr>
        <w:pStyle w:val="ListBullet"/>
      </w:pPr>
      <w:r>
        <w:t>H3: RN without a bachelor’s in nursing​</w:t>
      </w:r>
    </w:p>
    <w:p>
      <w:pPr>
        <w:pStyle w:val="ListBullet"/>
      </w:pPr>
      <w:r>
        <w:t>H3: how to apply​</w:t>
      </w:r>
    </w:p>
    <w:p>
      <w:pPr>
        <w:pStyle w:val="ListBullet"/>
      </w:pPr>
      <w:r>
        <w:t>H2: not ready to commit to an advanced degree?</w:t>
      </w:r>
    </w:p>
    <w:p>
      <w:pPr>
        <w:pStyle w:val="ListBullet"/>
      </w:pPr>
      <w:r>
        <w:t>H2: iNTERNATIONAL sTUDENTS</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Graduate Programs your next smart career move earn your graduate degree from saint peter's university We know you have big ambitions—and a lot of responsibilities. That description defines so many Peacocks taking graduate programs at Saint Peter’s University in the College of Arts and Sciences , the Caufield School of Education , the Guarini School of Business and the School of Nursing . Our courses are designed for where you are now and what you want next. As soon as we hear from you, we’ll connect you with a graduate admissions counselor who specializes in your field. Ask them anything about enrolling, school-life balance and possible career paths—it’s a level of attention you won’t find anywhere else. No application fee Asynchronous, online options—take classes on your own time Affordable tuition comparable to public universities Support services to help you stay on track Professors who are leaders in their fields—and dedicated to your success Credit for previous educational experience Complete your program in 15 months to 2 years Graduate programs in the college of arts &amp; sciences Our four online or hybrid master’s programs are built to fit your schedule and open up a world of professional possibilities for future Peacocks. Online or Hybrid M.A. in Communications and Public Relations Online M.A./M.S. in Industrial Organizational Psychology Hybrid Master of Public Administration Online M.S. in Health Science M.A. in Criminal Justice how to apply Submit an official online application Please check individual school pages for a comprehensive list of program-specific requirements: M.A. in Communication and Public Relations admission requirements M.A./M.S. in Industrial Organizational Psychology admission requirements Master of Public Administration admission requirements M.S. in Health Sciences admission requirements Register for virtual info session "I could tell right away that the Saint Peter's faculty are really plugged into my field. They are always willing to go the extra mile for me, and the opportunities for networking and internships have been amazing." Glen S., M.S. Industrial Organizational Psychology '25 Graduate Programs in the Caulfield School of Education Saint Peter’s University understands that education is a multifaceted graduate program. You may have always known education was your calling and now you are ready for more responsibilities and to earn a higher salary. You may be looking to pivot to teaching and education from another career. Either way, we focus on educating the whole student, drawing on our Jesuit values – both in our programs and when teach your own class. Online M.A. in Education Concentrations available in: Higher Education, Educational Leadership, Reading, Teaching, ESL, Pre K- 3rd Grade; School Counseling; Special Education: Applied Behavior Analysis, Literacy Online Doctor of Education (Ed.D.) K12 Online Doctor of Education (Ed.D.) Higher Education Certifications in Education Director of School Counseling Professional/Associate Counselor School Business Administrator Supervisor of Instruction Teaching Teacher of Students with Disabilities how to apply Submit an official online application Admission requirements for all graduate programs in Education If you attended our alternate route program, don’t forget that you buy back your credits and finish your graduate degree! Register for virtual info session "Being a successful educator means juggling multiple responsibilities and stakeholders without burning out. Saint Peter's gave me a new sense of momentum about my career." Taylor, Ed.D. '25 graduate programs in the frank j. guarini school of business Business today is all about accelerating change and adaptability – something Peacocks understand all too well. Make sure you change with it. With formats to fit your schedule, our seven master’s programs and Ph.D. program will help you anticipate and take advantage of what’s around the corner. Online or Hybrid Master of Business Administration (M . B . A . ) * Concentrations available in: Business Analytics *, Finance, Health Care Administration, Human Resources Management, International Business, Management, Cyber Security, Marketing, Risk Management, Artificial Intelligence (AI) &amp; Strategic Management, Artificial Intelligence (AI) &amp; Machine Learning, Nonprofit Management M . BA . /M . S . Accountancy Combined Degrees M.S. in Accountancy Online or Hybrid M.S. in Business Analytics * Professional Hyrbrid M.S. in Business Analytics * M.S. in Cybersecurity * Online or Hybrid M.S. in Data Science * Professional Hyrbid M.S. in Data Science * M.S. in Finance * M.S. in Information Sciences* Online or Hybrid M.S. in Marketing Science * Ph.D. in Data Science how to apply Submit an official online application Admission requirements for all graduate programs in Business * STEM designated Register for virtual info session graduate programs in the school of nursing You chose nursing because you care about the whole person. Saint Peter’s University believes in caring for the whole person, too. It’s part of our core values and education philosophy! Our advanced Nursing degrees build on your commitment and help you advance in every way. We offer an online M.S. in Nursing as well as an online Post-Master’s Adult Gerontology Nurse Practitioner program for those who already have an MSN and want to be at the leading edge of this critical field. RN without a bachelor’s in nursing​ If you’re a registered nurse with a bachelor’s degree in a field other than nursing, our RN to MSN Bridge program is tailormade for you. Course Format : 100 percent online, with practicum hours at practice facilities Program Duration : 14 credit hours; can be completed in 14–36 months Calendar : 15-week semesters how to apply​ Submit an official online application Admission requirements for all graduate programs in Nursing Register for virtual info session not ready to commit to an advanced degree? We’re ready to meet you where you are. That’s why our certificate programs, summer courses and other continuing education options within the School of Professional Studies offer serious personal and professional boosts for a shorter time commitment. iNTERNATIONAL sTUDENTS Are you an International Student interested in Graduate Studies at Saint Peter’s University? Learn more about admission today ! International Student Application &amp; Deposit Deadlines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714: Saint Peter's University - Graduate Programs</w:t>
      </w:r>
    </w:p>
    <w:p>
      <w:r>
        <w:t xml:space="preserve">URL: </w:t>
      </w:r>
      <w:r>
        <w:rPr>
          <w:i/>
        </w:rPr>
        <w:t>https://www.saintpeters.edu/academics/graduate-programs/#main-content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Graduate Programs</w:t>
      </w:r>
    </w:p>
    <w:p>
      <w:pPr>
        <w:pStyle w:val="ListBullet"/>
      </w:pPr>
      <w:r>
        <w:t>H2: your next smart career move</w:t>
      </w:r>
    </w:p>
    <w:p>
      <w:pPr>
        <w:pStyle w:val="ListBullet"/>
      </w:pPr>
      <w:r>
        <w:t>H3: earn your graduate degree from saint peter's university</w:t>
      </w:r>
    </w:p>
    <w:p>
      <w:pPr>
        <w:pStyle w:val="ListBullet"/>
      </w:pPr>
      <w:r>
        <w:t>H2: Graduate programs in the college of arts &amp; sciences</w:t>
      </w:r>
    </w:p>
    <w:p>
      <w:pPr>
        <w:pStyle w:val="ListBullet"/>
      </w:pPr>
      <w:r>
        <w:t>H3: how to apply</w:t>
      </w:r>
    </w:p>
    <w:p>
      <w:pPr>
        <w:pStyle w:val="ListBullet"/>
      </w:pPr>
      <w:r>
        <w:t>H2: Graduate Programs in the Caulfield School of Education</w:t>
      </w:r>
    </w:p>
    <w:p>
      <w:pPr>
        <w:pStyle w:val="ListBullet"/>
      </w:pPr>
      <w:r>
        <w:t>H3: how to apply</w:t>
      </w:r>
    </w:p>
    <w:p>
      <w:pPr>
        <w:pStyle w:val="ListBullet"/>
      </w:pPr>
      <w:r>
        <w:t>H2: graduate programs in the frank j. guarini school of business</w:t>
      </w:r>
    </w:p>
    <w:p>
      <w:pPr>
        <w:pStyle w:val="ListBullet"/>
      </w:pPr>
      <w:r>
        <w:t>H3: how to apply</w:t>
      </w:r>
    </w:p>
    <w:p>
      <w:pPr>
        <w:pStyle w:val="ListBullet"/>
      </w:pPr>
      <w:r>
        <w:t>H2: graduate programs in the school of nursing</w:t>
      </w:r>
    </w:p>
    <w:p>
      <w:pPr>
        <w:pStyle w:val="ListBullet"/>
      </w:pPr>
      <w:r>
        <w:t>H3: RN without a bachelor’s in nursing​</w:t>
      </w:r>
    </w:p>
    <w:p>
      <w:pPr>
        <w:pStyle w:val="ListBullet"/>
      </w:pPr>
      <w:r>
        <w:t>H3: how to apply​</w:t>
      </w:r>
    </w:p>
    <w:p>
      <w:pPr>
        <w:pStyle w:val="ListBullet"/>
      </w:pPr>
      <w:r>
        <w:t>H2: not ready to commit to an advanced degree?</w:t>
      </w:r>
    </w:p>
    <w:p>
      <w:pPr>
        <w:pStyle w:val="ListBullet"/>
      </w:pPr>
      <w:r>
        <w:t>H2: iNTERNATIONAL sTUDENTS</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Graduate Programs your next smart career move earn your graduate degree from saint peter's university We know you have big ambitions—and a lot of responsibilities. That description defines so many Peacocks taking graduate programs at Saint Peter’s University in the College of Arts and Sciences , the Caufield School of Education , the Guarini School of Business and the School of Nursing . Our courses are designed for where you are now and what you want next. As soon as we hear from you, we’ll connect you with a graduate admissions counselor who specializes in your field. Ask them anything about enrolling, school-life balance and possible career paths—it’s a level of attention you won’t find anywhere else. No application fee Asynchronous, online options—take classes on your own time Affordable tuition comparable to public universities Support services to help you stay on track Professors who are leaders in their fields—and dedicated to your success Credit for previous educational experience Complete your program in 15 months to 2 years Graduate programs in the college of arts &amp; sciences Our four online or hybrid master’s programs are built to fit your schedule and open up a world of professional possibilities for future Peacocks. Online or Hybrid M.A. in Communications and Public Relations Online M.A./M.S. in Industrial Organizational Psychology Hybrid Master of Public Administration Online M.S. in Health Science M.A. in Criminal Justice how to apply Submit an official online application Please check individual school pages for a comprehensive list of program-specific requirements: M.A. in Communication and Public Relations admission requirements M.A./M.S. in Industrial Organizational Psychology admission requirements Master of Public Administration admission requirements M.S. in Health Sciences admission requirements Register for virtual info session "I could tell right away that the Saint Peter's faculty are really plugged into my field. They are always willing to go the extra mile for me, and the opportunities for networking and internships have been amazing." Glen S., M.S. Industrial Organizational Psychology '25 Graduate Programs in the Caulfield School of Education Saint Peter’s University understands that education is a multifaceted graduate program. You may have always known education was your calling and now you are ready for more responsibilities and to earn a higher salary. You may be looking to pivot to teaching and education from another career. Either way, we focus on educating the whole student, drawing on our Jesuit values – both in our programs and when teach your own class. Online M.A. in Education Concentrations available in: Higher Education, Educational Leadership, Reading, Teaching, ESL, Pre K- 3rd Grade; School Counseling; Special Education: Applied Behavior Analysis, Literacy Online Doctor of Education (Ed.D.) K12 Online Doctor of Education (Ed.D.) Higher Education Certifications in Education Director of School Counseling Professional/Associate Counselor School Business Administrator Supervisor of Instruction Teaching Teacher of Students with Disabilities how to apply Submit an official online application Admission requirements for all graduate programs in Education If you attended our alternate route program, don’t forget that you buy back your credits and finish your graduate degree! Register for virtual info session "Being a successful educator means juggling multiple responsibilities and stakeholders without burning out. Saint Peter's gave me a new sense of momentum about my career." Taylor, Ed.D. '25 graduate programs in the frank j. guarini school of business Business today is all about accelerating change and adaptability – something Peacocks understand all too well. Make sure you change with it. With formats to fit your schedule, our seven master’s programs and Ph.D. program will help you anticipate and take advantage of what’s around the corner. Online or Hybrid Master of Business Administration (M . B . A . ) * Concentrations available in: Business Analytics *, Finance, Health Care Administration, Human Resources Management, International Business, Management, Cyber Security, Marketing, Risk Management, Artificial Intelligence (AI) &amp; Strategic Management, Artificial Intelligence (AI) &amp; Machine Learning, Nonprofit Management M . BA . /M . S . Accountancy Combined Degrees M.S. in Accountancy Online or Hybrid M.S. in Business Analytics * Professional Hyrbrid M.S. in Business Analytics * M.S. in Cybersecurity * Online or Hybrid M.S. in Data Science * Professional Hyrbid M.S. in Data Science * M.S. in Finance * M.S. in Information Sciences* Online or Hybrid M.S. in Marketing Science * Ph.D. in Data Science how to apply Submit an official online application Admission requirements for all graduate programs in Business * STEM designated Register for virtual info session graduate programs in the school of nursing You chose nursing because you care about the whole person. Saint Peter’s University believes in caring for the whole person, too. It’s part of our core values and education philosophy! Our advanced Nursing degrees build on your commitment and help you advance in every way. We offer an online M.S. in Nursing as well as an online Post-Master’s Adult Gerontology Nurse Practitioner program for those who already have an MSN and want to be at the leading edge of this critical field. RN without a bachelor’s in nursing​ If you’re a registered nurse with a bachelor’s degree in a field other than nursing, our RN to MSN Bridge program is tailormade for you. Course Format : 100 percent online, with practicum hours at practice facilities Program Duration : 14 credit hours; can be completed in 14–36 months Calendar : 15-week semesters how to apply​ Submit an official online application Admission requirements for all graduate programs in Nursing Register for virtual info session not ready to commit to an advanced degree? We’re ready to meet you where you are. That’s why our certificate programs, summer courses and other continuing education options within the School of Professional Studies offer serious personal and professional boosts for a shorter time commitment. iNTERNATIONAL sTUDENTS Are you an International Student interested in Graduate Studies at Saint Peter’s University? Learn more about admission today ! International Student Application &amp; Deposit Deadlines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715: Saint Peter's University - Graduate Programs</w:t>
      </w:r>
    </w:p>
    <w:p>
      <w:r>
        <w:t xml:space="preserve">URL: </w:t>
      </w:r>
      <w:r>
        <w:rPr>
          <w:i/>
        </w:rPr>
        <w:t>https://www.saintpeters.edu/academics/graduate-programs/#NUR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Graduate Programs</w:t>
      </w:r>
    </w:p>
    <w:p>
      <w:pPr>
        <w:pStyle w:val="ListBullet"/>
      </w:pPr>
      <w:r>
        <w:t>H2: your next smart career move</w:t>
      </w:r>
    </w:p>
    <w:p>
      <w:pPr>
        <w:pStyle w:val="ListBullet"/>
      </w:pPr>
      <w:r>
        <w:t>H3: earn your graduate degree from saint peter's university</w:t>
      </w:r>
    </w:p>
    <w:p>
      <w:pPr>
        <w:pStyle w:val="ListBullet"/>
      </w:pPr>
      <w:r>
        <w:t>H2: Graduate programs in the college of arts &amp; sciences</w:t>
      </w:r>
    </w:p>
    <w:p>
      <w:pPr>
        <w:pStyle w:val="ListBullet"/>
      </w:pPr>
      <w:r>
        <w:t>H3: how to apply</w:t>
      </w:r>
    </w:p>
    <w:p>
      <w:pPr>
        <w:pStyle w:val="ListBullet"/>
      </w:pPr>
      <w:r>
        <w:t>H2: Graduate Programs in the Caulfield School of Education</w:t>
      </w:r>
    </w:p>
    <w:p>
      <w:pPr>
        <w:pStyle w:val="ListBullet"/>
      </w:pPr>
      <w:r>
        <w:t>H3: how to apply</w:t>
      </w:r>
    </w:p>
    <w:p>
      <w:pPr>
        <w:pStyle w:val="ListBullet"/>
      </w:pPr>
      <w:r>
        <w:t>H2: graduate programs in the frank j. guarini school of business</w:t>
      </w:r>
    </w:p>
    <w:p>
      <w:pPr>
        <w:pStyle w:val="ListBullet"/>
      </w:pPr>
      <w:r>
        <w:t>H3: how to apply</w:t>
      </w:r>
    </w:p>
    <w:p>
      <w:pPr>
        <w:pStyle w:val="ListBullet"/>
      </w:pPr>
      <w:r>
        <w:t>H2: graduate programs in the school of nursing</w:t>
      </w:r>
    </w:p>
    <w:p>
      <w:pPr>
        <w:pStyle w:val="ListBullet"/>
      </w:pPr>
      <w:r>
        <w:t>H3: RN without a bachelor’s in nursing​</w:t>
      </w:r>
    </w:p>
    <w:p>
      <w:pPr>
        <w:pStyle w:val="ListBullet"/>
      </w:pPr>
      <w:r>
        <w:t>H3: how to apply​</w:t>
      </w:r>
    </w:p>
    <w:p>
      <w:pPr>
        <w:pStyle w:val="ListBullet"/>
      </w:pPr>
      <w:r>
        <w:t>H2: not ready to commit to an advanced degree?</w:t>
      </w:r>
    </w:p>
    <w:p>
      <w:pPr>
        <w:pStyle w:val="ListBullet"/>
      </w:pPr>
      <w:r>
        <w:t>H2: iNTERNATIONAL sTUDENTS</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Graduate Programs your next smart career move earn your graduate degree from saint peter's university We know you have big ambitions—and a lot of responsibilities. That description defines so many Peacocks taking graduate programs at Saint Peter’s University in the College of Arts and Sciences , the Caufield School of Education , the Guarini School of Business and the School of Nursing . Our courses are designed for where you are now and what you want next. As soon as we hear from you, we’ll connect you with a graduate admissions counselor who specializes in your field. Ask them anything about enrolling, school-life balance and possible career paths—it’s a level of attention you won’t find anywhere else. No application fee Asynchronous, online options—take classes on your own time Affordable tuition comparable to public universities Support services to help you stay on track Professors who are leaders in their fields—and dedicated to your success Credit for previous educational experience Complete your program in 15 months to 2 years Graduate programs in the college of arts &amp; sciences Our four online or hybrid master’s programs are built to fit your schedule and open up a world of professional possibilities for future Peacocks. Online or Hybrid M.A. in Communications and Public Relations Online M.A./M.S. in Industrial Organizational Psychology Hybrid Master of Public Administration Online M.S. in Health Science M.A. in Criminal Justice how to apply Submit an official online application Please check individual school pages for a comprehensive list of program-specific requirements: M.A. in Communication and Public Relations admission requirements M.A./M.S. in Industrial Organizational Psychology admission requirements Master of Public Administration admission requirements M.S. in Health Sciences admission requirements Register for virtual info session "I could tell right away that the Saint Peter's faculty are really plugged into my field. They are always willing to go the extra mile for me, and the opportunities for networking and internships have been amazing." Glen S., M.S. Industrial Organizational Psychology '25 Graduate Programs in the Caulfield School of Education Saint Peter’s University understands that education is a multifaceted graduate program. You may have always known education was your calling and now you are ready for more responsibilities and to earn a higher salary. You may be looking to pivot to teaching and education from another career. Either way, we focus on educating the whole student, drawing on our Jesuit values – both in our programs and when teach your own class. Online M.A. in Education Concentrations available in: Higher Education, Educational Leadership, Reading, Teaching, ESL, Pre K- 3rd Grade; School Counseling; Special Education: Applied Behavior Analysis, Literacy Online Doctor of Education (Ed.D.) K12 Online Doctor of Education (Ed.D.) Higher Education Certifications in Education Director of School Counseling Professional/Associate Counselor School Business Administrator Supervisor of Instruction Teaching Teacher of Students with Disabilities how to apply Submit an official online application Admission requirements for all graduate programs in Education If you attended our alternate route program, don’t forget that you buy back your credits and finish your graduate degree! Register for virtual info session "Being a successful educator means juggling multiple responsibilities and stakeholders without burning out. Saint Peter's gave me a new sense of momentum about my career." Taylor, Ed.D. '25 graduate programs in the frank j. guarini school of business Business today is all about accelerating change and adaptability – something Peacocks understand all too well. Make sure you change with it. With formats to fit your schedule, our seven master’s programs and Ph.D. program will help you anticipate and take advantage of what’s around the corner. Online or Hybrid Master of Business Administration (M . B . A . ) * Concentrations available in: Business Analytics *, Finance, Health Care Administration, Human Resources Management, International Business, Management, Cyber Security, Marketing, Risk Management, Artificial Intelligence (AI) &amp; Strategic Management, Artificial Intelligence (AI) &amp; Machine Learning, Nonprofit Management M . BA . /M . S . Accountancy Combined Degrees M.S. in Accountancy Online or Hybrid M.S. in Business Analytics * Professional Hyrbrid M.S. in Business Analytics * M.S. in Cybersecurity * Online or Hybrid M.S. in Data Science * Professional Hyrbid M.S. in Data Science * M.S. in Finance * M.S. in Information Sciences* Online or Hybrid M.S. in Marketing Science * Ph.D. in Data Science how to apply Submit an official online application Admission requirements for all graduate programs in Business * STEM designated Register for virtual info session graduate programs in the school of nursing You chose nursing because you care about the whole person. Saint Peter’s University believes in caring for the whole person, too. It’s part of our core values and education philosophy! Our advanced Nursing degrees build on your commitment and help you advance in every way. We offer an online M.S. in Nursing as well as an online Post-Master’s Adult Gerontology Nurse Practitioner program for those who already have an MSN and want to be at the leading edge of this critical field. RN without a bachelor’s in nursing​ If you’re a registered nurse with a bachelor’s degree in a field other than nursing, our RN to MSN Bridge program is tailormade for you. Course Format : 100 percent online, with practicum hours at practice facilities Program Duration : 14 credit hours; can be completed in 14–36 months Calendar : 15-week semesters how to apply​ Submit an official online application Admission requirements for all graduate programs in Nursing Register for virtual info session not ready to commit to an advanced degree? We’re ready to meet you where you are. That’s why our certificate programs, summer courses and other continuing education options within the School of Professional Studies offer serious personal and professional boosts for a shorter time commitment. iNTERNATIONAL sTUDENTS Are you an International Student interested in Graduate Studies at Saint Peter’s University? Learn more about admission today ! International Student Application &amp; Deposit Deadlines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716: Saint Peter's University - Graduate Programs</w:t>
      </w:r>
    </w:p>
    <w:p>
      <w:r>
        <w:t xml:space="preserve">URL: </w:t>
      </w:r>
      <w:r>
        <w:rPr>
          <w:i/>
        </w:rPr>
        <w:t>https://www.saintpeters.edu/academics/graduate-programs/#CAS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Graduate Programs</w:t>
      </w:r>
    </w:p>
    <w:p>
      <w:pPr>
        <w:pStyle w:val="ListBullet"/>
      </w:pPr>
      <w:r>
        <w:t>H2: your next smart career move</w:t>
      </w:r>
    </w:p>
    <w:p>
      <w:pPr>
        <w:pStyle w:val="ListBullet"/>
      </w:pPr>
      <w:r>
        <w:t>H3: earn your graduate degree from saint peter's university</w:t>
      </w:r>
    </w:p>
    <w:p>
      <w:pPr>
        <w:pStyle w:val="ListBullet"/>
      </w:pPr>
      <w:r>
        <w:t>H2: Graduate programs in the college of arts &amp; sciences</w:t>
      </w:r>
    </w:p>
    <w:p>
      <w:pPr>
        <w:pStyle w:val="ListBullet"/>
      </w:pPr>
      <w:r>
        <w:t>H3: how to apply</w:t>
      </w:r>
    </w:p>
    <w:p>
      <w:pPr>
        <w:pStyle w:val="ListBullet"/>
      </w:pPr>
      <w:r>
        <w:t>H2: Graduate Programs in the Caulfield School of Education</w:t>
      </w:r>
    </w:p>
    <w:p>
      <w:pPr>
        <w:pStyle w:val="ListBullet"/>
      </w:pPr>
      <w:r>
        <w:t>H3: how to apply</w:t>
      </w:r>
    </w:p>
    <w:p>
      <w:pPr>
        <w:pStyle w:val="ListBullet"/>
      </w:pPr>
      <w:r>
        <w:t>H2: graduate programs in the frank j. guarini school of business</w:t>
      </w:r>
    </w:p>
    <w:p>
      <w:pPr>
        <w:pStyle w:val="ListBullet"/>
      </w:pPr>
      <w:r>
        <w:t>H3: how to apply</w:t>
      </w:r>
    </w:p>
    <w:p>
      <w:pPr>
        <w:pStyle w:val="ListBullet"/>
      </w:pPr>
      <w:r>
        <w:t>H2: graduate programs in the school of nursing</w:t>
      </w:r>
    </w:p>
    <w:p>
      <w:pPr>
        <w:pStyle w:val="ListBullet"/>
      </w:pPr>
      <w:r>
        <w:t>H3: RN without a bachelor’s in nursing​</w:t>
      </w:r>
    </w:p>
    <w:p>
      <w:pPr>
        <w:pStyle w:val="ListBullet"/>
      </w:pPr>
      <w:r>
        <w:t>H3: how to apply​</w:t>
      </w:r>
    </w:p>
    <w:p>
      <w:pPr>
        <w:pStyle w:val="ListBullet"/>
      </w:pPr>
      <w:r>
        <w:t>H2: not ready to commit to an advanced degree?</w:t>
      </w:r>
    </w:p>
    <w:p>
      <w:pPr>
        <w:pStyle w:val="ListBullet"/>
      </w:pPr>
      <w:r>
        <w:t>H2: iNTERNATIONAL sTUDENTS</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Graduate Programs your next smart career move earn your graduate degree from saint peter's university We know you have big ambitions—and a lot of responsibilities. That description defines so many Peacocks taking graduate programs at Saint Peter’s University in the College of Arts and Sciences , the Caufield School of Education , the Guarini School of Business and the School of Nursing . Our courses are designed for where you are now and what you want next. As soon as we hear from you, we’ll connect you with a graduate admissions counselor who specializes in your field. Ask them anything about enrolling, school-life balance and possible career paths—it’s a level of attention you won’t find anywhere else. No application fee Asynchronous, online options—take classes on your own time Affordable tuition comparable to public universities Support services to help you stay on track Professors who are leaders in their fields—and dedicated to your success Credit for previous educational experience Complete your program in 15 months to 2 years Graduate programs in the college of arts &amp; sciences Our four online or hybrid master’s programs are built to fit your schedule and open up a world of professional possibilities for future Peacocks. Online or Hybrid M.A. in Communications and Public Relations Online M.A./M.S. in Industrial Organizational Psychology Hybrid Master of Public Administration Online M.S. in Health Science M.A. in Criminal Justice how to apply Submit an official online application Please check individual school pages for a comprehensive list of program-specific requirements: M.A. in Communication and Public Relations admission requirements M.A./M.S. in Industrial Organizational Psychology admission requirements Master of Public Administration admission requirements M.S. in Health Sciences admission requirements Register for virtual info session "I could tell right away that the Saint Peter's faculty are really plugged into my field. They are always willing to go the extra mile for me, and the opportunities for networking and internships have been amazing." Glen S., M.S. Industrial Organizational Psychology '25 Graduate Programs in the Caulfield School of Education Saint Peter’s University understands that education is a multifaceted graduate program. You may have always known education was your calling and now you are ready for more responsibilities and to earn a higher salary. You may be looking to pivot to teaching and education from another career. Either way, we focus on educating the whole student, drawing on our Jesuit values – both in our programs and when teach your own class. Online M.A. in Education Concentrations available in: Higher Education, Educational Leadership, Reading, Teaching, ESL, Pre K- 3rd Grade; School Counseling; Special Education: Applied Behavior Analysis, Literacy Online Doctor of Education (Ed.D.) K12 Online Doctor of Education (Ed.D.) Higher Education Certifications in Education Director of School Counseling Professional/Associate Counselor School Business Administrator Supervisor of Instruction Teaching Teacher of Students with Disabilities how to apply Submit an official online application Admission requirements for all graduate programs in Education If you attended our alternate route program, don’t forget that you buy back your credits and finish your graduate degree! Register for virtual info session "Being a successful educator means juggling multiple responsibilities and stakeholders without burning out. Saint Peter's gave me a new sense of momentum about my career." Taylor, Ed.D. '25 graduate programs in the frank j. guarini school of business Business today is all about accelerating change and adaptability – something Peacocks understand all too well. Make sure you change with it. With formats to fit your schedule, our seven master’s programs and Ph.D. program will help you anticipate and take advantage of what’s around the corner. Online or Hybrid Master of Business Administration (M . B . A . ) * Concentrations available in: Business Analytics *, Finance, Health Care Administration, Human Resources Management, International Business, Management, Cyber Security, Marketing, Risk Management, Artificial Intelligence (AI) &amp; Strategic Management, Artificial Intelligence (AI) &amp; Machine Learning, Nonprofit Management M . BA . /M . S . Accountancy Combined Degrees M.S. in Accountancy Online or Hybrid M.S. in Business Analytics * Professional Hyrbrid M.S. in Business Analytics * M.S. in Cybersecurity * Online or Hybrid M.S. in Data Science * Professional Hyrbid M.S. in Data Science * M.S. in Finance * M.S. in Information Sciences* Online or Hybrid M.S. in Marketing Science * Ph.D. in Data Science how to apply Submit an official online application Admission requirements for all graduate programs in Business * STEM designated Register for virtual info session graduate programs in the school of nursing You chose nursing because you care about the whole person. Saint Peter’s University believes in caring for the whole person, too. It’s part of our core values and education philosophy! Our advanced Nursing degrees build on your commitment and help you advance in every way. We offer an online M.S. in Nursing as well as an online Post-Master’s Adult Gerontology Nurse Practitioner program for those who already have an MSN and want to be at the leading edge of this critical field. RN without a bachelor’s in nursing​ If you’re a registered nurse with a bachelor’s degree in a field other than nursing, our RN to MSN Bridge program is tailormade for you. Course Format : 100 percent online, with practicum hours at practice facilities Program Duration : 14 credit hours; can be completed in 14–36 months Calendar : 15-week semesters how to apply​ Submit an official online application Admission requirements for all graduate programs in Nursing Register for virtual info session not ready to commit to an advanced degree? We’re ready to meet you where you are. That’s why our certificate programs, summer courses and other continuing education options within the School of Professional Studies offer serious personal and professional boosts for a shorter time commitment. iNTERNATIONAL sTUDENTS Are you an International Student interested in Graduate Studies at Saint Peter’s University? Learn more about admission today ! International Student Application &amp; Deposit Deadlines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717: Saint Peter's University - Graduate Programs</w:t>
      </w:r>
    </w:p>
    <w:p>
      <w:r>
        <w:t xml:space="preserve">URL: </w:t>
      </w:r>
      <w:r>
        <w:rPr>
          <w:i/>
        </w:rPr>
        <w:t>https://www.saintpeters.edu/academics/graduate-programs/#CAU</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Graduate Programs</w:t>
      </w:r>
    </w:p>
    <w:p>
      <w:pPr>
        <w:pStyle w:val="ListBullet"/>
      </w:pPr>
      <w:r>
        <w:t>H2: your next smart career move</w:t>
      </w:r>
    </w:p>
    <w:p>
      <w:pPr>
        <w:pStyle w:val="ListBullet"/>
      </w:pPr>
      <w:r>
        <w:t>H3: earn your graduate degree from saint peter's university</w:t>
      </w:r>
    </w:p>
    <w:p>
      <w:pPr>
        <w:pStyle w:val="ListBullet"/>
      </w:pPr>
      <w:r>
        <w:t>H2: Graduate programs in the college of arts &amp; sciences</w:t>
      </w:r>
    </w:p>
    <w:p>
      <w:pPr>
        <w:pStyle w:val="ListBullet"/>
      </w:pPr>
      <w:r>
        <w:t>H3: how to apply</w:t>
      </w:r>
    </w:p>
    <w:p>
      <w:pPr>
        <w:pStyle w:val="ListBullet"/>
      </w:pPr>
      <w:r>
        <w:t>H2: Graduate Programs in the Caulfield School of Education</w:t>
      </w:r>
    </w:p>
    <w:p>
      <w:pPr>
        <w:pStyle w:val="ListBullet"/>
      </w:pPr>
      <w:r>
        <w:t>H3: how to apply</w:t>
      </w:r>
    </w:p>
    <w:p>
      <w:pPr>
        <w:pStyle w:val="ListBullet"/>
      </w:pPr>
      <w:r>
        <w:t>H2: graduate programs in the frank j. guarini school of business</w:t>
      </w:r>
    </w:p>
    <w:p>
      <w:pPr>
        <w:pStyle w:val="ListBullet"/>
      </w:pPr>
      <w:r>
        <w:t>H3: how to apply</w:t>
      </w:r>
    </w:p>
    <w:p>
      <w:pPr>
        <w:pStyle w:val="ListBullet"/>
      </w:pPr>
      <w:r>
        <w:t>H2: graduate programs in the school of nursing</w:t>
      </w:r>
    </w:p>
    <w:p>
      <w:pPr>
        <w:pStyle w:val="ListBullet"/>
      </w:pPr>
      <w:r>
        <w:t>H3: RN without a bachelor’s in nursing​</w:t>
      </w:r>
    </w:p>
    <w:p>
      <w:pPr>
        <w:pStyle w:val="ListBullet"/>
      </w:pPr>
      <w:r>
        <w:t>H3: how to apply​</w:t>
      </w:r>
    </w:p>
    <w:p>
      <w:pPr>
        <w:pStyle w:val="ListBullet"/>
      </w:pPr>
      <w:r>
        <w:t>H2: not ready to commit to an advanced degree?</w:t>
      </w:r>
    </w:p>
    <w:p>
      <w:pPr>
        <w:pStyle w:val="ListBullet"/>
      </w:pPr>
      <w:r>
        <w:t>H2: iNTERNATIONAL sTUDENTS</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Graduate Programs your next smart career move earn your graduate degree from saint peter's university We know you have big ambitions—and a lot of responsibilities. That description defines so many Peacocks taking graduate programs at Saint Peter’s University in the College of Arts and Sciences , the Caufield School of Education , the Guarini School of Business and the School of Nursing . Our courses are designed for where you are now and what you want next. As soon as we hear from you, we’ll connect you with a graduate admissions counselor who specializes in your field. Ask them anything about enrolling, school-life balance and possible career paths—it’s a level of attention you won’t find anywhere else. No application fee Asynchronous, online options—take classes on your own time Affordable tuition comparable to public universities Support services to help you stay on track Professors who are leaders in their fields—and dedicated to your success Credit for previous educational experience Complete your program in 15 months to 2 years Graduate programs in the college of arts &amp; sciences Our four online or hybrid master’s programs are built to fit your schedule and open up a world of professional possibilities for future Peacocks. Online or Hybrid M.A. in Communications and Public Relations Online M.A./M.S. in Industrial Organizational Psychology Hybrid Master of Public Administration Online M.S. in Health Science M.A. in Criminal Justice how to apply Submit an official online application Please check individual school pages for a comprehensive list of program-specific requirements: M.A. in Communication and Public Relations admission requirements M.A./M.S. in Industrial Organizational Psychology admission requirements Master of Public Administration admission requirements M.S. in Health Sciences admission requirements Register for virtual info session "I could tell right away that the Saint Peter's faculty are really plugged into my field. They are always willing to go the extra mile for me, and the opportunities for networking and internships have been amazing." Glen S., M.S. Industrial Organizational Psychology '25 Graduate Programs in the Caulfield School of Education Saint Peter’s University understands that education is a multifaceted graduate program. You may have always known education was your calling and now you are ready for more responsibilities and to earn a higher salary. You may be looking to pivot to teaching and education from another career. Either way, we focus on educating the whole student, drawing on our Jesuit values – both in our programs and when teach your own class. Online M.A. in Education Concentrations available in: Higher Education, Educational Leadership, Reading, Teaching, ESL, Pre K- 3rd Grade; School Counseling; Special Education: Applied Behavior Analysis, Literacy Online Doctor of Education (Ed.D.) K12 Online Doctor of Education (Ed.D.) Higher Education Certifications in Education Director of School Counseling Professional/Associate Counselor School Business Administrator Supervisor of Instruction Teaching Teacher of Students with Disabilities how to apply Submit an official online application Admission requirements for all graduate programs in Education If you attended our alternate route program, don’t forget that you buy back your credits and finish your graduate degree! Register for virtual info session "Being a successful educator means juggling multiple responsibilities and stakeholders without burning out. Saint Peter's gave me a new sense of momentum about my career." Taylor, Ed.D. '25 graduate programs in the frank j. guarini school of business Business today is all about accelerating change and adaptability – something Peacocks understand all too well. Make sure you change with it. With formats to fit your schedule, our seven master’s programs and Ph.D. program will help you anticipate and take advantage of what’s around the corner. Online or Hybrid Master of Business Administration (M . B . A . ) * Concentrations available in: Business Analytics *, Finance, Health Care Administration, Human Resources Management, International Business, Management, Cyber Security, Marketing, Risk Management, Artificial Intelligence (AI) &amp; Strategic Management, Artificial Intelligence (AI) &amp; Machine Learning, Nonprofit Management M . BA . /M . S . Accountancy Combined Degrees M.S. in Accountancy Online or Hybrid M.S. in Business Analytics * Professional Hyrbrid M.S. in Business Analytics * M.S. in Cybersecurity * Online or Hybrid M.S. in Data Science * Professional Hyrbid M.S. in Data Science * M.S. in Finance * M.S. in Information Sciences* Online or Hybrid M.S. in Marketing Science * Ph.D. in Data Science how to apply Submit an official online application Admission requirements for all graduate programs in Business * STEM designated Register for virtual info session graduate programs in the school of nursing You chose nursing because you care about the whole person. Saint Peter’s University believes in caring for the whole person, too. It’s part of our core values and education philosophy! Our advanced Nursing degrees build on your commitment and help you advance in every way. We offer an online M.S. in Nursing as well as an online Post-Master’s Adult Gerontology Nurse Practitioner program for those who already have an MSN and want to be at the leading edge of this critical field. RN without a bachelor’s in nursing​ If you’re a registered nurse with a bachelor’s degree in a field other than nursing, our RN to MSN Bridge program is tailormade for you. Course Format : 100 percent online, with practicum hours at practice facilities Program Duration : 14 credit hours; can be completed in 14–36 months Calendar : 15-week semesters how to apply​ Submit an official online application Admission requirements for all graduate programs in Nursing Register for virtual info session not ready to commit to an advanced degree? We’re ready to meet you where you are. That’s why our certificate programs, summer courses and other continuing education options within the School of Professional Studies offer serious personal and professional boosts for a shorter time commitment. iNTERNATIONAL sTUDENTS Are you an International Student interested in Graduate Studies at Saint Peter’s University? Learn more about admission today ! International Student Application &amp; Deposit Deadlines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718: Saint Peter's University - Graduate Programs</w:t>
      </w:r>
    </w:p>
    <w:p>
      <w:r>
        <w:t xml:space="preserve">URL: </w:t>
      </w:r>
      <w:r>
        <w:rPr>
          <w:i/>
        </w:rPr>
        <w:t>https://www.saintpeters.edu/academics/graduate-programs/#GUA</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Graduate Programs</w:t>
      </w:r>
    </w:p>
    <w:p>
      <w:pPr>
        <w:pStyle w:val="ListBullet"/>
      </w:pPr>
      <w:r>
        <w:t>H2: your next smart career move</w:t>
      </w:r>
    </w:p>
    <w:p>
      <w:pPr>
        <w:pStyle w:val="ListBullet"/>
      </w:pPr>
      <w:r>
        <w:t>H3: earn your graduate degree from saint peter's university</w:t>
      </w:r>
    </w:p>
    <w:p>
      <w:pPr>
        <w:pStyle w:val="ListBullet"/>
      </w:pPr>
      <w:r>
        <w:t>H2: Graduate programs in the college of arts &amp; sciences</w:t>
      </w:r>
    </w:p>
    <w:p>
      <w:pPr>
        <w:pStyle w:val="ListBullet"/>
      </w:pPr>
      <w:r>
        <w:t>H3: how to apply</w:t>
      </w:r>
    </w:p>
    <w:p>
      <w:pPr>
        <w:pStyle w:val="ListBullet"/>
      </w:pPr>
      <w:r>
        <w:t>H2: Graduate Programs in the Caulfield School of Education</w:t>
      </w:r>
    </w:p>
    <w:p>
      <w:pPr>
        <w:pStyle w:val="ListBullet"/>
      </w:pPr>
      <w:r>
        <w:t>H3: how to apply</w:t>
      </w:r>
    </w:p>
    <w:p>
      <w:pPr>
        <w:pStyle w:val="ListBullet"/>
      </w:pPr>
      <w:r>
        <w:t>H2: graduate programs in the frank j. guarini school of business</w:t>
      </w:r>
    </w:p>
    <w:p>
      <w:pPr>
        <w:pStyle w:val="ListBullet"/>
      </w:pPr>
      <w:r>
        <w:t>H3: how to apply</w:t>
      </w:r>
    </w:p>
    <w:p>
      <w:pPr>
        <w:pStyle w:val="ListBullet"/>
      </w:pPr>
      <w:r>
        <w:t>H2: graduate programs in the school of nursing</w:t>
      </w:r>
    </w:p>
    <w:p>
      <w:pPr>
        <w:pStyle w:val="ListBullet"/>
      </w:pPr>
      <w:r>
        <w:t>H3: RN without a bachelor’s in nursing​</w:t>
      </w:r>
    </w:p>
    <w:p>
      <w:pPr>
        <w:pStyle w:val="ListBullet"/>
      </w:pPr>
      <w:r>
        <w:t>H3: how to apply​</w:t>
      </w:r>
    </w:p>
    <w:p>
      <w:pPr>
        <w:pStyle w:val="ListBullet"/>
      </w:pPr>
      <w:r>
        <w:t>H2: not ready to commit to an advanced degree?</w:t>
      </w:r>
    </w:p>
    <w:p>
      <w:pPr>
        <w:pStyle w:val="ListBullet"/>
      </w:pPr>
      <w:r>
        <w:t>H2: iNTERNATIONAL sTUDENTS</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Graduate Programs your next smart career move earn your graduate degree from saint peter's university We know you have big ambitions—and a lot of responsibilities. That description defines so many Peacocks taking graduate programs at Saint Peter’s University in the College of Arts and Sciences , the Caufield School of Education , the Guarini School of Business and the School of Nursing . Our courses are designed for where you are now and what you want next. As soon as we hear from you, we’ll connect you with a graduate admissions counselor who specializes in your field. Ask them anything about enrolling, school-life balance and possible career paths—it’s a level of attention you won’t find anywhere else. No application fee Asynchronous, online options—take classes on your own time Affordable tuition comparable to public universities Support services to help you stay on track Professors who are leaders in their fields—and dedicated to your success Credit for previous educational experience Complete your program in 15 months to 2 years Graduate programs in the college of arts &amp; sciences Our four online or hybrid master’s programs are built to fit your schedule and open up a world of professional possibilities for future Peacocks. Online or Hybrid M.A. in Communications and Public Relations Online M.A./M.S. in Industrial Organizational Psychology Hybrid Master of Public Administration Online M.S. in Health Science M.A. in Criminal Justice how to apply Submit an official online application Please check individual school pages for a comprehensive list of program-specific requirements: M.A. in Communication and Public Relations admission requirements M.A./M.S. in Industrial Organizational Psychology admission requirements Master of Public Administration admission requirements M.S. in Health Sciences admission requirements Register for virtual info session "I could tell right away that the Saint Peter's faculty are really plugged into my field. They are always willing to go the extra mile for me, and the opportunities for networking and internships have been amazing." Glen S., M.S. Industrial Organizational Psychology '25 Graduate Programs in the Caulfield School of Education Saint Peter’s University understands that education is a multifaceted graduate program. You may have always known education was your calling and now you are ready for more responsibilities and to earn a higher salary. You may be looking to pivot to teaching and education from another career. Either way, we focus on educating the whole student, drawing on our Jesuit values – both in our programs and when teach your own class. Online M.A. in Education Concentrations available in: Higher Education, Educational Leadership, Reading, Teaching, ESL, Pre K- 3rd Grade; School Counseling; Special Education: Applied Behavior Analysis, Literacy Online Doctor of Education (Ed.D.) K12 Online Doctor of Education (Ed.D.) Higher Education Certifications in Education Director of School Counseling Professional/Associate Counselor School Business Administrator Supervisor of Instruction Teaching Teacher of Students with Disabilities how to apply Submit an official online application Admission requirements for all graduate programs in Education If you attended our alternate route program, don’t forget that you buy back your credits and finish your graduate degree! Register for virtual info session "Being a successful educator means juggling multiple responsibilities and stakeholders without burning out. Saint Peter's gave me a new sense of momentum about my career." Taylor, Ed.D. '25 graduate programs in the frank j. guarini school of business Business today is all about accelerating change and adaptability – something Peacocks understand all too well. Make sure you change with it. With formats to fit your schedule, our seven master’s programs and Ph.D. program will help you anticipate and take advantage of what’s around the corner. Online or Hybrid Master of Business Administration (M . B . A . ) * Concentrations available in: Business Analytics *, Finance, Health Care Administration, Human Resources Management, International Business, Management, Cyber Security, Marketing, Risk Management, Artificial Intelligence (AI) &amp; Strategic Management, Artificial Intelligence (AI) &amp; Machine Learning, Nonprofit Management M . BA . /M . S . Accountancy Combined Degrees M.S. in Accountancy Online or Hybrid M.S. in Business Analytics * Professional Hyrbrid M.S. in Business Analytics * M.S. in Cybersecurity * Online or Hybrid M.S. in Data Science * Professional Hyrbid M.S. in Data Science * M.S. in Finance * M.S. in Information Sciences* Online or Hybrid M.S. in Marketing Science * Ph.D. in Data Science how to apply Submit an official online application Admission requirements for all graduate programs in Business * STEM designated Register for virtual info session graduate programs in the school of nursing You chose nursing because you care about the whole person. Saint Peter’s University believes in caring for the whole person, too. It’s part of our core values and education philosophy! Our advanced Nursing degrees build on your commitment and help you advance in every way. We offer an online M.S. in Nursing as well as an online Post-Master’s Adult Gerontology Nurse Practitioner program for those who already have an MSN and want to be at the leading edge of this critical field. RN without a bachelor’s in nursing​ If you’re a registered nurse with a bachelor’s degree in a field other than nursing, our RN to MSN Bridge program is tailormade for you. Course Format : 100 percent online, with practicum hours at practice facilities Program Duration : 14 credit hours; can be completed in 14–36 months Calendar : 15-week semesters how to apply​ Submit an official online application Admission requirements for all graduate programs in Nursing Register for virtual info session not ready to commit to an advanced degree? We’re ready to meet you where you are. That’s why our certificate programs, summer courses and other continuing education options within the School of Professional Studies offer serious personal and professional boosts for a shorter time commitment. iNTERNATIONAL sTUDENTS Are you an International Student interested in Graduate Studies at Saint Peter’s University? Learn more about admission today ! International Student Application &amp; Deposit Deadlines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719: Saint Peter's University - Professional Studies Viewbook</w:t>
      </w:r>
    </w:p>
    <w:p>
      <w:r>
        <w:t xml:space="preserve">URL: </w:t>
      </w:r>
      <w:r>
        <w:rPr>
          <w:i/>
        </w:rPr>
        <w:t>https://www.saintpeters.edu/adult-undergraduate-admission#main-content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The School of Professional Studies</w:t>
      </w:r>
    </w:p>
    <w:p>
      <w:pPr>
        <w:pStyle w:val="ListBullet"/>
      </w:pPr>
      <w:r>
        <w:t>H2: Which Bachelor’s Degree is right for you?</w:t>
      </w:r>
    </w:p>
    <w:p>
      <w:pPr>
        <w:pStyle w:val="ListBullet"/>
      </w:pPr>
      <w:r>
        <w:t>H3: How to Apply</w:t>
      </w:r>
    </w:p>
    <w:p>
      <w:pPr>
        <w:pStyle w:val="ListBullet"/>
      </w:pPr>
      <w:r>
        <w:t>H2: Which associate’s degree program at Saint Peter’s University is right for you?</w:t>
      </w:r>
    </w:p>
    <w:p>
      <w:pPr>
        <w:pStyle w:val="ListBullet"/>
      </w:pPr>
      <w:r>
        <w:t>H3: How to Apply</w:t>
      </w:r>
    </w:p>
    <w:p>
      <w:pPr>
        <w:pStyle w:val="ListBullet"/>
      </w:pPr>
      <w:r>
        <w:t>H2: Which certificate program at Saint Peter’s University is right for you?</w:t>
      </w:r>
    </w:p>
    <w:p>
      <w:pPr>
        <w:pStyle w:val="ListBullet"/>
      </w:pPr>
      <w:r>
        <w:t>H3: how to apply</w:t>
      </w:r>
    </w:p>
    <w:p>
      <w:pPr>
        <w:pStyle w:val="ListBullet"/>
      </w:pPr>
      <w:r>
        <w:t>H2: Earn a Graduate Degree</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The School of Professional Studies Going back to school: It’s a big decision. Saint Peter’s University makes it a rewarding one, too, with affordable, adult-friendly, flexible, 8-week courses and plenty of support to stay on track. Explore our School of Professional Studies (SPS) programs: bachelor’s degrees, associate’s degrees, certificates, continuing education and summer courses. Which Bachelor’s Degree is right for you? Ready to start or finish your bachelor’s degree? We offer bachelor’s degrees in 7 different fields taught by the same distinguished and caring faculty as our traditional undergraduate students. B.S. in Business Administration (BSBA) Accounting Business Management Digital Marketing and Social Media Healthcare Management Human Resources Management Sport, Event and Hospitality Management B.A. in Elementary Education B.A. in Elementary Education P3 Certification B.A. in Criminal Justice B.S. in Computer Science – Cyber Security B.S. in Finance Bachelor of Professional Studies (B.P.S) Humanities General Studies Social Science Organizational Leadership As you work on your bachelor’s degree, you can also choose from 10 different minors — secondary areas of study that build your knowledge base and require fewer courses than a major: Business Management Healthcare Management International Business Marketing Management Psychology Criminal Justice Social Justice Urban Studies Sociology Theology How to Apply Submit an online application . Send an official transcript from each college or university you’ve attended. We can make a preliminary admission decision based on unofficial transcripts. Transfer credits: We’ll evaluate transfer credit based on official transcripts. We offer up to 66 credits from a two-year college and 90 credits from a four-year, regionally accredited college. A minimum of one-half of the credits to be applied to any major or minor and the last 30 credits must be taken at Saint Peter’s University. Which associate’s degree program at Saint Peter’s University is right for you? Are you looking to earn a degree in approximately two years in supportive learning environment? Saint Peter’s University is proud to offer associate degrees in: Humanities (AA) Social Sciences (AA) Health Sciences (AAS – only available for Holy Name Hospital students) Business Management (AS) Explore course requirements for each of these programs and determine if they are the best fit for you! How to Apply Submit an online application . Send an official transcript from each school attended; admission may be based on unofficial transcripts. Which certificate program at Saint Peter’s University is right for you? Peacocks enrolled in our certificate programs are a diverse group, everything from career professionals looking to learn new skills to individuals looking to supplement their learning with in-demand training. Whatever your reason, join the Peacocks and complete these programs in as little as 9 months. We offer 18 different 12-credit certificate programs for in-demand skills, including: Child Care Assistant Child Development Cyber Security Digital Marketing and Social Media Entrepreneurship Fashion Business Financial Accounting Funeral Services Administration Healthcare Management Human Resource Management Leadership Management Non-Profit Management Professional Sales Project Management Risk Management Sport and Event Management Teaching Assistant Tourism and Hospitality Management how to apply Review course requirements and prerequisites. Add a course to your cart. Select start date. Earn a Graduate Degree Already have a bachelor’s degree? Looking to take the next step? Saint Peter’s University master’s and doctoral programs are designed to make this pursuit available to everyone, students and working professionals alike. Learn from experts in your field, harness cutting-edge technology and reach your career (and life) goals. Explore Graduate Programs at Saint Peter’s University.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720: Saint Peter's University - Professional Studies Viewbook</w:t>
      </w:r>
    </w:p>
    <w:p>
      <w:r>
        <w:t xml:space="preserve">URL: </w:t>
      </w:r>
      <w:r>
        <w:rPr>
          <w:i/>
        </w:rPr>
        <w:t>https://www.saintpeters.edu/adult-undergraduate-admission#footer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The School of Professional Studies</w:t>
      </w:r>
    </w:p>
    <w:p>
      <w:pPr>
        <w:pStyle w:val="ListBullet"/>
      </w:pPr>
      <w:r>
        <w:t>H2: Which Bachelor’s Degree is right for you?</w:t>
      </w:r>
    </w:p>
    <w:p>
      <w:pPr>
        <w:pStyle w:val="ListBullet"/>
      </w:pPr>
      <w:r>
        <w:t>H3: How to Apply</w:t>
      </w:r>
    </w:p>
    <w:p>
      <w:pPr>
        <w:pStyle w:val="ListBullet"/>
      </w:pPr>
      <w:r>
        <w:t>H2: Which associate’s degree program at Saint Peter’s University is right for you?</w:t>
      </w:r>
    </w:p>
    <w:p>
      <w:pPr>
        <w:pStyle w:val="ListBullet"/>
      </w:pPr>
      <w:r>
        <w:t>H3: How to Apply</w:t>
      </w:r>
    </w:p>
    <w:p>
      <w:pPr>
        <w:pStyle w:val="ListBullet"/>
      </w:pPr>
      <w:r>
        <w:t>H2: Which certificate program at Saint Peter’s University is right for you?</w:t>
      </w:r>
    </w:p>
    <w:p>
      <w:pPr>
        <w:pStyle w:val="ListBullet"/>
      </w:pPr>
      <w:r>
        <w:t>H3: how to apply</w:t>
      </w:r>
    </w:p>
    <w:p>
      <w:pPr>
        <w:pStyle w:val="ListBullet"/>
      </w:pPr>
      <w:r>
        <w:t>H2: Earn a Graduate Degree</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The School of Professional Studies Going back to school: It’s a big decision. Saint Peter’s University makes it a rewarding one, too, with affordable, adult-friendly, flexible, 8-week courses and plenty of support to stay on track. Explore our School of Professional Studies (SPS) programs: bachelor’s degrees, associate’s degrees, certificates, continuing education and summer courses. Which Bachelor’s Degree is right for you? Ready to start or finish your bachelor’s degree? We offer bachelor’s degrees in 7 different fields taught by the same distinguished and caring faculty as our traditional undergraduate students. B.S. in Business Administration (BSBA) Accounting Business Management Digital Marketing and Social Media Healthcare Management Human Resources Management Sport, Event and Hospitality Management B.A. in Elementary Education B.A. in Elementary Education P3 Certification B.A. in Criminal Justice B.S. in Computer Science – Cyber Security B.S. in Finance Bachelor of Professional Studies (B.P.S) Humanities General Studies Social Science Organizational Leadership As you work on your bachelor’s degree, you can also choose from 10 different minors — secondary areas of study that build your knowledge base and require fewer courses than a major: Business Management Healthcare Management International Business Marketing Management Psychology Criminal Justice Social Justice Urban Studies Sociology Theology How to Apply Submit an online application . Send an official transcript from each college or university you’ve attended. We can make a preliminary admission decision based on unofficial transcripts. Transfer credits: We’ll evaluate transfer credit based on official transcripts. We offer up to 66 credits from a two-year college and 90 credits from a four-year, regionally accredited college. A minimum of one-half of the credits to be applied to any major or minor and the last 30 credits must be taken at Saint Peter’s University. Which associate’s degree program at Saint Peter’s University is right for you? Are you looking to earn a degree in approximately two years in supportive learning environment? Saint Peter’s University is proud to offer associate degrees in: Humanities (AA) Social Sciences (AA) Health Sciences (AAS – only available for Holy Name Hospital students) Business Management (AS) Explore course requirements for each of these programs and determine if they are the best fit for you! How to Apply Submit an online application . Send an official transcript from each school attended; admission may be based on unofficial transcripts. Which certificate program at Saint Peter’s University is right for you? Peacocks enrolled in our certificate programs are a diverse group, everything from career professionals looking to learn new skills to individuals looking to supplement their learning with in-demand training. Whatever your reason, join the Peacocks and complete these programs in as little as 9 months. We offer 18 different 12-credit certificate programs for in-demand skills, including: Child Care Assistant Child Development Cyber Security Digital Marketing and Social Media Entrepreneurship Fashion Business Financial Accounting Funeral Services Administration Healthcare Management Human Resource Management Leadership Management Non-Profit Management Professional Sales Project Management Risk Management Sport and Event Management Teaching Assistant Tourism and Hospitality Management how to apply Review course requirements and prerequisites. Add a course to your cart. Select start date. Earn a Graduate Degree Already have a bachelor’s degree? Looking to take the next step? Saint Peter’s University master’s and doctoral programs are designed to make this pursuit available to everyone, students and working professionals alike. Learn from experts in your field, harness cutting-edge technology and reach your career (and life) goals. Explore Graduate Programs at Saint Peter’s University.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721: Saint Peter's University - Office of the President - University Leadership</w:t>
      </w:r>
    </w:p>
    <w:p>
      <w:r>
        <w:t xml:space="preserve">URL: </w:t>
      </w:r>
      <w:r>
        <w:rPr>
          <w:i/>
        </w:rPr>
        <w:t>https://www.saintpeters.edu/about/leadership/#main-content</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Office of the President</w:t>
      </w:r>
    </w:p>
    <w:p>
      <w:pPr>
        <w:pStyle w:val="ListBullet"/>
      </w:pPr>
      <w:r>
        <w:t>H2: University Leadership</w:t>
      </w:r>
    </w:p>
    <w:p>
      <w:pPr>
        <w:pStyle w:val="ListBullet"/>
      </w:pPr>
      <w:r>
        <w:t>H3: Board of Trustees</w:t>
      </w:r>
    </w:p>
    <w:p>
      <w:pPr>
        <w:pStyle w:val="ListBullet"/>
      </w:pPr>
      <w:r>
        <w:t>H3: The President and His Cabinet</w:t>
      </w:r>
    </w:p>
    <w:p>
      <w:pPr>
        <w:pStyle w:val="ListBullet"/>
      </w:pPr>
      <w:r>
        <w:t>H3: All Administrators</w:t>
      </w:r>
    </w:p>
    <w:p>
      <w:pPr>
        <w:pStyle w:val="ListBullet"/>
      </w:pPr>
      <w:r>
        <w:t>H3: © 2024 Saint Peter's University | The Jesuit University of New Jersey</w:t>
      </w:r>
    </w:p>
    <w:p>
      <w:pPr>
        <w:pStyle w:val="Heading2"/>
      </w:pPr>
      <w:r>
        <w:t>Main Content</w:t>
      </w:r>
    </w:p>
    <w:p>
      <w:r>
        <w:t>Office of the President Home Office of the President University Leadership Menu Office of the President President’s Biography University Leadership Presidential Communications University Leadership From the president to administrators to faculty and staff, we are all privileged to be stewards of the Jesuit mission of Saint Peter’s University. Please feel welcome to call on us at any time. Board of Trustees See the membership of the Board of Trustees The President and His Cabinet Hubert Benitez, D.D.S., Ph.D. President Katie Arcuri, M.S.S. Director of Athletics Virginia Bender, Ph.D. ’78* Special Assistant to the President for Institutional Planning/Chief of Staff Angeline Boyer, M.B.A. Executive Director of Communications Paul L. Ciraulo, M.A. Vice President for Finance and Chief Business Officer Jeffrey Gant, M.A. Vice President for Enrollment Management Leah Leto, M.Ed. ’05* Vice President for Advancement and External Affairs Rev. James J. Miracky, S.J. Vice President for Mission Integration and Ministry Travis Whistler, M.Ed. Interim Vice President for Student Life and Development Wei Dong Zhu, Ph.D. Interim Vice President for Academic Affairs All Administrators For a full listing of the University’s administrators, faculty and staff please refer to the directory . *Recipient of the Bene Merenti award for more than 20 years of service to Saint Peter’s University</w:t>
      </w:r>
    </w:p>
    <w:p>
      <w:r>
        <w:br w:type="page"/>
      </w:r>
    </w:p>
    <w:p>
      <w:pPr>
        <w:pStyle w:val="Heading1"/>
      </w:pPr>
      <w:r>
        <w:t>Page 722: Saint Peter's University - Office of the President - University Leadership</w:t>
      </w:r>
    </w:p>
    <w:p>
      <w:r>
        <w:t xml:space="preserve">URL: </w:t>
      </w:r>
      <w:r>
        <w:rPr>
          <w:i/>
        </w:rPr>
        <w:t>https://www.saintpeters.edu/about/leadership/#footer</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Office of the President</w:t>
      </w:r>
    </w:p>
    <w:p>
      <w:pPr>
        <w:pStyle w:val="ListBullet"/>
      </w:pPr>
      <w:r>
        <w:t>H2: University Leadership</w:t>
      </w:r>
    </w:p>
    <w:p>
      <w:pPr>
        <w:pStyle w:val="ListBullet"/>
      </w:pPr>
      <w:r>
        <w:t>H3: Board of Trustees</w:t>
      </w:r>
    </w:p>
    <w:p>
      <w:pPr>
        <w:pStyle w:val="ListBullet"/>
      </w:pPr>
      <w:r>
        <w:t>H3: The President and His Cabinet</w:t>
      </w:r>
    </w:p>
    <w:p>
      <w:pPr>
        <w:pStyle w:val="ListBullet"/>
      </w:pPr>
      <w:r>
        <w:t>H3: All Administrators</w:t>
      </w:r>
    </w:p>
    <w:p>
      <w:pPr>
        <w:pStyle w:val="ListBullet"/>
      </w:pPr>
      <w:r>
        <w:t>H3: © 2024 Saint Peter's University | The Jesuit University of New Jersey</w:t>
      </w:r>
    </w:p>
    <w:p>
      <w:pPr>
        <w:pStyle w:val="Heading2"/>
      </w:pPr>
      <w:r>
        <w:t>Main Content</w:t>
      </w:r>
    </w:p>
    <w:p>
      <w:r>
        <w:t>Office of the President Home Office of the President University Leadership Menu Office of the President President’s Biography University Leadership Presidential Communications University Leadership From the president to administrators to faculty and staff, we are all privileged to be stewards of the Jesuit mission of Saint Peter’s University. Please feel welcome to call on us at any time. Board of Trustees See the membership of the Board of Trustees The President and His Cabinet Hubert Benitez, D.D.S., Ph.D. President Katie Arcuri, M.S.S. Director of Athletics Virginia Bender, Ph.D. ’78* Special Assistant to the President for Institutional Planning/Chief of Staff Angeline Boyer, M.B.A. Executive Director of Communications Paul L. Ciraulo, M.A. Vice President for Finance and Chief Business Officer Jeffrey Gant, M.A. Vice President for Enrollment Management Leah Leto, M.Ed. ’05* Vice President for Advancement and External Affairs Rev. James J. Miracky, S.J. Vice President for Mission Integration and Ministry Travis Whistler, M.Ed. Interim Vice President for Student Life and Development Wei Dong Zhu, Ph.D. Interim Vice President for Academic Affairs All Administrators For a full listing of the University’s administrators, faculty and staff please refer to the directory . *Recipient of the Bene Merenti award for more than 20 years of service to Saint Peter’s University</w:t>
      </w:r>
    </w:p>
    <w:p>
      <w:r>
        <w:br w:type="page"/>
      </w:r>
    </w:p>
    <w:p>
      <w:pPr>
        <w:pStyle w:val="Heading1"/>
      </w:pPr>
      <w:r>
        <w:t>Page 723: Saint Peter's University - Office of the President - University Leadership</w:t>
      </w:r>
    </w:p>
    <w:p>
      <w:r>
        <w:t xml:space="preserve">URL: </w:t>
      </w:r>
      <w:r>
        <w:rPr>
          <w:i/>
        </w:rPr>
        <w:t>https://www.saintpeters.edu/president/university-leadership/</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Office of the President</w:t>
      </w:r>
    </w:p>
    <w:p>
      <w:pPr>
        <w:pStyle w:val="ListBullet"/>
      </w:pPr>
      <w:r>
        <w:t>H2: University Leadership</w:t>
      </w:r>
    </w:p>
    <w:p>
      <w:pPr>
        <w:pStyle w:val="ListBullet"/>
      </w:pPr>
      <w:r>
        <w:t>H3: Board of Trustees</w:t>
      </w:r>
    </w:p>
    <w:p>
      <w:pPr>
        <w:pStyle w:val="ListBullet"/>
      </w:pPr>
      <w:r>
        <w:t>H3: The President and His Cabinet</w:t>
      </w:r>
    </w:p>
    <w:p>
      <w:pPr>
        <w:pStyle w:val="ListBullet"/>
      </w:pPr>
      <w:r>
        <w:t>H3: All Administrators</w:t>
      </w:r>
    </w:p>
    <w:p>
      <w:pPr>
        <w:pStyle w:val="ListBullet"/>
      </w:pPr>
      <w:r>
        <w:t>H3: © 2024 Saint Peter's University | The Jesuit University of New Jersey</w:t>
      </w:r>
    </w:p>
    <w:p>
      <w:pPr>
        <w:pStyle w:val="Heading2"/>
      </w:pPr>
      <w:r>
        <w:t>Main Content</w:t>
      </w:r>
    </w:p>
    <w:p>
      <w:r>
        <w:t>Office of the President Home Office of the President University Leadership Menu Office of the President President’s Biography University Leadership Presidential Communications University Leadership From the president to administrators to faculty and staff, we are all privileged to be stewards of the Jesuit mission of Saint Peter’s University. Please feel welcome to call on us at any time. Board of Trustees See the membership of the Board of Trustees The President and His Cabinet Hubert Benitez, D.D.S., Ph.D. President Katie Arcuri, M.S.S. Director of Athletics Virginia Bender, Ph.D. ’78* Special Assistant to the President for Institutional Planning/Chief of Staff Angeline Boyer, M.B.A. Executive Director of Communications Paul L. Ciraulo, M.A. Vice President for Finance and Chief Business Officer Jeffrey Gant, M.A. Vice President for Enrollment Management Leah Leto, M.Ed. ’05* Vice President for Advancement and External Affairs Rev. James J. Miracky, S.J. Vice President for Mission Integration and Ministry Travis Whistler, M.Ed. Interim Vice President for Student Life and Development Wei Dong Zhu, Ph.D. Interim Vice President for Academic Affairs All Administrators For a full listing of the University’s administrators, faculty and staff please refer to the directory . *Recipient of the Bene Merenti award for more than 20 years of service to Saint Peter’s University</w:t>
      </w:r>
    </w:p>
    <w:p>
      <w:r>
        <w:br w:type="page"/>
      </w:r>
    </w:p>
    <w:p>
      <w:pPr>
        <w:pStyle w:val="Heading1"/>
      </w:pPr>
      <w:r>
        <w:t>Page 724: Saint Peter's University - Office of the President - President’s Biography</w:t>
      </w:r>
    </w:p>
    <w:p>
      <w:r>
        <w:t xml:space="preserve">URL: </w:t>
      </w:r>
      <w:r>
        <w:rPr>
          <w:i/>
        </w:rPr>
        <w:t>https://www.saintpeters.edu/president/presidents-biography/</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Office of the President</w:t>
      </w:r>
    </w:p>
    <w:p>
      <w:pPr>
        <w:pStyle w:val="ListBullet"/>
      </w:pPr>
      <w:r>
        <w:t>H2: President’s Biography</w:t>
      </w:r>
    </w:p>
    <w:p>
      <w:pPr>
        <w:pStyle w:val="ListBullet"/>
      </w:pPr>
      <w:r>
        <w:t>H3: © 2024 Saint Peter's University | The Jesuit University of New Jersey</w:t>
      </w:r>
    </w:p>
    <w:p>
      <w:pPr>
        <w:pStyle w:val="Heading2"/>
      </w:pPr>
      <w:r>
        <w:t>Main Content</w:t>
      </w:r>
    </w:p>
    <w:p>
      <w:r>
        <w:t>Office of the President Home Office of the President President’s Biography Menu Office of the President President’s Biography University Leadership Presidential Communications President’s Biography President Hubert Benitez Hubert Benitez, D.D.S., Ph.D., took office on July 1, 2024, as the 23rd president of Saint Peter’s University. As president, Dr. Benitez serves as chief executive and administrative officer of the University and works in close collaboration with the Board of Trustees and with internal and external constituencies to provide overall leadership and direction for the institution. Dr. Benitez comes to Saint Peter’s University having dedicated the last two decades of his career in higher education as an academic, administrator and faculty member, with significant experience in public, private and Jesuit higher education institutions. He previously spent 15 years as a clinician. Prior to his appointment at Saint Peter’s University, Dr. Benitez served as president and chief executive officer of American International College (AIC) in Springfield, MA, with responsibility for the overall administration of the institution, including formulating and recommending policies, programs, and plans for its educational, financial and physical development, while guiding the College’s vision and strategic plan. Dr. Benitez also served as vice president for strategic initiatives and academic innovation as well as acting chief inclusion officer at fellow Jesuit institution Rockhurst University and as president and chief executive officer for Saint Luke’s College of Health Sciences, in Kansas City, MO. Over his career, he has also served in other executive leadership roles, including provost and chief academic officer, dean of health sciences, department chair and assistant dean, while also holding an academic rank at the associate professor level. His areas of research, grant funding and professional activities contribute to a wide range of topics including creating pipelines for the transition of underrepresented and minority students into higher education, narrowing the readiness gap for diverse student bodies, increasing service learning, developing peer mentoring programs and improving health awareness and education. Dr. Benitez has significant experience in academic administration and leadership, strategic planning, academic program development, health sciences education and with assessment and institutional and programmatic accreditation. He serves as a peer reviewer for the Middle States Commission on Higher Education and has assisted academic institutions in the design and implementation of academic assessment and evaluation as well as with accreditation-related matters. President Benitez is an advocate for diversity, equity and inclusion and is committed to changing lives through education. He is passionately committed to access and opportunity, social justice and working with first-generation and diverse student bodies. In response to this commitment, Dr. Benitez has led the creation of bridge and pipeline programs designed to increase access to education and promote the diversity of students pursuing careers in a variety of academic and professional fields. A native of Colombia, Dr. Benitez earned his first doctoral degree in dentistry from Pontificia Universidad Javeriana, a Jesuit, research-intensive institution of higher education in Latin America. Subsequently, Dr. Benitez completed a postdoctoral fellowship at the University of Connecticut Health Sciences Center focused on education and research, and later earned a Ph.D. in higher education administration from Saint Louis University. In addition, Dr. Benitez completed executive training through the Institute for Educational Management (IEM) at Harvard University Graduate School of Education and the Executive Leadership Program at the University of Pennsylvania Wharton School of Business. Dr. Benitez has been married for 35 years to his wife Sandra, an architect. They have two adult children, Ana Ximena and Daniel.</w:t>
      </w:r>
    </w:p>
    <w:p>
      <w:r>
        <w:br w:type="page"/>
      </w:r>
    </w:p>
    <w:p>
      <w:pPr>
        <w:pStyle w:val="Heading1"/>
      </w:pPr>
      <w:r>
        <w:t>Page 725: Saint Peter's University - Office of the President - Presidential Communications</w:t>
      </w:r>
    </w:p>
    <w:p>
      <w:r>
        <w:t xml:space="preserve">URL: </w:t>
      </w:r>
      <w:r>
        <w:rPr>
          <w:i/>
        </w:rPr>
        <w:t>https://www.saintpeters.edu/president/presidential-communications/</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Office of the President</w:t>
      </w:r>
    </w:p>
    <w:p>
      <w:pPr>
        <w:pStyle w:val="ListBullet"/>
      </w:pPr>
      <w:r>
        <w:t>H2: Presidential Communications</w:t>
      </w:r>
    </w:p>
    <w:p>
      <w:pPr>
        <w:pStyle w:val="ListBullet"/>
      </w:pPr>
      <w:r>
        <w:t>H3: © 2024 Saint Peter's University | The Jesuit University of New Jersey</w:t>
      </w:r>
    </w:p>
    <w:p>
      <w:pPr>
        <w:pStyle w:val="Heading2"/>
      </w:pPr>
      <w:r>
        <w:t>Main Content</w:t>
      </w:r>
    </w:p>
    <w:p>
      <w:r>
        <w:t>Office of the President Home Office of the President Presidential Communications Menu Office of the President President’s Biography University Leadership Presidential Communications Presidential Communications A selection of announcements, statements, position papers, interviews and video messages. July 2, 2024 – Dr. Benitez’s Inaugural Message to Staff Previous Statements April 29, 2024 – Passing of Donald M. Payne, Jr. October 12, 2023 – Praying for Peace in the Middle East August 23, 2023 – A Message from the President June 29, 2023 – The Importance of Racial Diversity on College Campuses April 20, 2021 – The Pursuit of Racial Justice March 18, 2021 – Saint Peter’s University Stands in Solidarity with the Asian, Asian-American and Pacific Islander Communities February 1, 2021 – Our Reaffirmed Commitment to Diversity, Equity and Inclusion January 7, 2021 – The Importance of Democracy Media Make College a Reality: Double the Pell Eugene J. Cornacchia, Ph.D., then president of Saint Peter’s University, wrote this opinion piece in support of the campaign to double Pell Grants. The op-ed was published by The Star-Ledger on July 13. Dr. Cornacchia Discusses Politics, the Pandemic &amp; More with Steve Adubato Eugene J. Cornacchia, Ph.D., then president of Saint Peter’s University, recently appeared remotely on Think Tank with Steve Adubato . During the segment Dr. Cornacchia discussed the importance of the 2020 election to the nation, the impact of the coronavirus, COVID-19 public health crisis on higher education and the need for collaboration as well as competition between colleges and universities. The interview aired on NJTV, News 12+ and WHYY.</w:t>
      </w:r>
    </w:p>
    <w:p>
      <w:r>
        <w:br w:type="page"/>
      </w:r>
    </w:p>
    <w:p>
      <w:pPr>
        <w:pStyle w:val="Heading1"/>
      </w:pPr>
      <w:r>
        <w:t>Page 726: Saint Peter's University - Board of Trustees</w:t>
      </w:r>
    </w:p>
    <w:p>
      <w:r>
        <w:t xml:space="preserve">URL: </w:t>
      </w:r>
      <w:r>
        <w:rPr>
          <w:i/>
        </w:rPr>
        <w:t>https://www.saintpeters.edu/board-of-trustees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H1: Board of Trustees</w:t>
      </w:r>
    </w:p>
    <w:p>
      <w:pPr>
        <w:pStyle w:val="ListBullet"/>
      </w:pPr>
      <w:r>
        <w:t>H2: Board Materials</w:t>
      </w:r>
    </w:p>
    <w:p>
      <w:pPr>
        <w:pStyle w:val="ListBullet"/>
      </w:pPr>
      <w:r>
        <w:t>H2: Membership</w:t>
      </w:r>
    </w:p>
    <w:p>
      <w:pPr>
        <w:pStyle w:val="ListBullet"/>
      </w:pPr>
      <w:r>
        <w:t>H2: Trustee Emeriti</w:t>
      </w:r>
    </w:p>
    <w:p>
      <w:pPr>
        <w:pStyle w:val="ListBullet"/>
      </w:pPr>
      <w:r>
        <w:t>H3: © 2024 Saint Peter's University | The Jesuit University of New Jersey</w:t>
      </w:r>
    </w:p>
    <w:p>
      <w:pPr>
        <w:pStyle w:val="Heading2"/>
      </w:pPr>
      <w:r>
        <w:t>Main Content</w:t>
      </w:r>
    </w:p>
    <w:p>
      <w:r>
        <w:t>Board of Trustees Together we work towards a shared vision: “Saint Peter’s University will be recognized as a leading Jesuit institution in our region, by our success in graduating talented ethical students who will be leaders in their communities and fields, and by a reputation for creativity and innovation in urban education. Board Materials Click below to access the following the password protected Board materials: General Board Information Jesuit Identity Meeting Materials Meeting Schedules St. Ignatius Loyola Membership Kenneth M. Moore ’91, Chair Maureen L. Pergola ’94, Vice-Chair Nadine Davis Augusta ’93 Noreen Heath Beaman, CPA ‘86 James M. Conti ’93 Hubert Benitez, D.D.S., Ph.D. Joseph Costantino, S.J. Julie M. DiGioia, MD ’73 Eugene O. Flinn ’80 Marilda Gandara, Esq. ’72 Michael Gomez, Ed.D. Stephen Katsouros, S.J. Robert G. Lahita, M.D., Ph.D. ’67 Charles M. Lizza ’77 Thomas Luddy ’74 Thomas P. Mac Mahon ’68 George E. Martin, Ph.D. Francis A. McGrail ’79 Niurka Mederos ’07 ’10 Emilio Ortiz ’23 Maureen L. Pergola ’94 William T. Price III ’91 J. Paul Schaetzle ’75 Christina M. Shea ’00 Maria Solorzano ’84 Joan Balmer Tully ’72 Toni Ann Turco ’86 Elnardo J. Webster, II John B. Wilson, Esq. ’70 La Toro Yates, Ph.D. ’94 ’98 Trustee Emeriti William J. Cozine ’60 Patricia Q. Sheehan H ’77 Francis G. Ziegler ’63</w:t>
      </w:r>
    </w:p>
    <w:p>
      <w:r>
        <w:br w:type="page"/>
      </w:r>
    </w:p>
    <w:p>
      <w:pPr>
        <w:pStyle w:val="Heading1"/>
      </w:pPr>
      <w:r>
        <w:t>Page 727: Saint Peter's University - Directory - People Finder FAQ</w:t>
      </w:r>
    </w:p>
    <w:p>
      <w:r>
        <w:t xml:space="preserve">URL: </w:t>
      </w:r>
      <w:r>
        <w:rPr>
          <w:i/>
        </w:rPr>
        <w:t>https://www.saintpeters.edu/student-center/directory/</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University Directory</w:t>
      </w:r>
    </w:p>
    <w:p>
      <w:pPr>
        <w:pStyle w:val="ListBullet"/>
      </w:pPr>
      <w:r>
        <w:t>H2: People Finder FAQ</w:t>
      </w:r>
    </w:p>
    <w:p>
      <w:pPr>
        <w:pStyle w:val="ListBullet"/>
      </w:pPr>
      <w:r>
        <w:t>H3: These questions relate to the People Finder tool on our website.</w:t>
      </w:r>
    </w:p>
    <w:p>
      <w:pPr>
        <w:pStyle w:val="ListBullet"/>
      </w:pPr>
      <w:r>
        <w:t>H3: Listings</w:t>
      </w:r>
    </w:p>
    <w:p>
      <w:pPr>
        <w:pStyle w:val="ListBullet"/>
      </w:pPr>
      <w:r>
        <w:t>H3: Searching</w:t>
      </w:r>
    </w:p>
    <w:p>
      <w:pPr>
        <w:pStyle w:val="ListBullet"/>
      </w:pPr>
      <w:r>
        <w:t>H3: © 2024 Saint Peter's University | The Jesuit University of New Jersey</w:t>
      </w:r>
    </w:p>
    <w:p>
      <w:pPr>
        <w:pStyle w:val="Heading2"/>
      </w:pPr>
      <w:r>
        <w:t>Main Content</w:t>
      </w:r>
    </w:p>
    <w:p>
      <w:r>
        <w:t>University Directory Home Directory People Finder FAQ Category Home Department Directory Faculty Directory People Finder People Finder FAQ Connect with Directory People Finder FAQ These questions relate to the People Finder tool on our website. Listings Who is featured in the People Finder? Administrators, staff, and full-time faculty are included. A listing requires an active Datatel record and a telephone extension.  Sorry, students are not listed here. My information is missing/incorrect. Who should I contact? Please contact Human Resources for assistance. How often is the list updated? The information displayed in the People Finder is updated daily from the personnel records in Datatel. Searching Do I need to use full names in the search fields? Thankfully, no. The search is flexible enough to search for only a first name, only a last name, or just a portion of the first or last name.  You could even skip the name fields entirely and just choose a department from the drop-down.</w:t>
      </w:r>
    </w:p>
    <w:p>
      <w:r>
        <w:br w:type="page"/>
      </w:r>
    </w:p>
    <w:p>
      <w:pPr>
        <w:pStyle w:val="Heading1"/>
      </w:pPr>
      <w:r>
        <w:t>Page 728: Saint Peter's University - Student Center</w:t>
      </w:r>
    </w:p>
    <w:p>
      <w:r>
        <w:t xml:space="preserve">URL: </w:t>
      </w:r>
      <w:r>
        <w:rPr>
          <w:i/>
        </w:rPr>
        <w:t>https://www.saintpeters.edu/student-center/#footer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Student Center</w:t>
      </w:r>
    </w:p>
    <w:p>
      <w:pPr>
        <w:pStyle w:val="ListBullet"/>
      </w:pPr>
      <w:r>
        <w:t>H3: Hours and Building Directory</w:t>
      </w:r>
    </w:p>
    <w:p>
      <w:pPr>
        <w:pStyle w:val="ListBullet"/>
      </w:pPr>
      <w:r>
        <w:t>H2: Center Directory &amp; Hours</w:t>
      </w:r>
    </w:p>
    <w:p>
      <w:pPr>
        <w:pStyle w:val="ListBullet"/>
      </w:pPr>
      <w:r>
        <w:t>H3: Student Center Regular Hours of Operation</w:t>
      </w:r>
    </w:p>
    <w:p>
      <w:pPr>
        <w:pStyle w:val="ListBullet"/>
      </w:pPr>
      <w:r>
        <w:t>H3: Building Directory</w:t>
      </w:r>
    </w:p>
    <w:p>
      <w:pPr>
        <w:pStyle w:val="ListBullet"/>
      </w:pPr>
      <w:r>
        <w:t>H3: © 2024 Saint Peter's University | The Jesuit University of New Jersey</w:t>
      </w:r>
    </w:p>
    <w:p>
      <w:pPr>
        <w:pStyle w:val="Heading2"/>
      </w:pPr>
      <w:r>
        <w:t>Main Content</w:t>
      </w:r>
    </w:p>
    <w:p>
      <w:r>
        <w:t>Student Center Hours and Building Directory Please refer to the Regular Hours of Operation for schedules and services. Closing announcements or delayed openings will be shared on the Mac Mahon Student Center’s Twitter . Center Directory &amp; Hours Student Center Regular Hours of Operation Mon-Thu 7:00 a.m. – 12:00 a.m. Fri 7:00 a.m. – 9:00 p.m. Sat 11:00 a.m. – 9:00 p.m. Sun 11:00 a.m. – 10:00 p.m. Note: The 4th Floor will be Closed for the Summer. Closing announcements or delayed openings will be shared on the Mac Mahon Student Center’s Twitter . Building Directory First Floor The Caroline L. Guarini Living Room Café Diem (Summer Hours) Mon-Fri: 8:00 a.m. – 5:00 p.m. Sat and Sun: Closed University Store Guarini Institute for Government and Leadership Office of Campus Ministry Manresa Prayer Space Campus Ministry Work Room Second Floor The James N. Loughran, S.J. Dining Room Monday – Friday Breakfast: 7:30 a.m. – 10:00 a.m. Lunch: 10:30 a.m. – 2:30 p.m. Dinner: 4:00 p.m. – 8:00 p.m. Saturday- Sunday Brunch: 10:00 a.m. – 4:00 p.m. Lunch: 4:00 a.m. – 7:00 p.m. Bento Sushi &amp; Restaurant Rotation Monday – Friday 10:30 a.m. – 6:00 p.m. Saturday- Sunday – CLOSED Wingery CLOSED The Saint Ignatius Balcony Third Floor The James N. Loughran, S.J. Dining Room Monday – Friday Breakfast: 7:30 a.m. – 10:00 a.m. Lunch: 10:30 a.m. – 2:30 p.m. Dinner: 4:00 p.m. – 8:00 p.m. Saturday- Sunday Brunch: 10:00 a.m. – 4:00 p.m. Lunch: 4:00 a.m. – 7:00 p.m. The Michael E. Maher Faculty and Staff Dining Room CLOSED Fourth Floor ( Closed for the Summer) Game Room with Performance Area: Mon-Fri 7 a.m. – 10 p.m. and Sat-Sun 10 a.m. – 10 p.m. The Marino Family Fitness Center: Mon-Fri 7 a.m. – 10 p.m. and Sat-Sun 10 a.m. – 10 p.m. WSPR Radio Fifth Floor The Eileen L. and Hugo F. Poiani Student Forum The Bastek Family Office of Student Life and Development Residence Life Commuter Center Student Government Association Publications Student Entertainment Board Center for Global Learning Student Activities Club/Organization Storage Conference Rooms (525 and 527) Sixth Floor The Duncan Family Sky Room * Please note that the Mac Mahon Student Center will be closed on Fridays in the summer when the entire University is scheduled for Friday closings.</w:t>
      </w:r>
    </w:p>
    <w:p>
      <w:r>
        <w:br w:type="page"/>
      </w:r>
    </w:p>
    <w:p>
      <w:pPr>
        <w:pStyle w:val="Heading1"/>
      </w:pPr>
      <w:r>
        <w:t>Page 729: Saint Peter's University - Student Center</w:t>
      </w:r>
    </w:p>
    <w:p>
      <w:r>
        <w:t xml:space="preserve">URL: </w:t>
      </w:r>
      <w:r>
        <w:rPr>
          <w:i/>
        </w:rPr>
        <w:t>https://www.saintpeters.edu/student-center/#main-content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Student Center</w:t>
      </w:r>
    </w:p>
    <w:p>
      <w:pPr>
        <w:pStyle w:val="ListBullet"/>
      </w:pPr>
      <w:r>
        <w:t>H3: Hours and Building Directory</w:t>
      </w:r>
    </w:p>
    <w:p>
      <w:pPr>
        <w:pStyle w:val="ListBullet"/>
      </w:pPr>
      <w:r>
        <w:t>H2: Center Directory &amp; Hours</w:t>
      </w:r>
    </w:p>
    <w:p>
      <w:pPr>
        <w:pStyle w:val="ListBullet"/>
      </w:pPr>
      <w:r>
        <w:t>H3: Student Center Regular Hours of Operation</w:t>
      </w:r>
    </w:p>
    <w:p>
      <w:pPr>
        <w:pStyle w:val="ListBullet"/>
      </w:pPr>
      <w:r>
        <w:t>H3: Building Directory</w:t>
      </w:r>
    </w:p>
    <w:p>
      <w:pPr>
        <w:pStyle w:val="ListBullet"/>
      </w:pPr>
      <w:r>
        <w:t>H3: © 2024 Saint Peter's University | The Jesuit University of New Jersey</w:t>
      </w:r>
    </w:p>
    <w:p>
      <w:pPr>
        <w:pStyle w:val="Heading2"/>
      </w:pPr>
      <w:r>
        <w:t>Main Content</w:t>
      </w:r>
    </w:p>
    <w:p>
      <w:r>
        <w:t>Student Center Hours and Building Directory Please refer to the Regular Hours of Operation for schedules and services. Closing announcements or delayed openings will be shared on the Mac Mahon Student Center’s Twitter . Center Directory &amp; Hours Student Center Regular Hours of Operation Mon-Thu 7:00 a.m. – 12:00 a.m. Fri 7:00 a.m. – 9:00 p.m. Sat 11:00 a.m. – 9:00 p.m. Sun 11:00 a.m. – 10:00 p.m. Note: The 4th Floor will be Closed for the Summer. Closing announcements or delayed openings will be shared on the Mac Mahon Student Center’s Twitter . Building Directory First Floor The Caroline L. Guarini Living Room Café Diem (Summer Hours) Mon-Fri: 8:00 a.m. – 5:00 p.m. Sat and Sun: Closed University Store Guarini Institute for Government and Leadership Office of Campus Ministry Manresa Prayer Space Campus Ministry Work Room Second Floor The James N. Loughran, S.J. Dining Room Monday – Friday Breakfast: 7:30 a.m. – 10:00 a.m. Lunch: 10:30 a.m. – 2:30 p.m. Dinner: 4:00 p.m. – 8:00 p.m. Saturday- Sunday Brunch: 10:00 a.m. – 4:00 p.m. Lunch: 4:00 a.m. – 7:00 p.m. Bento Sushi &amp; Restaurant Rotation Monday – Friday 10:30 a.m. – 6:00 p.m. Saturday- Sunday – CLOSED Wingery CLOSED The Saint Ignatius Balcony Third Floor The James N. Loughran, S.J. Dining Room Monday – Friday Breakfast: 7:30 a.m. – 10:00 a.m. Lunch: 10:30 a.m. – 2:30 p.m. Dinner: 4:00 p.m. – 8:00 p.m. Saturday- Sunday Brunch: 10:00 a.m. – 4:00 p.m. Lunch: 4:00 a.m. – 7:00 p.m. The Michael E. Maher Faculty and Staff Dining Room CLOSED Fourth Floor ( Closed for the Summer) Game Room with Performance Area: Mon-Fri 7 a.m. – 10 p.m. and Sat-Sun 10 a.m. – 10 p.m. The Marino Family Fitness Center: Mon-Fri 7 a.m. – 10 p.m. and Sat-Sun 10 a.m. – 10 p.m. WSPR Radio Fifth Floor The Eileen L. and Hugo F. Poiani Student Forum The Bastek Family Office of Student Life and Development Residence Life Commuter Center Student Government Association Publications Student Entertainment Board Center for Global Learning Student Activities Club/Organization Storage Conference Rooms (525 and 527) Sixth Floor The Duncan Family Sky Room * Please note that the Mac Mahon Student Center will be closed on Fridays in the summer when the entire University is scheduled for Friday closings.</w:t>
      </w:r>
    </w:p>
    <w:p>
      <w:r>
        <w:br w:type="page"/>
      </w:r>
    </w:p>
    <w:p>
      <w:pPr>
        <w:pStyle w:val="Heading1"/>
      </w:pPr>
      <w:r>
        <w:t>Page 730: Saint Peter's University - WSPR Radio</w:t>
      </w:r>
    </w:p>
    <w:p>
      <w:r>
        <w:t xml:space="preserve">URL: </w:t>
      </w:r>
      <w:r>
        <w:rPr>
          <w:i/>
        </w:rPr>
        <w:t>https://www.saintpeters.edu/wspr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Download the WSPR APP</w:t>
      </w:r>
    </w:p>
    <w:p>
      <w:pPr>
        <w:pStyle w:val="ListBullet"/>
      </w:pPr>
      <w:r>
        <w:t>H2: SHOW SCHEDULE</w:t>
      </w:r>
    </w:p>
    <w:p>
      <w:pPr>
        <w:pStyle w:val="ListBullet"/>
      </w:pPr>
      <w:r>
        <w:t>H2: CONTACT Us</w:t>
      </w:r>
    </w:p>
    <w:p>
      <w:pPr>
        <w:pStyle w:val="ListBullet"/>
      </w:pPr>
      <w:r>
        <w:t>H3: © 2024 Saint Peter's University | The Jesuit University of New Jersey</w:t>
      </w:r>
    </w:p>
    <w:p>
      <w:pPr>
        <w:pStyle w:val="Heading2"/>
      </w:pPr>
      <w:r>
        <w:t>Main Content</w:t>
      </w:r>
    </w:p>
    <w:p>
      <w:r>
        <w:t>Download the WSPR APP Android Apple SHOW SCHEDULE CONTACT Us Georgia Kral, Director of Student Media: gkral@saintpeters.edu (201) 761-7870 wspr@saintpeters.edu Twitter Instagram</w:t>
      </w:r>
    </w:p>
    <w:p>
      <w:pPr>
        <w:pStyle w:val="Heading2"/>
      </w:pPr>
      <w:r>
        <w:t>Contact Information</w:t>
      </w:r>
    </w:p>
    <w:p>
      <w:pPr>
        <w:pStyle w:val="ListBullet"/>
      </w:pPr>
      <w:r>
        <w:t>Email Addresses:</w:t>
      </w:r>
    </w:p>
    <w:p>
      <w:pPr>
        <w:pStyle w:val="ListNumber"/>
      </w:pPr>
      <w:r>
        <w:t>761-7870wspr@saintpeters.edu</w:t>
      </w:r>
    </w:p>
    <w:p>
      <w:pPr>
        <w:pStyle w:val="ListNumber"/>
      </w:pPr>
      <w:r>
        <w:t>gkral@saintpeters.edu</w:t>
      </w:r>
    </w:p>
    <w:p>
      <w:r>
        <w:br w:type="page"/>
      </w:r>
    </w:p>
    <w:p>
      <w:pPr>
        <w:pStyle w:val="Heading1"/>
      </w:pPr>
      <w:r>
        <w:t>Page 731: Saint Peter's University - Search</w:t>
      </w:r>
    </w:p>
    <w:p>
      <w:r>
        <w:t xml:space="preserve">URL: </w:t>
      </w:r>
      <w:r>
        <w:rPr>
          <w:i/>
        </w:rPr>
        <w:t>https://www.saintpeters.edu/search</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Search</w:t>
      </w:r>
    </w:p>
    <w:p>
      <w:pPr>
        <w:pStyle w:val="ListBullet"/>
      </w:pPr>
      <w:r>
        <w:t>H3: © 2024 Saint Peter's University | The Jesuit University of New Jersey</w:t>
      </w:r>
    </w:p>
    <w:p>
      <w:pPr>
        <w:pStyle w:val="Heading2"/>
      </w:pPr>
      <w:r>
        <w:t>Main Content</w:t>
      </w:r>
    </w:p>
    <w:p>
      <w:r>
        <w:t>Home Search Search</w:t>
      </w:r>
    </w:p>
    <w:p>
      <w:r>
        <w:br w:type="page"/>
      </w:r>
    </w:p>
    <w:p>
      <w:pPr>
        <w:pStyle w:val="Heading1"/>
      </w:pPr>
      <w:r>
        <w:t>Page 732: Page not found - Saint Peter's University - Home</w:t>
      </w:r>
    </w:p>
    <w:p>
      <w:r>
        <w:t xml:space="preserve">URL: </w:t>
      </w:r>
      <w:r>
        <w:rPr>
          <w:i/>
        </w:rPr>
        <w:t>https://www.saintpeters.edu/map</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Ooops.</w:t>
      </w:r>
    </w:p>
    <w:p>
      <w:pPr>
        <w:pStyle w:val="ListBullet"/>
      </w:pPr>
      <w:r>
        <w:t>H3: The page you were looking for couldn't be found.</w:t>
      </w:r>
    </w:p>
    <w:p>
      <w:pPr>
        <w:pStyle w:val="ListBullet"/>
      </w:pPr>
      <w:r>
        <w:t>H3: © 2024 Saint Peter's University | The Jesuit University of New Jersey</w:t>
      </w:r>
    </w:p>
    <w:p>
      <w:pPr>
        <w:pStyle w:val="Heading2"/>
      </w:pPr>
      <w:r>
        <w:t>Main Content</w:t>
      </w:r>
    </w:p>
    <w:p>
      <w:r>
        <w:t>404 Ooops. The page you were looking for couldn't be found. View our A-Z Index</w:t>
      </w:r>
    </w:p>
    <w:p>
      <w:r>
        <w:br w:type="page"/>
      </w:r>
    </w:p>
    <w:p>
      <w:pPr>
        <w:pStyle w:val="Heading1"/>
      </w:pPr>
      <w:r>
        <w:t>Page 733: Page not found - Saint Peter's University - Home</w:t>
      </w:r>
    </w:p>
    <w:p>
      <w:r>
        <w:t xml:space="preserve">URL: </w:t>
      </w:r>
      <w:r>
        <w:rPr>
          <w:i/>
        </w:rPr>
        <w:t>https://www.saintpeters.edu/page/alumni-oral-history-project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Ooops.</w:t>
      </w:r>
    </w:p>
    <w:p>
      <w:pPr>
        <w:pStyle w:val="ListBullet"/>
      </w:pPr>
      <w:r>
        <w:t>H3: The page you were looking for couldn't be found.</w:t>
      </w:r>
    </w:p>
    <w:p>
      <w:pPr>
        <w:pStyle w:val="ListBullet"/>
      </w:pPr>
      <w:r>
        <w:t>H3: © 2024 Saint Peter's University | The Jesuit University of New Jersey</w:t>
      </w:r>
    </w:p>
    <w:p>
      <w:pPr>
        <w:pStyle w:val="Heading2"/>
      </w:pPr>
      <w:r>
        <w:t>Main Content</w:t>
      </w:r>
    </w:p>
    <w:p>
      <w:r>
        <w:t>404 Ooops. The page you were looking for couldn't be found. View our A-Z Index</w:t>
      </w:r>
    </w:p>
    <w:p>
      <w:r>
        <w:br w:type="page"/>
      </w:r>
    </w:p>
    <w:p>
      <w:pPr>
        <w:pStyle w:val="Heading1"/>
      </w:pPr>
      <w:r>
        <w:t>Page 734: Page not found - Saint Peter's University - Home</w:t>
      </w:r>
    </w:p>
    <w:p>
      <w:r>
        <w:t xml:space="preserve">URL: </w:t>
      </w:r>
      <w:r>
        <w:rPr>
          <w:i/>
        </w:rPr>
        <w:t>https://www.saintpeters.edu/page/alumni-board</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Ooops.</w:t>
      </w:r>
    </w:p>
    <w:p>
      <w:pPr>
        <w:pStyle w:val="ListBullet"/>
      </w:pPr>
      <w:r>
        <w:t>H3: The page you were looking for couldn't be found.</w:t>
      </w:r>
    </w:p>
    <w:p>
      <w:pPr>
        <w:pStyle w:val="ListBullet"/>
      </w:pPr>
      <w:r>
        <w:t>H3: © 2024 Saint Peter's University | The Jesuit University of New Jersey</w:t>
      </w:r>
    </w:p>
    <w:p>
      <w:pPr>
        <w:pStyle w:val="Heading2"/>
      </w:pPr>
      <w:r>
        <w:t>Main Content</w:t>
      </w:r>
    </w:p>
    <w:p>
      <w:r>
        <w:t>404 Ooops. The page you were looking for couldn't be found. View our A-Z Index</w:t>
      </w:r>
    </w:p>
    <w:p>
      <w:r>
        <w:br w:type="page"/>
      </w:r>
    </w:p>
    <w:p>
      <w:pPr>
        <w:pStyle w:val="Heading1"/>
      </w:pPr>
      <w:r>
        <w:t>Page 735: Page not found - Saint Peter's University - Home</w:t>
      </w:r>
    </w:p>
    <w:p>
      <w:r>
        <w:t xml:space="preserve">URL: </w:t>
      </w:r>
      <w:r>
        <w:rPr>
          <w:i/>
        </w:rPr>
        <w:t>https://www.saintpeters.edu/page/benefits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Ooops.</w:t>
      </w:r>
    </w:p>
    <w:p>
      <w:pPr>
        <w:pStyle w:val="ListBullet"/>
      </w:pPr>
      <w:r>
        <w:t>H3: The page you were looking for couldn't be found.</w:t>
      </w:r>
    </w:p>
    <w:p>
      <w:pPr>
        <w:pStyle w:val="ListBullet"/>
      </w:pPr>
      <w:r>
        <w:t>H3: © 2024 Saint Peter's University | The Jesuit University of New Jersey</w:t>
      </w:r>
    </w:p>
    <w:p>
      <w:pPr>
        <w:pStyle w:val="Heading2"/>
      </w:pPr>
      <w:r>
        <w:t>Main Content</w:t>
      </w:r>
    </w:p>
    <w:p>
      <w:r>
        <w:t>404 Ooops. The page you were looking for couldn't be found. View our A-Z Index</w:t>
      </w:r>
    </w:p>
    <w:p>
      <w:r>
        <w:br w:type="page"/>
      </w:r>
    </w:p>
    <w:p>
      <w:pPr>
        <w:pStyle w:val="Heading1"/>
      </w:pPr>
      <w:r>
        <w:t>Page 736: Saint Peter's University - List</w:t>
      </w:r>
    </w:p>
    <w:p>
      <w:r>
        <w:t xml:space="preserve">URL: </w:t>
      </w:r>
      <w:r>
        <w:rPr>
          <w:i/>
        </w:rPr>
        <w:t>https://www.saintpeters.edu/events</w:t>
      </w:r>
    </w:p>
    <w:p>
      <w:pPr>
        <w:pStyle w:val="Heading2"/>
      </w:pPr>
      <w:r>
        <w:t>Page Structure</w:t>
      </w:r>
    </w:p>
    <w:p>
      <w:pPr>
        <w:pStyle w:val="ListBullet"/>
      </w:pPr>
      <w:r>
        <w:t>H2: Event Calendar</w:t>
      </w:r>
    </w:p>
    <w:p>
      <w:pPr>
        <w:pStyle w:val="ListBullet"/>
      </w:pPr>
      <w:r>
        <w:t>H3: View Type:</w:t>
      </w:r>
    </w:p>
    <w:p>
      <w:pPr>
        <w:pStyle w:val="ListBullet"/>
      </w:pPr>
      <w:r>
        <w:t>H3: Subscribe</w:t>
      </w:r>
    </w:p>
    <w:p>
      <w:pPr>
        <w:pStyle w:val="ListBullet"/>
      </w:pPr>
      <w:r>
        <w:t>H3: Share It</w:t>
      </w:r>
    </w:p>
    <w:p>
      <w:pPr>
        <w:pStyle w:val="ListBullet"/>
      </w:pPr>
      <w:r>
        <w:t>H3: Subscribe</w:t>
      </w:r>
    </w:p>
    <w:p>
      <w:pPr>
        <w:pStyle w:val="Heading2"/>
      </w:pPr>
      <w:r>
        <w:t>Main Content</w:t>
      </w:r>
    </w:p>
    <w:p>
      <w:r>
        <w:t>View Type: Summary View Grid View List View Subscribe VIEW BY: Next 365 Day Week Month Year Next 7 Next 14 Next 30 Next 60 Next 90 Next 180 Next 365 &lt; &gt; Search Start Date End Date Keyword Category Select Admissions Advancement Alumni Aramark Arts Athletics Board of Trustee Business Administration Campus Ministry Career Services Conferences and Speakers External Events Faculty &amp; Staff Faculty Development Guarini Institute Health and Wellness Human Resources ITS President Provost Recreational Life Res Life Student Activities University Communications Select Multiple Location Select Jersey City Campus -Classrooms -Dinneen Hall --Courtyard --McIntyre A --McIntyre B --McIntyre C --Roy Irving Theatre -Lee House --Great Room --Lobby -Loyola --Lab 12 --Lab 13 -McDermott Hall --206A --206B --Academic Advising Center (lower level) -O'Toole Library -Outdoor Space --Jesuit Courtyard --Quad -Pope Hall --Emeritus --Pope Lecture Hall -Saint Aiden's --Saint Aiden's Church -Saint Peter's Hall --Chapel --Degnan -The Mac Mahon Student Center --Conference Room 525 --Conference Room 527 --Duncan Skyroom - Center Room ONLY --Guarini Living Room --North Room --Panepinto Plaza --West Room -Yanetelli Recreational Life Center --Bubble --Gym 1 --Gym 2 --Gym 3 --Pool --Studio A Off Campus -127 Glenwood - Bastek Honors Center -At the 9/11 Memorial Plaque on Kennedy Boulevard next to the Bridge -Campus Kitchen -History Dept Hillsdorf 303 Virtual Select Multiple Sunday, January 19, 2025 - Monday, January 19, 2026 Share It Facebook Twitter LinkedIn Subscribe Brightly Software, Inc. launch</w:t>
      </w:r>
    </w:p>
    <w:p>
      <w:r>
        <w:br w:type="page"/>
      </w:r>
    </w:p>
    <w:p>
      <w:pPr>
        <w:pStyle w:val="Heading1"/>
      </w:pPr>
      <w:r>
        <w:t>Page 737: Page not found - Saint Peter's University - Home</w:t>
      </w:r>
    </w:p>
    <w:p>
      <w:r>
        <w:t xml:space="preserve">URL: </w:t>
      </w:r>
      <w:r>
        <w:rPr>
          <w:i/>
        </w:rPr>
        <w:t>https://www.saintpeters.edu/page/millenalum-alumni-of-the-new-millennium</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Ooops.</w:t>
      </w:r>
    </w:p>
    <w:p>
      <w:pPr>
        <w:pStyle w:val="ListBullet"/>
      </w:pPr>
      <w:r>
        <w:t>H3: The page you were looking for couldn't be found.</w:t>
      </w:r>
    </w:p>
    <w:p>
      <w:pPr>
        <w:pStyle w:val="ListBullet"/>
      </w:pPr>
      <w:r>
        <w:t>H3: © 2024 Saint Peter's University | The Jesuit University of New Jersey</w:t>
      </w:r>
    </w:p>
    <w:p>
      <w:pPr>
        <w:pStyle w:val="Heading2"/>
      </w:pPr>
      <w:r>
        <w:t>Main Content</w:t>
      </w:r>
    </w:p>
    <w:p>
      <w:r>
        <w:t>404 Ooops. The page you were looking for couldn't be found. View our A-Z Index</w:t>
      </w:r>
    </w:p>
    <w:p>
      <w:r>
        <w:br w:type="page"/>
      </w:r>
    </w:p>
    <w:p>
      <w:pPr>
        <w:pStyle w:val="Heading1"/>
      </w:pPr>
      <w:r>
        <w:t>Page 738: Page not found - Saint Peter's University - Home</w:t>
      </w:r>
    </w:p>
    <w:p>
      <w:r>
        <w:t xml:space="preserve">URL: </w:t>
      </w:r>
      <w:r>
        <w:rPr>
          <w:i/>
        </w:rPr>
        <w:t>https://www.saintpeters.edu/page/contact-us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Ooops.</w:t>
      </w:r>
    </w:p>
    <w:p>
      <w:pPr>
        <w:pStyle w:val="ListBullet"/>
      </w:pPr>
      <w:r>
        <w:t>H3: The page you were looking for couldn't be found.</w:t>
      </w:r>
    </w:p>
    <w:p>
      <w:pPr>
        <w:pStyle w:val="ListBullet"/>
      </w:pPr>
      <w:r>
        <w:t>H3: © 2024 Saint Peter's University | The Jesuit University of New Jersey</w:t>
      </w:r>
    </w:p>
    <w:p>
      <w:pPr>
        <w:pStyle w:val="Heading2"/>
      </w:pPr>
      <w:r>
        <w:t>Main Content</w:t>
      </w:r>
    </w:p>
    <w:p>
      <w:r>
        <w:t>404 Ooops. The page you were looking for couldn't be found. View our A-Z Index</w:t>
      </w:r>
    </w:p>
    <w:p>
      <w:r>
        <w:br w:type="page"/>
      </w:r>
    </w:p>
    <w:p>
      <w:pPr>
        <w:pStyle w:val="Heading1"/>
      </w:pPr>
      <w:r>
        <w:t>Page 739: Page not found - Saint Peter's University - Home</w:t>
      </w:r>
    </w:p>
    <w:p>
      <w:r>
        <w:t xml:space="preserve">URL: </w:t>
      </w:r>
      <w:r>
        <w:rPr>
          <w:i/>
        </w:rPr>
        <w:t>https://www.saintpeters.edu/page/veterans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Ooops.</w:t>
      </w:r>
    </w:p>
    <w:p>
      <w:pPr>
        <w:pStyle w:val="ListBullet"/>
      </w:pPr>
      <w:r>
        <w:t>H3: The page you were looking for couldn't be found.</w:t>
      </w:r>
    </w:p>
    <w:p>
      <w:pPr>
        <w:pStyle w:val="ListBullet"/>
      </w:pPr>
      <w:r>
        <w:t>H3: © 2024 Saint Peter's University | The Jesuit University of New Jersey</w:t>
      </w:r>
    </w:p>
    <w:p>
      <w:pPr>
        <w:pStyle w:val="Heading2"/>
      </w:pPr>
      <w:r>
        <w:t>Main Content</w:t>
      </w:r>
    </w:p>
    <w:p>
      <w:r>
        <w:t>404 Ooops. The page you were looking for couldn't be found. View our A-Z Index</w:t>
      </w:r>
    </w:p>
    <w:p>
      <w:r>
        <w:br w:type="page"/>
      </w:r>
    </w:p>
    <w:p>
      <w:pPr>
        <w:pStyle w:val="Heading1"/>
      </w:pPr>
      <w:r>
        <w:t>Page 740: Log In ‹ Saint Peter's University – Home — WordPress</w:t>
      </w:r>
    </w:p>
    <w:p>
      <w:r>
        <w:t xml:space="preserve">URL: </w:t>
      </w:r>
      <w:r>
        <w:rPr>
          <w:i/>
        </w:rPr>
        <w:t>https://www.saintpeters.edu/login</w:t>
      </w:r>
    </w:p>
    <w:p>
      <w:pPr>
        <w:pStyle w:val="Heading2"/>
      </w:pPr>
      <w:r>
        <w:t>Page Structure</w:t>
      </w:r>
    </w:p>
    <w:p>
      <w:pPr>
        <w:pStyle w:val="ListBullet"/>
      </w:pPr>
      <w:r>
        <w:t>H1: Powered by WordPress</w:t>
      </w:r>
    </w:p>
    <w:p>
      <w:r>
        <w:br w:type="page"/>
      </w:r>
    </w:p>
    <w:p>
      <w:pPr>
        <w:pStyle w:val="Heading1"/>
      </w:pPr>
      <w:r>
        <w:t>Page 741: Page not found - Saint Peter's University - Home</w:t>
      </w:r>
    </w:p>
    <w:p>
      <w:r>
        <w:t xml:space="preserve">URL: </w:t>
      </w:r>
      <w:r>
        <w:rPr>
          <w:i/>
        </w:rPr>
        <w:t>https://www.saintpeters.edu/faq</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Ooops.</w:t>
      </w:r>
    </w:p>
    <w:p>
      <w:pPr>
        <w:pStyle w:val="ListBullet"/>
      </w:pPr>
      <w:r>
        <w:t>H3: The page you were looking for couldn't be found.</w:t>
      </w:r>
    </w:p>
    <w:p>
      <w:pPr>
        <w:pStyle w:val="ListBullet"/>
      </w:pPr>
      <w:r>
        <w:t>H3: © 2024 Saint Peter's University | The Jesuit University of New Jersey</w:t>
      </w:r>
    </w:p>
    <w:p>
      <w:pPr>
        <w:pStyle w:val="Heading2"/>
      </w:pPr>
      <w:r>
        <w:t>Main Content</w:t>
      </w:r>
    </w:p>
    <w:p>
      <w:r>
        <w:t>404 Ooops. The page you were looking for couldn't be found. View our A-Z Index</w:t>
      </w:r>
    </w:p>
    <w:p>
      <w:r>
        <w:br w:type="page"/>
      </w:r>
    </w:p>
    <w:p>
      <w:pPr>
        <w:pStyle w:val="Heading1"/>
      </w:pPr>
      <w:r>
        <w:t>Page 742: Page not found - Saint Peter's University - Home</w:t>
      </w:r>
    </w:p>
    <w:p>
      <w:r>
        <w:t xml:space="preserve">URL: </w:t>
      </w:r>
      <w:r>
        <w:rPr>
          <w:i/>
        </w:rPr>
        <w:t>https://www.saintpeters.edu/e/fy25-first-pitch-dinner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Ooops.</w:t>
      </w:r>
    </w:p>
    <w:p>
      <w:pPr>
        <w:pStyle w:val="ListBullet"/>
      </w:pPr>
      <w:r>
        <w:t>H3: The page you were looking for couldn't be found.</w:t>
      </w:r>
    </w:p>
    <w:p>
      <w:pPr>
        <w:pStyle w:val="ListBullet"/>
      </w:pPr>
      <w:r>
        <w:t>H3: © 2024 Saint Peter's University | The Jesuit University of New Jersey</w:t>
      </w:r>
    </w:p>
    <w:p>
      <w:pPr>
        <w:pStyle w:val="Heading2"/>
      </w:pPr>
      <w:r>
        <w:t>Main Content</w:t>
      </w:r>
    </w:p>
    <w:p>
      <w:r>
        <w:t>404 Ooops. The page you were looking for couldn't be found. View our A-Z Index</w:t>
      </w:r>
    </w:p>
    <w:p>
      <w:r>
        <w:br w:type="page"/>
      </w:r>
    </w:p>
    <w:p>
      <w:pPr>
        <w:pStyle w:val="Heading1"/>
      </w:pPr>
      <w:r>
        <w:t>Page 743: Page not found - Saint Peter's University - Home</w:t>
      </w:r>
    </w:p>
    <w:p>
      <w:r>
        <w:t xml:space="preserve">URL: </w:t>
      </w:r>
      <w:r>
        <w:rPr>
          <w:i/>
        </w:rPr>
        <w:t>https://www.saintpeters.edu/login/auth0</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Ooops.</w:t>
      </w:r>
    </w:p>
    <w:p>
      <w:pPr>
        <w:pStyle w:val="ListBullet"/>
      </w:pPr>
      <w:r>
        <w:t>H3: The page you were looking for couldn't be found.</w:t>
      </w:r>
    </w:p>
    <w:p>
      <w:pPr>
        <w:pStyle w:val="ListBullet"/>
      </w:pPr>
      <w:r>
        <w:t>H3: © 2024 Saint Peter's University | The Jesuit University of New Jersey</w:t>
      </w:r>
    </w:p>
    <w:p>
      <w:pPr>
        <w:pStyle w:val="Heading2"/>
      </w:pPr>
      <w:r>
        <w:t>Main Content</w:t>
      </w:r>
    </w:p>
    <w:p>
      <w:r>
        <w:t>404 Ooops. The page you were looking for couldn't be found. View our A-Z Index</w:t>
      </w:r>
    </w:p>
    <w:p>
      <w:r>
        <w:br w:type="page"/>
      </w:r>
    </w:p>
    <w:p>
      <w:pPr>
        <w:pStyle w:val="Heading1"/>
      </w:pPr>
      <w:r>
        <w:t>Page 744: Page not found - Saint Peter's University - Home</w:t>
      </w:r>
    </w:p>
    <w:p>
      <w:r>
        <w:t xml:space="preserve">URL: </w:t>
      </w:r>
      <w:r>
        <w:rPr>
          <w:i/>
        </w:rPr>
        <w:t>https://www.saintpeters.edu/e/millenalum-boot-scootin-bash</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Ooops.</w:t>
      </w:r>
    </w:p>
    <w:p>
      <w:pPr>
        <w:pStyle w:val="ListBullet"/>
      </w:pPr>
      <w:r>
        <w:t>H3: The page you were looking for couldn't be found.</w:t>
      </w:r>
    </w:p>
    <w:p>
      <w:pPr>
        <w:pStyle w:val="ListBullet"/>
      </w:pPr>
      <w:r>
        <w:t>H3: © 2024 Saint Peter's University | The Jesuit University of New Jersey</w:t>
      </w:r>
    </w:p>
    <w:p>
      <w:pPr>
        <w:pStyle w:val="Heading2"/>
      </w:pPr>
      <w:r>
        <w:t>Main Content</w:t>
      </w:r>
    </w:p>
    <w:p>
      <w:r>
        <w:t>404 Ooops. The page you were looking for couldn't be found. View our A-Z Index</w:t>
      </w:r>
    </w:p>
    <w:p>
      <w:r>
        <w:br w:type="page"/>
      </w:r>
    </w:p>
    <w:p>
      <w:pPr>
        <w:pStyle w:val="Heading1"/>
      </w:pPr>
      <w:r>
        <w:t>Page 745: Page not found - Saint Peter's University - Home</w:t>
      </w:r>
    </w:p>
    <w:p>
      <w:r>
        <w:t xml:space="preserve">URL: </w:t>
      </w:r>
      <w:r>
        <w:rPr>
          <w:i/>
        </w:rPr>
        <w:t>https://www.saintpeters.edu/s/feed</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Ooops.</w:t>
      </w:r>
    </w:p>
    <w:p>
      <w:pPr>
        <w:pStyle w:val="ListBullet"/>
      </w:pPr>
      <w:r>
        <w:t>H3: The page you were looking for couldn't be found.</w:t>
      </w:r>
    </w:p>
    <w:p>
      <w:pPr>
        <w:pStyle w:val="ListBullet"/>
      </w:pPr>
      <w:r>
        <w:t>H3: © 2024 Saint Peter's University | The Jesuit University of New Jersey</w:t>
      </w:r>
    </w:p>
    <w:p>
      <w:pPr>
        <w:pStyle w:val="Heading2"/>
      </w:pPr>
      <w:r>
        <w:t>Main Content</w:t>
      </w:r>
    </w:p>
    <w:p>
      <w:r>
        <w:t>404 Ooops. The page you were looking for couldn't be found. View our A-Z Index</w:t>
      </w:r>
    </w:p>
    <w:p>
      <w:r>
        <w:br w:type="page"/>
      </w:r>
    </w:p>
    <w:p>
      <w:pPr>
        <w:pStyle w:val="Heading1"/>
      </w:pPr>
      <w:r>
        <w:t>Page 746: Page not found - Saint Peter's University - Home</w:t>
      </w:r>
    </w:p>
    <w:p>
      <w:r>
        <w:t xml:space="preserve">URL: </w:t>
      </w:r>
      <w:r>
        <w:rPr>
          <w:i/>
        </w:rPr>
        <w:t>https://www.saintpeters.edu/g/yearend25</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Ooops.</w:t>
      </w:r>
    </w:p>
    <w:p>
      <w:pPr>
        <w:pStyle w:val="ListBullet"/>
      </w:pPr>
      <w:r>
        <w:t>H3: The page you were looking for couldn't be found.</w:t>
      </w:r>
    </w:p>
    <w:p>
      <w:pPr>
        <w:pStyle w:val="ListBullet"/>
      </w:pPr>
      <w:r>
        <w:t>H3: © 2024 Saint Peter's University | The Jesuit University of New Jersey</w:t>
      </w:r>
    </w:p>
    <w:p>
      <w:pPr>
        <w:pStyle w:val="Heading2"/>
      </w:pPr>
      <w:r>
        <w:t>Main Content</w:t>
      </w:r>
    </w:p>
    <w:p>
      <w:r>
        <w:t>404 Ooops. The page you were looking for couldn't be found. View our A-Z Index</w:t>
      </w:r>
    </w:p>
    <w:p>
      <w:r>
        <w:br w:type="page"/>
      </w:r>
    </w:p>
    <w:p>
      <w:pPr>
        <w:pStyle w:val="Heading1"/>
      </w:pPr>
      <w:r>
        <w:t>Page 747: Page not found - Saint Peter's University - Home</w:t>
      </w:r>
    </w:p>
    <w:p>
      <w:r>
        <w:t xml:space="preserve">URL: </w:t>
      </w:r>
      <w:r>
        <w:rPr>
          <w:i/>
        </w:rPr>
        <w:t>https://www.saintpeters.edu/g/peacock-nation-day-2025</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Ooops.</w:t>
      </w:r>
    </w:p>
    <w:p>
      <w:pPr>
        <w:pStyle w:val="ListBullet"/>
      </w:pPr>
      <w:r>
        <w:t>H3: The page you were looking for couldn't be found.</w:t>
      </w:r>
    </w:p>
    <w:p>
      <w:pPr>
        <w:pStyle w:val="ListBullet"/>
      </w:pPr>
      <w:r>
        <w:t>H3: © 2024 Saint Peter's University | The Jesuit University of New Jersey</w:t>
      </w:r>
    </w:p>
    <w:p>
      <w:pPr>
        <w:pStyle w:val="Heading2"/>
      </w:pPr>
      <w:r>
        <w:t>Main Content</w:t>
      </w:r>
    </w:p>
    <w:p>
      <w:r>
        <w:t>404 Ooops. The page you were looking for couldn't be found. View our A-Z Index</w:t>
      </w:r>
    </w:p>
    <w:p>
      <w:r>
        <w:br w:type="page"/>
      </w:r>
    </w:p>
    <w:p>
      <w:pPr>
        <w:pStyle w:val="Heading1"/>
      </w:pPr>
      <w:r>
        <w:t>Page 748: Page not found - Saint Peter's University - Home</w:t>
      </w:r>
    </w:p>
    <w:p>
      <w:r>
        <w:t xml:space="preserve">URL: </w:t>
      </w:r>
      <w:r>
        <w:rPr>
          <w:i/>
        </w:rPr>
        <w:t>https://www.saintpeters.edu/g/peacock-nation-day-2025</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Ooops.</w:t>
      </w:r>
    </w:p>
    <w:p>
      <w:pPr>
        <w:pStyle w:val="ListBullet"/>
      </w:pPr>
      <w:r>
        <w:t>H3: The page you were looking for couldn't be found.</w:t>
      </w:r>
    </w:p>
    <w:p>
      <w:pPr>
        <w:pStyle w:val="ListBullet"/>
      </w:pPr>
      <w:r>
        <w:t>H3: © 2024 Saint Peter's University | The Jesuit University of New Jersey</w:t>
      </w:r>
    </w:p>
    <w:p>
      <w:pPr>
        <w:pStyle w:val="Heading2"/>
      </w:pPr>
      <w:r>
        <w:t>Main Content</w:t>
      </w:r>
    </w:p>
    <w:p>
      <w:r>
        <w:t>404 Ooops. The page you were looking for couldn't be found. View our A-Z Index</w:t>
      </w:r>
    </w:p>
    <w:p>
      <w:r>
        <w:br w:type="page"/>
      </w:r>
    </w:p>
    <w:p>
      <w:pPr>
        <w:pStyle w:val="Heading1"/>
      </w:pPr>
      <w:r>
        <w:t>Page 749: Page not found - Saint Peter's University - Home</w:t>
      </w:r>
    </w:p>
    <w:p>
      <w:r>
        <w:t xml:space="preserve">URL: </w:t>
      </w:r>
      <w:r>
        <w:rPr>
          <w:i/>
        </w:rPr>
        <w:t>https://www.saintpeters.edu/fundraising</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Ooops.</w:t>
      </w:r>
    </w:p>
    <w:p>
      <w:pPr>
        <w:pStyle w:val="ListBullet"/>
      </w:pPr>
      <w:r>
        <w:t>H3: The page you were looking for couldn't be found.</w:t>
      </w:r>
    </w:p>
    <w:p>
      <w:pPr>
        <w:pStyle w:val="ListBullet"/>
      </w:pPr>
      <w:r>
        <w:t>H3: © 2024 Saint Peter's University | The Jesuit University of New Jersey</w:t>
      </w:r>
    </w:p>
    <w:p>
      <w:pPr>
        <w:pStyle w:val="Heading2"/>
      </w:pPr>
      <w:r>
        <w:t>Main Content</w:t>
      </w:r>
    </w:p>
    <w:p>
      <w:r>
        <w:t>404 Ooops. The page you were looking for couldn't be found. View our A-Z Index</w:t>
      </w:r>
    </w:p>
    <w:p>
      <w:r>
        <w:br w:type="page"/>
      </w:r>
    </w:p>
    <w:p>
      <w:pPr>
        <w:pStyle w:val="Heading1"/>
      </w:pPr>
      <w:r>
        <w:t>Page 750: Page not found - Saint Peter's University - Home</w:t>
      </w:r>
    </w:p>
    <w:p>
      <w:r>
        <w:t xml:space="preserve">URL: </w:t>
      </w:r>
      <w:r>
        <w:rPr>
          <w:i/>
        </w:rPr>
        <w:t>https://www.saintpeters.edu/gallery#upload</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Ooops.</w:t>
      </w:r>
    </w:p>
    <w:p>
      <w:pPr>
        <w:pStyle w:val="ListBullet"/>
      </w:pPr>
      <w:r>
        <w:t>H3: The page you were looking for couldn't be found.</w:t>
      </w:r>
    </w:p>
    <w:p>
      <w:pPr>
        <w:pStyle w:val="ListBullet"/>
      </w:pPr>
      <w:r>
        <w:t>H3: © 2024 Saint Peter's University | The Jesuit University of New Jersey</w:t>
      </w:r>
    </w:p>
    <w:p>
      <w:pPr>
        <w:pStyle w:val="Heading2"/>
      </w:pPr>
      <w:r>
        <w:t>Main Content</w:t>
      </w:r>
    </w:p>
    <w:p>
      <w:r>
        <w:t>404 Ooops. The page you were looking for couldn't be found. View our A-Z Index</w:t>
      </w:r>
    </w:p>
    <w:p>
      <w:r>
        <w:br w:type="page"/>
      </w:r>
    </w:p>
    <w:p>
      <w:pPr>
        <w:pStyle w:val="Heading1"/>
      </w:pPr>
      <w:r>
        <w:t>Page 751: Page not found - Saint Peter's University - Home</w:t>
      </w:r>
    </w:p>
    <w:p>
      <w:r>
        <w:t xml:space="preserve">URL: </w:t>
      </w:r>
      <w:r>
        <w:rPr>
          <w:i/>
        </w:rPr>
        <w:t>https://www.saintpeters.edu/jobs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Ooops.</w:t>
      </w:r>
    </w:p>
    <w:p>
      <w:pPr>
        <w:pStyle w:val="ListBullet"/>
      </w:pPr>
      <w:r>
        <w:t>H3: The page you were looking for couldn't be found.</w:t>
      </w:r>
    </w:p>
    <w:p>
      <w:pPr>
        <w:pStyle w:val="ListBullet"/>
      </w:pPr>
      <w:r>
        <w:t>H3: © 2024 Saint Peter's University | The Jesuit University of New Jersey</w:t>
      </w:r>
    </w:p>
    <w:p>
      <w:pPr>
        <w:pStyle w:val="Heading2"/>
      </w:pPr>
      <w:r>
        <w:t>Main Content</w:t>
      </w:r>
    </w:p>
    <w:p>
      <w:r>
        <w:t>404 Ooops. The page you were looking for couldn't be found. View our A-Z Index</w:t>
      </w:r>
    </w:p>
    <w:p>
      <w:r>
        <w:br w:type="page"/>
      </w:r>
    </w:p>
    <w:p>
      <w:pPr>
        <w:pStyle w:val="Heading1"/>
      </w:pPr>
      <w:r>
        <w:t>Page 752: Page not found - Saint Peter's University - Home</w:t>
      </w:r>
    </w:p>
    <w:p>
      <w:r>
        <w:t xml:space="preserve">URL: </w:t>
      </w:r>
      <w:r>
        <w:rPr>
          <w:i/>
        </w:rPr>
        <w:t>https://www.saintpeters.edu/career-center/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Ooops.</w:t>
      </w:r>
    </w:p>
    <w:p>
      <w:pPr>
        <w:pStyle w:val="ListBullet"/>
      </w:pPr>
      <w:r>
        <w:t>H3: The page you were looking for couldn't be found.</w:t>
      </w:r>
    </w:p>
    <w:p>
      <w:pPr>
        <w:pStyle w:val="ListBullet"/>
      </w:pPr>
      <w:r>
        <w:t>H3: © 2024 Saint Peter's University | The Jesuit University of New Jersey</w:t>
      </w:r>
    </w:p>
    <w:p>
      <w:pPr>
        <w:pStyle w:val="Heading2"/>
      </w:pPr>
      <w:r>
        <w:t>Main Content</w:t>
      </w:r>
    </w:p>
    <w:p>
      <w:r>
        <w:t>404 Ooops. The page you were looking for couldn't be found. View our A-Z Index</w:t>
      </w:r>
    </w:p>
    <w:p>
      <w:r>
        <w:br w:type="page"/>
      </w:r>
    </w:p>
    <w:p>
      <w:pPr>
        <w:pStyle w:val="Heading1"/>
      </w:pPr>
      <w:r>
        <w:t>Page 753: Saint Peter's University - Resources</w:t>
      </w:r>
    </w:p>
    <w:p>
      <w:r>
        <w:t xml:space="preserve">URL: </w:t>
      </w:r>
      <w:r>
        <w:rPr>
          <w:i/>
        </w:rPr>
        <w:t>https://www.saintpeters.edu/resources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Resources</w:t>
      </w:r>
    </w:p>
    <w:p>
      <w:pPr>
        <w:pStyle w:val="ListBullet"/>
      </w:pPr>
      <w:r>
        <w:t>H3: © 2024 Saint Peter's University | The Jesuit University of New Jersey</w:t>
      </w:r>
    </w:p>
    <w:p>
      <w:pPr>
        <w:pStyle w:val="Heading2"/>
      </w:pPr>
      <w:r>
        <w:t>Main Content</w:t>
      </w:r>
    </w:p>
    <w:p>
      <w:r>
        <w:t>Home Resources Resources Here’s everything you need to know, from who’s who to how to get there. Plus every kind of help imaginable. Safety. IT. HR. It’s all here. This is the place to register, research and communicate. Campus Safety Campus Services (+ Maintenance) Career Engagement &amp; Experiential Learning Directory Enrollment Services Faculty Resources Human Resources Information Technology Services (ITS) Institutional Research Instructional Design Services Intranet Purchasing University Communications Web Strategies &amp; Communication</w:t>
      </w:r>
    </w:p>
    <w:p>
      <w:r>
        <w:br w:type="page"/>
      </w:r>
    </w:p>
    <w:p>
      <w:pPr>
        <w:pStyle w:val="Heading1"/>
      </w:pPr>
      <w:r>
        <w:t>Page 754: Page not found - Saint Peter's University - Home</w:t>
      </w:r>
    </w:p>
    <w:p>
      <w:r>
        <w:t xml:space="preserve">URL: </w:t>
      </w:r>
      <w:r>
        <w:rPr>
          <w:i/>
        </w:rPr>
        <w:t>https://www.saintpeters.edu/e/fy25-beer-nights-at-yanitelli</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Ooops.</w:t>
      </w:r>
    </w:p>
    <w:p>
      <w:pPr>
        <w:pStyle w:val="ListBullet"/>
      </w:pPr>
      <w:r>
        <w:t>H3: The page you were looking for couldn't be found.</w:t>
      </w:r>
    </w:p>
    <w:p>
      <w:pPr>
        <w:pStyle w:val="ListBullet"/>
      </w:pPr>
      <w:r>
        <w:t>H3: © 2024 Saint Peter's University | The Jesuit University of New Jersey</w:t>
      </w:r>
    </w:p>
    <w:p>
      <w:pPr>
        <w:pStyle w:val="Heading2"/>
      </w:pPr>
      <w:r>
        <w:t>Main Content</w:t>
      </w:r>
    </w:p>
    <w:p>
      <w:r>
        <w:t>404 Ooops. The page you were looking for couldn't be found. View our A-Z Index</w:t>
      </w:r>
    </w:p>
    <w:p>
      <w:r>
        <w:br w:type="page"/>
      </w:r>
    </w:p>
    <w:p>
      <w:pPr>
        <w:pStyle w:val="Heading1"/>
      </w:pPr>
      <w:r>
        <w:t>Page 755: Saint Peter's University - Privacy Policy</w:t>
      </w:r>
    </w:p>
    <w:p>
      <w:r>
        <w:t xml:space="preserve">URL: </w:t>
      </w:r>
      <w:r>
        <w:rPr>
          <w:i/>
        </w:rPr>
        <w:t>https://www.saintpeters.edu/privacy-policy</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Privacy Policy</w:t>
      </w:r>
    </w:p>
    <w:p>
      <w:pPr>
        <w:pStyle w:val="ListBullet"/>
      </w:pPr>
      <w:r>
        <w:t>H3: Website Privacy Statement</w:t>
      </w:r>
    </w:p>
    <w:p>
      <w:pPr>
        <w:pStyle w:val="ListBullet"/>
      </w:pPr>
      <w:r>
        <w:t>H3: Personal Information</w:t>
      </w:r>
    </w:p>
    <w:p>
      <w:pPr>
        <w:pStyle w:val="ListBullet"/>
      </w:pPr>
      <w:r>
        <w:t>H3: Cookies</w:t>
      </w:r>
    </w:p>
    <w:p>
      <w:pPr>
        <w:pStyle w:val="ListBullet"/>
      </w:pPr>
      <w:r>
        <w:t>H3: Server Logs</w:t>
      </w:r>
    </w:p>
    <w:p>
      <w:pPr>
        <w:pStyle w:val="ListBullet"/>
      </w:pPr>
      <w:r>
        <w:t>H3: GDPR Statement</w:t>
      </w:r>
    </w:p>
    <w:p>
      <w:pPr>
        <w:pStyle w:val="ListBullet"/>
      </w:pPr>
      <w:r>
        <w:t>H3: About this Privacy Statement</w:t>
      </w:r>
    </w:p>
    <w:p>
      <w:pPr>
        <w:pStyle w:val="ListBullet"/>
      </w:pPr>
      <w:r>
        <w:t>H3: © 2024 Saint Peter's University | The Jesuit University of New Jersey</w:t>
      </w:r>
    </w:p>
    <w:p>
      <w:pPr>
        <w:pStyle w:val="Heading2"/>
      </w:pPr>
      <w:r>
        <w:t>Main Content</w:t>
      </w:r>
    </w:p>
    <w:p>
      <w:r>
        <w:t>Home Privacy Policy Privacy Policy Website Privacy Statement At Saint Peter’s University we are committed to respecting your privacy and continually improving our web services. This statement seeks to educate users of our website on the privacy guidelines in effect at the University. Personal Information Saint Peter’s University does not collect any personal information unless you choose to provide such information by way of email or online means including surveys, admission applications, and inquiry forms. Personal information will be used only for purposes to serve your needs. When responding to your inquiry or request for information it may be necessary to redirect your request or comment to another staff member or department better suited to meeting your needs. Personal information obtained via the web shall not be sold to third parties. The University complies with federal and state laws regarding privacy, including the Family Educational Rights and Privacy Act (FERPA), which prohibits the release of educational records without student permission. For further information regarding FERPA please refer to the FERPA section of the Enrollment Services website. Cookies Some pages on our website utilize Google AdWords and other remarketing technologies where a cookie is used in order to display Saint Peter’s advertisements to you while you visit other websites including the Google Display Network. You can opt-out of Google Analytics for Display Advertising and customize Google Display Network ads using Google’s Ads Settings . You can also manage your browser settings (i.e. Chrome , Firefox or Safari ) to prevent the use of cookies. SPIRIT Online does employ the use of a session cookie which is added to your desktop once you log in. This session cookie is deleted once you close your browser. Server Logs We do use server logs to collect information concerning the internet connection and general information about visits to our website. This data may be acquired, recorded and analyzed for the purposes of improving the content of the website, analyzing trends, investigating security concerns, and identifying system performance or problem areas. GDPR Statement European Union General Data Protection Regulation (GDPR) The GDPR went into effect May 25, 2018. The GDPR was written to expand personal privacy rights for European Union (EU) residents. The rule: Applies to all organizations that possess personal data provided by people while they are residing, permanently or temporarily, in the EU. Defines data broadly: any data that can be used to identify an individual such as genetic, mental, cultural, economic, technological or social information. Requires valid consent to collect personal data: consent must be informed, unambiguous, freely given. Allows individuals the right to be forgotten. Saint Peter’s University GDPR Program SPU has assigned the development of a GDPR compliance program to the Data Standards Committee. The group has been tasked with: Creating a plan to meet GDPR requirements Creating governance around GDPR data management Begin implementation of a GDPR program using pilot offices with highest exposure to EU residents About this Privacy Statement This privacy statement applies to official and unofficial Saint Peter’s University web pages as defined in the Web Policies and Procedures Manual. As the University bears no editorial responsibility or control over unofficial pages, such as those belonging to individual faculty members, the page owner should be contacted in the event that questions arise concerning the site’s practices. Many web pages within the Saint Peter’s University website feature links to external websites. The University is in no way responsible for the content, availability or privacy policies of external websites to which we link. The University reserves the right to amend this privacy statement at any time without notice. This statement is provided as a service to users and should not be construed as a contract or legal advice. If you have any questions about this privacy statement or your use of the website please contact the Director of Web Strategy at the following address: Saint Peter’s University Attention: Web Strategy 2641 Kennedy Boulevard Jersey City, NJ 07306</w:t>
      </w:r>
    </w:p>
    <w:p>
      <w:r>
        <w:br w:type="page"/>
      </w:r>
    </w:p>
    <w:p>
      <w:pPr>
        <w:pStyle w:val="Heading1"/>
      </w:pPr>
      <w:r>
        <w:t>Page 756: Saint Peter's University - Campus Safety</w:t>
      </w:r>
    </w:p>
    <w:p>
      <w:r>
        <w:t xml:space="preserve">URL: </w:t>
      </w:r>
      <w:r>
        <w:rPr>
          <w:i/>
        </w:rPr>
        <w:t>https://www.saintpeters.edu/campus-safety/#main-content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Campus Safety</w:t>
      </w:r>
    </w:p>
    <w:p>
      <w:pPr>
        <w:pStyle w:val="ListBullet"/>
      </w:pPr>
      <w:r>
        <w:t>H2: Campus Safety</w:t>
      </w:r>
    </w:p>
    <w:p>
      <w:pPr>
        <w:pStyle w:val="ListBullet"/>
      </w:pPr>
      <w:r>
        <w:t>H3: Mission Statement</w:t>
      </w:r>
    </w:p>
    <w:p>
      <w:pPr>
        <w:pStyle w:val="ListBullet"/>
      </w:pPr>
      <w:r>
        <w:t>H3: © 2024 Saint Peter's University | The Jesuit University of New Jersey</w:t>
      </w:r>
    </w:p>
    <w:p>
      <w:pPr>
        <w:pStyle w:val="Heading2"/>
      </w:pPr>
      <w:r>
        <w:t>Main Content</w:t>
      </w:r>
    </w:p>
    <w:p>
      <w:r>
        <w:t>Campus Safety Home Campus Safety Category Home Annual Security and Fire Safety Reports Emergency Contacts Parking on Campus Policies Shuttle Service Schedule and SmartTraxx App Text Message Security Alerts Connect with Campus Safety (201) 761-7400 Saint Peter Hall, 1st Floor Jersey City Campus Campus Safety 2024 Annual Security and Fire Safety Report 2023 Clery Act Statistics – Jersey City campus Saint Peter’s University Office of Campus Safety is responsible for the safety and security of our campus communities. This is accomplished through a pro-active approach, which includes, state of the art security technologies, proactive security patrols, building security utilizing proven “target hardening” techniques, establishing partnerships with our local police, fire, and EMS personnel, and the establishment of a “See Something – Say Something” University culture. The Office of Campus Safety provides 24 hour 365 day protection of our campus community and structures. The department is comprised of the Director of Campus Safety, Assistant Director, Two Shift Managers, Operations Manager, Supervisory Officers and a force of approximately 75 Security Officers who staff many of our facilities 24 hours a day. The department utilizes high tech surveillance and security technologies to enhance the roving foot patrols, bicycle and vehicle patrols. These technologies include over 300 CCTV Cameras that are monitored 24/7 by officers assigned to camera watch. The University utilizes the Honeywell Prowatch system, which includes OneCard proximity card readers on all exterior doors, panic alarms, intrusion alarms and fire alarm systems. All of our residential halls are equipped with smoke and carbon monoxide detectors, as well as wet pipe sprinkler systems, standpipes and fire extinguishers in key locations on every floor. Mission Statement The mission of the Saint Peter’s University Department of Campus Safety, is to provide a safe and secure environment to enhance the overall educational excellence of this University. This will be accomplished through an established partnership with the students, faculty and staff of this diverse institution. Campus Safety will strive to protect, serve and work within an organizational culture that will foster trust, mutual respect, and cooperation with the community we serve.</w:t>
      </w:r>
    </w:p>
    <w:p>
      <w:r>
        <w:br w:type="page"/>
      </w:r>
    </w:p>
    <w:p>
      <w:pPr>
        <w:pStyle w:val="Heading1"/>
      </w:pPr>
      <w:r>
        <w:t>Page 757: Saint Peter's University - Campus Safety</w:t>
      </w:r>
    </w:p>
    <w:p>
      <w:r>
        <w:t xml:space="preserve">URL: </w:t>
      </w:r>
      <w:r>
        <w:rPr>
          <w:i/>
        </w:rPr>
        <w:t>https://www.saintpeters.edu/campus-safety/#footer</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Campus Safety</w:t>
      </w:r>
    </w:p>
    <w:p>
      <w:pPr>
        <w:pStyle w:val="ListBullet"/>
      </w:pPr>
      <w:r>
        <w:t>H2: Campus Safety</w:t>
      </w:r>
    </w:p>
    <w:p>
      <w:pPr>
        <w:pStyle w:val="ListBullet"/>
      </w:pPr>
      <w:r>
        <w:t>H3: Mission Statement</w:t>
      </w:r>
    </w:p>
    <w:p>
      <w:pPr>
        <w:pStyle w:val="ListBullet"/>
      </w:pPr>
      <w:r>
        <w:t>H3: © 2024 Saint Peter's University | The Jesuit University of New Jersey</w:t>
      </w:r>
    </w:p>
    <w:p>
      <w:pPr>
        <w:pStyle w:val="Heading2"/>
      </w:pPr>
      <w:r>
        <w:t>Main Content</w:t>
      </w:r>
    </w:p>
    <w:p>
      <w:r>
        <w:t>Campus Safety Home Campus Safety Category Home Annual Security and Fire Safety Reports Emergency Contacts Parking on Campus Policies Shuttle Service Schedule and SmartTraxx App Text Message Security Alerts Connect with Campus Safety (201) 761-7400 Saint Peter Hall, 1st Floor Jersey City Campus Campus Safety 2024 Annual Security and Fire Safety Report 2023 Clery Act Statistics – Jersey City campus Saint Peter’s University Office of Campus Safety is responsible for the safety and security of our campus communities. This is accomplished through a pro-active approach, which includes, state of the art security technologies, proactive security patrols, building security utilizing proven “target hardening” techniques, establishing partnerships with our local police, fire, and EMS personnel, and the establishment of a “See Something – Say Something” University culture. The Office of Campus Safety provides 24 hour 365 day protection of our campus community and structures. The department is comprised of the Director of Campus Safety, Assistant Director, Two Shift Managers, Operations Manager, Supervisory Officers and a force of approximately 75 Security Officers who staff many of our facilities 24 hours a day. The department utilizes high tech surveillance and security technologies to enhance the roving foot patrols, bicycle and vehicle patrols. These technologies include over 300 CCTV Cameras that are monitored 24/7 by officers assigned to camera watch. The University utilizes the Honeywell Prowatch system, which includes OneCard proximity card readers on all exterior doors, panic alarms, intrusion alarms and fire alarm systems. All of our residential halls are equipped with smoke and carbon monoxide detectors, as well as wet pipe sprinkler systems, standpipes and fire extinguishers in key locations on every floor. Mission Statement The mission of the Saint Peter’s University Department of Campus Safety, is to provide a safe and secure environment to enhance the overall educational excellence of this University. This will be accomplished through an established partnership with the students, faculty and staff of this diverse institution. Campus Safety will strive to protect, serve and work within an organizational culture that will foster trust, mutual respect, and cooperation with the community we serve.</w:t>
      </w:r>
    </w:p>
    <w:p>
      <w:r>
        <w:br w:type="page"/>
      </w:r>
    </w:p>
    <w:p>
      <w:pPr>
        <w:pStyle w:val="Heading1"/>
      </w:pPr>
      <w:r>
        <w:t>Page 758: Saint Peter's University - Campus Safety</w:t>
      </w:r>
    </w:p>
    <w:p>
      <w:r>
        <w:t xml:space="preserve">URL: </w:t>
      </w:r>
      <w:r>
        <w:rPr>
          <w:i/>
        </w:rPr>
        <w:t>https://www.saintpeters.edu/campus-safety</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Campus Safety</w:t>
      </w:r>
    </w:p>
    <w:p>
      <w:pPr>
        <w:pStyle w:val="ListBullet"/>
      </w:pPr>
      <w:r>
        <w:t>H2: Campus Safety</w:t>
      </w:r>
    </w:p>
    <w:p>
      <w:pPr>
        <w:pStyle w:val="ListBullet"/>
      </w:pPr>
      <w:r>
        <w:t>H3: Mission Statement</w:t>
      </w:r>
    </w:p>
    <w:p>
      <w:pPr>
        <w:pStyle w:val="ListBullet"/>
      </w:pPr>
      <w:r>
        <w:t>H3: © 2024 Saint Peter's University | The Jesuit University of New Jersey</w:t>
      </w:r>
    </w:p>
    <w:p>
      <w:pPr>
        <w:pStyle w:val="Heading2"/>
      </w:pPr>
      <w:r>
        <w:t>Main Content</w:t>
      </w:r>
    </w:p>
    <w:p>
      <w:r>
        <w:t>Campus Safety Home Campus Safety Category Home Annual Security and Fire Safety Reports Emergency Contacts Parking on Campus Policies Shuttle Service Schedule and SmartTraxx App Text Message Security Alerts Connect with Campus Safety (201) 761-7400 Saint Peter Hall, 1st Floor Jersey City Campus Campus Safety 2024 Annual Security and Fire Safety Report 2023 Clery Act Statistics – Jersey City campus Saint Peter’s University Office of Campus Safety is responsible for the safety and security of our campus communities. This is accomplished through a pro-active approach, which includes, state of the art security technologies, proactive security patrols, building security utilizing proven “target hardening” techniques, establishing partnerships with our local police, fire, and EMS personnel, and the establishment of a “See Something – Say Something” University culture. The Office of Campus Safety provides 24 hour 365 day protection of our campus community and structures. The department is comprised of the Director of Campus Safety, Assistant Director, Two Shift Managers, Operations Manager, Supervisory Officers and a force of approximately 75 Security Officers who staff many of our facilities 24 hours a day. The department utilizes high tech surveillance and security technologies to enhance the roving foot patrols, bicycle and vehicle patrols. These technologies include over 300 CCTV Cameras that are monitored 24/7 by officers assigned to camera watch. The University utilizes the Honeywell Prowatch system, which includes OneCard proximity card readers on all exterior doors, panic alarms, intrusion alarms and fire alarm systems. All of our residential halls are equipped with smoke and carbon monoxide detectors, as well as wet pipe sprinkler systems, standpipes and fire extinguishers in key locations on every floor. Mission Statement The mission of the Saint Peter’s University Department of Campus Safety, is to provide a safe and secure environment to enhance the overall educational excellence of this University. This will be accomplished through an established partnership with the students, faculty and staff of this diverse institution. Campus Safety will strive to protect, serve and work within an organizational culture that will foster trust, mutual respect, and cooperation with the community we serve.</w:t>
      </w:r>
    </w:p>
    <w:p>
      <w:r>
        <w:br w:type="page"/>
      </w:r>
    </w:p>
    <w:p>
      <w:pPr>
        <w:pStyle w:val="Heading1"/>
      </w:pPr>
      <w:r>
        <w:t>Page 759: Page not found - Saint Peter's University - Home</w:t>
      </w:r>
    </w:p>
    <w:p>
      <w:r>
        <w:t xml:space="preserve">URL: </w:t>
      </w:r>
      <w:r>
        <w:rPr>
          <w:i/>
        </w:rPr>
        <w:t>https://www.saintpeters.edu/terms-of-use</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Ooops.</w:t>
      </w:r>
    </w:p>
    <w:p>
      <w:pPr>
        <w:pStyle w:val="ListBullet"/>
      </w:pPr>
      <w:r>
        <w:t>H3: The page you were looking for couldn't be found.</w:t>
      </w:r>
    </w:p>
    <w:p>
      <w:pPr>
        <w:pStyle w:val="ListBullet"/>
      </w:pPr>
      <w:r>
        <w:t>H3: © 2024 Saint Peter's University | The Jesuit University of New Jersey</w:t>
      </w:r>
    </w:p>
    <w:p>
      <w:pPr>
        <w:pStyle w:val="Heading2"/>
      </w:pPr>
      <w:r>
        <w:t>Main Content</w:t>
      </w:r>
    </w:p>
    <w:p>
      <w:r>
        <w:t>404 Ooops. The page you were looking for couldn't be found. View our A-Z Index</w:t>
      </w:r>
    </w:p>
    <w:p>
      <w:r>
        <w:br w:type="page"/>
      </w:r>
    </w:p>
    <w:p>
      <w:pPr>
        <w:pStyle w:val="Heading1"/>
      </w:pPr>
      <w:r>
        <w:t>Page 760: Saint Peter's University - Campus Safety - Emergency Contacts</w:t>
      </w:r>
    </w:p>
    <w:p>
      <w:r>
        <w:t xml:space="preserve">URL: </w:t>
      </w:r>
      <w:r>
        <w:rPr>
          <w:i/>
        </w:rPr>
        <w:t>https://www.saintpeters.edu/campus-safety/emergency-contacts/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Campus Safety</w:t>
      </w:r>
    </w:p>
    <w:p>
      <w:pPr>
        <w:pStyle w:val="ListBullet"/>
      </w:pPr>
      <w:r>
        <w:t>H2: Emergency Contacts</w:t>
      </w:r>
    </w:p>
    <w:p>
      <w:pPr>
        <w:pStyle w:val="ListBullet"/>
      </w:pPr>
      <w:r>
        <w:t>H3: © 2024 Saint Peter's University | The Jesuit University of New Jersey</w:t>
      </w:r>
    </w:p>
    <w:p>
      <w:pPr>
        <w:pStyle w:val="Heading2"/>
      </w:pPr>
      <w:r>
        <w:t>Main Content</w:t>
      </w:r>
    </w:p>
    <w:p>
      <w:r>
        <w:t>Campus Safety Home Campus Safety Emergency Contacts Category Home Annual Security and Fire Safety Reports Emergency Contacts Parking on Campus Policies Shuttle Service Schedule and SmartTraxx App Text Message Security Alerts Connect with Campus Safety (201) 761-7400 Saint Peter Hall, 1st Floor Jersey City Campus Emergency Contacts For reporting crimes; counseling; referral; treatment; programs for victims of assault and drug/alcohol related problems; and other assistance. Campus Safety Department 1st Floor, Saint Peter Hall (open 24 hours per day) (201) 761-7400 Jersey City Police Department Emergencies:  911 Central Dispatch:  (201) 547-5477 Port Authority of NY/NJ Police (201) 239-3500 New Jersey Office of Homeland Security (report possible terrorist activity):  1-866-4-SAFE-NJ Jersey City Medical Center (201) 915-2000 Dean of Students Mac Mahon Student Center, 5th Floor (201) 761-7364 Campus Ministry Mac Mahon Student Center, 1st Floor (201) 761-7392 Health Services Office 1st Floor, Saint Peter Hall (201) 761-7445 Residence Life Mac Mahon Student Center, 5th Floor (201) 761-7130 Counseling and Psychological Services Saint Peter Hall, 2nd Floor (201) 761-6420</w:t>
      </w:r>
    </w:p>
    <w:p>
      <w:r>
        <w:br w:type="page"/>
      </w:r>
    </w:p>
    <w:p>
      <w:pPr>
        <w:pStyle w:val="Heading1"/>
      </w:pPr>
      <w:r>
        <w:t>Page 761: Saint Peter's University - Campus Safety - Parking on Campus</w:t>
      </w:r>
    </w:p>
    <w:p>
      <w:r>
        <w:t xml:space="preserve">URL: </w:t>
      </w:r>
      <w:r>
        <w:rPr>
          <w:i/>
        </w:rPr>
        <w:t>https://www.saintpeters.edu/campus-safety/parking-on-campus/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Campus Safety</w:t>
      </w:r>
    </w:p>
    <w:p>
      <w:pPr>
        <w:pStyle w:val="ListBullet"/>
      </w:pPr>
      <w:r>
        <w:t>H2: Parking on Campus</w:t>
      </w:r>
    </w:p>
    <w:p>
      <w:pPr>
        <w:pStyle w:val="ListBullet"/>
      </w:pPr>
      <w:r>
        <w:t>H3: Parking Locations</w:t>
      </w:r>
    </w:p>
    <w:p>
      <w:pPr>
        <w:pStyle w:val="ListBullet"/>
      </w:pPr>
      <w:r>
        <w:t>H2: Permit Fees</w:t>
      </w:r>
    </w:p>
    <w:p>
      <w:pPr>
        <w:pStyle w:val="ListBullet"/>
      </w:pPr>
      <w:r>
        <w:t>H2: Location of Permit</w:t>
      </w:r>
    </w:p>
    <w:p>
      <w:pPr>
        <w:pStyle w:val="ListBullet"/>
      </w:pPr>
      <w:r>
        <w:t>H3: Parking Guidelines</w:t>
      </w:r>
    </w:p>
    <w:p>
      <w:pPr>
        <w:pStyle w:val="ListBullet"/>
      </w:pPr>
      <w:r>
        <w:t>H3: Violations and Sanctions</w:t>
      </w:r>
    </w:p>
    <w:p>
      <w:pPr>
        <w:pStyle w:val="ListBullet"/>
      </w:pPr>
      <w:r>
        <w:t>H2: Shuttle Service Schedule and SmartTraxx App Journal Square Shuttle</w:t>
      </w:r>
    </w:p>
    <w:p>
      <w:pPr>
        <w:pStyle w:val="ListBullet"/>
      </w:pPr>
      <w:r>
        <w:t>H3: Track the Shuttles</w:t>
      </w:r>
    </w:p>
    <w:p>
      <w:pPr>
        <w:pStyle w:val="ListBullet"/>
      </w:pPr>
      <w:r>
        <w:t>H3: © 2024 Saint Peter's University | The Jesuit University of New Jersey</w:t>
      </w:r>
    </w:p>
    <w:p>
      <w:pPr>
        <w:pStyle w:val="Heading2"/>
      </w:pPr>
      <w:r>
        <w:t>Main Content</w:t>
      </w:r>
    </w:p>
    <w:p>
      <w:r>
        <w:t>Campus Safety Home Campus Safety Parking on Campus Category Home Annual Security and Fire Safety Reports Emergency Contacts Parking on Campus Policies Shuttle Service Schedule and SmartTraxx App Text Message Security Alerts Connect with Campus Safety (201) 761-7400 Saint Peter Hall, 1st Floor Jersey City Campus Parking on Campus Parking and operating a motor vehicle on the Saint Peter’s University Campus is a privilege. The University reserves the right to refuse issuance of a parking permit, restrict or change the use of any space or area, anytime without notice. Parking permits are the property of Saint Peter’s University and may be recalled at any time. The University reserves the right to change the cost of a parking permit by means of proper notification. The accountability for obtaining a legal parking space and for knowing where and when a permit is applicable rests upon the vehicle’s operator. Because there is a limited parking availability, purchasing a parking decal does not guarantee a parking space, thus the inability to attain a parking space is not considered a valid justification for violating University rules and regulations. Personal notes left on vehicles are not considered a valid authorization to park. Parking is on a first come, first served basis unless otherwise approved by the Campus Safety Department. Saint Peter’s University does not assume responsibility for any damage or loss of motor vehicle or personal property or properties under control. Failure to comply with parking rules and regulations will result in fines, towing, and sanctions. Parking Locations Saint Peter’s University has the following (7) parking facilities: Lot #1 – Armory Lot: Located on Montgomery St. between Tuers and Jordan Avenues Open to University Employees, Commuter Students, Resident Students and University Vehicles. Overnight parking permitted for Junior and Senior residents students with valid “R” permit. Evening students are permitted to park after 5:00pm or in conjunction with class schedule. Armory Shuttle Service is available from 06:30am until 11:00pm Monday Friday and Saturday &amp; Sunday from 3:00pm until 11:00pm. Resident Students parking after 11pm can call Campus Safety at (201) 761- 7400 for shuttle transportation to the Campus Lot #3: RLC Lot: Parking garage located next to the Recreational Life Center on Montgomery Street between Kennedy Blvd. and West side Avenue Open to University Employees and Commuter Students Evening Students permitted after 5:00pm or in conjunction with class schedule No overnight parking permitted Parking Lot will close daily from 2:00am until 5:00am Lot #4: Located on West Side Avenue between Montgomery Street and Glenwood Avenue Open to University Employees, Commuter Students, and Resident students with valid R permits. Evening Students permitted after 5:00pm or in conjunction with class schedule Overnight parking permitted for Resident students with valid “R” permit. Lot #5: Located on the corner of Glenwood Ave. and West Side Avenue. Open to University Employees and Commuter Students Evening Students permitted after 5:00pm or in conjunction with class schedule Overnight parking permitted for resident students with a valid R permit. Lot #6: Located on Glenwood Avenue adjacent to 131 Glenwood (Durant Hall) Open to University Employees and Commuter Students Evening Students permitted after 5:00pm or in conjunction with class schedule No Resident student parking (violators will be towed at owner’s expense) Parking Lot will close daily from 12:30am to 5:00am Lot #7: Located at 96-98 Glenwood Avenue adjacent to 104 Glenwood Open to University Employees and Commuter Students Evening Students permitted to park after 5:00pm or in conjunction with class schedule No Resident student parking (violators will be towed at owner’s expense) Parking Lot will close daily from 12:30am to 5:00am Parking Standards Parking Permits are for approved University Employees and current Saint Peter’s University  Students only. Resident Students: (Lot 1 Armory, Lot #4 and Lot#5 only): A resident student may qualify for a parking permit after meeting the following criteria: Junior and senior resident students are allowed to maintain their vehicle on campus and may park their vehicle overnight in the Armory Lot 1, Lot 4, and Lot 5 only . Freshman and sophomore resident students are not permitted to maintain their vehicle on campus, unless otherwise approved by the Director of Campus Safety. Resident Student vehicles may not park in any other parking lots and will be towed if parked there. Commuter Students (Lots 1, 3, 4, 5, 6, and 7): with valid parking permit Evening students (Lots 1, 3, 4, 5, 6, and 7): All Commuter and Evening students wishing to park their vehicles in a University lot are required to obtain a current parking permit and display the permit at all times while parked in University lots. All Commuter and Evening students must remove their vehicles by 11:00 p.m. Failure to adhere to this policy will result in fines and the vehicle will be towed at owner’s expense. Employees (Lots 1, 3, 4, 5, 6, and 7): All Employees will be issued a parking permit upon completion of vehicle registration and payment. All employees are required to have a valid parking permit to park in university lots. Overnight Parking With the exception of Lot #1, Lot #4, and Lot #5, there is no overnight parking between the  hours of 12:30 am – 5:00 am unless otherwise approved by the Director of Campus Safety.  Anyone who receives permission to maintain their vehicle overnight in any lot other than the  Armory Lot must remove their vehicle by 7:00am. Overnight parking permits are signed by the Director of Campus Safety only. Verbal  authorization is not considered valid. Overnight passes must be clearly displayed. Failure to  adhere to this policy will result in fines and the vehicle will be towed at the owner’s expense. Sale of Permits To order a purchase a parking permit, visit Permit Express at Saint Peter’s University. University Trustees, Jesuits and Emeritus Faculty must visit Campus Safety for their  parking permits. Step 1 : First time users are required to create an account. Click Register Account and have  your Saint Peter’s/Spirit ID number, Driver’s Information, Vehicle year, make and model  available. ***If there is a leading zero in your Spirit ID#, you must enter this at the time of  registering.*** Step 2 : After completing the registration on Permit Express, check your Saint Peter’s email to  verify your new Permit Express account. Step 3 : Login to Permit Express to purchase your 2023-2024 Parking Permit. You will receive a confirmation email of your purchase with a temporary permit. Official Parking  Permits will be mailed to you within two weeks. Permit Fees Commuter Students (Day and Evening) – $250 Annual Fee (plus 6.625% NJ tax) Resident Students $300 Annual Fee Summer Rate No Charge Employee Full-time (Faculty and Staff)  – $250 Annual Fee Part-Time Staff $150 Annual Fee Adjunct Faculty $150 Annual Fee Location of Permit Your permit during the 2024-2025 year will be in the form of a hanging tag. Affix your hanging tag to the  rear view mirror of your car with the tag number facing towards the front of the car for viewing by campus  safety personnel. Parking Guidelines Lost/Stolen Permits – Saint Peter’s University is not responsible for any lost or stolen parking permits. If a parking hang tag is lost or stolen you must contact the Department of Campus Safety immediately in order to file a report and purchase another hang tag. If you fail to report a lost or stolen permit you will be held liable for any violations received under that permit number. Should you find a parking hang tag or temporary parking permit, you must return it to Campus Safety immediately. Any use of lost or stolen parking hang tags constitutes fraud. Counterfeit Permits – Making use of counterfeit, altered, lost, or stolen parking permits is prohibited. Failure to comply with Saint Peter’s University parking rules and regulations will result in towing of the vehicle. The fraudulent use of a parking permit will be considered a university violation and will result in university sanctions and/or fines. Parking Refunds – There are no refunds for parking permits purchased. Violations and Sanctions Any vehicle parked inside a lot without a proper parking permit is considered to be illegally parked. The  Department of Campus Safety will tow vehicles found to be in violation of the parking policy. Violations Include: No Valid Parking Permit Parking in Unauthorized Area, including loading zone / delivery areas Using / Exhibiting Lost or Stolen Parking Permit Using / Exhibiting Altered or forged Parking Permit Tampering/Destruction of parking gates and/or equipment Parking in a Handicapped space without the required handicapped permit. Obstructing traffic or driveway Overnight Parking in other than designated lots. (Lot #1, Lot #4 or Lot#5) Resident Students parking in any lots other than Lot #1, Lot #4 or Lot #5. Improper display of a parking hang tag/ Tag must be facing outwards to allow viewing by Campus Safety. Obtaining a parking hang tag under false pretenses (i.e. transferring to another individual who does not meet the requirements) Parking in or blocking a reserved space for people with disabilities Blocking a roadway, ramp, or loading dock Blocking a dumpster Blocking other vehicles Overnight parking without proper authorization Any situation deemed to be a security /safety hazard to the University community. Towed vehicles – will be removed from campus and transported to the yard of Logan Towing located at  45 Lewis Ave., Jersey City. Logan’s Towing is a private operator. The permit holder of the motor vehicle will be fully responsible for any fees and/or charges imposed by  the private operator, who set their own fees. Fees / charges imposed by the towing operators are paid  directly to them. Snow Emergency: During a snow emergency closing, all motor vehicles located in all uncovered lots must be removed immediately following the University’s official closing announcement. All vehicles must be moved off campus or to the lower level of Lot #3 the RLC parking garage space permitting. All Resident parking permitted vehicles must be removed from lot #3 immediately upon re-opening of the University. Failure to move your vehicle will result in fines and possible towing at the owner’s expense. To find out if a snow emergency has been declared, check for alerts on the Saint Peter’s University website and/or look for announcements posted throughout the campus. We appreciate your compliance with this protocol to facilitate snow removal. Shuttle Service Schedule and SmartTraxx App Journal Square Shuttle Monday – Friday 7 a.m. – 12 midnight. There is no service to Journal Square after 12 midnight. Return service from Journal Square to the Campus after 12 a.m. is upon request only. Armory Shuttle Monday – Friday 06:30 am – 12:00 midnight Saturday and Sunday 3 pm– 12:00 midnight. Stops: Armory (Parking Lot #1) and MacMahon Student Center (Montgomery Ave. side) The Armory and Journal Square Shuttles operate on a continuous circuit. The Shuttles do not operate  when the University is closed. Riding the shuttle requires a University ID card (OneCard). Track the Shuttles The Campus Shuttles are outfitted with GPS. Track the shuttles by downloading the SmartTraxx app for  iPhone and Android devices. Go to the app store on your phone. Search for: SmartTraxx ( by InSight Mobile Data, Inc. ) Shuttle Rules For all Saint Peter’s University campus shuttles these rules are in effect: One-Card ID is required to ride. No eating or drinking will be permitted on the shuttles. Seatbelts must be worn by all passengers riding the shuttles. No standees will be allowed. No unruly behavior will be tolerated.</w:t>
      </w:r>
    </w:p>
    <w:p>
      <w:r>
        <w:br w:type="page"/>
      </w:r>
    </w:p>
    <w:p>
      <w:pPr>
        <w:pStyle w:val="Heading1"/>
      </w:pPr>
      <w:r>
        <w:t>Page 762: Saint Peter's University - Campus Safety - Shuttle Service Schedule and SmartTraxx App</w:t>
      </w:r>
    </w:p>
    <w:p>
      <w:r>
        <w:t xml:space="preserve">URL: </w:t>
      </w:r>
      <w:r>
        <w:rPr>
          <w:i/>
        </w:rPr>
        <w:t>https://www.saintpeters.edu/campus-safety/shuttle-service-schedule/</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Campus Safety</w:t>
      </w:r>
    </w:p>
    <w:p>
      <w:pPr>
        <w:pStyle w:val="ListBullet"/>
      </w:pPr>
      <w:r>
        <w:t>H2: Shuttle Service Schedule and SmartTraxx App</w:t>
      </w:r>
    </w:p>
    <w:p>
      <w:pPr>
        <w:pStyle w:val="ListBullet"/>
      </w:pPr>
      <w:r>
        <w:t>H3: Journal Square Shuttle</w:t>
      </w:r>
    </w:p>
    <w:p>
      <w:pPr>
        <w:pStyle w:val="ListBullet"/>
      </w:pPr>
      <w:r>
        <w:t>H3: Armory Shuttle</w:t>
      </w:r>
    </w:p>
    <w:p>
      <w:pPr>
        <w:pStyle w:val="ListBullet"/>
      </w:pPr>
      <w:r>
        <w:t>H3: Track the Shuttles</w:t>
      </w:r>
    </w:p>
    <w:p>
      <w:pPr>
        <w:pStyle w:val="ListBullet"/>
      </w:pPr>
      <w:r>
        <w:t>H3: Shuttle Rules</w:t>
      </w:r>
    </w:p>
    <w:p>
      <w:pPr>
        <w:pStyle w:val="ListBullet"/>
      </w:pPr>
      <w:r>
        <w:t>H3: © 2024 Saint Peter's University | The Jesuit University of New Jersey</w:t>
      </w:r>
    </w:p>
    <w:p>
      <w:pPr>
        <w:pStyle w:val="Heading2"/>
      </w:pPr>
      <w:r>
        <w:t>Main Content</w:t>
      </w:r>
    </w:p>
    <w:p>
      <w:r>
        <w:t>Campus Safety Home Campus Safety Shuttle Service Schedule and SmartTraxx App Category Home Annual Security and Fire Safety Reports Emergency Contacts Parking on Campus Policies Shuttle Service Schedule and SmartTraxx App Text Message Security Alerts Connect with Campus Safety (201) 761-7400 Saint Peter Hall, 1st Floor Jersey City Campus Shuttle Service Schedule and SmartTraxx App Journal Square Shuttle Monday - Friday 7 a.m. - 12 a.m. There is no service to Journal Square after 12 a.m. Return service from Journal Square to the Campus after 12 a.m. is upon request only. Stops: Journal Square (in front of Stanley Theater); MacMahon Student Center (Montgomery-side); and Saint Peter Hall (Kennedy Boulevard) Armory Shuttle Monday - Friday  24 hours Saturday and Sunday  3 p.m. - 7 a.m. Stops: Armory (Parking Lot #1) ; MacMahon Student Center (Montgomery-side); and Saint Peter Hall (Kennedy Boulevard) The Armory and Journal Square Shuttles operate on a continuous circuit. The Shuttles do not operate when the University is closed. Riding the shuttle requires a University ID card (OneCard). Track the Shuttles The Campus Shuttles are outfitted with GPS.  Track the shuttles by downloading the SmartTraxx app for iPhone and Android devices. Go to the app store on your phone. Search for: SmartTraxx (by InSight Mobile Data, Inc.) iPhone Users: If when you launch the app you see a map of Europe try changing this iPhone setting: Settings &gt; Notification &gt; SmartTraxx &gt; Badge App Icon (make sure it is turned ON).  Then relaunch the app to see campus. Shuttle Rules For all Saint Peter's University campus shuttles these rules are in effect: OneCard ID is required to ride. No eating or drinking will be permitted on the shuttles. Seatbelts must be worn by all passengers riding the shuttles. No standees will be allowed. No unruly behavior will be tolerated.</w:t>
      </w:r>
    </w:p>
    <w:p>
      <w:r>
        <w:br w:type="page"/>
      </w:r>
    </w:p>
    <w:p>
      <w:pPr>
        <w:pStyle w:val="Heading1"/>
      </w:pPr>
      <w:r>
        <w:t>Page 763: Saint Peter's University - Campus Safety - Annual Security and Fire Safety Reports</w:t>
      </w:r>
    </w:p>
    <w:p>
      <w:r>
        <w:t xml:space="preserve">URL: </w:t>
      </w:r>
      <w:r>
        <w:rPr>
          <w:i/>
        </w:rPr>
        <w:t>https://www.saintpeters.edu/campus-safety/annual-campus-safety-and-fire-report-and-clery-act-disclosure/</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Campus Safety</w:t>
      </w:r>
    </w:p>
    <w:p>
      <w:pPr>
        <w:pStyle w:val="ListBullet"/>
      </w:pPr>
      <w:r>
        <w:t>H2: Annual Security and Fire Safety Reports</w:t>
      </w:r>
    </w:p>
    <w:p>
      <w:pPr>
        <w:pStyle w:val="ListBullet"/>
      </w:pPr>
      <w:r>
        <w:t>H3: Campus Safety Report Introduction</w:t>
      </w:r>
    </w:p>
    <w:p>
      <w:pPr>
        <w:pStyle w:val="ListBullet"/>
      </w:pPr>
      <w:r>
        <w:t>H3: © 2024 Saint Peter's University | The Jesuit University of New Jersey</w:t>
      </w:r>
    </w:p>
    <w:p>
      <w:pPr>
        <w:pStyle w:val="Heading2"/>
      </w:pPr>
      <w:r>
        <w:t>Main Content</w:t>
      </w:r>
    </w:p>
    <w:p>
      <w:r>
        <w:t>Campus Safety Home Campus Safety Annual Security and Fire Safety Reports Category Home Annual Security and Fire Safety Reports Crisis Management / Emergency Preparedness Missing Persons Policy Emergency Contacts Parking on Campus Policies Shuttle Service Schedule and SmartTraxx App Text Message Security Alerts Connect with Campus Safety (201) 761-7400 Saint Peter Hall, 1st Floor Jersey City Campus Annual Security and Fire Safety Reports Campus Safety Report Submitted on: September 18, 2023 Prepared by: Scott F. Torre Director of Campus Safety Lenesha Hall Operations Manager of Campus Safety Campus Safety Report Introduction Clery Reporting Period: January 1, 2022 – December 31, 2022 Saint Peter’s University, in accordance with the Jeanne Clery Disclosure of Campus Security Policy and Campus Crime Statistics Act, as amended by Public Law 105-244 of the Higher Education Amendment of 1998, submits the following report for calendar year 2022. The University, in full compliance with this act, will openly disclose to all prospective, current students and employees of this university all crime statistics and policies regarding criminal acts. This includes all pertinent and required statements and university policies dealing with these subjects. In addition, Saint Peter’s University Department of Campus Safety maintains a campus crime log, which is open to public inspection upon request. The Department of Campus Safety provides 24 hour 365 day protection of our campus community and structures. The department is comprised of the Director of Campus Safety, Assistant Director, Three Shift Managers, Operations Manager, Supervisory Officers and a force of approximately 75 contracted security officers who staff many of our facilities 24 hours a day. Download the PDF of the 2023 Annual Security and Fire Safety Report Download the PDF of the 2022 Clery Statistics – Jersey City Campus See the Missing Persons Policy See the Crisis Communication / Emergency Preparedness Statement See also: Information about Registered Sex Offenders</w:t>
      </w:r>
    </w:p>
    <w:p>
      <w:r>
        <w:br w:type="page"/>
      </w:r>
    </w:p>
    <w:p>
      <w:pPr>
        <w:pStyle w:val="Heading1"/>
      </w:pPr>
      <w:r>
        <w:t>Page 764: Saint Peter's University - Campus Safety - Policies</w:t>
      </w:r>
    </w:p>
    <w:p>
      <w:r>
        <w:t xml:space="preserve">URL: </w:t>
      </w:r>
      <w:r>
        <w:rPr>
          <w:i/>
        </w:rPr>
        <w:t>https://www.saintpeters.edu/campus-safety/policies/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Campus Safety</w:t>
      </w:r>
    </w:p>
    <w:p>
      <w:pPr>
        <w:pStyle w:val="ListBullet"/>
      </w:pPr>
      <w:r>
        <w:t>H2: Policies</w:t>
      </w:r>
    </w:p>
    <w:p>
      <w:pPr>
        <w:pStyle w:val="ListBullet"/>
      </w:pPr>
      <w:r>
        <w:t>H3: Alcohol &amp; Controlled Substances Policy</w:t>
      </w:r>
    </w:p>
    <w:p>
      <w:pPr>
        <w:pStyle w:val="ListBullet"/>
      </w:pPr>
      <w:r>
        <w:t>H3: Campus Facilities</w:t>
      </w:r>
    </w:p>
    <w:p>
      <w:pPr>
        <w:pStyle w:val="ListBullet"/>
      </w:pPr>
      <w:r>
        <w:t>H3: Campus Sex Crime Prevention Act</w:t>
      </w:r>
    </w:p>
    <w:p>
      <w:pPr>
        <w:pStyle w:val="ListBullet"/>
      </w:pPr>
      <w:r>
        <w:t>H3: Hate Crime</w:t>
      </w:r>
    </w:p>
    <w:p>
      <w:pPr>
        <w:pStyle w:val="ListBullet"/>
      </w:pPr>
      <w:r>
        <w:t>H3: Judicial Process</w:t>
      </w:r>
    </w:p>
    <w:p>
      <w:pPr>
        <w:pStyle w:val="ListBullet"/>
      </w:pPr>
      <w:r>
        <w:t>H3: Maintenance of Campus Grounds &amp; Facilities</w:t>
      </w:r>
    </w:p>
    <w:p>
      <w:pPr>
        <w:pStyle w:val="ListBullet"/>
      </w:pPr>
      <w:r>
        <w:t>H3: Sex Offender Registration Policy</w:t>
      </w:r>
    </w:p>
    <w:p>
      <w:pPr>
        <w:pStyle w:val="ListBullet"/>
      </w:pPr>
      <w:r>
        <w:t>H3: Sexual Harassment</w:t>
      </w:r>
    </w:p>
    <w:p>
      <w:pPr>
        <w:pStyle w:val="ListBullet"/>
      </w:pPr>
      <w:r>
        <w:t>H3: Sexual Offenses, Domestic Violence, Dating Violence and Stalking</w:t>
      </w:r>
    </w:p>
    <w:p>
      <w:pPr>
        <w:pStyle w:val="ListBullet"/>
      </w:pPr>
      <w:r>
        <w:t>H3: Sexual Offense Policy</w:t>
      </w:r>
    </w:p>
    <w:p>
      <w:pPr>
        <w:pStyle w:val="ListBullet"/>
      </w:pPr>
      <w:r>
        <w:t>H3: Student Housing</w:t>
      </w:r>
    </w:p>
    <w:p>
      <w:pPr>
        <w:pStyle w:val="ListBullet"/>
      </w:pPr>
      <w:r>
        <w:t>H3: Weapons Policy</w:t>
      </w:r>
    </w:p>
    <w:p>
      <w:pPr>
        <w:pStyle w:val="ListBullet"/>
      </w:pPr>
      <w:r>
        <w:t>H3: Other Disclosure Policies</w:t>
      </w:r>
    </w:p>
    <w:p>
      <w:pPr>
        <w:pStyle w:val="ListBullet"/>
      </w:pPr>
      <w:r>
        <w:t>H3: © 2024 Saint Peter's University | The Jesuit University of New Jersey</w:t>
      </w:r>
    </w:p>
    <w:p>
      <w:pPr>
        <w:pStyle w:val="Heading2"/>
      </w:pPr>
      <w:r>
        <w:t>Main Content</w:t>
      </w:r>
    </w:p>
    <w:p>
      <w:r>
        <w:t>Campus Safety Home Campus Safety Policies Category Home Annual Security and Fire Safety Reports Emergency Contacts Parking on Campus Policies Shuttle Service Schedule and SmartTraxx App Text Message Security Alerts Connect with Campus Safety (201) 761-7400 Saint Peter Hall, 1st Floor Jersey City Campus Policies Alcohol &amp; Controlled Substances Policy Campus Facilities Campus Sex Crime Prevention Act Hate Crime Judicial Process Maintenance of Campus Grounds &amp; Facilities Sex Offender Registration Policy Sexual Harassment Sexual Offenses, Domestic Violence, Dating Violence and Stalking Sexual Offense Policy Student Housing Weapons Policy Other Disclosure Policies Alcohol &amp; Controlled Substances Policy The University policy regarding alcohol and controlled substances is specified in the student handbook “ The Net ,” and in the Employee Personnel Policy and Procedure Manual. Any individual who violates University policy regarding the possession, use, or distribution of illicit drugs and abuse of alcohol will be subject to criminal or civil sanctions and subject to University disciplinary procedures including, but not limited to, probation, suspension, or dismissal from the University.  Anyone who is concerned about another person’s drinking or drug use is encouraged to seek assistance and support through Counseling and Psychological Services, which is ready to assist in a confidential manner any individual experiencing a problem with alcohol and/or drugs. Campus Facilities Except for the student residencies, University facilities are open to all students during the day and evening hours when classes are in session. When the University is officially closed, buildings are locked with only security, faculty, staff, administrators, and authorized students with proper identification being admitted. Campus Sex Crime Prevention Act Amended by Section 170101 of the Violent Crime Control and Law Enforcement Act of 1994 (42 U.S.C. 14071), the Campus Sex Crimes Prevention Act requires individuals convicted of a sexually violent offense against minors to notify the state and each institution of higher learning at which they are employed or enrolled. The State of New Jersey must then ensure that the information reported by the individual is promptly entered into the state police data system and made available to local law enforcement agency with geographical responsibility or jurisdiction where such institution of higher education is located. The institution of higher education (IHE) is not required to request this data from the state, but the institution must issue a statement advising the campus community as to where information concerning registered sex offenders can be obtained. The Family Educational Rights and Privacy Act of 1974, is amended to make it clear that nothing in that Act may be constructed to prohibit an educational institution from disclosing information provided to the institution under Section 170101 of the Violent Crime Control and Law Enforcement Act of 1994 (42 U.S.C. 14071) concerning registered sex offenders. Hate Crime Pursuant to the Jeanne Clery Disclosure of Campus Safety Policy and Campus Crime Statistics Act of 1998, Saint Peter’s University documents and investigates thoroughly all cases of crimes involving bodily injury to any person in which the victim is intentionally selected because of actual or perceived race, gender, religion, sexual orientation, ethnicity, or the disability of the victim.  Such data is collected and reported according to category of prejudice. Statistics concerning the occurrence of hate or hate crimes on campus will appear in this annual report.  Such incidents will also appear in the Campus Crime Log, located in the office of Campus Safety in Saint Peter Hall. Judicial Process Saint Peter’s University takes pride in our Catholic Jesuit educational mission of fostering a learning environment that is conducive to developing our students as a “whole person”. As part of this mission, students are expected to uphold and abide by certain standards of conduct as described in the Student Code of Conduct . These policies clearly define a set of values and principles to be adhered to by our community and describe the Judicial Process and the disciplinary procedures of this University. The Judicial Process provides for a written notice of specific charges in the alleged violation of the Student Code of Conduct. The Judicial Process begins with a Judicial Complaint, followed by an informal or formal hearing. Upon the completion of any hearing process, the University shall impose appropriate judicial sanctions of any student found to be in violation of the Code. By accepting admission to the University, students are expected to abide by the general conditions for community living and the Code of Conduct. In accordance with provisions of the Code of Conduct, students are expected to enhance the University Community Standards. To view the, Student Conduct and Judicial System Policy . Maintenance of Campus Grounds &amp; Facilities The Maintenance Department is responsible for all of the University buildings and grounds.  Maintenance personnel regularly inspect campus facilities and buildings with emphasis on compliance with local fire codes and building ordinances.  They regularly inspect fire extinguishers, firefighting equipment, smoke detectors, and fire panels. Fire drills and inspections are conducted periodically at randomly selected locations.  The fire drills are conducted by Campus safety, and/or Jersey City Fire department. The Maintenance Department regularly inspects campus lighting, stairs, sidewalks and walkways. Reports of, and requests for, repairs of broken windows, doors, and locks receive prompt attention. The Campus Safety Department reports hazardous conditions that may require immediate attention.  Campus Safety urges all students, faculty, and staff to report to the Maintenance Department or the Campus Safety Department any hazards they may discover. Sex Offender Registration Policy A list of registered sex offenders provided by the New Jersey State Police in compliance with Megan’s Law is regularly provided, updated and maintained by the Director of Campus Safety. New Jersey State Police Sexual Offender Registry Sexual Harassment Sexual harassment is defined by the EEOC as, “unwelcome sexual advances” and is illegal under Title VII of the Civil Rights Act of 1964 and Title IX of the Educational Amendments of 1972. There are two types of sexual harassment: “Quid Pro Quo” harassment: occurs when a person in a position of power or authority over another person pressures the individual in the subordinate position into a sexual relationship in exchange for a favorable decision, outcome, or exercise of that authority. “Hostile Environment” harassment: occurs when repeated offensive behavior or comments create an unpleasant, intimidating, or hostile environment and may include inappropriate touching or suggestive comments or statements. Saint Peter’s University disapproves of all acts or patterns of sexual harassment of employees and students and will not tolerate violations of the law pertaining to such acts. Sexual Offenses, Domestic Violence, Dating Violence and Stalking Saint Peter’s University prohibits and strictly enforces all cases of Domestic Violence, Dating Violence, Sexual Assault and Stalking, in accordance with the Violence Against Women Reauthorization Act of 2013 (VAWA), which was signed into law March 7, 2013. Saint Peter’s University staff will strictly adhere to all laws and regulations to protect our campus community from these violent threats. Saint Peter’s University, in addition to the Clery Act requirements regarding annual reporting of crime statistics for various offenses, including forcible and non-forcible sex offenses and aggravated assault, under the new provisions of VAWA have included Domestic Violence, Dating Violence, and Stalking to the categories that, if the incident was reported to a Campus Safety authority or local police agency, will be reported under the Clery Act. These offenses are defined as: Domestic Violence includes asserted violent misdemeanor and felony offenses committed by the victim’s current or former spouse, current or former cohabitant, person similarly situated under domestic or family violence law, or anyone else protected under the domestic or family violence laws. Dating Violence means violence by a person who has been in a romantic or intimate relationship with the victim. Whether there was such relationship will be gauged by its length, type, and frequency of interaction. Stalking means a course of conduct directed at a specific person that would cause a reasonable person to fear for her, his, or others’ safety, or to suffer substantial emotional distress. This report has also added “ national origin ” and “ gender identity ” to the hate crimes categories involving intentional selection of a victim based upon actual or perceived characteristics, which will be reported under the Clery Act. VAWA Training : Saint Peter’s University will provide training to students and employees that address “primary prevention and awareness”. These training programs will promote awareness of Rape, Acquaintance Rape, Domestic Violence, Dating Violence, Sexual Assault and Stalking. Sexual Offense Policy Saint Peter’s University recognizes the rights of our students to participate in a community that is conducive to learning and personal growth. In order to achieve this goal, the campus needs to be one in which students feel safe and secure in their surroundings. Acts of sexual assault or other sexual offenses pose a serious threat to the spirit of community and as such, Saint Peter’s University prohibits all forms of sexual offenses and reaffirms the principle that its students, faculty and staff shall be free from sexual discrimination, including sexual harassment and any other form of sexual misconduct. Sexual assault of any kind will not be tolerated. Sexual Assault is a criminal offense pursuant to N.J.S.A. 2C:14-2. Sexual Assault is any nonconsensual, unwanted, coerced, forced or threatened sexual contact and/or sexual intercourse or coerced touching by the victim of another person’s private areas either directly or through clothing. It is also a criminal offense to have sexual contact with a person who is physically or mentally incapacitated or intoxicated on drugs, alcohol, or other intoxicating substances. This policy also addresses Criminal Sexual Contact, which is described as any contact with the intimate parts of another for the purpose of sexual gratification or for the purpose of degrading or humiliating the person. Sexual assault concerns or actual incidents reported to Campus Safety will be investigated and may be transferred to the Hudson County Prosecutor’s Office Special Victims Unit for follow up investigation. The SVU is comprised of specially trained officers, who deal solely with sexual offenses and are skilled and compassionate in dealing with these difficult matters. Any victim shall have all the rights described in the Campus Sexual Assault Victims Bill of Rights, adopted by the State of NJ Commission of Higher Education. The Campus Safety office encourages all University members who feel they have been a victim of any sexual assault or related crime, to report the crime immediately to Campus Safety. The Saint Peter’s University Counseling and Psychological Services is also available to assist in the interview process of a sexual assault, in most cases by a same sex staff counselor. Sexual conduct policies are presented to students at student orientations. To view a full version of Saint Peter’s University: Sexual Misconduct Policy Student Housing The University has apartment-style residence halls located on its West Campus in addition to Whelan Hall, Saint Peter Hall, and Millennium Hall situated on the East Campus. To enhance a student’s experience, Saint Peter’s University provides a staff comprised of people trained to work in a living, learning environment. Campus Safety Officers monitor lobby entrances 24 hours a day in areas where desks are located.  The attendants and/or officers provide hall security, screening of students, guests, and visitors entering the premises, as well as making appropriate notifications during difficult or crisis situations.   Building entrances and sidewalks are electronically monitored from the security office CCTV system.  Campus security cameras record the exterior of all University buildings, and permits constant monitoring of entry, grounds, and walkways. As an additional safety measure, heat sensitive sprinkler head fire protection devices cover the residential life facilities such as corridors, mechanical areas, and students’ rooms.  Should any part of the residential fire detection system be activated, the Jersey City Fire Department will immediately be notified by the Central Station. Residence Life staff members are on call 24 hours a day to handle emergencies, student questions, concerns and needs. The staff members are available and may be contacted through the campus safety office. Campus Safety and the Office of Residence Life are jointly responsible for the development of procedures and protocols that promote campus safety and student awareness of security issues.  Safety and security procedures are published in the student handbook, The Net, and the Residence Life Handbook. Educational programs emphasizing personal safety and security are provided for freshman student body. In addition, supplemental seminars are conducted by the Campus Safety Department, Jersey City Police Department, and Jersey City Fire Department.  Handouts, posters, and campus wide email alert bulletins are periodically issued as required. Weapons Policy Possessing, using, or selling firearms, other dangerous weapons, dangerous chemicals, incendiary or explosive devices, including fireworks, on University property or at University sponsored functions will result in disciplinary sanctions in addition to any criminal or civil sanctions allowed by law. Other Disclosure Policies In addition to the policies listed above, Saint Peter’s University is in compliance with other policy statements that are required by the Clery Act. The additional policy statements are incorporated into the Saint Peter’s University Student Handbook, The NET , or as otherwise noted below. The Campus Safety Department is comprised of the Director of Campus Safety, Assistant Director, Shift Managers and an Operations Manager who all are University employees. In addition, the University provides approximately 75 Security Officers who are contracted through Summit Security Services, a New Jersey based company. The Campus Safety Department maintains a highly professional working relationship with the Jersey City and Lyndhurst Police Departments. All crime victims and witnesses are strongly encouraged to immediately report any crimes to the Campus Safety Department and to the appropriate police agency.  Prompt reporting will assure proper emergency response, timely warning notices to our campus community and timely disclosure of crime statistics. When a Saint Peter’s University student is involved in an off-campus offense, local police officers may assist with the investigation in cooperation with other agencies, such as state or federal law enforcement. The Jersey City Police routinely work and communicate with Campus Safety officers on any serious incidents or crimes occurring on-campus or in close proximity to campus. Saint Peter’s University does not offer off-campus housing or off-campus student organizations, however, some students live in the neighborhoods surrounding the University campus.  While the Jersey City Police have primary jurisdiction in all areas off campus, Campus Safety Officers can and do respond to student-related incidents that occur in close proximity to campus.  Campus Safety Officers have telephone numbers of the police, fire, and EMS to facilitate rapid response in any emergency situation.</w:t>
      </w:r>
    </w:p>
    <w:p>
      <w:r>
        <w:br w:type="page"/>
      </w:r>
    </w:p>
    <w:p>
      <w:pPr>
        <w:pStyle w:val="Heading1"/>
      </w:pPr>
      <w:r>
        <w:t>Page 765: Saint Peter's University - Campus Safety - Text Message Security Alerts</w:t>
      </w:r>
    </w:p>
    <w:p>
      <w:r>
        <w:t xml:space="preserve">URL: </w:t>
      </w:r>
      <w:r>
        <w:rPr>
          <w:i/>
        </w:rPr>
        <w:t>https://www.saintpeters.edu/campus-safety/alerts/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Campus Safety</w:t>
      </w:r>
    </w:p>
    <w:p>
      <w:pPr>
        <w:pStyle w:val="ListBullet"/>
      </w:pPr>
      <w:r>
        <w:t>H2: Text Message Security Alerts</w:t>
      </w:r>
    </w:p>
    <w:p>
      <w:pPr>
        <w:pStyle w:val="ListBullet"/>
      </w:pPr>
      <w:r>
        <w:t>H3: RAVE Emergency Notifications</w:t>
      </w:r>
    </w:p>
    <w:p>
      <w:pPr>
        <w:pStyle w:val="ListBullet"/>
      </w:pPr>
      <w:r>
        <w:t>H3: © 2024 Saint Peter's University | The Jesuit University of New Jersey</w:t>
      </w:r>
    </w:p>
    <w:p>
      <w:pPr>
        <w:pStyle w:val="Heading2"/>
      </w:pPr>
      <w:r>
        <w:t>Main Content</w:t>
      </w:r>
    </w:p>
    <w:p>
      <w:r>
        <w:t>Campus Safety Home Campus Safety Text Message Security Alerts Category Home Annual Security and Fire Safety Reports Emergency Contacts Parking on Campus Policies Shuttle Service Schedule and SmartTraxx App Text Message Security Alerts Connect with Campus Safety (201) 761-7400 Saint Peter Hall, 1st Floor Jersey City Campus Text Message Security Alerts Full Name SPIRIT ID Cell Phone Action Add new registration Update existing registration Opt out (Delete registration) Request processing will take one business day before numbers are added to the system. RAVE Emergency Notifications RAVE Emergency Notifications: provide students faculty and staff with emergency information for events occurring on or around our campus. These three pronged messages are sent as SMS text messages, Voice Mail and E mail. These messages are sent to the cell phones of students, faculty and staff are registered in the RAVE system to inform them of imminent threats to public safety on or near campus. How do I sign up for RAVE Emergency Notifications? Register your cell phone number using the form above. You will need to know your SPIRIT ID number. Within a day or so of signing up you will receive an automated text message from the system asking you to confirm your enrollment. You will need to reply to this text message with “Y” in order to receive future text message alerts. Why do we send out RAVE notifications? Providing a secure learning, living and working environment for students and employees often requires sharing information quickly and broadly. Given the prevalence of cell phones on campus the RAVE system provides a valuable tool in this effort. Participating users will receive messages within seconds of their transmission. What will RAVE Emergency Notifications tell me? A RAVE Emergency Notification will state the type of threat and indicate suggested actions. Messages will be sent to all participating users regardless of affiliation to specific campuses/sites or day/evening sessions. For example, in the event of a threat to the Jersey City Campus all participating users will receive the same message even if their primary location is our Meadowlands location. Who can sign up for RAVE Emergency Notifications? All students, faculty and staff of Saint Peter’s University may sign up for this service. What do I need to get University Security Alerts? A valid SPIRIT ID number (located on the back of your OneCard); and A cell phone capable of receiving text messages. If you are unsure if your phone can receive text messages please call your service provider. Will my cell phone number be kept confidential? Yes. Cell phone numbers obtained by the RAVE Emergency Notifications system are not shared or sold to any other systems or services. How Much Does It Cost? There is no charge to users for signing up. How many cell phone numbers may I register? Recipients can sign up for one number per SPIRIT ID. What if I change my cell phone service provider or phone number? If you change your phone number you need to re-submit the participation form above and indicate “Update Existing Registration” under Action to avoid an interruption in service.</w:t>
      </w:r>
    </w:p>
    <w:p>
      <w:r>
        <w:br w:type="page"/>
      </w:r>
    </w:p>
    <w:p>
      <w:pPr>
        <w:pStyle w:val="Heading1"/>
      </w:pPr>
      <w:r>
        <w:t>Page 766: Saint Peter's University - Directory</w:t>
      </w:r>
    </w:p>
    <w:p>
      <w:r>
        <w:t xml:space="preserve">URL: </w:t>
      </w:r>
      <w:r>
        <w:rPr>
          <w:i/>
        </w:rPr>
        <w:t>https://www.saintpeters.edu/directory/#main-content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University Directory</w:t>
      </w:r>
    </w:p>
    <w:p>
      <w:pPr>
        <w:pStyle w:val="ListBullet"/>
      </w:pPr>
      <w:r>
        <w:t>H2: Directory</w:t>
      </w:r>
    </w:p>
    <w:p>
      <w:pPr>
        <w:pStyle w:val="ListBullet"/>
      </w:pPr>
      <w:r>
        <w:t>H3: © 2024 Saint Peter's University | The Jesuit University of New Jersey</w:t>
      </w:r>
    </w:p>
    <w:p>
      <w:pPr>
        <w:pStyle w:val="Heading2"/>
      </w:pPr>
      <w:r>
        <w:t>Main Content</w:t>
      </w:r>
    </w:p>
    <w:p>
      <w:r>
        <w:t>University Directory Home Directory Category Home Department Directory Faculty Directory People Finder People Finder FAQ Connect with Directory Directory Faculty Directory Our faculty are committed to excellence in teaching and providing students with the individual attention they need to succeed. People Finder Phone, email and office locations of the administrators and staff of Saint Peter’s University Departments &amp; Offices Contact information for administrative offices at Saint Peter’s University</w:t>
      </w:r>
    </w:p>
    <w:p>
      <w:r>
        <w:br w:type="page"/>
      </w:r>
    </w:p>
    <w:p>
      <w:pPr>
        <w:pStyle w:val="Heading1"/>
      </w:pPr>
      <w:r>
        <w:t>Page 767: Saint Peter's University - Directory</w:t>
      </w:r>
    </w:p>
    <w:p>
      <w:r>
        <w:t xml:space="preserve">URL: </w:t>
      </w:r>
      <w:r>
        <w:rPr>
          <w:i/>
        </w:rPr>
        <w:t>https://www.saintpeters.edu/directory/#footer</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University Directory</w:t>
      </w:r>
    </w:p>
    <w:p>
      <w:pPr>
        <w:pStyle w:val="ListBullet"/>
      </w:pPr>
      <w:r>
        <w:t>H2: Directory</w:t>
      </w:r>
    </w:p>
    <w:p>
      <w:pPr>
        <w:pStyle w:val="ListBullet"/>
      </w:pPr>
      <w:r>
        <w:t>H3: © 2024 Saint Peter's University | The Jesuit University of New Jersey</w:t>
      </w:r>
    </w:p>
    <w:p>
      <w:pPr>
        <w:pStyle w:val="Heading2"/>
      </w:pPr>
      <w:r>
        <w:t>Main Content</w:t>
      </w:r>
    </w:p>
    <w:p>
      <w:r>
        <w:t>University Directory Home Directory Category Home Department Directory Faculty Directory People Finder People Finder FAQ Connect with Directory Directory Faculty Directory Our faculty are committed to excellence in teaching and providing students with the individual attention they need to succeed. People Finder Phone, email and office locations of the administrators and staff of Saint Peter’s University Departments &amp; Offices Contact information for administrative offices at Saint Peter’s University</w:t>
      </w:r>
    </w:p>
    <w:p>
      <w:r>
        <w:br w:type="page"/>
      </w:r>
    </w:p>
    <w:p>
      <w:pPr>
        <w:pStyle w:val="Heading1"/>
      </w:pPr>
      <w:r>
        <w:t>Page 768: Saint Peter's University - Directory - Department Directory</w:t>
      </w:r>
    </w:p>
    <w:p>
      <w:r>
        <w:t xml:space="preserve">URL: </w:t>
      </w:r>
      <w:r>
        <w:rPr>
          <w:i/>
        </w:rPr>
        <w:t>https://www.saintpeters.edu/directory/department-main-numbers/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University Directory</w:t>
      </w:r>
    </w:p>
    <w:p>
      <w:pPr>
        <w:pStyle w:val="ListBullet"/>
      </w:pPr>
      <w:r>
        <w:t>H2: Department Directory</w:t>
      </w:r>
    </w:p>
    <w:p>
      <w:pPr>
        <w:pStyle w:val="ListBullet"/>
      </w:pPr>
      <w:r>
        <w:t>H3: © 2024 Saint Peter's University | The Jesuit University of New Jersey</w:t>
      </w:r>
    </w:p>
    <w:p>
      <w:pPr>
        <w:pStyle w:val="Heading2"/>
      </w:pPr>
      <w:r>
        <w:t>Main Content</w:t>
      </w:r>
    </w:p>
    <w:p>
      <w:r>
        <w:t>University Directory Home Directory Department Directory Category Home Department Directory Faculty Directory People Finder People Finder FAQ Connect with Directory Department Directory Telephone Numbers Jersey City Campus Main / Switchboard (201) 761-6000 Jersey City Campus Toll Free (888) 772-9933 Telephone Department / Program Room Building (201) 761-6107 Advancement 101 Hilsdorf Faculty Hall (201) 761-7850 Academic Affairs Conference Room 314 McDermott Hall (201) 761-6030 Academic Dean CAS/SBA 1st floor McDermott Hall (201) 761-6040 Academic Director of SPCS 2nd floor McDermott Hall (201) 761-6264 Academic Success Program Lower Level McDermott Hall (201) 761-6210 Accounting Department Lower Level Dinneen Hall (201) 761-7100 Admission – Undergraduate Programs 1st floor Lee House (201) 761-7100 Admission – Adult Undergraduate Programs 1st floor Lee House (201) 761-6470 Admission – Graduate Programs 1st floor Lee House (201) 761-6038 Advising Center Lower Level McDermott Hall (201) 761-6367 Affirmative Action 2nd floor Loyola Hall (201) 761-6152 Africana Studies Department 402 Hilsdorf Hall (201) 761-6122 Alumni Relations 105 Hilsdorf Hall (201) 761-6109 Annual Giving 105 Hilsdorf Faculty Hall (201) 761-6343 Applied Science and Technology Lower Level O’Toole Library (201) 761-6462 Archives Lower Level O’Toole Library (201) 761-6486 Art Studio 21 Rankin Hall (201) 761-6023 Assoc. VP for Academic Administration and Assessment 1st floor McDermott Hall (201) 761-6110 Assoc. Vice President for Advancement 101 Hilsdorf Faculty Hall (201) 761-7360 Assoc. Vice President for Student Life and Development 5th floor Mac Mahon Student Center (201) 761-7300 Athletic Department Mezzanine Yanitelli Life Center (201) 761-7300 Athletic Director Mezzanine Yanitelli Life Center (201) 761-7326 Athletic Trainer Lower Level Yanitelli Life Center (201) 761-6372 Benefits Clerk/Human Resources 1st floor Saint Peter Hall (201) 761-6430 Biology Department 111 Gannon Hall (201) 761-6429 Biology Technician 17 Gannon Hall ( See University Store ) Book Store 1st Floor Mac Mahon Student Center (201) 761-7424 Budgeting 2nd Floor Saint Peter Hall (201) 761-7440 Student Accounts (Enrollment Services Center) 1st Floor McDermott Hall (201) 761-6390 Business Administration Department Lower Level Dinneen Hall (201) 761-6213 Business Law Department Lower Level Dinneen Hall (201) 761-6260 C.A.L.L. 315 Pope Hall (201) 761-7390 Campus Ministry 105 Mac Mahon Student Center (201) 761-7403 Campus Safety Director 1st floor Saint Peter Hall (201) 761-7400 Campus Safety Office 1st floor Saint Peter Hall (201) 761-6400 CEEL- Career Engagement &amp; Experiential Learning Room 101 Dinneen Hall (201) 761-7190 Center for Global Learning Basement Lee House (201) 761-7920 Center for Microplasma Science and Technology Lower Level McDermott Hall (201) 761-6430 Chemistry Department 111 Gannon Hall (201) 761-6447 Chemistry Stock Room 308 Gannon Hall (201) 761-6230 Classics 201 Hilsdorf Faculty Hall (201) 761-6334 Communication and Media Culture 202 Hilsdorf Faculty Hall (201) 761-7391 Community Service &amp; Service Learning 1st floor Mac Mahon Student Center (201) 761-6360 Computer Science Department 10 Loyola Hall (201) 761-7414 Conference and Event Services 2nd Floor Saint Peter Hall (201) 761-7428 Controller 2nd floor Saint Peter Hall (201) 761-6410 Cooperative Education 23 Henneberry Hall (201) 761-6420 Counseling and Psychological Services 2nd Floor Saint Peter Hall (201) 761-6167 Criminal Justice 405 Hilsdorf Faculty Hall (201) 761-6360 Data Science 10 Loyola Hall (201) 761-6030 Dean of Freshmen/Sophomores CAS/SBA 1st floor McDermott Hall (201) 761-6030 Dean of Juniors/Seniors CAS/SBA 1st floor McDermott Hall (201) 761-6040 Dean of School of Professional &amp; Continuing Studies 208 McDermott Hall (201) 761-7860 Degnan Room 1st floor Saint Peter Hall (201) 761-6380 E.O.F. Office 208 and 209 McDermott Hall (201) 761-6200 Economics and Finance Department 401 Hilsdorf Faculty Hall (201) 761-6190 Education Department 2nd Floor Dinneen Hall (201) 761-7940 Emeritus 108 Pope Hall (201) 761-6310 English Department 31-35 Loyola Hall (201) 761-6050 Enrollment Services Center 1st floor McDermott Hall (201) 761-6184 ESL-Center for English Language Acquisition and Culture 3rd floor Library (201) 761-6250 Faculty Research/Sponsored Programs Lower Level O’Toole Library (201) 761-6066 Financial Aid Office (Enrollment Services Center) 1st floor McDermott Hall (201) 761-6480 Fine Arts Department 20 Rankin Hall (201) 761-6473 Graduate Program in Education 2nd Floor Dinneen Hall (201) 761-6048 Guarini Institute for Government &amp; Leadership 1st floor Mac Mahon Student Center (201) 761-6048 Harvard Model United Nations Program 112 Mac Mahon Student Center (201) 761-6425 Health and Physical Education 2nd Floor Dinneen Hall (201) 761-6438 Health Careers 112 Gannon Hall (201) 761-7445 Health Services 1st floor Saint Peter Hall (201) 761-6170 History Department 303 Hilsdorf Faculty Hall (201) 761-6226 Honors Program 2nd floor Dr. James Bastek Honors Ctr. (201) 761-7380 Hospitality Services 2nd and 3rd floors Mac Mahon Student Center (201) 761-6370 Human Resources 1st floor Saint Peter Hall (201) 761-7800 Information Technology 1st Floor Henneberry Hall (201) 761-7800 Information Technology – Client Services 213 Pope Hall (201) 761-6085 Institutional Research 212 McDermott Hall (201) 761-7806 Instructional Technology / Blackboard 2 Henneberry Hall (201) 761-6028 International Student Services Basement Lee House (201) 761-6157 Latin American and Latino Studies 402 Hilsdorf Hall (201) 761-7855 Library Conference Room 2nd floor O’Toole Library (201) 761-6460 Library Reference Department 1st floor O’Toole Library (201) 761-6454 Library/Library Director 1st floor O’Toole Library (201) 761-6461 Library (Before 9AM and After 4:30P.M.) 1st floor O’Toole Library (201) 761-6472 M.B.A. &amp; M.S. in Accountancy Program Ground Floor Dinneen Hall (201) 761-7470 Mail and Printing Services 1st floor D’Alvia House (201) 761-6280 Maintenance Department Lower Level Pope Hall (201) 761-6340 Mathematics Department 25 Loyola Hall (201) 761-6230 Modern &amp; Classical Languages and Literature Dept. 201 Hilsdorf Faculty Hall (201) 761-7446 Nurse’s Office/Medical Records 1st floor Saint Peter Hall (201) 761-6270 Nursing Department 8 Pope Hall (201) 761- 6090 OneCard Office (Enrollment Services Center) 1st floor McDermott Hall (201) 761-7378 Pauw Wow 5th floor Mac Mahon Student Center (201) 761-6368 Payroll (Faculty and Administrative) 2nd floor St. Peter Hall (201) 761-6369 Payroll (Staff) 2nd floor St. Peter Hall (201) 761-6130 Philosophy Department 205 Hilsdorf Faculty Hall (201) 761-6343 Physics (Applied Science and Technology) Lower Level O’Toole Library (201) 761-7458 Political Science Dorothy Day House (201) 761-7457 Pre Law Advisor Dorothy Day House (201) 761-6010 President’s Office 1st floor McDermott Hall (201) 761-6300 Psychology Department 101 Pope Hall (201) 761-7458 Public Administration Dorothy Day House (201) 761-6180 Public Policy Department 402-403 Hilsdorf Faculty Hall (201) 761-7431 Purchasing 2nd Floor Saint Peter Hall (201) 761-6190 Reading Center Dinneen Hall (201) 761-7308 Recreational Life Center Office Lower Level Yanitelli Life Center (201) 761- 6052 Registrar’s Office (Enrollment Services Center) 1st floor McDermott Hall (201) 761-7140 Residence Life- East Residence Coordinator 1st floor Millennium Hall (201) 761-7130 Residence Life- Main Office 2nd floor Saint Peter Hall (201) 761-7172 Residence Life- Veterans’ Memorial Court 1st floor Veterans’ Memorial Court (201) 761-7170 Residence Life- West Resident Coordinator 1st floor Veterans’ Memorial Court (201) 761-7156 Residence Life- Whelan Hall/Front Desk 1st floor Whelan Hall (201) 761-7141 Residence Life- Millennium Hall/Front Desk 1st floor Millennium Hall (201) 761-7430 Room Reservations 2nd floor Saint Peter Hall (201) 761-7865 Roy Irving Theater 1st floor Dinneen Hall (201) 761-7403 Security Director 1st floor Saint Peter Hall (201) 761-7400 Security Office 1st floor Saint Peter Hall (201) 761-7465 Social Justice Program 1st floor King Karios House (201) 761-6150 Sociology Department 402 Hilsdorf Faculty Hall (201) 761-6040 School of Professional &amp; Continuing Studies 208 McDermott Hall (201) 761-6024 Special Asst. to the President for Strategic Planning 1st floor McDermott Hall (201) 761-6048 Special Programs for Credit 1st Floor McDermott Hall (201) 761-6296 Special Scholarships and Graduate Studies 203 Hilsdorf Faculty Hall (201) 761-7316 Sports Communication Mezzanine Yanitelli Life Center (201) 761-6306 Sports Management 101 Pope Hall (201) 761-6335 STEM Engagement Center 316 Pope Hall (201) 761-7370 Student Activities 5th floor Mac Mahon Student Center (201) 761-7374 Student Entertainment Board 5th floor Mac Mahon Student Center (201) 761-7360 Student Life and Development 5th floor Mac Mahon Student Center (201) 761-7376 Student Government Association 5th floor Mac Mahon Student Center (201) 761-6028 Study Abroad/Center for Global Learning 524 Mac Mahon Student Center (201) 761-6048 Summer Scholars 112 Mac Mahon Student Center (201) 761-6040 Summer Session Dean/SPCS 208 McDermott Hall 0 (internally) Switchboard 1st floor McDermott Hall (201) 761-7309 Tennis Reservations Lower Level Yanitelli Life Center (201) 761-6140 Theology Department 301 Hilsdorf Faculty Hall (201) 761-6292 TRIO Student Support Services CASE, Lower Level McDermott Hall (201) 761-6239 University Communications 305 Hilsdorf Faculty Hall (201) 761-6490 University Store 1st Floor Mac Mahon Student Center (201) 761-7450 University Services 123 Glenwood Avenue (201) 761-6150 Urban Studies Department 402 Hilsdorf Faculty Hall (201) 761-6020 Vice President for Academic Affairs / Provost 1st floor McDermott Hall (201) 761-6103 Vice President for Advancement 102 Hilsdorf Faculty Hall (201) 761-7425 Vice President for Finance and Business 2nd floor Saint Peter Hall (201) 761-6018 Vice President for Mission and Ministry 1st floor Saint Peter Hall (201) 761-7457 Washington Center Dorothy Day House (201) 761-7102 Web Strategies and Communications 3rd Floor Lee House (201) 761-6064 Work Study Program 1st floor McDermott Hall (201) 761-6323 Writing Program 33 Loyola Hall (201) 761-7370 Year Book (Peacock Pie) 5th floor Mac Mahon Student Center</w:t>
      </w:r>
    </w:p>
    <w:p>
      <w:r>
        <w:br w:type="page"/>
      </w:r>
    </w:p>
    <w:p>
      <w:pPr>
        <w:pStyle w:val="Heading1"/>
      </w:pPr>
      <w:r>
        <w:t>Page 769: Saint Peter's University - Directory</w:t>
      </w:r>
    </w:p>
    <w:p>
      <w:r>
        <w:t xml:space="preserve">URL: </w:t>
      </w:r>
      <w:r>
        <w:rPr>
          <w:i/>
        </w:rPr>
        <w:t>https://www.saintpeters.edu/directory</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University Directory</w:t>
      </w:r>
    </w:p>
    <w:p>
      <w:pPr>
        <w:pStyle w:val="ListBullet"/>
      </w:pPr>
      <w:r>
        <w:t>H2: Directory</w:t>
      </w:r>
    </w:p>
    <w:p>
      <w:pPr>
        <w:pStyle w:val="ListBullet"/>
      </w:pPr>
      <w:r>
        <w:t>H3: © 2024 Saint Peter's University | The Jesuit University of New Jersey</w:t>
      </w:r>
    </w:p>
    <w:p>
      <w:pPr>
        <w:pStyle w:val="Heading2"/>
      </w:pPr>
      <w:r>
        <w:t>Main Content</w:t>
      </w:r>
    </w:p>
    <w:p>
      <w:r>
        <w:t>University Directory Home Directory Category Home Department Directory Faculty Directory People Finder People Finder FAQ Connect with Directory Directory Faculty Directory Our faculty are committed to excellence in teaching and providing students with the individual attention they need to succeed. People Finder Phone, email and office locations of the administrators and staff of Saint Peter’s University Departments &amp; Offices Contact information for administrative offices at Saint Peter’s University</w:t>
      </w:r>
    </w:p>
    <w:p>
      <w:r>
        <w:br w:type="page"/>
      </w:r>
    </w:p>
    <w:p>
      <w:pPr>
        <w:pStyle w:val="Heading1"/>
      </w:pPr>
      <w:r>
        <w:t>Page 770: Saint Peter's University - Directory - People Finder FAQ</w:t>
      </w:r>
    </w:p>
    <w:p>
      <w:r>
        <w:t xml:space="preserve">URL: </w:t>
      </w:r>
      <w:r>
        <w:rPr>
          <w:i/>
        </w:rPr>
        <w:t>https://www.saintpeters.edu/directory/directory-faq/</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University Directory</w:t>
      </w:r>
    </w:p>
    <w:p>
      <w:pPr>
        <w:pStyle w:val="ListBullet"/>
      </w:pPr>
      <w:r>
        <w:t>H2: People Finder FAQ</w:t>
      </w:r>
    </w:p>
    <w:p>
      <w:pPr>
        <w:pStyle w:val="ListBullet"/>
      </w:pPr>
      <w:r>
        <w:t>H3: These questions relate to the People Finder tool on our website.</w:t>
      </w:r>
    </w:p>
    <w:p>
      <w:pPr>
        <w:pStyle w:val="ListBullet"/>
      </w:pPr>
      <w:r>
        <w:t>H3: Listings</w:t>
      </w:r>
    </w:p>
    <w:p>
      <w:pPr>
        <w:pStyle w:val="ListBullet"/>
      </w:pPr>
      <w:r>
        <w:t>H3: Searching</w:t>
      </w:r>
    </w:p>
    <w:p>
      <w:pPr>
        <w:pStyle w:val="ListBullet"/>
      </w:pPr>
      <w:r>
        <w:t>H3: © 2024 Saint Peter's University | The Jesuit University of New Jersey</w:t>
      </w:r>
    </w:p>
    <w:p>
      <w:pPr>
        <w:pStyle w:val="Heading2"/>
      </w:pPr>
      <w:r>
        <w:t>Main Content</w:t>
      </w:r>
    </w:p>
    <w:p>
      <w:r>
        <w:t>University Directory Home Directory People Finder FAQ Category Home Department Directory Faculty Directory People Finder People Finder FAQ Connect with Directory People Finder FAQ These questions relate to the People Finder tool on our website. Listings Who is featured in the People Finder? Administrators, staff, and full-time faculty are included. A listing requires an active Datatel record and a telephone extension.  Sorry, students are not listed here. My information is missing/incorrect. Who should I contact? Please contact Human Resources for assistance. How often is the list updated? The information displayed in the People Finder is updated daily from the personnel records in Datatel. Searching Do I need to use full names in the search fields? Thankfully, no. The search is flexible enough to search for only a first name, only a last name, or just a portion of the first or last name.  You could even skip the name fields entirely and just choose a department from the drop-down.</w:t>
      </w:r>
    </w:p>
    <w:p>
      <w:r>
        <w:br w:type="page"/>
      </w:r>
    </w:p>
    <w:p>
      <w:pPr>
        <w:pStyle w:val="Heading1"/>
      </w:pPr>
      <w:r>
        <w:t>Page 771: Contacts Archive - Saint Peter's University - Home</w:t>
      </w:r>
    </w:p>
    <w:p>
      <w:r>
        <w:t xml:space="preserve">URL: </w:t>
      </w:r>
      <w:r>
        <w:rPr>
          <w:i/>
        </w:rPr>
        <w:t>https://www.saintpeters.edu/contacts/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People Finder</w:t>
      </w:r>
    </w:p>
    <w:p>
      <w:pPr>
        <w:pStyle w:val="ListBullet"/>
      </w:pPr>
      <w:r>
        <w:t>H3: © 2024 Saint Peter's University | The Jesuit University of New Jersey</w:t>
      </w:r>
    </w:p>
    <w:p>
      <w:pPr>
        <w:pStyle w:val="Heading2"/>
      </w:pPr>
      <w:r>
        <w:t>Main Content</w:t>
      </w:r>
    </w:p>
    <w:p>
      <w:r>
        <w:t>People Finder Search by Name: Search for (e.g. first name, last name, department, title) Search by Position: All Academic Advisor for Business Analytics Academic Dean Academic Success &amp; Retention Specialist Accounting Supervisor Accounts Payable Specialist Acting Controller Adjunct - Biology Adjunct of Business Administration Adjunct of Chemistry Adjunct of Communications Adjunct of Criminal Justice Adjunct of Data Science Adjunct of Economics Adjunct of Education Adjunct of Fine Arts Adjunct of Graduate Education Adjunct of Hepe Adjunct of Info and Computer Science Adjunct of Modern &amp; Classical Languages Adjunct of Nursing Adjunct of Philosophy Adjunct of Sociology Adjunct of Spcs Adjunct of Summer Ace Program Administrative Assistant Administrative Assistant - Freshman Advising Administrative Assistant of Academic Dean's Office Administrative Assistant of College Services Administrative Assistant of Counseling &amp; Psychological Svs Administrative Assistant of Education &amp; Physical Education Administrative Assistant of Financial Aid Administrative Assistant of Graduate Foreign Studies Administrative Assistant of Health Services Administrative Assistant of Honors Philosophy &amp; History Administrative Assistant of Political Science Administrative Assistant of Psychology Department Administrative Asst. of Counseling &amp; Psychological Svs Admission Specialist to Communications Coordinator Admissions Counselor 10 Mo Admissions Specialist Advancement Operations Officer for Data Management Alumni Engagement Administrative and Events Coordinator Alumni Engagement Officer Applications Administrator Applications Administrator Asso Assistant Coach -Men &amp; Women's Track Assistant Dean of Students Assistant Director of Admissions Assistant Director of Annual Giving Assistant Director of Campus Safety Assistant Director of Graduate Business Administration Assistant Director of Residence Life Assistant Director Trio Assistant Facility Supervisor Assistant Men's Basketball Coach Assistant Music Director Assistant Professor of Accounting Assistant Professor of Accounting/Business Assistant Professor of Biology Assistant Professor of Business Administration Assistant Professor of Criminal Justice Assistant Professor of Data Science Assistant Professor of Economics Assistant Professor of Education Assistant Professor of Health &amp; Physical Education Assistant Professor of History Assistant Professor of Mathematics Assistant Professor of Modern &amp; Classical Languages Assistant Professor of Nursing Assistant Professor of Physics Assistant Professor of Psychology Assistant Professor of Sociology Assistant Professor of Theology Assistant Registrar - Enrollment Service Center Assistant Vice President Campus Services Assistant Women's Softball Coach Associate Athletic Dir Fac Operations Associate Athletic Director/Compliance Officer/Swa Associate Dean Academic Engagement and Student Success Associate Dean of School of Education Associate Director CEEL Associate Director of Campus Ministry for Community Service Associate Director of Global Learning Associate Professor of Accounting Associate Professor of Biology Associate Professor of Chemistry Associate Professor of Criminal Justice Associate Professor of Economics Associate Professor of Education Associate Professor of English Associate Professor of History Associate Professor of Info and Computer Science Associate Professor of Mathematics Associate Professor of Modern &amp; Classical Languages Associate Professor of Nursing Associate Professor of Philosophy Associate Professor of Political Science Associate Professor of Psychology Associate Professor of Sociology Associate Professor of Theology Asst Vice President Enrollment Asst VP for Academic Administration &amp; Operations Asst. Dir. Athletcs Facilities &amp; Operations Asst. Dir. Inst. Research/Sr Rsrch Analyst Asst. Director Counseling &amp; Psychological Svs Asst. to President for Planning &amp; Chief of Staff Asst. Vp Budget fincl Plng and Analysis Career Coach Career Pathways Specialist Cheerleading Coach Chief Information Officer Client Services Technician Clinical Associate Professor Community Director of Residence Life Comptroller Coordinator of Mac Mahon Center Operations Coordinator of Student Support Counselor of E O F Dean of Education Dean of Nursing Dean of Students Deputy Chief Accounting Officer Dir of Enrollment Servics Registrar Dir of Student Academic Sup Svs Dir. of Internships and Prof Deve Director Families for Literacy Director for Prof. &amp; Cont. Education Director Military &amp; Veterans Svs Director of Advancement Services Director of Annual Giving Director of Campus Safety Director of Celac Director of Counseling and Psychological Svs Director of Engagement Leadership Director of Enterprise Architecture Director of EOF Director of Field Experience/Certification Officer Director of Financial Reporting Director of Health Services Director of Library Director of Online Programs Director of Planned Giving Director of Residence Life Director of Stem Engagement Center Director of Student Accounts Director of the Center for Global Learning Director Student Financial Aid Director, Web Services Domestics Part Time - Jesuits Enrollment Specialist Events Coordinator Executive Administrative Assistant Executive Administrator Assistant of Academic Affairs Executive Admisitrative Assistant Presidents Office Executive Associate / Financial Analyst Executive Chef Executive Dir of Guarini Inst for Gvt &amp; Ldrshp Executive Dir of Tech Svs Executive Dir of Univ. Comm. Executive Director for Human Resources Executive Director of Ceel Executive Director of Communications Executive Director of Marketing Facilities Supervisor Financial Aid Counselor Financial Aid Counselor/Eof Financial Aid Specialist Food Service Worker Ft Head Men &amp; Women's Track &amp; Field Coach Graduate Business Program Coordinator Grant Compliance Manager Hr Administrative Asst. Instructor of Applied Science Instructor of Communication &amp; Media Culture Instructor of Education Instructor of Mathematics Interim Director of Human Resources It Operations and Support Specialist IT Project Manager Junior Systems Administrator Lab Operations Manager Learning Technology Specialist Lecturer asst.Dir.Data Science Institute Lecturer of Business Adminstration Lecturer of Communications Lecturer of Criminal Justice Lecturer of English Lecturer of English Department Librarian Library Asst. Circulation Svs. Mail Attendant Maintenance Worker Manager of Client Services Men's Soccer Coach Network Administrator Non Tenure Track Instructor Operations Supervisor &amp; Budget Administrator - Admissions Outreach Coordinator Parish Administrative Assistant Parochial Vicar Parochial Vicar &amp; University Chaplain Part Time Administrative Assistant of Modern Languages Part Time Library Technical Assistant Payroll Manager Payroll Specialist President Procurement Director Professor of Accounting Professor of Biology Professor of Chemistry Professor of Communications Professor of Economics Professor of Education Professor of English Professor of Fine Arts Professor of History Professor of Info and Computer Science Professor of Mathematics Professor of Modern &amp; Classical Languages Professor of Psychology Professor of Sociology Project Director Trio-Student Support Provost/Academic Vice President Receivables Coordinator Registrar Operations Coordinator Schuh Professor Senior Administrative Assistant Senior Assist Director International Senior Assistant Librarian Senior Director of Alumni Engagement Senior Director of Leadership and Planned Giving Senior Enrollment Specialist Senior Human Resources Generalist Senior Programmer Analyst Shift Manager-Campus Safety Special Asst to President Sr. Assistant Director Sr. Associate Dir. Internal Operations Bus. Finance Sr. Network Technician Staff Accountant Stem Internship Coordinator Student Account Specialist Student Affairs Administrative Coordinator Student Engagement Coordinator Supervisor of Mail &amp; Printing Systems &amp; Emerging Technologies Librarian Systems Administrator Vice President Finance &amp; Business Vice President of Advancement Vice President of Mission &amp; Ministry Vice President of Sld Women's Softball Coach Search by Department: All Academic Affairs Admin Academic Dean CASBA Academic Success &amp; Engagement Accountancy Accounts Payable Admissions Adv and Ext Affairs Admin Alumni Engagement Annual Giving Applied Science &amp; Technology Arts Department Associate Professor of Nursing Athletics Biology Business Administration Campus Ministry Campus Safety Career Engagemt &amp; Exp Learning CELAC Chemistry Client Services Cnt Academic Success &amp; Engagem Communications Communications and Marketing Computer &amp; Information Science Controller Counseling &amp; Psychological Svs Criminal Justice Dean of Students Dining Services Economics &amp; Finance Education English Enrollment Management and Mkt Enterprise Applications Enterprise Architecture EOF - Academic Year Facilities Facilities and Univ Services Finance &amp; Business Administrat Financial Aid Fine Arts Graduate Admissions Graduate Business Admin. Graduate Educ Admin Graduate Foreign Study Health and Physical Education Health Services History Honors Program Human Resources Institutional Planning Institutional Research Jesuit Community Leadership and Engagement Leadership Engagment &amp; Orien Library Mac Mahon Student Center Mathematics Mathematics &amp; Statistics Mission and Ministry Admin Mod &amp; Class Lan &amp; Lit Music Nursing Office of the CIO Office of the President Office of the Registrar Office of University Comm Payroll Philosophy Physics Political Science Psychology Residence Life Saint Aedans School of Business School of Prof &amp; Cont Studies Schuh Professor Sociology SPCS Dean Student Accounts Student Life and Dev Admin Theology Wellness and Stu Engagement</w:t>
      </w:r>
    </w:p>
    <w:p>
      <w:r>
        <w:br w:type="page"/>
      </w:r>
    </w:p>
    <w:p>
      <w:pPr>
        <w:pStyle w:val="Heading1"/>
      </w:pPr>
      <w:r>
        <w:t>Page 772: Contacts Archive - Saint Peter's University - Home</w:t>
      </w:r>
    </w:p>
    <w:p>
      <w:r>
        <w:t xml:space="preserve">URL: </w:t>
      </w:r>
      <w:r>
        <w:rPr>
          <w:i/>
        </w:rPr>
        <w:t>https://www.saintpeters.edu/directory/people-finder/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People Finder</w:t>
      </w:r>
    </w:p>
    <w:p>
      <w:pPr>
        <w:pStyle w:val="ListBullet"/>
      </w:pPr>
      <w:r>
        <w:t>H3: © 2024 Saint Peter's University | The Jesuit University of New Jersey</w:t>
      </w:r>
    </w:p>
    <w:p>
      <w:pPr>
        <w:pStyle w:val="Heading2"/>
      </w:pPr>
      <w:r>
        <w:t>Main Content</w:t>
      </w:r>
    </w:p>
    <w:p>
      <w:r>
        <w:t>People Finder Search by Name: Search for (e.g. first name, last name, department, title) Search by Position: All Academic Advisor for Business Analytics Academic Dean Academic Success &amp; Retention Specialist Accounting Supervisor Accounts Payable Specialist Acting Controller Adjunct - Biology Adjunct of Business Administration Adjunct of Chemistry Adjunct of Communications Adjunct of Criminal Justice Adjunct of Data Science Adjunct of Economics Adjunct of Education Adjunct of Fine Arts Adjunct of Graduate Education Adjunct of Hepe Adjunct of Info and Computer Science Adjunct of Modern &amp; Classical Languages Adjunct of Nursing Adjunct of Philosophy Adjunct of Sociology Adjunct of Spcs Adjunct of Summer Ace Program Administrative Assistant Administrative Assistant - Freshman Advising Administrative Assistant of Academic Dean's Office Administrative Assistant of College Services Administrative Assistant of Counseling &amp; Psychological Svs Administrative Assistant of Education &amp; Physical Education Administrative Assistant of Financial Aid Administrative Assistant of Graduate Foreign Studies Administrative Assistant of Health Services Administrative Assistant of Honors Philosophy &amp; History Administrative Assistant of Political Science Administrative Assistant of Psychology Department Administrative Asst. of Counseling &amp; Psychological Svs Admission Specialist to Communications Coordinator Admissions Counselor 10 Mo Admissions Specialist Advancement Operations Officer for Data Management Alumni Engagement Administrative and Events Coordinator Alumni Engagement Officer Applications Administrator Applications Administrator Asso Assistant Coach -Men &amp; Women's Track Assistant Dean of Students Assistant Director of Admissions Assistant Director of Annual Giving Assistant Director of Campus Safety Assistant Director of Graduate Business Administration Assistant Director of Residence Life Assistant Director Trio Assistant Facility Supervisor Assistant Men's Basketball Coach Assistant Music Director Assistant Professor of Accounting Assistant Professor of Accounting/Business Assistant Professor of Biology Assistant Professor of Business Administration Assistant Professor of Criminal Justice Assistant Professor of Data Science Assistant Professor of Economics Assistant Professor of Education Assistant Professor of Health &amp; Physical Education Assistant Professor of History Assistant Professor of Mathematics Assistant Professor of Modern &amp; Classical Languages Assistant Professor of Nursing Assistant Professor of Physics Assistant Professor of Psychology Assistant Professor of Sociology Assistant Professor of Theology Assistant Registrar - Enrollment Service Center Assistant Vice President Campus Services Assistant Women's Softball Coach Associate Athletic Dir Fac Operations Associate Athletic Director/Compliance Officer/Swa Associate Dean Academic Engagement and Student Success Associate Dean of School of Education Associate Director CEEL Associate Director of Campus Ministry for Community Service Associate Director of Global Learning Associate Professor of Accounting Associate Professor of Biology Associate Professor of Chemistry Associate Professor of Criminal Justice Associate Professor of Economics Associate Professor of Education Associate Professor of English Associate Professor of History Associate Professor of Info and Computer Science Associate Professor of Mathematics Associate Professor of Modern &amp; Classical Languages Associate Professor of Nursing Associate Professor of Philosophy Associate Professor of Political Science Associate Professor of Psychology Associate Professor of Sociology Associate Professor of Theology Asst Vice President Enrollment Asst VP for Academic Administration &amp; Operations Asst. Dir. Athletcs Facilities &amp; Operations Asst. Dir. Inst. Research/Sr Rsrch Analyst Asst. Director Counseling &amp; Psychological Svs Asst. to President for Planning &amp; Chief of Staff Asst. Vp Budget fincl Plng and Analysis Career Coach Career Pathways Specialist Cheerleading Coach Chief Information Officer Client Services Technician Clinical Associate Professor Community Director of Residence Life Comptroller Coordinator of Mac Mahon Center Operations Coordinator of Student Support Counselor of E O F Dean of Education Dean of Nursing Dean of Students Deputy Chief Accounting Officer Dir of Enrollment Servics Registrar Dir of Student Academic Sup Svs Dir. of Internships and Prof Deve Director Families for Literacy Director for Prof. &amp; Cont. Education Director Military &amp; Veterans Svs Director of Advancement Services Director of Annual Giving Director of Campus Safety Director of Celac Director of Counseling and Psychological Svs Director of Engagement Leadership Director of Enterprise Architecture Director of EOF Director of Field Experience/Certification Officer Director of Financial Reporting Director of Health Services Director of Library Director of Online Programs Director of Planned Giving Director of Residence Life Director of Stem Engagement Center Director of Student Accounts Director of the Center for Global Learning Director Student Financial Aid Director, Web Services Domestics Part Time - Jesuits Enrollment Specialist Events Coordinator Executive Administrative Assistant Executive Administrator Assistant of Academic Affairs Executive Admisitrative Assistant Presidents Office Executive Associate / Financial Analyst Executive Chef Executive Dir of Guarini Inst for Gvt &amp; Ldrshp Executive Dir of Tech Svs Executive Dir of Univ. Comm. Executive Director for Human Resources Executive Director of Ceel Executive Director of Communications Executive Director of Marketing Facilities Supervisor Financial Aid Counselor Financial Aid Counselor/Eof Financial Aid Specialist Food Service Worker Ft Head Men &amp; Women's Track &amp; Field Coach Graduate Business Program Coordinator Grant Compliance Manager Hr Administrative Asst. Instructor of Applied Science Instructor of Communication &amp; Media Culture Instructor of Education Instructor of Mathematics Interim Director of Human Resources It Operations and Support Specialist IT Project Manager Junior Systems Administrator Lab Operations Manager Learning Technology Specialist Lecturer asst.Dir.Data Science Institute Lecturer of Business Adminstration Lecturer of Communications Lecturer of Criminal Justice Lecturer of English Lecturer of English Department Librarian Library Asst. Circulation Svs. Mail Attendant Maintenance Worker Manager of Client Services Men's Soccer Coach Network Administrator Non Tenure Track Instructor Operations Supervisor &amp; Budget Administrator - Admissions Outreach Coordinator Parish Administrative Assistant Parochial Vicar Parochial Vicar &amp; University Chaplain Part Time Administrative Assistant of Modern Languages Part Time Library Technical Assistant Payroll Manager Payroll Specialist President Procurement Director Professor of Accounting Professor of Biology Professor of Chemistry Professor of Communications Professor of Economics Professor of Education Professor of English Professor of Fine Arts Professor of History Professor of Info and Computer Science Professor of Mathematics Professor of Modern &amp; Classical Languages Professor of Psychology Professor of Sociology Project Director Trio-Student Support Provost/Academic Vice President Receivables Coordinator Registrar Operations Coordinator Schuh Professor Senior Administrative Assistant Senior Assist Director International Senior Assistant Librarian Senior Director of Alumni Engagement Senior Director of Leadership and Planned Giving Senior Enrollment Specialist Senior Human Resources Generalist Senior Programmer Analyst Shift Manager-Campus Safety Special Asst to President Sr. Assistant Director Sr. Associate Dir. Internal Operations Bus. Finance Sr. Network Technician Staff Accountant Stem Internship Coordinator Student Account Specialist Student Affairs Administrative Coordinator Student Engagement Coordinator Supervisor of Mail &amp; Printing Systems &amp; Emerging Technologies Librarian Systems Administrator Vice President Finance &amp; Business Vice President of Advancement Vice President of Mission &amp; Ministry Vice President of Sld Women's Softball Coach Search by Department: All Academic Affairs Admin Academic Dean CASBA Academic Success &amp; Engagement Accountancy Accounts Payable Admissions Adv and Ext Affairs Admin Alumni Engagement Annual Giving Applied Science &amp; Technology Arts Department Associate Professor of Nursing Athletics Biology Business Administration Campus Ministry Campus Safety Career Engagemt &amp; Exp Learning CELAC Chemistry Client Services Cnt Academic Success &amp; Engagem Communications Communications and Marketing Computer &amp; Information Science Controller Counseling &amp; Psychological Svs Criminal Justice Dean of Students Dining Services Economics &amp; Finance Education English Enrollment Management and Mkt Enterprise Applications Enterprise Architecture EOF - Academic Year Facilities Facilities and Univ Services Finance &amp; Business Administrat Financial Aid Fine Arts Graduate Admissions Graduate Business Admin. Graduate Educ Admin Graduate Foreign Study Health and Physical Education Health Services History Honors Program Human Resources Institutional Planning Institutional Research Jesuit Community Leadership and Engagement Leadership Engagment &amp; Orien Library Mac Mahon Student Center Mathematics Mathematics &amp; Statistics Mission and Ministry Admin Mod &amp; Class Lan &amp; Lit Music Nursing Office of the CIO Office of the President Office of the Registrar Office of University Comm Payroll Philosophy Physics Political Science Psychology Residence Life Saint Aedans School of Business School of Prof &amp; Cont Studies Schuh Professor Sociology SPCS Dean Student Accounts Student Life and Dev Admin Theology Wellness and Stu Engagement</w:t>
      </w:r>
    </w:p>
    <w:p>
      <w:r>
        <w:br w:type="page"/>
      </w:r>
    </w:p>
    <w:p>
      <w:pPr>
        <w:pStyle w:val="Heading1"/>
      </w:pPr>
      <w:r>
        <w:t>Page 773: Saint Peter's University - Saint Peter's Faculty</w:t>
      </w:r>
    </w:p>
    <w:p>
      <w:r>
        <w:t xml:space="preserve">URL: </w:t>
      </w:r>
      <w:r>
        <w:rPr>
          <w:i/>
        </w:rPr>
        <w:t>https://www.saintpeters.edu/directory/faculty-directory/</w:t>
      </w:r>
    </w:p>
    <w:p>
      <w:pPr>
        <w:pStyle w:val="Heading2"/>
      </w:pPr>
      <w:r>
        <w:t>Meta Description</w:t>
      </w:r>
    </w:p>
    <w:p>
      <w:r>
        <w:t>A searchable listing and index of faculty members at Saint Peter's University.</w:t>
      </w:r>
    </w:p>
    <w:p>
      <w:pPr>
        <w:pStyle w:val="Heading2"/>
      </w:pPr>
      <w:r>
        <w:t>Page Structure</w:t>
      </w:r>
    </w:p>
    <w:p>
      <w:pPr>
        <w:pStyle w:val="ListBullet"/>
      </w:pPr>
      <w:r>
        <w:t>H3: Graduate Program Applications Now Open!</w:t>
      </w:r>
    </w:p>
    <w:p>
      <w:pPr>
        <w:pStyle w:val="ListBullet"/>
      </w:pPr>
      <w:r>
        <w:t>H2: Our Faculty</w:t>
      </w:r>
    </w:p>
    <w:p>
      <w:pPr>
        <w:pStyle w:val="ListBullet"/>
      </w:pPr>
      <w:r>
        <w:t>H2: The Intersection of Passion and Expertise</w:t>
      </w:r>
    </w:p>
    <w:p>
      <w:pPr>
        <w:pStyle w:val="ListBullet"/>
      </w:pPr>
      <w:r>
        <w:t>H3: James   Adler,</w:t>
      </w:r>
    </w:p>
    <w:p>
      <w:pPr>
        <w:pStyle w:val="ListBullet"/>
      </w:pPr>
      <w:r>
        <w:t xml:space="preserve">H3: Beth   Adubato, </w:t>
        <w:br/>
        <w:t xml:space="preserve">                                    Ph.D.</w:t>
      </w:r>
    </w:p>
    <w:p>
      <w:pPr>
        <w:pStyle w:val="ListBullet"/>
      </w:pPr>
      <w:r>
        <w:t xml:space="preserve">H3: Karl C   Alorbi, </w:t>
        <w:br/>
        <w:t xml:space="preserve">                                    Ph.D.</w:t>
      </w:r>
    </w:p>
    <w:p>
      <w:pPr>
        <w:pStyle w:val="ListBullet"/>
      </w:pPr>
      <w:r>
        <w:t xml:space="preserve">H3: Maria  Americo, </w:t>
        <w:br/>
        <w:t xml:space="preserve">                                    Ph.D.</w:t>
      </w:r>
    </w:p>
    <w:p>
      <w:pPr>
        <w:pStyle w:val="ListBullet"/>
      </w:pPr>
      <w:r>
        <w:t xml:space="preserve">H3: Jennifer  Ayala, </w:t>
        <w:br/>
        <w:t xml:space="preserve">                                    Ph.D.</w:t>
      </w:r>
    </w:p>
    <w:p>
      <w:pPr>
        <w:pStyle w:val="ListBullet"/>
      </w:pPr>
      <w:r>
        <w:t xml:space="preserve">H3: Yosra   Badiei, </w:t>
        <w:br/>
        <w:t xml:space="preserve">                                    Ph.D.</w:t>
      </w:r>
    </w:p>
    <w:p>
      <w:pPr>
        <w:pStyle w:val="ListBullet"/>
      </w:pPr>
      <w:r>
        <w:t xml:space="preserve">H3: Edward J Baggs, </w:t>
        <w:br/>
        <w:t xml:space="preserve">                                    B.Sc, M.B.A.</w:t>
      </w:r>
    </w:p>
    <w:p>
      <w:pPr>
        <w:pStyle w:val="ListBullet"/>
      </w:pPr>
      <w:r>
        <w:t xml:space="preserve">H3: Gulhan  Bizel, </w:t>
        <w:br/>
        <w:t xml:space="preserve">                                    M.B.A., Ph.D.</w:t>
      </w:r>
    </w:p>
    <w:p>
      <w:pPr>
        <w:pStyle w:val="ListBullet"/>
      </w:pPr>
      <w:r>
        <w:t xml:space="preserve">H3: Maureen   Blue, </w:t>
        <w:br/>
        <w:t xml:space="preserve">                                    Ed.D.</w:t>
      </w:r>
    </w:p>
    <w:p>
      <w:pPr>
        <w:pStyle w:val="ListBullet"/>
      </w:pPr>
      <w:r>
        <w:t xml:space="preserve">H3: Jon   Boshart, </w:t>
        <w:br/>
        <w:t xml:space="preserve">                                    Ph.D.</w:t>
      </w:r>
    </w:p>
    <w:p>
      <w:pPr>
        <w:pStyle w:val="ListBullet"/>
      </w:pPr>
      <w:r>
        <w:t xml:space="preserve">H3: Anna J  Brown, </w:t>
        <w:br/>
        <w:t xml:space="preserve">                                    Ph.D.</w:t>
      </w:r>
    </w:p>
    <w:p>
      <w:pPr>
        <w:pStyle w:val="ListBullet"/>
      </w:pPr>
      <w:r>
        <w:t xml:space="preserve">H3: Stephanie  Bryan, </w:t>
        <w:br/>
        <w:t xml:space="preserve">                                    Ph.D.</w:t>
      </w:r>
    </w:p>
    <w:p>
      <w:pPr>
        <w:pStyle w:val="ListBullet"/>
      </w:pPr>
      <w:r>
        <w:t xml:space="preserve">H3: Andrea   Bubka, </w:t>
        <w:br/>
        <w:t xml:space="preserve">                                    Ph.D.</w:t>
      </w:r>
    </w:p>
    <w:p>
      <w:pPr>
        <w:pStyle w:val="ListBullet"/>
      </w:pPr>
      <w:r>
        <w:t xml:space="preserve">H3: Lori Ann   Buza, </w:t>
        <w:br/>
        <w:t xml:space="preserve">                                    J.D.</w:t>
      </w:r>
    </w:p>
    <w:p>
      <w:pPr>
        <w:pStyle w:val="ListBullet"/>
      </w:pPr>
      <w:r>
        <w:t xml:space="preserve">H3: Jill   Callahan, </w:t>
        <w:br/>
        <w:t xml:space="preserve">                                    Ph.D.</w:t>
      </w:r>
    </w:p>
    <w:p>
      <w:pPr>
        <w:pStyle w:val="ListBullet"/>
      </w:pPr>
      <w:r>
        <w:t xml:space="preserve">H3: Kevin   Callahan J.S.C., </w:t>
        <w:br/>
        <w:t xml:space="preserve">                                    J.D. ’69</w:t>
      </w:r>
    </w:p>
    <w:p>
      <w:pPr>
        <w:pStyle w:val="ListBullet"/>
      </w:pPr>
      <w:r>
        <w:t xml:space="preserve">H3: Suzanne  Carr, </w:t>
        <w:br/>
        <w:t xml:space="preserve">                                    Ph.D., R.N.</w:t>
      </w:r>
    </w:p>
    <w:p>
      <w:pPr>
        <w:pStyle w:val="ListBullet"/>
      </w:pPr>
      <w:r>
        <w:t xml:space="preserve">H3: Jung-ah  Choi, </w:t>
        <w:br/>
        <w:t xml:space="preserve">                                    Ph.D.</w:t>
      </w:r>
    </w:p>
    <w:p>
      <w:pPr>
        <w:pStyle w:val="ListBullet"/>
      </w:pPr>
      <w:r>
        <w:t xml:space="preserve">H3: Stephen  Cicirelli, </w:t>
        <w:br/>
        <w:t xml:space="preserve">                                    M.F.A.</w:t>
      </w:r>
    </w:p>
    <w:p>
      <w:pPr>
        <w:pStyle w:val="ListBullet"/>
      </w:pPr>
      <w:r>
        <w:t xml:space="preserve">H3: Anna   Cicirelli, </w:t>
        <w:br/>
        <w:t xml:space="preserve">                                    Ed.D. ’79</w:t>
      </w:r>
    </w:p>
    <w:p>
      <w:pPr>
        <w:pStyle w:val="ListBullet"/>
      </w:pPr>
      <w:r>
        <w:t xml:space="preserve">H3: James J. Clayton, </w:t>
        <w:br/>
        <w:t xml:space="preserve">                                    Ed.D.</w:t>
      </w:r>
    </w:p>
    <w:p>
      <w:pPr>
        <w:pStyle w:val="ListBullet"/>
      </w:pPr>
      <w:r>
        <w:t xml:space="preserve">H3: Rebecca  Conley, </w:t>
        <w:br/>
        <w:t xml:space="preserve">                                    Ph.D.</w:t>
      </w:r>
    </w:p>
    <w:p>
      <w:pPr>
        <w:pStyle w:val="ListBullet"/>
      </w:pPr>
      <w:r>
        <w:t xml:space="preserve">H3: Peter  Paul Cvek, </w:t>
        <w:br/>
        <w:t xml:space="preserve">                                    Ph.D.</w:t>
      </w:r>
    </w:p>
    <w:p>
      <w:pPr>
        <w:pStyle w:val="ListBullet"/>
      </w:pPr>
      <w:r>
        <w:t xml:space="preserve">H3: Joanne Chani Daniels, </w:t>
        <w:br/>
        <w:t xml:space="preserve">                                    B.S., M.S., M.Phil., Ph.D.</w:t>
      </w:r>
    </w:p>
    <w:p>
      <w:pPr>
        <w:pStyle w:val="ListBullet"/>
      </w:pPr>
      <w:r>
        <w:t xml:space="preserve">H3: Michael   DeGruccio, </w:t>
        <w:br/>
        <w:t xml:space="preserve">                                    Ph.D.</w:t>
      </w:r>
    </w:p>
    <w:p>
      <w:pPr>
        <w:pStyle w:val="ListBullet"/>
      </w:pPr>
      <w:r>
        <w:t xml:space="preserve">H3: Ernabel   Demillo, </w:t>
        <w:br/>
        <w:t xml:space="preserve">                                    M.S.</w:t>
      </w:r>
    </w:p>
    <w:p>
      <w:pPr>
        <w:pStyle w:val="ListBullet"/>
      </w:pPr>
      <w:r>
        <w:t xml:space="preserve">H3: Mark  DeStephano, </w:t>
        <w:br/>
        <w:t xml:space="preserve">                                    Ph.D.</w:t>
      </w:r>
    </w:p>
    <w:p>
      <w:pPr>
        <w:pStyle w:val="ListBullet"/>
      </w:pPr>
      <w:r>
        <w:t xml:space="preserve">H3: Edwin  Dickens, </w:t>
        <w:br/>
        <w:t xml:space="preserve">                                    Ph.D.</w:t>
      </w:r>
    </w:p>
    <w:p>
      <w:pPr>
        <w:pStyle w:val="ListBullet"/>
      </w:pPr>
      <w:r>
        <w:t xml:space="preserve">H3: Barna  Donovan, </w:t>
        <w:br/>
        <w:t xml:space="preserve">                                    Ph.D.</w:t>
      </w:r>
    </w:p>
    <w:p>
      <w:pPr>
        <w:pStyle w:val="ListBullet"/>
      </w:pPr>
      <w:r>
        <w:t xml:space="preserve">H3: Chris  Durante, </w:t>
        <w:br/>
        <w:t xml:space="preserve">                                    Ph.D.</w:t>
      </w:r>
    </w:p>
    <w:p>
      <w:pPr>
        <w:pStyle w:val="ListBullet"/>
      </w:pPr>
      <w:r>
        <w:t xml:space="preserve">H3: Jessica   Epstein, </w:t>
        <w:br/>
        <w:t xml:space="preserve">                                    Ph.D.</w:t>
      </w:r>
    </w:p>
    <w:p>
      <w:pPr>
        <w:pStyle w:val="ListBullet"/>
      </w:pPr>
      <w:r>
        <w:t xml:space="preserve">H3: Joshua   Feinberg, </w:t>
        <w:br/>
        <w:t xml:space="preserve">                                    Ph.D.</w:t>
      </w:r>
    </w:p>
    <w:p>
      <w:pPr>
        <w:pStyle w:val="ListBullet"/>
      </w:pPr>
      <w:r>
        <w:t>H3: Michael</w:t>
        <w:tab/>
        <w:t xml:space="preserve">  Finetti, </w:t>
        <w:br/>
        <w:t xml:space="preserve">                                    Ed.D.</w:t>
      </w:r>
    </w:p>
    <w:p>
      <w:pPr>
        <w:pStyle w:val="ListBullet"/>
      </w:pPr>
      <w:r>
        <w:t xml:space="preserve">H3: Mary Anne  Gallagher-Landi, </w:t>
        <w:br/>
        <w:t xml:space="preserve">                                    M.A.</w:t>
      </w:r>
    </w:p>
    <w:p>
      <w:pPr>
        <w:pStyle w:val="ListBullet"/>
      </w:pPr>
      <w:r>
        <w:t xml:space="preserve">H3: Chanaz   Gargouri, </w:t>
        <w:br/>
        <w:t xml:space="preserve">                                    Ph.D.</w:t>
      </w:r>
    </w:p>
    <w:p>
      <w:pPr>
        <w:pStyle w:val="ListBullet"/>
      </w:pPr>
      <w:r>
        <w:t xml:space="preserve">H3: Jay  Garrels, </w:t>
        <w:br/>
        <w:t xml:space="preserve">                                    Ph.D.</w:t>
      </w:r>
    </w:p>
    <w:p>
      <w:pPr>
        <w:pStyle w:val="ListBullet"/>
      </w:pPr>
      <w:r>
        <w:t xml:space="preserve">H3: Brandy   Garrett-Kluthe, </w:t>
        <w:br/>
        <w:t xml:space="preserve">                                    Ph.D.</w:t>
      </w:r>
    </w:p>
    <w:p>
      <w:pPr>
        <w:pStyle w:val="ListBullet"/>
      </w:pPr>
      <w:r>
        <w:t xml:space="preserve">H3: Lisa  Garsman, </w:t>
        <w:br/>
        <w:t xml:space="preserve">                                    Ph.D.</w:t>
      </w:r>
    </w:p>
    <w:p>
      <w:pPr>
        <w:pStyle w:val="ListBullet"/>
      </w:pPr>
      <w:r>
        <w:t xml:space="preserve">H3: David  Gerlach, </w:t>
        <w:br/>
        <w:t xml:space="preserve">                                    Ph.D.</w:t>
      </w:r>
    </w:p>
    <w:p>
      <w:pPr>
        <w:pStyle w:val="ListBullet"/>
      </w:pPr>
      <w:r>
        <w:t xml:space="preserve">H3: Trish   Gianakis, </w:t>
        <w:br/>
        <w:t xml:space="preserve">                                    M.F.A., B.F.A.</w:t>
      </w:r>
    </w:p>
    <w:p>
      <w:pPr>
        <w:pStyle w:val="ListBullet"/>
      </w:pPr>
      <w:r>
        <w:t xml:space="preserve">H3: Dean   Goettsch, </w:t>
        <w:br/>
        <w:t xml:space="preserve">                                    M.A.</w:t>
      </w:r>
    </w:p>
    <w:p>
      <w:pPr>
        <w:pStyle w:val="ListBullet"/>
      </w:pPr>
      <w:r>
        <w:t xml:space="preserve">H3: Glenda  Guerrero, </w:t>
        <w:br/>
        <w:t xml:space="preserve">                                    Ed.D.</w:t>
      </w:r>
    </w:p>
    <w:p>
      <w:pPr>
        <w:pStyle w:val="ListBullet"/>
      </w:pPr>
      <w:r>
        <w:t>H3: Diatou  Gueye,</w:t>
      </w:r>
    </w:p>
    <w:p>
      <w:pPr>
        <w:pStyle w:val="ListBullet"/>
      </w:pPr>
      <w:r>
        <w:t xml:space="preserve">H3: Hugo  Guterres, </w:t>
        <w:br/>
        <w:t xml:space="preserve">                                    Ph.D.</w:t>
      </w:r>
    </w:p>
    <w:p>
      <w:pPr>
        <w:pStyle w:val="ListBullet"/>
      </w:pPr>
      <w:r>
        <w:t xml:space="preserve">H3: Widyane  Hamdach, </w:t>
        <w:br/>
        <w:t xml:space="preserve">                                    Ph.D.</w:t>
      </w:r>
    </w:p>
    <w:p>
      <w:pPr>
        <w:pStyle w:val="ListBullet"/>
      </w:pPr>
      <w:r>
        <w:t xml:space="preserve">H3: Maryellen  Hamilton, </w:t>
        <w:br/>
        <w:t xml:space="preserve">                                    Ph.D.</w:t>
      </w:r>
    </w:p>
    <w:p>
      <w:pPr>
        <w:pStyle w:val="ListBullet"/>
      </w:pPr>
      <w:r>
        <w:t xml:space="preserve">H3: John E.  Hammett III, </w:t>
        <w:br/>
        <w:t xml:space="preserve">                                    Ed.D.</w:t>
      </w:r>
    </w:p>
    <w:p>
      <w:pPr>
        <w:pStyle w:val="ListBullet"/>
      </w:pPr>
      <w:r>
        <w:t xml:space="preserve">H3: Brittany  Hanson, </w:t>
        <w:br/>
        <w:t xml:space="preserve">                                    Ph.D.</w:t>
      </w:r>
    </w:p>
    <w:p>
      <w:pPr>
        <w:pStyle w:val="ListBullet"/>
      </w:pPr>
      <w:r>
        <w:t xml:space="preserve">H3: Valera  Hascup, </w:t>
        <w:br/>
        <w:t xml:space="preserve">                                    Ph.D.</w:t>
      </w:r>
    </w:p>
    <w:p>
      <w:pPr>
        <w:pStyle w:val="ListBullet"/>
      </w:pPr>
      <w:r>
        <w:t xml:space="preserve">H3: Devin  Heyward, </w:t>
        <w:br/>
        <w:t xml:space="preserve">                                    Ph.D.</w:t>
      </w:r>
    </w:p>
    <w:p>
      <w:pPr>
        <w:pStyle w:val="ListBullet"/>
      </w:pPr>
      <w:r>
        <w:t xml:space="preserve">H3: Brian  Hopkins, </w:t>
        <w:br/>
        <w:t xml:space="preserve">                                    Ph.D.</w:t>
      </w:r>
    </w:p>
    <w:p>
      <w:pPr>
        <w:pStyle w:val="ListBullet"/>
      </w:pPr>
      <w:r>
        <w:t xml:space="preserve">H3: Natalie  Hudson-Smith, </w:t>
        <w:br/>
        <w:t xml:space="preserve">                                    Ph.D.</w:t>
      </w:r>
    </w:p>
    <w:p>
      <w:pPr>
        <w:pStyle w:val="ListBullet"/>
      </w:pPr>
      <w:r>
        <w:t xml:space="preserve">H3: Samar  Issa, </w:t>
        <w:br/>
        <w:t xml:space="preserve">                                    Ph.D.</w:t>
      </w:r>
    </w:p>
    <w:p>
      <w:pPr>
        <w:pStyle w:val="ListBullet"/>
      </w:pPr>
      <w:r>
        <w:t xml:space="preserve">H3: Sharath Kumar Jagannathan, </w:t>
        <w:br/>
        <w:t xml:space="preserve">                                    B.E., M.S.S.E., Ph.D.</w:t>
      </w:r>
    </w:p>
    <w:p>
      <w:pPr>
        <w:pStyle w:val="ListBullet"/>
      </w:pPr>
      <w:r>
        <w:t xml:space="preserve">H3: John  Johnson, Jr., </w:t>
        <w:br/>
        <w:t xml:space="preserve">                                    Ph.D.</w:t>
      </w:r>
    </w:p>
    <w:p>
      <w:pPr>
        <w:pStyle w:val="ListBullet"/>
      </w:pPr>
      <w:r>
        <w:t xml:space="preserve">H3: Sophia  Jones, </w:t>
        <w:br/>
        <w:t xml:space="preserve">                                    Ph.D., M.B.A.</w:t>
      </w:r>
    </w:p>
    <w:p>
      <w:pPr>
        <w:pStyle w:val="ListBullet"/>
      </w:pPr>
      <w:r>
        <w:t xml:space="preserve">H3: Suman  Kalia, </w:t>
        <w:br/>
        <w:t xml:space="preserve">                                    M.B.A., M.S.</w:t>
      </w:r>
    </w:p>
    <w:p>
      <w:pPr>
        <w:pStyle w:val="ListBullet"/>
      </w:pPr>
      <w:r>
        <w:t xml:space="preserve">H3: Reshma  Kar, </w:t>
        <w:br/>
        <w:t xml:space="preserve">                                    Ph.D.</w:t>
      </w:r>
    </w:p>
    <w:p>
      <w:pPr>
        <w:pStyle w:val="ListBullet"/>
      </w:pPr>
      <w:r>
        <w:t xml:space="preserve">H3: Nickolas  Kintos, </w:t>
        <w:br/>
        <w:t xml:space="preserve">                                    Ph.D.</w:t>
      </w:r>
    </w:p>
    <w:p>
      <w:pPr>
        <w:pStyle w:val="ListBullet"/>
      </w:pPr>
      <w:r>
        <w:t xml:space="preserve">H3: Georgia   Kral, </w:t>
        <w:br/>
        <w:t xml:space="preserve">                                    M.S.</w:t>
      </w:r>
    </w:p>
    <w:p>
      <w:pPr>
        <w:pStyle w:val="ListBullet"/>
      </w:pPr>
      <w:r>
        <w:t xml:space="preserve">H3: Daniel  Kuchinka , </w:t>
        <w:br/>
        <w:t xml:space="preserve">                                    Ph.D.</w:t>
      </w:r>
    </w:p>
    <w:p>
      <w:pPr>
        <w:pStyle w:val="ListBullet"/>
      </w:pPr>
      <w:r>
        <w:t xml:space="preserve">H3: Alberto   LaCava, </w:t>
        <w:br/>
        <w:t xml:space="preserve">                                    Ph.D.</w:t>
      </w:r>
    </w:p>
    <w:p>
      <w:pPr>
        <w:pStyle w:val="ListBullet"/>
      </w:pPr>
      <w:r>
        <w:t>H3: Karthee  Lakshmanan,</w:t>
      </w:r>
    </w:p>
    <w:p>
      <w:pPr>
        <w:pStyle w:val="ListBullet"/>
      </w:pPr>
      <w:r>
        <w:t xml:space="preserve">H3: Jorge   Larrea, </w:t>
        <w:br/>
        <w:t xml:space="preserve">                                    M.A.</w:t>
      </w:r>
    </w:p>
    <w:p>
      <w:pPr>
        <w:pStyle w:val="ListBullet"/>
      </w:pPr>
      <w:r>
        <w:t xml:space="preserve">H3: Kari  Larsen, </w:t>
        <w:br/>
        <w:t xml:space="preserve">                                    J.D., LI.M.</w:t>
      </w:r>
    </w:p>
    <w:p>
      <w:pPr>
        <w:pStyle w:val="ListBullet"/>
      </w:pPr>
      <w:r>
        <w:t xml:space="preserve">H3: Dong Ryeol Lee, </w:t>
        <w:br/>
        <w:t xml:space="preserve">                                    Ph.D.</w:t>
      </w:r>
    </w:p>
    <w:p>
      <w:pPr>
        <w:pStyle w:val="ListBullet"/>
      </w:pPr>
      <w:r>
        <w:t xml:space="preserve">H3: Leonor  Lega, </w:t>
        <w:br/>
        <w:t xml:space="preserve">                                    Ph.D.</w:t>
      </w:r>
    </w:p>
    <w:p>
      <w:pPr>
        <w:pStyle w:val="ListBullet"/>
      </w:pPr>
      <w:r>
        <w:t xml:space="preserve">H3: Ziyu  Liu, </w:t>
        <w:br/>
        <w:t xml:space="preserve">                                    Ph.D.</w:t>
      </w:r>
    </w:p>
    <w:p>
      <w:pPr>
        <w:pStyle w:val="ListBullet"/>
      </w:pPr>
      <w:r>
        <w:t xml:space="preserve">H3: William  Luhr, </w:t>
        <w:br/>
        <w:t xml:space="preserve">                                    Ph.D.</w:t>
      </w:r>
    </w:p>
    <w:p>
      <w:pPr>
        <w:pStyle w:val="ListBullet"/>
      </w:pPr>
      <w:r>
        <w:t xml:space="preserve">H3: Nicole   Luongo, </w:t>
        <w:br/>
        <w:t xml:space="preserve">                                    Ed.D.</w:t>
      </w:r>
    </w:p>
    <w:p>
      <w:pPr>
        <w:pStyle w:val="ListBullet"/>
      </w:pPr>
      <w:r>
        <w:t xml:space="preserve">H3: Beatrice   Mady, </w:t>
        <w:br/>
        <w:t xml:space="preserve">                                    M.F.A.</w:t>
      </w:r>
    </w:p>
    <w:p>
      <w:pPr>
        <w:pStyle w:val="ListBullet"/>
      </w:pPr>
      <w:r>
        <w:t xml:space="preserve">H3: Reverend Edmund   Majewski, </w:t>
        <w:br/>
        <w:t xml:space="preserve">                                    S.J.</w:t>
      </w:r>
    </w:p>
    <w:p>
      <w:pPr>
        <w:pStyle w:val="ListBullet"/>
      </w:pPr>
      <w:r>
        <w:t xml:space="preserve">H3: Jose  Martinez, </w:t>
        <w:br/>
        <w:t xml:space="preserve">                                    B.S., M.S.</w:t>
      </w:r>
    </w:p>
    <w:p>
      <w:pPr>
        <w:pStyle w:val="ListBullet"/>
      </w:pPr>
      <w:r>
        <w:t xml:space="preserve">H3: Reda  Mastouri, </w:t>
        <w:br/>
        <w:t xml:space="preserve">                                    Ph.D.</w:t>
      </w:r>
    </w:p>
    <w:p>
      <w:pPr>
        <w:pStyle w:val="ListBullet"/>
      </w:pPr>
      <w:r>
        <w:t xml:space="preserve">H3: Mary   McDonough, </w:t>
        <w:br/>
        <w:t xml:space="preserve">                                    Ph.D.</w:t>
      </w:r>
    </w:p>
    <w:p>
      <w:pPr>
        <w:pStyle w:val="ListBullet"/>
      </w:pPr>
      <w:r>
        <w:t xml:space="preserve">H3: Joseph  McLaughlin, </w:t>
        <w:br/>
        <w:t xml:space="preserve">                                    Ed.D. ’77</w:t>
      </w:r>
    </w:p>
    <w:p>
      <w:pPr>
        <w:pStyle w:val="ListBullet"/>
      </w:pPr>
      <w:r>
        <w:t xml:space="preserve">H3: Marcia  Mitchell, </w:t>
        <w:br/>
        <w:t xml:space="preserve">                                    Ph.D. ’87,  ’90</w:t>
      </w:r>
    </w:p>
    <w:p>
      <w:pPr>
        <w:pStyle w:val="ListBullet"/>
      </w:pPr>
      <w:r>
        <w:t xml:space="preserve">H3: Kathleen   Monahan , </w:t>
        <w:br/>
        <w:t xml:space="preserve">                                    Ph.D. ’82</w:t>
      </w:r>
    </w:p>
    <w:p>
      <w:pPr>
        <w:pStyle w:val="ListBullet"/>
      </w:pPr>
      <w:r>
        <w:t xml:space="preserve">H3: Christina   Mortellaro, </w:t>
        <w:br/>
        <w:t xml:space="preserve">                                    Ph.D.</w:t>
      </w:r>
    </w:p>
    <w:p>
      <w:pPr>
        <w:pStyle w:val="ListBullet"/>
      </w:pPr>
      <w:r>
        <w:t xml:space="preserve">H3: Edward  Moskal, </w:t>
        <w:br/>
        <w:t xml:space="preserve">                                    M.S. ’79</w:t>
      </w:r>
    </w:p>
    <w:p>
      <w:pPr>
        <w:pStyle w:val="ListBullet"/>
      </w:pPr>
      <w:r>
        <w:t xml:space="preserve">H3: Dawn   Nelson, </w:t>
        <w:br/>
        <w:t xml:space="preserve">                                    Ph.D.</w:t>
      </w:r>
    </w:p>
    <w:p>
      <w:pPr>
        <w:pStyle w:val="ListBullet"/>
      </w:pPr>
      <w:r>
        <w:t>H3: Kimberley   Norsworthy,</w:t>
      </w:r>
    </w:p>
    <w:p>
      <w:pPr>
        <w:pStyle w:val="ListBullet"/>
      </w:pPr>
      <w:r>
        <w:t xml:space="preserve">H3: Sara  O'Brien, </w:t>
        <w:br/>
        <w:t xml:space="preserve">                                    Ed.D.</w:t>
      </w:r>
    </w:p>
    <w:p>
      <w:pPr>
        <w:pStyle w:val="ListBullet"/>
      </w:pPr>
      <w:r>
        <w:t xml:space="preserve">H3: Lauren  O'Hare, </w:t>
        <w:br/>
        <w:t xml:space="preserve">                                    Ed.D.</w:t>
      </w:r>
    </w:p>
    <w:p>
      <w:pPr>
        <w:pStyle w:val="ListBullet"/>
      </w:pPr>
      <w:r>
        <w:t xml:space="preserve">H3: John  Pantelleria, </w:t>
        <w:br/>
        <w:t xml:space="preserve">                                    B.S., M.S.</w:t>
      </w:r>
    </w:p>
    <w:p>
      <w:pPr>
        <w:pStyle w:val="ListBullet"/>
      </w:pPr>
      <w:r>
        <w:t xml:space="preserve">H3: Hyoungah   Park, </w:t>
        <w:br/>
        <w:t xml:space="preserve">                                    Ph.D.</w:t>
      </w:r>
    </w:p>
    <w:p>
      <w:pPr>
        <w:pStyle w:val="ListBullet"/>
      </w:pPr>
      <w:r>
        <w:t xml:space="preserve">H3: Andrew   Pogogeff, </w:t>
        <w:br/>
        <w:t xml:space="preserve">                                    M.B.A.</w:t>
      </w:r>
    </w:p>
    <w:p>
      <w:pPr>
        <w:pStyle w:val="ListBullet"/>
      </w:pPr>
      <w:r>
        <w:t xml:space="preserve">H3: Gerard   Protomastro, </w:t>
        <w:br/>
        <w:t xml:space="preserve">                                    Ph.D.</w:t>
      </w:r>
    </w:p>
    <w:p>
      <w:pPr>
        <w:pStyle w:val="ListBullet"/>
      </w:pPr>
      <w:r>
        <w:t xml:space="preserve">H3: Devin  Rafferty, </w:t>
        <w:br/>
        <w:t xml:space="preserve">                                    Ph.D.</w:t>
      </w:r>
    </w:p>
    <w:p>
      <w:pPr>
        <w:pStyle w:val="ListBullet"/>
      </w:pPr>
      <w:r>
        <w:t xml:space="preserve">H3: Albert A.  Realuyo, </w:t>
        <w:br/>
        <w:t xml:space="preserve">                                    M.S.</w:t>
      </w:r>
    </w:p>
    <w:p>
      <w:pPr>
        <w:pStyle w:val="ListBullet"/>
      </w:pPr>
      <w:r>
        <w:t xml:space="preserve">H3: Patricia   Redden, </w:t>
        <w:br/>
        <w:t xml:space="preserve">                                    Ph.D.</w:t>
      </w:r>
    </w:p>
    <w:p>
      <w:pPr>
        <w:pStyle w:val="ListBullet"/>
      </w:pPr>
      <w:r>
        <w:t xml:space="preserve">H3: Kimberly M Reeve, </w:t>
        <w:br/>
        <w:t xml:space="preserve">                                    Ph.D.</w:t>
      </w:r>
    </w:p>
    <w:p>
      <w:pPr>
        <w:pStyle w:val="ListBullet"/>
      </w:pPr>
      <w:r>
        <w:t xml:space="preserve">H3: Susie   Reiner, </w:t>
        <w:br/>
        <w:t xml:space="preserve">                                    M.S.</w:t>
      </w:r>
    </w:p>
    <w:p>
      <w:pPr>
        <w:pStyle w:val="ListBullet"/>
      </w:pPr>
      <w:r>
        <w:t xml:space="preserve">H3: William   Remley, </w:t>
        <w:br/>
        <w:t xml:space="preserve">                                    Ph.D.</w:t>
      </w:r>
    </w:p>
    <w:p>
      <w:pPr>
        <w:pStyle w:val="ListBullet"/>
      </w:pPr>
      <w:r>
        <w:t xml:space="preserve">H3: Tonya  Rivers, </w:t>
        <w:br/>
        <w:t xml:space="preserve">                                    D.B.A</w:t>
      </w:r>
    </w:p>
    <w:p>
      <w:pPr>
        <w:pStyle w:val="ListBullet"/>
      </w:pPr>
      <w:r>
        <w:t xml:space="preserve">H3: Claire  Rovito, </w:t>
        <w:br/>
        <w:t xml:space="preserve">                                    D.N.P., A.P.N., A.N.P.</w:t>
      </w:r>
    </w:p>
    <w:p>
      <w:pPr>
        <w:pStyle w:val="ListBullet"/>
      </w:pPr>
      <w:r>
        <w:t xml:space="preserve">H3: Wilfred   Royer, </w:t>
        <w:br/>
        <w:t xml:space="preserve">                                    Ph.D. ’85</w:t>
      </w:r>
    </w:p>
    <w:p>
      <w:pPr>
        <w:pStyle w:val="ListBullet"/>
      </w:pPr>
      <w:r>
        <w:t xml:space="preserve">H3: Brian L.   Royster, </w:t>
        <w:br/>
        <w:t xml:space="preserve">                                    Ed.D.</w:t>
      </w:r>
    </w:p>
    <w:p>
      <w:pPr>
        <w:pStyle w:val="ListBullet"/>
      </w:pPr>
      <w:r>
        <w:t xml:space="preserve">H3: Alexandra F Ruiz, </w:t>
        <w:br/>
        <w:t xml:space="preserve">                                    M.A. ’18</w:t>
      </w:r>
    </w:p>
    <w:p>
      <w:pPr>
        <w:pStyle w:val="ListBullet"/>
      </w:pPr>
      <w:r>
        <w:t xml:space="preserve">H3: Magaly  Sanchez, </w:t>
        <w:br/>
        <w:t xml:space="preserve">                                    B.B.A., B.S., M.Sc.</w:t>
      </w:r>
    </w:p>
    <w:p>
      <w:pPr>
        <w:pStyle w:val="ListBullet"/>
      </w:pPr>
      <w:r>
        <w:t xml:space="preserve">H3: Patricia J.  Santoro, </w:t>
        <w:br/>
        <w:t xml:space="preserve">                                    Ph.D.</w:t>
      </w:r>
    </w:p>
    <w:p>
      <w:pPr>
        <w:pStyle w:val="ListBullet"/>
      </w:pPr>
      <w:r>
        <w:t xml:space="preserve">H3: Eric  Schaffer, </w:t>
        <w:br/>
        <w:t xml:space="preserve">                                    Ed.D.</w:t>
      </w:r>
    </w:p>
    <w:p>
      <w:pPr>
        <w:pStyle w:val="ListBullet"/>
      </w:pPr>
      <w:r>
        <w:t xml:space="preserve">H3: Alexander   Sepulveda, </w:t>
        <w:br/>
        <w:t xml:space="preserve">                                    J.D.</w:t>
      </w:r>
    </w:p>
    <w:p>
      <w:pPr>
        <w:pStyle w:val="ListBullet"/>
      </w:pPr>
      <w:r>
        <w:t xml:space="preserve">H3: Daniel   Sexton , </w:t>
        <w:br/>
        <w:t xml:space="preserve">                                    J.D.</w:t>
      </w:r>
    </w:p>
    <w:p>
      <w:pPr>
        <w:pStyle w:val="ListBullet"/>
      </w:pPr>
      <w:r>
        <w:t xml:space="preserve">H3: Fatima  Shaik, </w:t>
        <w:br/>
        <w:t xml:space="preserve">                                    M.A.</w:t>
      </w:r>
    </w:p>
    <w:p>
      <w:pPr>
        <w:pStyle w:val="ListBullet"/>
      </w:pPr>
      <w:r>
        <w:t xml:space="preserve">H3: Jordan   Smith, </w:t>
        <w:br/>
        <w:t xml:space="preserve">                                    D.M.A.</w:t>
      </w:r>
    </w:p>
    <w:p>
      <w:pPr>
        <w:pStyle w:val="ListBullet"/>
      </w:pPr>
      <w:r>
        <w:t xml:space="preserve">H3: Philip  Sookram, </w:t>
        <w:br/>
        <w:t xml:space="preserve">                                    CPA, MAcc</w:t>
      </w:r>
    </w:p>
    <w:p>
      <w:pPr>
        <w:pStyle w:val="ListBullet"/>
      </w:pPr>
      <w:r>
        <w:t xml:space="preserve">H3: Scott F.  Stoddart, </w:t>
        <w:br/>
        <w:t xml:space="preserve">                                    Ph.D.</w:t>
      </w:r>
    </w:p>
    <w:p>
      <w:pPr>
        <w:pStyle w:val="ListBullet"/>
      </w:pPr>
      <w:r>
        <w:t xml:space="preserve">H3: David  Surrey, </w:t>
        <w:br/>
        <w:t xml:space="preserve">                                    Ph.D.</w:t>
      </w:r>
    </w:p>
    <w:p>
      <w:pPr>
        <w:pStyle w:val="ListBullet"/>
      </w:pPr>
      <w:r>
        <w:t xml:space="preserve">H3: Carmelo (Carmine) Tabone, </w:t>
        <w:br/>
        <w:t xml:space="preserve">                                    M.A.</w:t>
      </w:r>
    </w:p>
    <w:p>
      <w:pPr>
        <w:pStyle w:val="ListBullet"/>
      </w:pPr>
      <w:r>
        <w:t xml:space="preserve">H3: Carlos F.  Tapia, </w:t>
        <w:br/>
        <w:t xml:space="preserve">                                    Ph.D. ’97</w:t>
      </w:r>
    </w:p>
    <w:p>
      <w:pPr>
        <w:pStyle w:val="ListBullet"/>
      </w:pPr>
      <w:r>
        <w:t xml:space="preserve">H3: Meryl   Taradash, </w:t>
        <w:br/>
        <w:t xml:space="preserve">                                    M.F.A.</w:t>
      </w:r>
    </w:p>
    <w:p>
      <w:pPr>
        <w:pStyle w:val="ListBullet"/>
      </w:pPr>
      <w:r>
        <w:t xml:space="preserve">H3: Anthony J Tortorella, </w:t>
        <w:br/>
        <w:t xml:space="preserve">                                    B.S., M.B.A.</w:t>
      </w:r>
    </w:p>
    <w:p>
      <w:pPr>
        <w:pStyle w:val="ListBullet"/>
      </w:pPr>
      <w:r>
        <w:t xml:space="preserve">H3: Laura  H.  Twersky, </w:t>
        <w:br/>
        <w:t xml:space="preserve">                                    Ph.D.</w:t>
      </w:r>
    </w:p>
    <w:p>
      <w:pPr>
        <w:pStyle w:val="ListBullet"/>
      </w:pPr>
      <w:r>
        <w:t xml:space="preserve">H3: Edgar  Valdez, </w:t>
        <w:br/>
        <w:t xml:space="preserve">                                    Ph.D.</w:t>
      </w:r>
    </w:p>
    <w:p>
      <w:pPr>
        <w:pStyle w:val="ListBullet"/>
      </w:pPr>
      <w:r>
        <w:t xml:space="preserve">H3: Vijay  Voddi, </w:t>
        <w:br/>
        <w:t xml:space="preserve">                                    M.S.</w:t>
      </w:r>
    </w:p>
    <w:p>
      <w:pPr>
        <w:pStyle w:val="ListBullet"/>
      </w:pPr>
      <w:r>
        <w:t xml:space="preserve">H3: Constance G.  Wagner, </w:t>
        <w:br/>
        <w:t xml:space="preserve">                                    M.A.</w:t>
      </w:r>
    </w:p>
    <w:p>
      <w:pPr>
        <w:pStyle w:val="ListBullet"/>
      </w:pPr>
      <w:r>
        <w:t xml:space="preserve">H3: Cynthia   Walker, </w:t>
        <w:br/>
        <w:t xml:space="preserve">                                    Ph.D.</w:t>
      </w:r>
    </w:p>
    <w:p>
      <w:pPr>
        <w:pStyle w:val="ListBullet"/>
      </w:pPr>
      <w:r>
        <w:t xml:space="preserve">H3: Michael   Walonen, </w:t>
        <w:br/>
        <w:t xml:space="preserve">                                    Ph.D.</w:t>
      </w:r>
    </w:p>
    <w:p>
      <w:pPr>
        <w:pStyle w:val="ListBullet"/>
      </w:pPr>
      <w:r>
        <w:t xml:space="preserve">H3: Rachel  Wifall, </w:t>
        <w:br/>
        <w:t xml:space="preserve">                                    Ph.D.</w:t>
      </w:r>
    </w:p>
    <w:p>
      <w:pPr>
        <w:pStyle w:val="ListBullet"/>
      </w:pPr>
      <w:r>
        <w:t xml:space="preserve">H3: Joshua  Williams, </w:t>
        <w:br/>
        <w:t xml:space="preserve">                                    DHSc</w:t>
      </w:r>
    </w:p>
    <w:p>
      <w:pPr>
        <w:pStyle w:val="ListBullet"/>
      </w:pPr>
      <w:r>
        <w:t xml:space="preserve">H3: Jeanette   Wilmanski, </w:t>
        <w:br/>
        <w:t xml:space="preserve">                                    Ph.D.</w:t>
      </w:r>
    </w:p>
    <w:p>
      <w:pPr>
        <w:pStyle w:val="ListBullet"/>
      </w:pPr>
      <w:r>
        <w:t xml:space="preserve">H3: Daniel   Wisneski, </w:t>
        <w:br/>
        <w:t xml:space="preserve">                                    Ph.D.</w:t>
      </w:r>
    </w:p>
    <w:p>
      <w:pPr>
        <w:pStyle w:val="ListBullet"/>
      </w:pPr>
      <w:r>
        <w:t xml:space="preserve">H3: Steven  Wong, </w:t>
        <w:br/>
        <w:t xml:space="preserve">                                    B.A., M.S.</w:t>
      </w:r>
    </w:p>
    <w:p>
      <w:pPr>
        <w:pStyle w:val="ListBullet"/>
      </w:pPr>
      <w:r>
        <w:t xml:space="preserve">H3: Katherine   Wydner, </w:t>
        <w:br/>
        <w:t xml:space="preserve">                                    Ph.D.</w:t>
      </w:r>
    </w:p>
    <w:p>
      <w:pPr>
        <w:pStyle w:val="ListBullet"/>
      </w:pPr>
      <w:r>
        <w:t>H3: Ting</w:t>
        <w:tab/>
        <w:t xml:space="preserve">  Yih, </w:t>
        <w:br/>
        <w:t xml:space="preserve">                                    M.A.</w:t>
      </w:r>
    </w:p>
    <w:p>
      <w:pPr>
        <w:pStyle w:val="ListBullet"/>
      </w:pPr>
      <w:r>
        <w:t xml:space="preserve">H3: Joshua   Zable, </w:t>
        <w:br/>
        <w:t xml:space="preserve">                                    M.A.</w:t>
      </w:r>
    </w:p>
    <w:p>
      <w:pPr>
        <w:pStyle w:val="ListBullet"/>
      </w:pPr>
      <w:r>
        <w:t xml:space="preserve">H3: Shahid  Zaheer, </w:t>
        <w:br/>
        <w:t xml:space="preserve">                                    M.B.A.</w:t>
      </w:r>
    </w:p>
    <w:p>
      <w:pPr>
        <w:pStyle w:val="ListBullet"/>
      </w:pPr>
      <w:r>
        <w:t xml:space="preserve">H3: Joann   Zarejko, </w:t>
        <w:br/>
        <w:t xml:space="preserve">                                    M.A.</w:t>
      </w:r>
    </w:p>
    <w:p>
      <w:pPr>
        <w:pStyle w:val="ListBullet"/>
      </w:pPr>
      <w:r>
        <w:t xml:space="preserve">H3: Debing   Zeng, </w:t>
        <w:br/>
        <w:t xml:space="preserve">                                    Ph.D.</w:t>
      </w:r>
    </w:p>
    <w:p>
      <w:pPr>
        <w:pStyle w:val="ListBullet"/>
      </w:pPr>
      <w:r>
        <w:t xml:space="preserve">H3: Weidong   Zhu, </w:t>
        <w:br/>
        <w:t xml:space="preserve">                                    Ph.D.</w:t>
      </w:r>
    </w:p>
    <w:p>
      <w:pPr>
        <w:pStyle w:val="ListBullet"/>
      </w:pPr>
      <w:r>
        <w:t>H3: © 2024 Saint Peter's University | The Jesuit University of New Jersey</w:t>
      </w:r>
    </w:p>
    <w:p>
      <w:pPr>
        <w:pStyle w:val="Heading2"/>
      </w:pPr>
      <w:r>
        <w:t>Main Content</w:t>
      </w:r>
    </w:p>
    <w:p>
      <w:r>
        <w:t>Our Faculty The Intersection of Passion and Expertise Our professors are Peacocks, too. They’re people of uncommon dedication: their doors are always open, whether It’s to talk about the next assignment or life in general; they have lunch and dinner with their students and point them to majors and career paths they didn’t know existed; they’ll literally walk students to opportunities and resources on campus. Our faculty’s high expectations for their students, and the pride they take in helping them,</w:t>
      </w:r>
    </w:p>
    <w:p>
      <w:r>
        <w:t>becomes the foundation for a lifelong sense of accomplishment and impact. Business Culture Science Technology Math Filters More… Program Level Graduate Undergrad 'Search Faculty' James   Adler, Adjunct Faculty of Fine Arts Beth   Adubato,</w:t>
      </w:r>
    </w:p>
    <w:p>
      <w:r>
        <w:t>Ph.D. Associate Professor of Criminal Justice Karl C   Alorbi,</w:t>
      </w:r>
    </w:p>
    <w:p>
      <w:r>
        <w:t>Ph.D. Assistant Professor of Business Administration Maria  Americo,</w:t>
      </w:r>
    </w:p>
    <w:p>
      <w:r>
        <w:t>Ph.D. Assistant Professor of History Jennifer  Ayala,</w:t>
      </w:r>
    </w:p>
    <w:p>
      <w:r>
        <w:t>Ph.D. Professor Director, The Center for Undocumented Students Director, Latin American and Latino Studies Yosra   Badiei,</w:t>
      </w:r>
    </w:p>
    <w:p>
      <w:r>
        <w:t>Ph.D. Associate Professor of Chemistry Edward J Baggs,</w:t>
      </w:r>
    </w:p>
    <w:p>
      <w:r>
        <w:t>B.Sc, M.B.A. Adjunct Faculty Gulhan  Bizel,</w:t>
      </w:r>
    </w:p>
    <w:p>
      <w:r>
        <w:t>M.B.A., Ph.D. Director, Data Science Institute Maureen   Blue,</w:t>
      </w:r>
    </w:p>
    <w:p>
      <w:r>
        <w:t>Ed.D. Director of Ed.D. Programs-K-12 Jon   Boshart,</w:t>
      </w:r>
    </w:p>
    <w:p>
      <w:r>
        <w:t>Ph.D. Professor &amp; Chair, Department of Fine Arts Anna J  Brown,</w:t>
      </w:r>
    </w:p>
    <w:p>
      <w:r>
        <w:t>Ph.D. Associate Professor &amp; Chair of Political Science Stephanie  Bryan,</w:t>
      </w:r>
    </w:p>
    <w:p>
      <w:r>
        <w:t>Ph.D. Adjunct Professor Health Sciences and Health &amp; Physical Education Andrea   Bubka,</w:t>
      </w:r>
    </w:p>
    <w:p>
      <w:r>
        <w:t>Ph.D. Professor of Psychology Lori Ann   Buza,</w:t>
      </w:r>
    </w:p>
    <w:p>
      <w:r>
        <w:t>J.D. Chair and Professor of Accounting &amp; Business Law Jill   Callahan,</w:t>
      </w:r>
    </w:p>
    <w:p>
      <w:r>
        <w:t>Ph.D. Chair and Associate Professor of Biology Kevin   Callahan J.S.C.,</w:t>
      </w:r>
    </w:p>
    <w:p>
      <w:r>
        <w:t>J.D. ’69 Lecturer of Criminal Justice Suzanne  Carr,</w:t>
      </w:r>
    </w:p>
    <w:p>
      <w:r>
        <w:t>Ph.D., R.N. Associate Professor of Nursing Jung-ah  Choi,</w:t>
      </w:r>
    </w:p>
    <w:p>
      <w:r>
        <w:t>Ph.D. Assistant Professor of Education Stephen  Cicirelli,</w:t>
      </w:r>
    </w:p>
    <w:p>
      <w:r>
        <w:t>M.F.A. Lecturer of English Anna   Cicirelli,</w:t>
      </w:r>
    </w:p>
    <w:p>
      <w:r>
        <w:t>Ed.D. ’79 Associate Dean and Executive Director of Graduate Education Programs James J. Clayton,</w:t>
      </w:r>
    </w:p>
    <w:p>
      <w:r>
        <w:t>Ed.D. Assistant Professor Rebecca  Conley,</w:t>
      </w:r>
    </w:p>
    <w:p>
      <w:r>
        <w:t>Ph.D. Assistant Professor of Mathematics Peter  Paul Cvek,</w:t>
      </w:r>
    </w:p>
    <w:p>
      <w:r>
        <w:t>Ph.D. Professor of Philosophy Joanne Chani Daniels,</w:t>
      </w:r>
    </w:p>
    <w:p>
      <w:r>
        <w:t>B.S., M.S., M.Phil., Ph.D. Associate Professor Business School Liaison for Data Science Program at Sara Schenirer Michael   DeGruccio,</w:t>
      </w:r>
    </w:p>
    <w:p>
      <w:r>
        <w:t>Ph.D. Associate Professor of History Ernabel   Demillo,</w:t>
      </w:r>
    </w:p>
    <w:p>
      <w:r>
        <w:t>M.S. Chair &amp; Lecturer of Communications Mark  DeStephano,</w:t>
      </w:r>
    </w:p>
    <w:p>
      <w:r>
        <w:t>Ph.D. Chair &amp; Professor of Modern and Classical Languages Director of Asian Studies Edwin  Dickens,</w:t>
      </w:r>
    </w:p>
    <w:p>
      <w:r>
        <w:t>Ph.D. Professor &amp; Chair of Economics and Finance Barna  Donovan,</w:t>
      </w:r>
    </w:p>
    <w:p>
      <w:r>
        <w:t>Ph.D. Professor &amp; Director of M.A. in Communication &amp; Public Relations Chris  Durante,</w:t>
      </w:r>
    </w:p>
    <w:p>
      <w:r>
        <w:t>Ph.D. Associate Professor of Theology Jessica   Epstein,</w:t>
      </w:r>
    </w:p>
    <w:p>
      <w:r>
        <w:t>Ph.D. Department Chair &amp; Professor of Chemistry Joshua   Feinberg,</w:t>
      </w:r>
    </w:p>
    <w:p>
      <w:r>
        <w:t>Ph.D. Associate Professor of Psychology Michael</w:t>
        <w:tab/>
        <w:t xml:space="preserve">  Finetti,</w:t>
      </w:r>
    </w:p>
    <w:p>
      <w:r>
        <w:t>Ed.D. Associate Professor of Education Director of Special Education Programs Mary Anne  Gallagher-Landi,</w:t>
      </w:r>
    </w:p>
    <w:p>
      <w:r>
        <w:t>M.A. Instructor of Mathematics Chanaz   Gargouri,</w:t>
      </w:r>
    </w:p>
    <w:p>
      <w:r>
        <w:t>Ph.D. Assistant Professor of Business Administration Jay  Garrels,</w:t>
      </w:r>
    </w:p>
    <w:p>
      <w:r>
        <w:t>Ph.D. Chair of Health &amp; Physical Education Brandy   Garrett-Kluthe,</w:t>
      </w:r>
    </w:p>
    <w:p>
      <w:r>
        <w:t>Ph.D. Assistant Professor of Biology Lisa  Garsman,</w:t>
      </w:r>
    </w:p>
    <w:p>
      <w:r>
        <w:t>Ph.D. Assistant Professor, Director BSN Program/Nursing David  Gerlach,</w:t>
      </w:r>
    </w:p>
    <w:p>
      <w:r>
        <w:t>Ph.D. Chair &amp; Associate Professor of History Trish   Gianakis,</w:t>
      </w:r>
    </w:p>
    <w:p>
      <w:r>
        <w:t>M.F.A., B.F.A. Assistant Professor of Fine Arts Dean   Goettsch,</w:t>
      </w:r>
    </w:p>
    <w:p>
      <w:r>
        <w:t>M.A. Adjunct Faculty of Business Administration Glenda  Guerrero,</w:t>
      </w:r>
    </w:p>
    <w:p>
      <w:r>
        <w:t>Ed.D. Assistant Professor, Data Science Institute Diatou  Gueye, Adjunct Instructor Hugo  Guterres,</w:t>
      </w:r>
    </w:p>
    <w:p>
      <w:r>
        <w:t>Ph.D. Assistant Professor of Chemistry Widyane  Hamdach,</w:t>
      </w:r>
    </w:p>
    <w:p>
      <w:r>
        <w:t>Ph.D. Assistant Professor of Political Science and UN Programs Coordinator Maryellen  Hamilton,</w:t>
      </w:r>
    </w:p>
    <w:p>
      <w:r>
        <w:t>Ph.D. Professor &amp; Chair of Psychology John E.  Hammett III,</w:t>
      </w:r>
    </w:p>
    <w:p>
      <w:r>
        <w:t>Ed.D. Interim Dean/Associate Dean for Graduate Studies Director, M.B.A. Program Brittany  Hanson,</w:t>
      </w:r>
    </w:p>
    <w:p>
      <w:r>
        <w:t>Ph.D. Assistant Professor of Psychology Valera  Hascup,</w:t>
      </w:r>
    </w:p>
    <w:p>
      <w:r>
        <w:t>Ph.D. Associate Professor of Nursing Devin  Heyward,</w:t>
      </w:r>
    </w:p>
    <w:p>
      <w:r>
        <w:t>Ph.D. Assistant Professor of Sociology and Urban Studies Director of Gender and Sexuality Studies Brian  Hopkins,</w:t>
      </w:r>
    </w:p>
    <w:p>
      <w:r>
        <w:t>Ph.D. Professor of Mathematics Natalie  Hudson-Smith,</w:t>
      </w:r>
    </w:p>
    <w:p>
      <w:r>
        <w:t>Ph.D. Assistant Professor of Chemistry Samar  Issa,</w:t>
      </w:r>
    </w:p>
    <w:p>
      <w:r>
        <w:t>Ph.D. Assistant Professor of Economics and Finance Sharath Kumar Jagannathan,</w:t>
      </w:r>
    </w:p>
    <w:p>
      <w:r>
        <w:t>B.E., M.S.S.E., Ph.D. Assistant Professor, Data Science Institute Operation Lead, Microsoft Academic Initiative Team John  Johnson, Jr.,</w:t>
      </w:r>
    </w:p>
    <w:p>
      <w:r>
        <w:t>Ph.D. Assistant Professor of History Sophia  Jones,</w:t>
      </w:r>
    </w:p>
    <w:p>
      <w:r>
        <w:t>Ph.D., M.B.A. Adjunct Professor Health Sciences Graduate Program Suman  Kalia,</w:t>
      </w:r>
    </w:p>
    <w:p>
      <w:r>
        <w:t>M.B.A., M.S. Doctor of Professional Studies, (DPS) Reshma  Kar,</w:t>
      </w:r>
    </w:p>
    <w:p>
      <w:r>
        <w:t>Ph.D. Assistant Professor, Data Science Institute Nickolas  Kintos,</w:t>
      </w:r>
    </w:p>
    <w:p>
      <w:r>
        <w:t>Ph.D. Associate Professor of Mathematics Georgia   Kral,</w:t>
      </w:r>
    </w:p>
    <w:p>
      <w:r>
        <w:t>M.S. Instructor of Communication &amp; Media Culture Daniel  Kuchinka ,</w:t>
      </w:r>
    </w:p>
    <w:p>
      <w:r>
        <w:t>Ph.D. Adjunct Professor of Psychology Alberto   LaCava,</w:t>
      </w:r>
    </w:p>
    <w:p>
      <w:r>
        <w:t>Ph.D. Professor &amp; Chair of Computer &amp; Information Sciences. Director of Masters in Cyber Security Program Karthee  Lakshmanan, Assistant Professor of Accounting Jorge   Larrea,</w:t>
      </w:r>
    </w:p>
    <w:p>
      <w:r>
        <w:t>M.A. Adjunct Faculty of Fine Arts Kari  Larsen,</w:t>
      </w:r>
    </w:p>
    <w:p>
      <w:r>
        <w:t>J.D., LI.M. Associate Professor &amp; Chair of Criminal Justice Department Dong Ryeol Lee,</w:t>
      </w:r>
    </w:p>
    <w:p>
      <w:r>
        <w:t>Ph.D. Assistant Professor, Data Science Institute Leonor  Lega,</w:t>
      </w:r>
    </w:p>
    <w:p>
      <w:r>
        <w:t>Ph.D. Professor of Psychology Ziyu  Liu,</w:t>
      </w:r>
    </w:p>
    <w:p>
      <w:r>
        <w:t>Ph.D. Distinguished Affiliate Faculty of CAS William  Luhr,</w:t>
      </w:r>
    </w:p>
    <w:p>
      <w:r>
        <w:t>Ph.D. Professor of English Nicole   Luongo,</w:t>
      </w:r>
    </w:p>
    <w:p>
      <w:r>
        <w:t>Ed.D. Professor of Education Beatrice   Mady,</w:t>
      </w:r>
    </w:p>
    <w:p>
      <w:r>
        <w:t>M.F.A. Professor of Graphic Arts Director of Fine Arts Gallery Reverend Edmund   Majewski,</w:t>
      </w:r>
    </w:p>
    <w:p>
      <w:r>
        <w:t>S.J. Assistant Professor of Theology Jose  Martinez,</w:t>
      </w:r>
    </w:p>
    <w:p>
      <w:r>
        <w:t>B.S., M.S. Adjunct Professor Reda  Mastouri,</w:t>
      </w:r>
    </w:p>
    <w:p>
      <w:r>
        <w:t>Ph.D. Adjunct Faculty of Computer &amp; Information Sciences | Data Sciences Mary   McDonough,</w:t>
      </w:r>
    </w:p>
    <w:p>
      <w:r>
        <w:t>Ph.D. Adjunct Professor of Business Administration Joseph  McLaughlin,</w:t>
      </w:r>
    </w:p>
    <w:p>
      <w:r>
        <w:t>Ed.D. ’77 Professor and Chair of Sociology and Urban Studies Marcia  Mitchell,</w:t>
      </w:r>
    </w:p>
    <w:p>
      <w:r>
        <w:t>Ph.D. ’87,  ’90 Associate Professor of Computer &amp; Information Sciences Kathleen   Monahan ,</w:t>
      </w:r>
    </w:p>
    <w:p>
      <w:r>
        <w:t>Ph.D. ’82 Professor Emerita of English Christina   Mortellaro,</w:t>
      </w:r>
    </w:p>
    <w:p>
      <w:r>
        <w:t>Ph.D. Assistant Professor and Chair of Biology Director, Health Sciences Director, Core Curriculum &amp; Student Learning Outcomes Assessment Edward  Moskal,</w:t>
      </w:r>
    </w:p>
    <w:p>
      <w:r>
        <w:t>M.S. ’79 Associate Professor of Computer &amp; Information Sciences Dawn   Nelson,</w:t>
      </w:r>
    </w:p>
    <w:p>
      <w:r>
        <w:t>Ph.D. Chair and Associate Professor of Mathematics Kimberley   Norsworthy, Adjunct Faculty of Communication &amp; Media Culture Sara  O'Brien,</w:t>
      </w:r>
    </w:p>
    <w:p>
      <w:r>
        <w:t>Ed.D. Professor of Education Lauren  O'Hare,</w:t>
      </w:r>
    </w:p>
    <w:p>
      <w:r>
        <w:t>Ed.D. Dean, School of Nursing John  Pantelleria,</w:t>
      </w:r>
    </w:p>
    <w:p>
      <w:r>
        <w:t>B.S., M.S. Adjunct Professor Hyoungah   Park,</w:t>
      </w:r>
    </w:p>
    <w:p>
      <w:r>
        <w:t>Ph.D. Assistant Professor of Criminal Justice Andrew   Pogogeff,</w:t>
      </w:r>
    </w:p>
    <w:p>
      <w:r>
        <w:t>M.B.A. Associate Professor of Accountancy &amp; Business Law Gerard   Protomastro,</w:t>
      </w:r>
    </w:p>
    <w:p>
      <w:r>
        <w:t>Ph.D. Professor of Mathematics Devin  Rafferty,</w:t>
      </w:r>
    </w:p>
    <w:p>
      <w:r>
        <w:t>Ph.D. Associate Professor of Economics &amp; Finance Director of M.S. in Finance Albert A.  Realuyo,</w:t>
      </w:r>
    </w:p>
    <w:p>
      <w:r>
        <w:t>M.S. Assistant Professor of Computer Science &amp; Cyber Security Patricia   Redden,</w:t>
      </w:r>
    </w:p>
    <w:p>
      <w:r>
        <w:t>Ph.D. Professor of Chemistry Kimberly M Reeve,</w:t>
      </w:r>
    </w:p>
    <w:p>
      <w:r>
        <w:t>Ph.D. KPMG Dean, Frank J. Guarini School of Business Associate Professor of Business Susie   Reiner,</w:t>
      </w:r>
    </w:p>
    <w:p>
      <w:r>
        <w:t>M.S. Instructor of Health &amp; Physical Education William   Remley,</w:t>
      </w:r>
    </w:p>
    <w:p>
      <w:r>
        <w:t>Ph.D. Adjunct Faculty of Philosophy Tonya  Rivers,</w:t>
      </w:r>
    </w:p>
    <w:p>
      <w:r>
        <w:t>D.B.A Adjunct Professor, Faculty of Business Claire  Rovito,</w:t>
      </w:r>
    </w:p>
    <w:p>
      <w:r>
        <w:t>D.N.P., A.P.N., A.N.P. Assistant Professor Wilfred   Royer,</w:t>
      </w:r>
    </w:p>
    <w:p>
      <w:r>
        <w:t>Ph.D. ’85 Adjunct Faculty of Philosophy Brian L.   Royster,</w:t>
      </w:r>
    </w:p>
    <w:p>
      <w:r>
        <w:t>Ed.D. Assistant Professor of Criminal Justice Alexandra F Ruiz,</w:t>
      </w:r>
    </w:p>
    <w:p>
      <w:r>
        <w:t>M.A. ’18 Adjunct Professor History Department The Data Science Institute Outreach Coordinator Coordinator &amp; Academic Advisor of the Professional Hybrid Program Magaly  Sanchez,</w:t>
      </w:r>
    </w:p>
    <w:p>
      <w:r>
        <w:t>B.B.A., B.S., M.Sc. Adjunct Professor Patricia J.  Santoro,</w:t>
      </w:r>
    </w:p>
    <w:p>
      <w:r>
        <w:t>Ph.D. Associate Professor of Spanish Eric  Schaffer,</w:t>
      </w:r>
    </w:p>
    <w:p>
      <w:r>
        <w:t>Ed.D. Assistant Professor Alexander   Sepulveda,</w:t>
      </w:r>
    </w:p>
    <w:p>
      <w:r>
        <w:t>J.D. Adjunct Faculty of Sports Management Daniel   Sexton ,</w:t>
      </w:r>
    </w:p>
    <w:p>
      <w:r>
        <w:t>J.D. Adjunct Faculty of Elementary Latin I and II Fatima  Shaik,</w:t>
      </w:r>
    </w:p>
    <w:p>
      <w:r>
        <w:t>M.A. Adjunct Faculty of Communication (Retired, formerly Assistant Professor) Jordan   Smith,</w:t>
      </w:r>
    </w:p>
    <w:p>
      <w:r>
        <w:t>D.M.A. Adjunct Faculty of Arts Philip  Sookram,</w:t>
      </w:r>
    </w:p>
    <w:p>
      <w:r>
        <w:t>CPA, MAcc Assistant Professor of Accountancy &amp; Business Law Scott F.  Stoddart,</w:t>
      </w:r>
    </w:p>
    <w:p>
      <w:r>
        <w:t>Ph.D. Associate Professor &amp; Chair of English David  Surrey,</w:t>
      </w:r>
    </w:p>
    <w:p>
      <w:r>
        <w:t>Ph.D. Professor of Sociology, Urban Studies &amp; Anthropology. Director of Faculty Development Carmelo (Carmine) Tabone,</w:t>
      </w:r>
    </w:p>
    <w:p>
      <w:r>
        <w:t>M.A. Adjunct Lecturer of Master of Public Administration Carlos F.  Tapia,</w:t>
      </w:r>
    </w:p>
    <w:p>
      <w:r>
        <w:t>Ph.D. ’97 Associate Professor of Spanish and Latin American Studies Meryl   Taradash,</w:t>
      </w:r>
    </w:p>
    <w:p>
      <w:r>
        <w:t>M.F.A. Adjunct Faculty of Fine Arts Anthony J Tortorella,</w:t>
      </w:r>
    </w:p>
    <w:p>
      <w:r>
        <w:t>B.S., M.B.A. Adjunct Professor Laura  H.  Twersky,</w:t>
      </w:r>
    </w:p>
    <w:p>
      <w:r>
        <w:t>Ph.D. Professor of Biology Edgar  Valdez,</w:t>
      </w:r>
    </w:p>
    <w:p>
      <w:r>
        <w:t>Ph.D. Associate Professor of Philosophy Vijay  Voddi,</w:t>
      </w:r>
    </w:p>
    <w:p>
      <w:r>
        <w:t>M.S. Director of Data Science Programs Constance G.  Wagner,</w:t>
      </w:r>
    </w:p>
    <w:p>
      <w:r>
        <w:t>M.A. Writing Program Director Lecturer of English Cynthia   Walker,</w:t>
      </w:r>
    </w:p>
    <w:p>
      <w:r>
        <w:t>Ph.D. Professor of Communication &amp; Media Culture Michael   Walonen,</w:t>
      </w:r>
    </w:p>
    <w:p>
      <w:r>
        <w:t>Ph.D. Associate Professor of English Rachel  Wifall,</w:t>
      </w:r>
    </w:p>
    <w:p>
      <w:r>
        <w:t>Ph.D. Professor of English Joshua  Williams,</w:t>
      </w:r>
    </w:p>
    <w:p>
      <w:r>
        <w:t>DHSc Assistant Professor of Exercise Science and Health &amp; Physical Education Jeanette   Wilmanski,</w:t>
      </w:r>
    </w:p>
    <w:p>
      <w:r>
        <w:t>Ph.D. Associate Professor of Biology Daniel   Wisneski,</w:t>
      </w:r>
    </w:p>
    <w:p>
      <w:r>
        <w:t>Ph.D. Associate Professor of Psychology Steven  Wong,</w:t>
      </w:r>
    </w:p>
    <w:p>
      <w:r>
        <w:t>B.A., M.S. Adjunct Professor Katherine   Wydner,</w:t>
      </w:r>
    </w:p>
    <w:p>
      <w:r>
        <w:t>Ph.D. Associate Professor of Biology Ting</w:t>
        <w:tab/>
        <w:t xml:space="preserve">  Yih,</w:t>
      </w:r>
    </w:p>
    <w:p>
      <w:r>
        <w:t>M.A. Adjunct Faculty of Philosophy Joshua   Zable,</w:t>
      </w:r>
    </w:p>
    <w:p>
      <w:r>
        <w:t>M.A. Adjunct Professor of Psychology Shahid  Zaheer,</w:t>
      </w:r>
    </w:p>
    <w:p>
      <w:r>
        <w:t>M.B.A. Assistant Professor, Data Science Institute Joann   Zarejko,</w:t>
      </w:r>
    </w:p>
    <w:p>
      <w:r>
        <w:t>M.A. Adjunct Faculty of Mathematics Debing   Zeng,</w:t>
      </w:r>
    </w:p>
    <w:p>
      <w:r>
        <w:t>Ph.D. Professor of Physics Weidong   Zhu,</w:t>
      </w:r>
    </w:p>
    <w:p>
      <w:r>
        <w:t>Ph.D. Dean, College of Arts and Sciences Professor of Physics, Department of Applied Science and Technology Back to top Close Filter Faculty by: interest area Business Culture Science Technology Math Education Government Creative Studies Medicine History Schools College of Arts and Sciences School of Business Caulfield School of Education School of Nursing School of Professional and Continuing Studies Programs Accountancy &amp; Business Law (Graduate) Accountancy &amp; Business Law (Undergraduate) Africana Studies Applied Science and Technology Art History Asian and Asian-American Studies Bilogical Chemistry Biology Biotechnology Business (Graduate) Business (Undergraduate) Business Administration (Evening/Online) Business Analytics (Graduate) Chemistry Communication and Media Culture Computer and Information Science Consumer Science Criminal Justice Cyber Security Data Science Economics and Finance Education (Graduate) Education (Undergraduate) English Esports Finance (Graduate) Fine Arts Health and Physical Education Health Sciences History Journalism Latin American and Latino Studies Marketing Science Mathematics Modern and Classical Languages Nursing Philosophy Physics Political Science Psychology Sociology Sociology and Urban Studies Sport Management Theology Urban Studies Close Filters</w:t>
      </w:r>
    </w:p>
    <w:p>
      <w:r>
        <w:br w:type="page"/>
      </w:r>
    </w:p>
    <w:p>
      <w:pPr>
        <w:pStyle w:val="Heading1"/>
      </w:pPr>
      <w:r>
        <w:t>Page 774: Saint Peter's University - Conference and Event Services - Rooms and Floorplans</w:t>
      </w:r>
    </w:p>
    <w:p>
      <w:r>
        <w:t xml:space="preserve">URL: </w:t>
      </w:r>
      <w:r>
        <w:rPr>
          <w:i/>
        </w:rPr>
        <w:t>https://www.saintpeters.edu/conference-and-event-services/rooms-and-floorplans/</w:t>
      </w:r>
    </w:p>
    <w:p>
      <w:pPr>
        <w:pStyle w:val="Heading2"/>
      </w:pPr>
      <w:r>
        <w:t>Meta Description</w:t>
      </w:r>
    </w:p>
    <w:p>
      <w:r>
        <w:t>Host your Wedding or Conference at Saint Peter's University</w:t>
      </w:r>
    </w:p>
    <w:p>
      <w:pPr>
        <w:pStyle w:val="Heading2"/>
      </w:pPr>
      <w:r>
        <w:t>Page Structure</w:t>
      </w:r>
    </w:p>
    <w:p>
      <w:pPr>
        <w:pStyle w:val="ListBullet"/>
      </w:pPr>
      <w:r>
        <w:t>H3: Graduate Program Applications Now Open!</w:t>
      </w:r>
    </w:p>
    <w:p>
      <w:pPr>
        <w:pStyle w:val="ListBullet"/>
      </w:pPr>
      <w:r>
        <w:t>H1: Conference and Event Services</w:t>
      </w:r>
    </w:p>
    <w:p>
      <w:pPr>
        <w:pStyle w:val="ListBullet"/>
      </w:pPr>
      <w:r>
        <w:t>H2: Rooms and Floorplans</w:t>
      </w:r>
    </w:p>
    <w:p>
      <w:pPr>
        <w:pStyle w:val="ListBullet"/>
      </w:pPr>
      <w:r>
        <w:t>H3: © 2024 Saint Peter's University | The Jesuit University of New Jersey</w:t>
      </w:r>
    </w:p>
    <w:p>
      <w:pPr>
        <w:pStyle w:val="Heading2"/>
      </w:pPr>
      <w:r>
        <w:t>Main Content</w:t>
      </w:r>
    </w:p>
    <w:p>
      <w:r>
        <w:t>Conference and Event Services Rooms and Floorplans Rooms Square Footage Sit-Down Buffet* Cocktail Reception Theatre Classroom Boardroom U-Shape Hollow Square Degnan Conference Room 1011 NA NA NA 60 26 26 26 26 Emeriti Room 881 NA NA 50 40 24 NA 25 30 Jesuit Courtyard 4000 NA NA NA NA NA NA NA NA Duncan Family Sky Room 8000 400 304 500 526 282 NA NA NA – Center Room 4756 264 192 300 400 180 NA 40 52 – North Room 1920 80 64 100 130 42 32 30 36 – Pulaski West Room 1333 56 48 96 80 60 22 30 36 Conference Room 525 270 12 12 NA NA NA 12 NA NA Conference Room 527 456 16 16 NA NA NA 16 NA NA McIntyre* 4324 200 200 450 360 180 108 96 132 McIntyre A 1435 64 64 150 120 60 36 32 44 McIntyre B 1454 64 64 150 120 60 36 32 44 McIntyre C 1435 64 64 150 120 60 36 32 44 Panepinto Plaza 15000 NA NA NA NA NA NA NA NA Pope Lecture Hall** 1000 NA NA NA 140 NA NA NA NA Recreational Life Center 16000 NA NA NA 2800 NA NA NA NA Roy Irving Theatre 3192 NA NA NA 250 NA NA NA NA University Classroom 450 NA NA NA NA 25-35 NA NA NA * No Dance Floor ** No Food Permitted The Duncan Family Sky Room Ceiling Height 20′ – 22′ High Dance Floor 38′ Long x 42′ Wide Screen 11′ High x 20′ Wide Stage 12′ Deep x 32′ Wide</w:t>
      </w:r>
    </w:p>
    <w:p>
      <w:r>
        <w:br w:type="page"/>
      </w:r>
    </w:p>
    <w:p>
      <w:pPr>
        <w:pStyle w:val="Heading1"/>
      </w:pPr>
      <w:r>
        <w:t>Page 775: Saint Peter's University - Conference and Event Services</w:t>
      </w:r>
    </w:p>
    <w:p>
      <w:r>
        <w:t xml:space="preserve">URL: </w:t>
      </w:r>
      <w:r>
        <w:rPr>
          <w:i/>
        </w:rPr>
        <w:t>https://www.saintpeters.edu/conference-and-event-services/#main-content</w:t>
      </w:r>
    </w:p>
    <w:p>
      <w:pPr>
        <w:pStyle w:val="Heading2"/>
      </w:pPr>
      <w:r>
        <w:t>Meta Description</w:t>
      </w:r>
    </w:p>
    <w:p>
      <w:r>
        <w:t>Host your Wedding or Conference at Saint Peter's University</w:t>
      </w:r>
    </w:p>
    <w:p>
      <w:pPr>
        <w:pStyle w:val="Heading2"/>
      </w:pPr>
      <w:r>
        <w:t>Page Structure</w:t>
      </w:r>
    </w:p>
    <w:p>
      <w:pPr>
        <w:pStyle w:val="ListBullet"/>
      </w:pPr>
      <w:r>
        <w:t>H3: Graduate Program Applications Now Open!</w:t>
      </w:r>
    </w:p>
    <w:p>
      <w:pPr>
        <w:pStyle w:val="ListBullet"/>
      </w:pPr>
      <w:r>
        <w:t>H1: Conference and Event Services</w:t>
      </w:r>
    </w:p>
    <w:p>
      <w:pPr>
        <w:pStyle w:val="ListBullet"/>
      </w:pPr>
      <w:r>
        <w:t>H2: Conferences and Meetings</w:t>
      </w:r>
    </w:p>
    <w:p>
      <w:pPr>
        <w:pStyle w:val="ListBullet"/>
      </w:pPr>
      <w:r>
        <w:t>H2: Weddings &amp; Special Events</w:t>
      </w:r>
    </w:p>
    <w:p>
      <w:pPr>
        <w:pStyle w:val="ListBullet"/>
      </w:pPr>
      <w:r>
        <w:t>H2: In-house Catering</w:t>
      </w:r>
    </w:p>
    <w:p>
      <w:pPr>
        <w:pStyle w:val="ListBullet"/>
      </w:pPr>
      <w:r>
        <w:t>H2: Modern Technology</w:t>
      </w:r>
    </w:p>
    <w:p>
      <w:pPr>
        <w:pStyle w:val="ListBullet"/>
      </w:pPr>
      <w:r>
        <w:t>H2: Gallery</w:t>
      </w:r>
    </w:p>
    <w:p>
      <w:pPr>
        <w:pStyle w:val="ListBullet"/>
      </w:pPr>
      <w:r>
        <w:t>H3: © 2024 Saint Peter's University | The Jesuit University of New Jersey</w:t>
      </w:r>
    </w:p>
    <w:p>
      <w:pPr>
        <w:pStyle w:val="Heading2"/>
      </w:pPr>
      <w:r>
        <w:t>Main Content</w:t>
      </w:r>
    </w:p>
    <w:p>
      <w:r>
        <w:t>Conference and Event Services The University setting creates a welcoming experience and offers venues for every occasion from formal galas and large conferences to intimate special occasions and retreats. The main campus is conveniently located in Hudson County, in the heart of Jersey City, NJ.  It is accessible by mass transit via the Path Train from Journal Square (connecting Jersey City, Newark, Hoboken and New York City) or by car from the New Jersey Turnpike and Route 1&amp;9. Please contact us to tell us more about your event, learn package details, or to schedule a tour. Phone: 201-761-4273 or email eventservices@saintpeters.edu Conferences and Meetings Whether you are looking to host a full day training, strategize a product launch, or conduct a team-building retreat away from the office, we understand the importance of a complete event experience including comprehensive catering packages, audio-visual services, and planning guidance. With nearly 13,000 square feet of meeting space in a collegiate environment, groups from 4 to 400 can be accommodated in a variety of spaces throughout campus, including lecture halls, SMART classrooms, conference rooms, theaters, outdoor spaces, and summer housing. View Rooms and Floorplans &gt; Weddings &amp; Special Events Read our Reviews Saint Peter’s University provides couples with a beautiful setting in which to share their love story. Situated on Saint Peter’s University’s bustling urban campus, the modern venue boasts breathtaking views of both the Hudson River and New York City skyline. With a friendly and flexible team of event professionals, Saint Peter’s University is guaranteed to make your celebration one to remember! Saint Peter’s University comfortably accommodates a maximum of 300 wedding guests with a dance floor. Featuring a two-story wall of windows and cylindrical light fixtures affixed to its cascading ceiling, the venue’s Sky Room boasts an ambiance that is sure to impress! Looking for a conveniently situated church? St. Aedan’s, the Saint Peter’s University Church , is just one block from the Sky Room. Georgian architecture frames the church, creating a breathtaking backdrop for your ceremony. In-house Catering The University’s on-site caterer has designed packages that can be customized for your event. Bring your ideas to the table and we are happy to create a custom menu proposal for you. We offer Station and passed hors d’oeuvres Plated-style lunch and dinners Buffet-style breakfast, lunch and dinners Bar packages Station-style dinners Dessert stations View Wedding Menu &gt; View Conference Guide &gt; Modern Technology Your event planning team includes media services specialists to ensure that you have the full range of tools available for your speakers and guests. Let us know about any tool or service you might require that is not part of the list below. Our inventory includes: 133″H x 236″W Screen With Built-In Ceiling Projection, Stage with Stage Lighting and State of the Art Surround Sound Audio Capabilities (Duncan Family Sky Room) Bright Sign Displays Smart Podium with Stage Lighting and Surround Audio Capabilities (Pope Lecture Hall) Microphones Sound System Interactive White Board (in select classrooms) LCD Projectors Screens Flipcharts Easels Polycoms USB Clickers Video and/or Audio Recording High Speed Wireless Internet Access Video Conferencing Gallery Your event team can recommend the venues which are best suited to your event. Request a proposal to obtain rates, tour dates and availability. Phone: 551-276-2898 or email eventservices@saintpeters.edu Saint Peter's University is a Proud Member of</w:t>
      </w:r>
    </w:p>
    <w:p>
      <w:pPr>
        <w:pStyle w:val="Heading2"/>
      </w:pPr>
      <w:r>
        <w:t>Contact Information</w:t>
      </w:r>
    </w:p>
    <w:p>
      <w:pPr>
        <w:pStyle w:val="ListBullet"/>
      </w:pPr>
      <w:r>
        <w:t>Email Addresses:</w:t>
      </w:r>
    </w:p>
    <w:p>
      <w:pPr>
        <w:pStyle w:val="ListNumber"/>
      </w:pPr>
      <w:r>
        <w:t>eventservices@saintpeters.edu</w:t>
      </w:r>
    </w:p>
    <w:p>
      <w:pPr>
        <w:pStyle w:val="ListBullet"/>
      </w:pPr>
      <w:r>
        <w:t>Phone Numbers:</w:t>
      </w:r>
    </w:p>
    <w:p>
      <w:pPr>
        <w:pStyle w:val="ListNumber"/>
      </w:pPr>
      <w:r>
        <w:t>551-276-2898</w:t>
      </w:r>
    </w:p>
    <w:p>
      <w:pPr>
        <w:pStyle w:val="ListNumber"/>
      </w:pPr>
      <w:r>
        <w:t>201-761-4273</w:t>
      </w:r>
    </w:p>
    <w:p>
      <w:r>
        <w:br w:type="page"/>
      </w:r>
    </w:p>
    <w:p>
      <w:pPr>
        <w:pStyle w:val="Heading1"/>
      </w:pPr>
      <w:r>
        <w:t>Page 776: Saint Peter's University - Conference and Event Services</w:t>
      </w:r>
    </w:p>
    <w:p>
      <w:r>
        <w:t xml:space="preserve">URL: </w:t>
      </w:r>
      <w:r>
        <w:rPr>
          <w:i/>
        </w:rPr>
        <w:t>https://www.saintpeters.edu/conference-and-event-services/#footer</w:t>
      </w:r>
    </w:p>
    <w:p>
      <w:pPr>
        <w:pStyle w:val="Heading2"/>
      </w:pPr>
      <w:r>
        <w:t>Meta Description</w:t>
      </w:r>
    </w:p>
    <w:p>
      <w:r>
        <w:t>Host your Wedding or Conference at Saint Peter's University</w:t>
      </w:r>
    </w:p>
    <w:p>
      <w:pPr>
        <w:pStyle w:val="Heading2"/>
      </w:pPr>
      <w:r>
        <w:t>Page Structure</w:t>
      </w:r>
    </w:p>
    <w:p>
      <w:pPr>
        <w:pStyle w:val="ListBullet"/>
      </w:pPr>
      <w:r>
        <w:t>H3: Graduate Program Applications Now Open!</w:t>
      </w:r>
    </w:p>
    <w:p>
      <w:pPr>
        <w:pStyle w:val="ListBullet"/>
      </w:pPr>
      <w:r>
        <w:t>H1: Conference and Event Services</w:t>
      </w:r>
    </w:p>
    <w:p>
      <w:pPr>
        <w:pStyle w:val="ListBullet"/>
      </w:pPr>
      <w:r>
        <w:t>H2: Conferences and Meetings</w:t>
      </w:r>
    </w:p>
    <w:p>
      <w:pPr>
        <w:pStyle w:val="ListBullet"/>
      </w:pPr>
      <w:r>
        <w:t>H2: Weddings &amp; Special Events</w:t>
      </w:r>
    </w:p>
    <w:p>
      <w:pPr>
        <w:pStyle w:val="ListBullet"/>
      </w:pPr>
      <w:r>
        <w:t>H2: In-house Catering</w:t>
      </w:r>
    </w:p>
    <w:p>
      <w:pPr>
        <w:pStyle w:val="ListBullet"/>
      </w:pPr>
      <w:r>
        <w:t>H2: Modern Technology</w:t>
      </w:r>
    </w:p>
    <w:p>
      <w:pPr>
        <w:pStyle w:val="ListBullet"/>
      </w:pPr>
      <w:r>
        <w:t>H2: Gallery</w:t>
      </w:r>
    </w:p>
    <w:p>
      <w:pPr>
        <w:pStyle w:val="ListBullet"/>
      </w:pPr>
      <w:r>
        <w:t>H3: © 2024 Saint Peter's University | The Jesuit University of New Jersey</w:t>
      </w:r>
    </w:p>
    <w:p>
      <w:pPr>
        <w:pStyle w:val="Heading2"/>
      </w:pPr>
      <w:r>
        <w:t>Main Content</w:t>
      </w:r>
    </w:p>
    <w:p>
      <w:r>
        <w:t>Conference and Event Services The University setting creates a welcoming experience and offers venues for every occasion from formal galas and large conferences to intimate special occasions and retreats. The main campus is conveniently located in Hudson County, in the heart of Jersey City, NJ.  It is accessible by mass transit via the Path Train from Journal Square (connecting Jersey City, Newark, Hoboken and New York City) or by car from the New Jersey Turnpike and Route 1&amp;9. Please contact us to tell us more about your event, learn package details, or to schedule a tour. Phone: 201-761-4273 or email eventservices@saintpeters.edu Conferences and Meetings Whether you are looking to host a full day training, strategize a product launch, or conduct a team-building retreat away from the office, we understand the importance of a complete event experience including comprehensive catering packages, audio-visual services, and planning guidance. With nearly 13,000 square feet of meeting space in a collegiate environment, groups from 4 to 400 can be accommodated in a variety of spaces throughout campus, including lecture halls, SMART classrooms, conference rooms, theaters, outdoor spaces, and summer housing. View Rooms and Floorplans &gt; Weddings &amp; Special Events Read our Reviews Saint Peter’s University provides couples with a beautiful setting in which to share their love story. Situated on Saint Peter’s University’s bustling urban campus, the modern venue boasts breathtaking views of both the Hudson River and New York City skyline. With a friendly and flexible team of event professionals, Saint Peter’s University is guaranteed to make your celebration one to remember! Saint Peter’s University comfortably accommodates a maximum of 300 wedding guests with a dance floor. Featuring a two-story wall of windows and cylindrical light fixtures affixed to its cascading ceiling, the venue’s Sky Room boasts an ambiance that is sure to impress! Looking for a conveniently situated church? St. Aedan’s, the Saint Peter’s University Church , is just one block from the Sky Room. Georgian architecture frames the church, creating a breathtaking backdrop for your ceremony. In-house Catering The University’s on-site caterer has designed packages that can be customized for your event. Bring your ideas to the table and we are happy to create a custom menu proposal for you. We offer Station and passed hors d’oeuvres Plated-style lunch and dinners Buffet-style breakfast, lunch and dinners Bar packages Station-style dinners Dessert stations View Wedding Menu &gt; View Conference Guide &gt; Modern Technology Your event planning team includes media services specialists to ensure that you have the full range of tools available for your speakers and guests. Let us know about any tool or service you might require that is not part of the list below. Our inventory includes: 133″H x 236″W Screen With Built-In Ceiling Projection, Stage with Stage Lighting and State of the Art Surround Sound Audio Capabilities (Duncan Family Sky Room) Bright Sign Displays Smart Podium with Stage Lighting and Surround Audio Capabilities (Pope Lecture Hall) Microphones Sound System Interactive White Board (in select classrooms) LCD Projectors Screens Flipcharts Easels Polycoms USB Clickers Video and/or Audio Recording High Speed Wireless Internet Access Video Conferencing Gallery Your event team can recommend the venues which are best suited to your event. Request a proposal to obtain rates, tour dates and availability. Phone: 551-276-2898 or email eventservices@saintpeters.edu Saint Peter's University is a Proud Member of</w:t>
      </w:r>
    </w:p>
    <w:p>
      <w:pPr>
        <w:pStyle w:val="Heading2"/>
      </w:pPr>
      <w:r>
        <w:t>Contact Information</w:t>
      </w:r>
    </w:p>
    <w:p>
      <w:pPr>
        <w:pStyle w:val="ListBullet"/>
      </w:pPr>
      <w:r>
        <w:t>Email Addresses:</w:t>
      </w:r>
    </w:p>
    <w:p>
      <w:pPr>
        <w:pStyle w:val="ListNumber"/>
      </w:pPr>
      <w:r>
        <w:t>eventservices@saintpeters.edu</w:t>
      </w:r>
    </w:p>
    <w:p>
      <w:pPr>
        <w:pStyle w:val="ListBullet"/>
      </w:pPr>
      <w:r>
        <w:t>Phone Numbers:</w:t>
      </w:r>
    </w:p>
    <w:p>
      <w:pPr>
        <w:pStyle w:val="ListNumber"/>
      </w:pPr>
      <w:r>
        <w:t>551-276-2898</w:t>
      </w:r>
    </w:p>
    <w:p>
      <w:pPr>
        <w:pStyle w:val="ListNumber"/>
      </w:pPr>
      <w:r>
        <w:t>201-761-4273</w:t>
      </w:r>
    </w:p>
    <w:p>
      <w:r>
        <w:br w:type="page"/>
      </w:r>
    </w:p>
    <w:p>
      <w:pPr>
        <w:pStyle w:val="Heading1"/>
      </w:pPr>
      <w:r>
        <w:t>Page 777: Saint Peter's University - Human Resources - Compensation</w:t>
      </w:r>
    </w:p>
    <w:p>
      <w:r>
        <w:t xml:space="preserve">URL: </w:t>
      </w:r>
      <w:r>
        <w:rPr>
          <w:i/>
        </w:rPr>
        <w:t>https://www.saintpeters.edu/human-resources/compensation/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Human Resources</w:t>
      </w:r>
    </w:p>
    <w:p>
      <w:pPr>
        <w:pStyle w:val="ListBullet"/>
      </w:pPr>
      <w:r>
        <w:t>H2: Compensation</w:t>
      </w:r>
    </w:p>
    <w:p>
      <w:pPr>
        <w:pStyle w:val="ListBullet"/>
      </w:pPr>
      <w:r>
        <w:t>H3: Job Evaluation Procedure</w:t>
      </w:r>
    </w:p>
    <w:p>
      <w:pPr>
        <w:pStyle w:val="ListBullet"/>
      </w:pPr>
      <w:r>
        <w:t>H3: © 2024 Saint Peter's University | The Jesuit University of New Jersey</w:t>
      </w:r>
    </w:p>
    <w:p>
      <w:pPr>
        <w:pStyle w:val="Heading2"/>
      </w:pPr>
      <w:r>
        <w:t>Main Content</w:t>
      </w:r>
    </w:p>
    <w:p>
      <w:r>
        <w:t>Human Resources Home Human Resources Compensation HR Home Benefits Career Opportunities Compensation Coronavirus (COVID-19) Community Updates. Employee Recognition Forms A-Z Holidays, Holy Days, and Events HR Team Managers Toolkit News &amp; Events Onboarding Offboarding Paycom Payroll Talent Development Compensation The primary objective of Saint Peter’s University’s compensation philosophy is to recruit, retain and motivate a qualified and diverse work force to support SPU’s mission. Job Evaluation Procedure Job evaluation is a tool used for maintaining equitable salaries and for confirming that legal requirements concerning overtime compensation and record keeping are being met by the University. A job evaluation must be completed for each new position and whenever the duties and responsibilities of a job change significantly. To evaluate a job, the Director of Human Resources analyzes the duties and responsibilities set forth in the job description. The salary grade is determined by the results of this analysis, a review of available survey data, and comparison with similar jobs at the University. Salary grades are in ascending order, indicating a successively increasing degree of responsibility and accountability. To initiate a job evaluation, please contact the Director of Human Resources. The Human Resources representative will assist the supervisor with gathering information about the job. The supervisor or his/her employee, may need to complete a Job Description Questionnaire. Upon receiving the completed questionnaire, the Director of Human Resources will draft a job description. There will be consultation with the supervisor and/or the employee prior to and during the preparation of the draft. After the supervisor has certified that the draft job description is accurate, the position will be evaluated in accordance with the University’s job evaluation plan. The supervisor will be advised of the job evaluation results and will be provided with the master job description for signature. The job description will be used by the supervisor as an aid in recruitment and selection, training and development, and organization/staffing planning. If the job evaluation results propose a change in staff category, job title, grade, or salary, the supervisor will be asked to prepare a Personnel Action Form (PAF) to effect the change. The employee should not be informed of the proposed change(s) until the PAF has been signed by the authorizing officer. Human Resources can provide better service if a request for a job evaluation is submitted far in advance of any deadlines. Annually, normally in January, supervisors are given the opportunity to submit job descriptions to the Human Resources Office for evaluation. In addition, it is highly recommended that job descriptions are reviewed whenever vacancies occur. Each supervisor should keep a copy of job descriptions for each position reporting to him/her. The master job description is kept in the Human Resources Office. Upon request, Human Resources will provide a supervisor with a copy of the job description for any position which reports to him/her.</w:t>
      </w:r>
    </w:p>
    <w:p>
      <w:r>
        <w:br w:type="page"/>
      </w:r>
    </w:p>
    <w:p>
      <w:pPr>
        <w:pStyle w:val="Heading1"/>
      </w:pPr>
      <w:r>
        <w:t>Page 778: Saint Peter's University - Human Resources</w:t>
      </w:r>
    </w:p>
    <w:p>
      <w:r>
        <w:t xml:space="preserve">URL: </w:t>
      </w:r>
      <w:r>
        <w:rPr>
          <w:i/>
        </w:rPr>
        <w:t>https://www.saintpeters.edu/human-resources/#footer</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Human Resources</w:t>
      </w:r>
    </w:p>
    <w:p>
      <w:pPr>
        <w:pStyle w:val="ListBullet"/>
      </w:pPr>
      <w:r>
        <w:t>H2: Welcome to Saint Peters!</w:t>
      </w:r>
    </w:p>
    <w:p>
      <w:pPr>
        <w:pStyle w:val="ListBullet"/>
      </w:pPr>
      <w:r>
        <w:t>H3: Ignatian Identity</w:t>
      </w:r>
    </w:p>
    <w:p>
      <w:pPr>
        <w:pStyle w:val="ListBullet"/>
      </w:pPr>
      <w:r>
        <w:t>H3: © 2024 Saint Peter's University | The Jesuit University of New Jersey</w:t>
      </w:r>
    </w:p>
    <w:p>
      <w:pPr>
        <w:pStyle w:val="Heading2"/>
      </w:pPr>
      <w:r>
        <w:t>Main Content</w:t>
      </w:r>
    </w:p>
    <w:p>
      <w:r>
        <w:t>Human Resources Home Human Resources Menu HR Home Benefits Career Opportunities Compensation Coronavirus (COVID-19) Community Updates. Employee Recognition Forms A-Z Holidays, Holy Days, and Events HR Team Managers Toolkit News &amp; Events Onboarding Offboarding Paycom Payroll Talent Development Welcome to Saint Peters! Our human resources team provides you quality service in a professional, efficient and caring manner. Our priority functions include recruitment and retention of a highly qualified staff, developing and maintaining a competitive benefits program including compensation, medical benefits and retirement plans. Saint Peter’s University is an Equal Opportunity, Affirmative Action Employer. It does not discriminate on the basis of gender, race, creed, color, religion, national origin, alienage, citizenship, ancestry, age, marital or political status, affectional or sexual orientation, domestic partnership status, disability (including AIDS or HIV infection), pregnancy, liability for service in the United States armed forces, gender identity or expression, genetic information and/or any other classification protected by law. Prospective Employees Current Employees Managers Ignatian Identity Saint Peter’s is dedicated to providing all members of the University community with services that fulfill their religious and spiritual needs. The Jesuit tradition of cura personalis, or “care for the individual,” is evident in the many support services we offer that foster academic, personal and spiritual growth. We support employees in their spiritual journeys. Individuals of all religious traditions are invited to learn from one another during Campus Ministry events and programs. Service to others is an integral part of the Jesuit Tradition. Our community service activities are open to all members of the University community. Opportunities to volunteer include Midnight Runs to New York City to provide the homeless with food and clothing, group trips to a local soup kitchen to help prepare and serve food, Junkyard Dog days spent cleaning the streets of Jersey City, and frequent blood, food, and clothing drives throughout the year. Saint Peter’s University is a proud supporter of ShareNJ.org. Learn how you can make the difference that saves lives – consider organ and tissue donation.</w:t>
      </w:r>
    </w:p>
    <w:p>
      <w:r>
        <w:br w:type="page"/>
      </w:r>
    </w:p>
    <w:p>
      <w:pPr>
        <w:pStyle w:val="Heading1"/>
      </w:pPr>
      <w:r>
        <w:t>Page 779: Saint Peter's University - Human Resources - Benefits</w:t>
      </w:r>
    </w:p>
    <w:p>
      <w:r>
        <w:t xml:space="preserve">URL: </w:t>
      </w:r>
      <w:r>
        <w:rPr>
          <w:i/>
        </w:rPr>
        <w:t>https://www.saintpeters.edu/human-resources/benefits/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Human Resources</w:t>
      </w:r>
    </w:p>
    <w:p>
      <w:pPr>
        <w:pStyle w:val="ListBullet"/>
      </w:pPr>
      <w:r>
        <w:t>H2: Benefits</w:t>
      </w:r>
    </w:p>
    <w:p>
      <w:pPr>
        <w:pStyle w:val="ListBullet"/>
      </w:pPr>
      <w:r>
        <w:t>H3: Health and Other Benefits</w:t>
      </w:r>
    </w:p>
    <w:p>
      <w:pPr>
        <w:pStyle w:val="ListBullet"/>
      </w:pPr>
      <w:r>
        <w:t>H3: NJ Transit Program</w:t>
      </w:r>
    </w:p>
    <w:p>
      <w:pPr>
        <w:pStyle w:val="ListBullet"/>
      </w:pPr>
      <w:r>
        <w:t>H3: The Learning Experience</w:t>
      </w:r>
    </w:p>
    <w:p>
      <w:pPr>
        <w:pStyle w:val="ListBullet"/>
      </w:pPr>
      <w:r>
        <w:t>H3: Plum Benefits</w:t>
      </w:r>
    </w:p>
    <w:p>
      <w:pPr>
        <w:pStyle w:val="ListBullet"/>
      </w:pPr>
      <w:r>
        <w:t>H3: The Buyer’s Edge</w:t>
      </w:r>
    </w:p>
    <w:p>
      <w:pPr>
        <w:pStyle w:val="ListBullet"/>
      </w:pPr>
      <w:r>
        <w:t>H3: Change Healthcare Data Beach</w:t>
      </w:r>
    </w:p>
    <w:p>
      <w:pPr>
        <w:pStyle w:val="ListBullet"/>
      </w:pPr>
      <w:r>
        <w:t>H3: © 2024 Saint Peter's University | The Jesuit University of New Jersey</w:t>
      </w:r>
    </w:p>
    <w:p>
      <w:pPr>
        <w:pStyle w:val="Heading2"/>
      </w:pPr>
      <w:r>
        <w:t>Main Content</w:t>
      </w:r>
    </w:p>
    <w:p>
      <w:r>
        <w:t>Human Resources Home Human Resources Benefits HR Home Benefits Career Opportunities Compensation Coronavirus (COVID-19) Community Updates. Employee Recognition Forms A-Z Holidays, Holy Days, and Events HR Team Managers Toolkit News &amp; Events Onboarding Offboarding Paycom Payroll Talent Development Benefits The Employee Benefit Program is designed to provide protection for employees from possible loss of income from illness, disability, retirement or death. In addition, the non-insured benefits, such as vacation and holidays, are intended to improve the quality of life for employees during their time here at the University. This Summary of Employee Benefits provides an overview of the benefits that Saint Peter’s University provides. This is not meant to be an exhaustive list, see the individual summary plan documents or the Employee Handbook * for more details. Benefits Who Pays Who is Eligible When Eligible Holidays Employer Full &amp; Part-time employees Upon hire for full time employees and upon hire for part time employees working 18+ hours per week and must be scheduled to work on that holiday in order to be covered. Personal Days Employer Full &amp; Part-time employees 90 Days Vacation Employer Full &amp; Part-time employees 90 Days Sick Leave Employer Full &amp; Part-time employees 90 Days Temporary Short Term Disability Benefits State Full &amp; Part-time employees Upon employment Protracted Sick Leave State Full-time employees Upon completion of each year of service credited on July 1st Voluntary Long Term Disability Insurance Employer Full-time employees 1st of the month following 30 days of employment Workers Compensation Employer Full &amp; Part-time employees Upon employment Health Insurance Employee &amp; Employer Full &amp; Part-time employees 1st day of month following 30 days of employment Section 125 Premium Only Plan No Cost Full &amp; Part-time employees 1st day of month following 30 days of employment Voluntary Life Insurance Employee &amp; Employer Full-time employees 1st of the month following 30 days of employment Supplemental Life Disability and Medical Coverage Employee Full-time employees Upon employment Voluntary Dental Insurance Employee Full-time employees 1st day of month following 30 days of employment Vision Plan Employee Full -time employees Upon employment FSA Employee Full &amp; Part-time employees Upon employment Retirement Employee &amp; Employer Full &amp; Part-time employees Upon employment Group 403B Tax Deferred Supplemental Retirement Program Employee Full-time employees Upon employment Credit Union Employee Full &amp; Part-time employees Upon employment Employee Assistance Program (EAP) Employer Full &amp; Part-time employees Upon Employment Tuition Remission: Undergraduate Courses Employer Full &amp; Part-time employees Full time staff upon completion of 90 days employment and after 1 year of employment for dependents and spouse. Part time staff regularly scheduled 20 hours+ per week/52 weeks per year after 90 days employment. Full Time : 100% remission for full time, 100% for dependents, and 50% for spouse Part Time : 50% remission and 0% for dependents and spouses Tuition Remission: Graduate Courses Employer Full &amp; Part-time employees Full time staff upon completion of 90 days employment and after 1 year of employment for dependents and spouse. Part time staff regularly scheduled 20 hours+ per week/52 weeks per year after 90 days employment. Full Time: 100% remission and 50% for dependents and spouse Part Time: 50% remission and 0% for dependents and spouse Tuition Remission: Doctoral Courses Employer Full &amp; part-time employees Full time staff upon completion of 90 days employment and after 1 year of employment for dependents and spouse. Part time staff regularly scheduled 20 hours+ per week/52 weeks per year after 90 days employment. Full Time: 50% remission and 0% dependents and spouse Part Time: 0% remission *The final authority on matters dealing with benefits is the Employee Handbook. Any questions regarding these benefits can be answered by the Office of Human Resources via e-mail or by calling ext. 6367.” Health and Other Benefits For in-depth information on health benefits and leave time, please download the Employee Handbook , currently available on the Intranet. You’ll also find information on other benefits, including: Salary Payroll Deductions Travel/Expense Reimbursement Holidays Vacation Sick leave Protracted Sick Leave Personal Days Jury Duty Military Leave Bereavement Leave Family Leave Personal Leave of Absence Paid Family Leave Temporary Disability Benefits Workers’ Compensation Health Insurance Cobra Life insurance Voluntary Dental &amp; Vision Plans Travel Accident Insurance Unemployment Compensation Social Security and Medicare Defined Benefit &amp; 401K Pension Plans Group 403B Tax Deferred Supplemental Retirement Program Credit Union Section 125 Premium Only Plan Tuition Remission NJ Transit Program Through the NJ Transit BusinessPass program , Saint Peter’s University orders monthly transit passes in bulk for employees, in order to take advantage of “commuter tax benefits” allowed by the Internal Revenue Service (IRS). Through this program, employees save up to $1,000 per year and avoid the hassles of parking, tolls and gas when commuting by car. Interested employees should contact Liz Long in Payroll to sign up. Saint Peter’s also offers a free shuttle bus service from the University to the Journal Square Path station, a major transportation hub that connects our community to Manhattan and other regions in New Jersey. The Learning Experience Saint Peter’s University and The Learning Experience have formed a partnership to offer all Saint Peter’s University employees a discount on childcare at participating centers. The Learning Experience is a premier childcare center with over 80 locations nationwide. The Learning Experience cares for children between the ages of six weeks and six years of age. Included in the price of tuition are seven different enrichment programs, a phonics program, as well as a hot lunch program at participating centers. All of the centers are open year round, Monday through Friday, from 6:30 am to 6:30pm and are closed only seven days a year. All Saint Peter’s University employees receive a 10% discount (off of the tuition) plus AM and PM fees waived. To learn more about this discount, visit The Learning Experience website. Plum Benefits Saint Peter’s University offers employees Plum Benefits, is a free and exclusive service that provides members with access and discounts to a variety of entertainment offers. Plum Benefits presents members with information and discounts on the most popular shows, concerts, and restaurants in New York City. The Buyer’s Edge Buyer’s Edge Inc. is a consumer buying service that guarantees the lowest prices on most major purchases in the tri-state area. The Buyer’s Edge offers buy-by-phone and buy-in-person programs to help Saint Peter’s University employees pay the lowest prices on many purchases, including major appliances/TVs, cars, furniture, luggage, fine jewelry, audio, travel and much more. To use this service, interested employees should contact the Office of Human Resources at ext. 6370 for login information or stop by the office for a brochure: Saint Peter’s University Office of Human Resources 2641 John F. Kennedy Boulevard Jersey City, NJ 07306 hrdept@saintpeters.edu Change Healthcare Data Beach Change Healthcare, a company which connects doctor’s offices, pharmacies, and hospitals to health insurers, has experienced a recent cyber attack which has been declared to be a HIPAA privacy breach. Change Healthcare has identified Horizon BCBSNJ as a customer whose data has been impacted by this security breach. Please see the link below to Change Healthcare’s HIPAA Substitute Notice. This site contains the most current information relating to the cyber attack. As Change Healthcare continues to review and evaluate this data breach, updates regarding this situation can be found in the link below. In addition to information regarding the breach, Change Healthcare is also providing customers with two years of complimentary credit monitoring and identity protection services. They are also providing additional information on what potentially impacted individuals can do at this time. Please review the HIPAA Substitute Notice for more information regarding the breach and helpful resources for those who believe they have been impacted. If you have any questions or concerns, please reach out to their toll free number, 1-866-262-5342, available Monday through Friday, 8 a.m. to 8 p.m. CT. Learn more about this data breach .</w:t>
      </w:r>
    </w:p>
    <w:p>
      <w:pPr>
        <w:pStyle w:val="Heading2"/>
      </w:pPr>
      <w:r>
        <w:t>Contact Information</w:t>
      </w:r>
    </w:p>
    <w:p>
      <w:pPr>
        <w:pStyle w:val="ListBullet"/>
      </w:pPr>
      <w:r>
        <w:t>Email Addresses:</w:t>
      </w:r>
    </w:p>
    <w:p>
      <w:pPr>
        <w:pStyle w:val="ListNumber"/>
      </w:pPr>
      <w:r>
        <w:t>hrdept@saintpeters.edu</w:t>
      </w:r>
    </w:p>
    <w:p>
      <w:pPr>
        <w:pStyle w:val="ListBullet"/>
      </w:pPr>
      <w:r>
        <w:t>Phone Numbers:</w:t>
      </w:r>
    </w:p>
    <w:p>
      <w:pPr>
        <w:pStyle w:val="ListNumber"/>
      </w:pPr>
      <w:r>
        <w:t>866-262-5342</w:t>
      </w:r>
    </w:p>
    <w:p>
      <w:r>
        <w:br w:type="page"/>
      </w:r>
    </w:p>
    <w:p>
      <w:pPr>
        <w:pStyle w:val="Heading1"/>
      </w:pPr>
      <w:r>
        <w:t>Page 780: Saint Peter's University - Human Resources</w:t>
      </w:r>
    </w:p>
    <w:p>
      <w:r>
        <w:t xml:space="preserve">URL: </w:t>
      </w:r>
      <w:r>
        <w:rPr>
          <w:i/>
        </w:rPr>
        <w:t>https://www.saintpeters.edu/human-resources/#main-content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Human Resources</w:t>
      </w:r>
    </w:p>
    <w:p>
      <w:pPr>
        <w:pStyle w:val="ListBullet"/>
      </w:pPr>
      <w:r>
        <w:t>H2: Welcome to Saint Peters!</w:t>
      </w:r>
    </w:p>
    <w:p>
      <w:pPr>
        <w:pStyle w:val="ListBullet"/>
      </w:pPr>
      <w:r>
        <w:t>H3: Ignatian Identity</w:t>
      </w:r>
    </w:p>
    <w:p>
      <w:pPr>
        <w:pStyle w:val="ListBullet"/>
      </w:pPr>
      <w:r>
        <w:t>H3: © 2024 Saint Peter's University | The Jesuit University of New Jersey</w:t>
      </w:r>
    </w:p>
    <w:p>
      <w:pPr>
        <w:pStyle w:val="Heading2"/>
      </w:pPr>
      <w:r>
        <w:t>Main Content</w:t>
      </w:r>
    </w:p>
    <w:p>
      <w:r>
        <w:t>Human Resources Home Human Resources Menu HR Home Benefits Career Opportunities Compensation Coronavirus (COVID-19) Community Updates. Employee Recognition Forms A-Z Holidays, Holy Days, and Events HR Team Managers Toolkit News &amp; Events Onboarding Offboarding Paycom Payroll Talent Development Welcome to Saint Peters! Our human resources team provides you quality service in a professional, efficient and caring manner. Our priority functions include recruitment and retention of a highly qualified staff, developing and maintaining a competitive benefits program including compensation, medical benefits and retirement plans. Saint Peter’s University is an Equal Opportunity, Affirmative Action Employer. It does not discriminate on the basis of gender, race, creed, color, religion, national origin, alienage, citizenship, ancestry, age, marital or political status, affectional or sexual orientation, domestic partnership status, disability (including AIDS or HIV infection), pregnancy, liability for service in the United States armed forces, gender identity or expression, genetic information and/or any other classification protected by law. Prospective Employees Current Employees Managers Ignatian Identity Saint Peter’s is dedicated to providing all members of the University community with services that fulfill their religious and spiritual needs. The Jesuit tradition of cura personalis, or “care for the individual,” is evident in the many support services we offer that foster academic, personal and spiritual growth. We support employees in their spiritual journeys. Individuals of all religious traditions are invited to learn from one another during Campus Ministry events and programs. Service to others is an integral part of the Jesuit Tradition. Our community service activities are open to all members of the University community. Opportunities to volunteer include Midnight Runs to New York City to provide the homeless with food and clothing, group trips to a local soup kitchen to help prepare and serve food, Junkyard Dog days spent cleaning the streets of Jersey City, and frequent blood, food, and clothing drives throughout the year. Saint Peter’s University is a proud supporter of ShareNJ.org. Learn how you can make the difference that saves lives – consider organ and tissue donation.</w:t>
      </w:r>
    </w:p>
    <w:p>
      <w:r>
        <w:br w:type="page"/>
      </w:r>
    </w:p>
    <w:p>
      <w:pPr>
        <w:pStyle w:val="Heading1"/>
      </w:pPr>
      <w:r>
        <w:t>Page 781: Saint Peter's University - Human Resources - Managers Toolkit</w:t>
      </w:r>
    </w:p>
    <w:p>
      <w:r>
        <w:t xml:space="preserve">URL: </w:t>
      </w:r>
      <w:r>
        <w:rPr>
          <w:i/>
        </w:rPr>
        <w:t>https://www.saintpeters.edu/human-resources/tools-for-managers/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Human Resources</w:t>
      </w:r>
    </w:p>
    <w:p>
      <w:pPr>
        <w:pStyle w:val="ListBullet"/>
      </w:pPr>
      <w:r>
        <w:t>H2: Managers Toolkit</w:t>
      </w:r>
    </w:p>
    <w:p>
      <w:pPr>
        <w:pStyle w:val="ListBullet"/>
      </w:pPr>
      <w:r>
        <w:t>H3: Annual Development Review</w:t>
      </w:r>
    </w:p>
    <w:p>
      <w:pPr>
        <w:pStyle w:val="ListBullet"/>
      </w:pPr>
      <w:r>
        <w:t>H3: Personnel Action Form</w:t>
      </w:r>
    </w:p>
    <w:p>
      <w:pPr>
        <w:pStyle w:val="ListBullet"/>
      </w:pPr>
      <w:r>
        <w:t>H3: Job Evaluation Procedure</w:t>
      </w:r>
    </w:p>
    <w:p>
      <w:pPr>
        <w:pStyle w:val="ListBullet"/>
      </w:pPr>
      <w:r>
        <w:t>H3: Supervisors’ Guide for New Hires</w:t>
      </w:r>
    </w:p>
    <w:p>
      <w:pPr>
        <w:pStyle w:val="ListBullet"/>
      </w:pPr>
      <w:r>
        <w:t>H3: © 2024 Saint Peter's University | The Jesuit University of New Jersey</w:t>
      </w:r>
    </w:p>
    <w:p>
      <w:pPr>
        <w:pStyle w:val="Heading2"/>
      </w:pPr>
      <w:r>
        <w:t>Main Content</w:t>
      </w:r>
    </w:p>
    <w:p>
      <w:r>
        <w:t>Human Resources Home Human Resources Managers Toolkit HR Home Benefits Career Opportunities Compensation Coronavirus (COVID-19) Community Updates. Employee Recognition Forms A-Z Holidays, Holy Days, and Events HR Team Managers Toolkit News &amp; Events Onboarding Offboarding Paycom Payroll Talent Development Managers Toolkit The Annual Development Review, Personnel Action Form and Job Evaluation Procedure are especially helpful for managers at the University. For specific questions regarding policies and procedures, please check the Employee Handbook , currently located on the Intranet. Annual Development Review The Annual Development Review is designed to link employee performance to Saint Peter’s University mission and values as reflected in the Jesuit tradition and to provide guidance and consistency to the assessment process. It should be used to summarize and assess the employee’s overall performance for the past year, to establish results to be achieved for specific tasks or projects for the next year, and to identify professional development goals to enable the employee to enhance performance in his/her current position or to prepare him/her for future growth. The final Annual Development Review form (PDF) is available in writable PDF.  Forms should be printed, signed by all parties and then forwarded to the Office of Human Resources.  If more space is needed for comments, additional documentation may be attached. Personnel Action Form The Personnel Action Form (PAF) is the form used to recommend one of four types of actions: employment (reemployment or reinstatement); changes (personal data or job-related); leave of absence (and return from leave of absence or inactive status); separation from employment (resignation, release, layoff or death). The originating department or office recommends personnel actions. The Vice Presidents are the authorizing officers for personnel actions. A personnel action may not take effect until the PAF has been signed by an authorized officer of the University. Personnel Action Forms are available in the Human Resources Office. For more information, please refer to the Employee Handbook . Job Evaluation Procedure Job evaluation is a tool used for maintaining equitable salaries and for confirming that legal requirements concerning overtime compensation and record keeping are being met by the University. A job evaluation must be completed for each new position and whenever the duties and responsibilities of a job change significantly. To evaluate a job, the Director of Human Resources analyzes the duties and responsibilities set forth in the job description. The salary grade is determined by the results of this analysis, a review of available survey data, and comparison with similar jobs at the University. Salary grades are in ascending order, indicating a successively increasing degree of responsibility and accountability. To initiate a job evaluation, please contact the Director of Human Resources. The Human Resources representative will assist the supervisor with gathering information about the job. The supervisor or his/her employee, may need to complete a Job Description Questionnaire. Upon receiving the completed questionnaire, the Director of Human Resources will draft a job description. There will be consultation with the supervisor and/or the employee prior to and during the preparation of the draft. After the supervisor has certified that the draft job description is accurate, the position will be evaluated in accordance with the University’s job evaluation plan. The supervisor will be advised of the job evaluation results and will be provided with the master job description for signature. The job description will be used by the supervisor as an aid in recruitment and selection, training and development, and organization/staffing planning. If the job evaluation results propose a change in staff category, job title, grade, or salary, the supervisor will be asked to prepare a Personnel Action Form (PAF) to effect the change. The employee should not be informed of the proposed change(s) until the PAF has been signed by the authorizing officer. Human Resources can provide better service if a request for a job evaluation is submitted far in advance of any deadlines. Annually, normally in January, supervisors are given the opportunity to submit job descriptions to the Human Resources Office for evaluation. In addition, it is highly recommended that job descriptions are reviewed whenever vacancies occur. Each supervisor should keep a copy of job descriptions for each position reporting to him/her. The master job description is kept in the Human Resources Office. Upon request, Human Resources will provide a supervisor with a copy of the job description for any position which reports to him/her. Supervisors’ Guide for New Hires Officially welcoming your new or transferring employee on their first day in the department helps them feel valued and respected. Introduce them to the team, their on-boarding buddy and other key people. The first few weeks are critical in establishing a strong foundation for your newest team member, reassuring them that they have made the right choice in coming to work at Saint Peter’s University.  Please refer to the Supervisors’ Guide for New Hires .</w:t>
      </w:r>
    </w:p>
    <w:p>
      <w:r>
        <w:br w:type="page"/>
      </w:r>
    </w:p>
    <w:p>
      <w:pPr>
        <w:pStyle w:val="Heading1"/>
      </w:pPr>
      <w:r>
        <w:t>Page 782: Saint Peter's University - Human Resources - Holidays, Holy Days, and Events</w:t>
      </w:r>
    </w:p>
    <w:p>
      <w:r>
        <w:t xml:space="preserve">URL: </w:t>
      </w:r>
      <w:r>
        <w:rPr>
          <w:i/>
        </w:rPr>
        <w:t>https://www.saintpeters.edu/human-resources/holidays-holy-days-and-events/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Human Resources</w:t>
      </w:r>
    </w:p>
    <w:p>
      <w:pPr>
        <w:pStyle w:val="ListBullet"/>
      </w:pPr>
      <w:r>
        <w:t>H2: Holidays, Holy Days, and Events</w:t>
      </w:r>
    </w:p>
    <w:p>
      <w:pPr>
        <w:pStyle w:val="ListBullet"/>
      </w:pPr>
      <w:r>
        <w:t>H3: 2024-2025 Schedule</w:t>
      </w:r>
    </w:p>
    <w:p>
      <w:pPr>
        <w:pStyle w:val="ListBullet"/>
      </w:pPr>
      <w:r>
        <w:t>H3: June-December 2024</w:t>
      </w:r>
    </w:p>
    <w:p>
      <w:pPr>
        <w:pStyle w:val="ListBullet"/>
      </w:pPr>
      <w:r>
        <w:t>H3: January-May 2025</w:t>
      </w:r>
    </w:p>
    <w:p>
      <w:pPr>
        <w:pStyle w:val="ListBullet"/>
      </w:pPr>
      <w:r>
        <w:t>H3: Other Events</w:t>
      </w:r>
    </w:p>
    <w:p>
      <w:pPr>
        <w:pStyle w:val="ListBullet"/>
      </w:pPr>
      <w:r>
        <w:t>H3: © 2024 Saint Peter's University | The Jesuit University of New Jersey</w:t>
      </w:r>
    </w:p>
    <w:p>
      <w:pPr>
        <w:pStyle w:val="Heading2"/>
      </w:pPr>
      <w:r>
        <w:t>Main Content</w:t>
      </w:r>
    </w:p>
    <w:p>
      <w:r>
        <w:t>Human Resources Home Human Resources Holidays, Holy Days, and Events HR Home Benefits Career Opportunities Compensation Coronavirus (COVID-19) Community Updates. Employee Recognition Forms A-Z Holidays, Holy Days, and Events HR Team Managers Toolkit News &amp; Events Onboarding Offboarding Paycom Payroll Talent Development Holidays, Holy Days, and Events 2024-2025 Schedule The following reflects the official observances of Holy Days and Holidays, which do not fall on a weekend for the 2024-2025 fiscal year, together with the summer and holiday season closing schedule for 2024. Download a PDF of the 2024-2025 schedule . June-December 2024 June 21 Friday Observance of Juneteenth July 4 Thursday Independence Day September 2 Monday Labor Day November 28 Thursday Thanksgiving Day November 29 Friday Observance of Thanksgiving December 25 Wednesday Christmas The University will also close on December 24, 26, 27, 30 and 31 2024. January-May 2025 January 1 Wednesday New Year’s Day January 20 Monday Martin Luther King Jr. Day February 17 Monday Presidents’ Day April 18 Friday Good Friday April 21 Monday Easter Monday May 26 Monday Memorial Day Please Note: Four Day Work week begins the week of June 3, 2024 (inclusive of the Juneteenth holiday). Five Day Work week resumes the week of August 12, 2024. Employees working under the provisional remote work policy should contact their supervisor regarding work schedules and the holiday calendar. Part-time employees who are scheduled to work a minimum of 18 hours per week will be paid for the following holidays if their observation falls on a day on which the employee is normally scheduled to work: New Year’s Day, Good Friday, Memorial Day, Independence Day, Labor Day, Thanksgiving Day, and Christmas Day. Other Events The Office of Human Resources also sponsors programs throughout the year, including a Relay for Life breakfast and employee appreciation dinners. Check back for updated information as it becomes available. For a full listing of campus events, visit the Event Calendar .</w:t>
      </w:r>
    </w:p>
    <w:p>
      <w:r>
        <w:br w:type="page"/>
      </w:r>
    </w:p>
    <w:p>
      <w:pPr>
        <w:pStyle w:val="Heading1"/>
      </w:pPr>
      <w:r>
        <w:t>Page 783: Saint Peter's University - Human Resources - Employee Recognition</w:t>
      </w:r>
    </w:p>
    <w:p>
      <w:r>
        <w:t xml:space="preserve">URL: </w:t>
      </w:r>
      <w:r>
        <w:rPr>
          <w:i/>
        </w:rPr>
        <w:t>https://www.saintpeters.edu/human-resources/employee-recognition/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Human Resources</w:t>
      </w:r>
    </w:p>
    <w:p>
      <w:pPr>
        <w:pStyle w:val="ListBullet"/>
      </w:pPr>
      <w:r>
        <w:t>H2: Employee Recognition</w:t>
      </w:r>
    </w:p>
    <w:p>
      <w:pPr>
        <w:pStyle w:val="ListBullet"/>
      </w:pPr>
      <w:r>
        <w:t>H3: Nominations</w:t>
      </w:r>
    </w:p>
    <w:p>
      <w:pPr>
        <w:pStyle w:val="ListBullet"/>
      </w:pPr>
      <w:r>
        <w:t>H3: © 2024 Saint Peter's University | The Jesuit University of New Jersey</w:t>
      </w:r>
    </w:p>
    <w:p>
      <w:pPr>
        <w:pStyle w:val="Heading2"/>
      </w:pPr>
      <w:r>
        <w:t>Main Content</w:t>
      </w:r>
    </w:p>
    <w:p>
      <w:r>
        <w:t>Human Resources Home Human Resources Employee Recognition HR Home Benefits Career Opportunities Compensation Coronavirus (COVID-19) Community Updates. Employee Recognition Forms A-Z Holidays, Holy Days, and Events HR Team Managers Toolkit News &amp; Events Onboarding Offboarding Paycom Payroll Talent Development Employee Recognition The Outstanding Service award is an opportunity to recognize those employees whose outstanding performance contributes to or enhances the mission of the University and helps create a more positive environment for students and fellow employees. Nominations Candidates for an award can be nominated by any employee or student by filling out a nomination form for submission to the Office of Human Resources. Nominations will be presented to the Awards Committee consisting of three (3) representatives from both administration and staff. I – ELIGIBILITY Regularly scheduled to work 20 or more hours per week. Must have at least one year of service. Employees with titles of Assistant Dean, Assistant Director, and above would not be eligible for consideration. II – SELECTION CRITERIA Excellence in overall job performance Outstanding service to students, staff and visitors Leadership on the job Customer focus Quality/Quantity of work over a period of time (special project) Cost effectiveness – making suggestions that save time/money Initiative and/or creativity in performing assigned duties III – NOMINATING PROCEDURES Nominations for Outstanding Service Awards can be made by Vice Presidents, Administrators, Staff, Faculty and Students. Nominations must be made in writing utilizing the “Outstanding Service Award “nomination form (online version below). Forms must be submitted to the Office of Human Resources no later than the 1st day of each month for consideration for the following month’s award. Once a nomination is received the Supervisor/Department Head of nominated employee will be sent a comment form.  This form must be completed and returned to Human Resources. The Office of Human Resources will submit completed nominations to the Awards Committee. Nominations will remain active for one year from the date of submission. [formidable id=2 title=true description=true]</w:t>
      </w:r>
    </w:p>
    <w:p>
      <w:r>
        <w:br w:type="page"/>
      </w:r>
    </w:p>
    <w:p>
      <w:pPr>
        <w:pStyle w:val="Heading1"/>
      </w:pPr>
      <w:r>
        <w:t>Page 784: Saint Peter's University - Human Resources - HR Team</w:t>
      </w:r>
    </w:p>
    <w:p>
      <w:r>
        <w:t xml:space="preserve">URL: </w:t>
      </w:r>
      <w:r>
        <w:rPr>
          <w:i/>
        </w:rPr>
        <w:t>https://www.saintpeters.edu/human-resources/staff/</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Human Resources</w:t>
      </w:r>
    </w:p>
    <w:p>
      <w:pPr>
        <w:pStyle w:val="ListBullet"/>
      </w:pPr>
      <w:r>
        <w:t>H2: HR Team</w:t>
      </w:r>
    </w:p>
    <w:p>
      <w:pPr>
        <w:pStyle w:val="ListBullet"/>
      </w:pPr>
      <w:r>
        <w:t>H3: © 2024 Saint Peter's University | The Jesuit University of New Jersey</w:t>
      </w:r>
    </w:p>
    <w:p>
      <w:pPr>
        <w:pStyle w:val="Heading2"/>
      </w:pPr>
      <w:r>
        <w:t>Main Content</w:t>
      </w:r>
    </w:p>
    <w:p>
      <w:r>
        <w:t>Human Resources Home Human Resources HR Team HR Home Benefits Career Opportunities Compensation Coronavirus (COVID-19) Community Updates. Employee Recognition Forms A-Z Holidays, Holy Days, and Events HR Team Managers Toolkit News &amp; Events Onboarding Offboarding Paycom Payroll Talent Development HR Team Anshuma Jain Executive Director, Human Resources Office: Saint Peter Hall (2652 Kennedy Boulevard) Email: ajain1@saintpeters.edu Phone: (201) 761-6372 Stephanie Pina Senior Human Resources Generalist Office: Saint Peter Hall (2652 Kennedy Boulevard) Email: spina20@saintpeters.edu Phone: (201) 761-6367 Jessica Luciano Senior Human Resource Specialist, Benefits Office: Saint Peter Hall (2652 Kennedy Boulevard) Email: jluciano15@saintpeters.edu Phone: (201) 761-6364 Logan Thomas Human Resources Recruitment Coordinator Office: Saint Peter Hall (2652 Kennedy Boulevard) Email: lthomas2@saintpeters.edu Phone: (201) 761-6366 Jessy Warren Human Resources Assistant Office: Saint Peter Hall (2652 Kennedy Boulevard) Email: jwarren1@saintpeters.edu Phone: (201) 761-6370</w:t>
      </w:r>
    </w:p>
    <w:p>
      <w:pPr>
        <w:pStyle w:val="Heading2"/>
      </w:pPr>
      <w:r>
        <w:t>Contact Information</w:t>
      </w:r>
    </w:p>
    <w:p>
      <w:pPr>
        <w:pStyle w:val="ListBullet"/>
      </w:pPr>
      <w:r>
        <w:t>Email Addresses:</w:t>
      </w:r>
    </w:p>
    <w:p>
      <w:pPr>
        <w:pStyle w:val="ListNumber"/>
      </w:pPr>
      <w:r>
        <w:t>jwarren1@saintpeters.edu</w:t>
      </w:r>
    </w:p>
    <w:p>
      <w:pPr>
        <w:pStyle w:val="ListNumber"/>
      </w:pPr>
      <w:r>
        <w:t>jluciano15@saintpeters.edu</w:t>
      </w:r>
    </w:p>
    <w:p>
      <w:pPr>
        <w:pStyle w:val="ListNumber"/>
      </w:pPr>
      <w:r>
        <w:t>lthomas2@saintpeters.edu</w:t>
      </w:r>
    </w:p>
    <w:p>
      <w:pPr>
        <w:pStyle w:val="ListNumber"/>
      </w:pPr>
      <w:r>
        <w:t>spina20@saintpeters.edu</w:t>
      </w:r>
    </w:p>
    <w:p>
      <w:pPr>
        <w:pStyle w:val="ListNumber"/>
      </w:pPr>
      <w:r>
        <w:t>ajain1@saintpeters.edu</w:t>
      </w:r>
    </w:p>
    <w:p>
      <w:r>
        <w:br w:type="page"/>
      </w:r>
    </w:p>
    <w:p>
      <w:pPr>
        <w:pStyle w:val="Heading1"/>
      </w:pPr>
      <w:r>
        <w:t>Page 785: News &amp; Events</w:t>
      </w:r>
    </w:p>
    <w:p>
      <w:r>
        <w:t xml:space="preserve">URL: </w:t>
      </w:r>
      <w:r>
        <w:rPr>
          <w:i/>
        </w:rPr>
        <w:t>https://www.saintpeters.edu/human-resources/news-and-events/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Human Resources</w:t>
      </w:r>
    </w:p>
    <w:p>
      <w:pPr>
        <w:pStyle w:val="ListBullet"/>
      </w:pPr>
      <w:r>
        <w:t>H1: News</w:t>
      </w:r>
    </w:p>
    <w:p>
      <w:pPr>
        <w:pStyle w:val="ListBullet"/>
      </w:pPr>
      <w:r>
        <w:t>H3: A Historic Day for Saint Peter’s University</w:t>
      </w:r>
    </w:p>
    <w:p>
      <w:pPr>
        <w:pStyle w:val="ListBullet"/>
      </w:pPr>
      <w:r>
        <w:t>H3: Weight Watchers is Coming Back to Saint Peter’s University</w:t>
      </w:r>
    </w:p>
    <w:p>
      <w:pPr>
        <w:pStyle w:val="ListBullet"/>
      </w:pPr>
      <w:r>
        <w:t>H3: © 2024 Saint Peter's University | The Jesuit University of New Jersey</w:t>
      </w:r>
    </w:p>
    <w:p>
      <w:pPr>
        <w:pStyle w:val="Heading2"/>
      </w:pPr>
      <w:r>
        <w:t>Main Content</w:t>
      </w:r>
    </w:p>
    <w:p>
      <w:r>
        <w:t>Human Resources Home Human Resources News &amp; Events HR Home Benefits Career Opportunities Compensation Coronavirus (COVID-19) Community Updates. Employee Recognition Forms A-Z Holidays, Holy Days, and Events HR Team Managers Toolkit News &amp; Events Onboarding Offboarding Paycom Payroll Talent Development News A Historic Day for Saint Peter’s University September 17, 2019 A Public announcement and celebration for Saint Peter’s University For more Information, contact Claudia Pope-Bayne 201.761.6111 cpopebayne@saintpeters.edu Read More Weight Watchers is Coming Back to Saint Peter’s University January 18, 2013 When a weight-loss plan is built for human nature, you can expect amazing results. The New Weight Watchers 360* Program is built on the proven PointsPlus® plan and backed up with 50 years of helping real people in the real world lose weight. And it’s changing the face of weight loss. Here are the facts […] Read More</w:t>
      </w:r>
    </w:p>
    <w:p>
      <w:pPr>
        <w:pStyle w:val="Heading2"/>
      </w:pPr>
      <w:r>
        <w:t>Contact Information</w:t>
      </w:r>
    </w:p>
    <w:p>
      <w:pPr>
        <w:pStyle w:val="ListBullet"/>
      </w:pPr>
      <w:r>
        <w:t>Email Addresses:</w:t>
      </w:r>
    </w:p>
    <w:p>
      <w:pPr>
        <w:pStyle w:val="ListNumber"/>
      </w:pPr>
      <w:r>
        <w:t>cpopebayne@saintpeters.edu</w:t>
      </w:r>
    </w:p>
    <w:p>
      <w:pPr>
        <w:pStyle w:val="ListBullet"/>
      </w:pPr>
      <w:r>
        <w:t>Phone Numbers:</w:t>
      </w:r>
    </w:p>
    <w:p>
      <w:pPr>
        <w:pStyle w:val="ListNumber"/>
      </w:pPr>
      <w:r>
        <w:t>201.761.6111</w:t>
      </w:r>
    </w:p>
    <w:p>
      <w:r>
        <w:br w:type="page"/>
      </w:r>
    </w:p>
    <w:p>
      <w:pPr>
        <w:pStyle w:val="Heading1"/>
      </w:pPr>
      <w:r>
        <w:t>Page 786: Saint Peter's University - Human Resources - Talent Development</w:t>
      </w:r>
    </w:p>
    <w:p>
      <w:r>
        <w:t xml:space="preserve">URL: </w:t>
      </w:r>
      <w:r>
        <w:rPr>
          <w:i/>
        </w:rPr>
        <w:t>https://www.saintpeters.edu/human-resources/talent-development/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Human Resources</w:t>
      </w:r>
    </w:p>
    <w:p>
      <w:pPr>
        <w:pStyle w:val="ListBullet"/>
      </w:pPr>
      <w:r>
        <w:t>H2: Talent Development</w:t>
      </w:r>
    </w:p>
    <w:p>
      <w:pPr>
        <w:pStyle w:val="ListBullet"/>
      </w:pPr>
      <w:r>
        <w:t>H3: Professional Training and Development</w:t>
      </w:r>
    </w:p>
    <w:p>
      <w:pPr>
        <w:pStyle w:val="ListBullet"/>
      </w:pPr>
      <w:r>
        <w:t>H3: Social and Personal Development</w:t>
      </w:r>
    </w:p>
    <w:p>
      <w:pPr>
        <w:pStyle w:val="ListBullet"/>
      </w:pPr>
      <w:r>
        <w:t>H3: © 2024 Saint Peter's University | The Jesuit University of New Jersey</w:t>
      </w:r>
    </w:p>
    <w:p>
      <w:pPr>
        <w:pStyle w:val="Heading2"/>
      </w:pPr>
      <w:r>
        <w:t>Main Content</w:t>
      </w:r>
    </w:p>
    <w:p>
      <w:r>
        <w:t>Human Resources Home Human Resources Talent Development HR Home Benefits Career Opportunities Compensation Coronavirus (COVID-19) Community Updates. Employee Recognition Forms A-Z Holidays, Holy Days, and Events HR Team Managers Toolkit News &amp; Events Onboarding Offboarding Paycom Payroll Talent Development Talent Development Professional Training and Development Various departments on campus offer budget, customer service, and web trainings for our employees and faculty members on an ongoing basis. The Instructional Technology Department offers one-on-one and group training opportunities for faculty, staff and administrators throughout the semester on topics including the Blackboard Content Management System and Microsoft Office Software. The Family Educational Rights and Privacy Act (FERPA) is the federal law that protects the privacy of education records. FERPA workshops are conducted annually at New Faculty Orientation, and throughout the year as needed for staff. Social and Personal Development The social and personal development of each individual is also nurtured at Saint Peter’s, with events like the “A Passion for…” series, featuring monthly lectures by staff on topics that are of personal interest.</w:t>
      </w:r>
    </w:p>
    <w:p>
      <w:r>
        <w:br w:type="page"/>
      </w:r>
    </w:p>
    <w:p>
      <w:pPr>
        <w:pStyle w:val="Heading1"/>
      </w:pPr>
      <w:r>
        <w:t>Page 787: Saint Peter's University - Human Resources - Onboarding</w:t>
      </w:r>
    </w:p>
    <w:p>
      <w:r>
        <w:t xml:space="preserve">URL: </w:t>
      </w:r>
      <w:r>
        <w:rPr>
          <w:i/>
        </w:rPr>
        <w:t>https://www.saintpeters.edu/human-resources/onboarding/</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Human Resources</w:t>
      </w:r>
    </w:p>
    <w:p>
      <w:pPr>
        <w:pStyle w:val="ListBullet"/>
      </w:pPr>
      <w:r>
        <w:t>H2: Onboarding</w:t>
      </w:r>
    </w:p>
    <w:p>
      <w:pPr>
        <w:pStyle w:val="ListBullet"/>
      </w:pPr>
      <w:r>
        <w:t>H3: Ignatian Identity</w:t>
      </w:r>
    </w:p>
    <w:p>
      <w:pPr>
        <w:pStyle w:val="ListBullet"/>
      </w:pPr>
      <w:r>
        <w:t>H3: New Employee Orientation</w:t>
      </w:r>
    </w:p>
    <w:p>
      <w:pPr>
        <w:pStyle w:val="ListBullet"/>
      </w:pPr>
      <w:r>
        <w:t>H3: Tuition Remission</w:t>
      </w:r>
    </w:p>
    <w:p>
      <w:pPr>
        <w:pStyle w:val="ListBullet"/>
      </w:pPr>
      <w:r>
        <w:t>H3: Faculty Research and Development</w:t>
      </w:r>
    </w:p>
    <w:p>
      <w:pPr>
        <w:pStyle w:val="ListBullet"/>
      </w:pPr>
      <w:r>
        <w:t>H3: Health and Wellness</w:t>
      </w:r>
    </w:p>
    <w:p>
      <w:pPr>
        <w:pStyle w:val="ListBullet"/>
      </w:pPr>
      <w:r>
        <w:t>H3: © 2024 Saint Peter's University | The Jesuit University of New Jersey</w:t>
      </w:r>
    </w:p>
    <w:p>
      <w:pPr>
        <w:pStyle w:val="Heading2"/>
      </w:pPr>
      <w:r>
        <w:t>Main Content</w:t>
      </w:r>
    </w:p>
    <w:p>
      <w:r>
        <w:t>Human Resources Home Human Resources Onboarding HR Home Benefits Career Opportunities Compensation Coronavirus (COVID-19) Community Updates. Employee Recognition Forms A-Z Holidays, Holy Days, and Events HR Team Managers Toolkit News &amp; Events Onboarding Offboarding Paycom Payroll Talent Development Onboarding At Saint Peter’s University, we value the education and personal development of the whole person– but this doesn’t just apply to our students. Employees of the University have available to them a wide variety of options to help them continue to learn and grow within our community. Ignatian Identity Saint Peter’s is dedicated to providing all members of the University community with services that fulfill their religious and spiritual needs. The Jesuit tradition of cura personalis , or “care for the individual,” is evident in the many support services we offer that foster academic, personal and spiritual growth. We support employees in their spiritual journeys. Individuals of all religious traditions are invited to learn from one another during Campus Ministry events and programs. Service to others is an integral part of the Jesuit Tradition. Our community service activities are open to all members of the University community. Opportunities to volunteer include Midnight Runs to New York City to provide the homeless with food and clothing, group trips to a local soup kitchen to help prepare and serve food, Junkyard Dog days spent cleaning the streets of Jersey City, and frequent blood, food, and clothing drives throughout the year. Saint Peter’s University is a proud supporter of ShareNJ.org . Learn how you can make the difference that saves lives – consider organ and tissue donation. New Employee Orientation Every new employee is welcomed to the University with an orientation focusing on policies, benefits, e-mail accounts, and other important Saint Peter’s-specific information. Group orientations are scheduled several times a year, and an overview of the policies and practices of the University is available for reference in the Employee Handbook . Tuition Remission Employees at Saint Peter’s University and their dependents have the opportunity to further their education at little to no cost. Many members of our staff and administration have obtained a bachelor’s degree, or have earned master’s degrees in our Education, Business, and Nursing programs. The University also participates in tuition exchange programs for eligible dependents with many Jesuit and independent colleges. Details are available in the Employee Handbook. Faculty Research and Development The Office of Faculty Research and Sponsored Programs (OFRSP) offers assistance to faculty and administrators in locating, writing, and processing government grants. Also handled through the OFRSP are internal faculty award applications such as those pertaining to fellowships and funding for research. The Center for Excellence in Teaching and Learning (CETL) seeks to support and foster the development of faculty as teachers and scholars and to create a venue for dialogue and sharing among faculty. The Center provides information and support for advising students, developing syllabi, researching and teaching. Health and Wellness Saint Peter’s employees are granted access to the many facilities at the Victor R. Yanitelli, S.J. Recreational Life Center (RLC) at no cost, with reduced rates for dependents. Offering an eight-lane swimming pool, a fitness center and weight room, and racquetball, squash and basketball courts, the RLC is a hub of resources that keeps our community fit and active. A diverse selection of fitness classes are available to accommodate a variety of fitness preferences.  Free weekly fitness classes, including Body Toning, Fitness Boot Camp, Yoga and Zumba are available. Discounted flu shots and health screenings are available on campus for the convenience of all members of the University community. Our Annual Wellness Fair is intended to educate both students and staff on enjoying a healthful lifestyle, alternative therapies and overall wellness. Participating specialists often include chiropractors, mental health professionals, community outreach organizations and hospitals.</w:t>
      </w:r>
    </w:p>
    <w:p>
      <w:r>
        <w:br w:type="page"/>
      </w:r>
    </w:p>
    <w:p>
      <w:pPr>
        <w:pStyle w:val="Heading1"/>
      </w:pPr>
      <w:r>
        <w:t>Page 788: Saint Peter's University - Human Resources - Paycom</w:t>
      </w:r>
    </w:p>
    <w:p>
      <w:r>
        <w:t xml:space="preserve">URL: </w:t>
      </w:r>
      <w:r>
        <w:rPr>
          <w:i/>
        </w:rPr>
        <w:t>https://www.saintpeters.edu/human-resources/paycom/</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Human Resources</w:t>
      </w:r>
    </w:p>
    <w:p>
      <w:pPr>
        <w:pStyle w:val="ListBullet"/>
      </w:pPr>
      <w:r>
        <w:t>H2: Paycom</w:t>
      </w:r>
    </w:p>
    <w:p>
      <w:pPr>
        <w:pStyle w:val="ListBullet"/>
      </w:pPr>
      <w:r>
        <w:t>H3: Paycom FAQs</w:t>
      </w:r>
    </w:p>
    <w:p>
      <w:pPr>
        <w:pStyle w:val="ListBullet"/>
      </w:pPr>
      <w:r>
        <w:t>H3: © 2024 Saint Peter's University | The Jesuit University of New Jersey</w:t>
      </w:r>
    </w:p>
    <w:p>
      <w:pPr>
        <w:pStyle w:val="Heading2"/>
      </w:pPr>
      <w:r>
        <w:t>Main Content</w:t>
      </w:r>
    </w:p>
    <w:p>
      <w:r>
        <w:t>Human Resources Home Human Resources Paycom HR Home Benefits Career Opportunities Compensation Coronavirus (COVID-19) Community Updates. Employee Recognition Forms A-Z Holidays, Holy Days, and Events HR Team Managers Toolkit News &amp; Events Onboarding Offboarding Paycom Payroll Talent Development Paycom As of July 1, 2024, we will transition to a third-party service provider, Paycom, to handle payroll processing. This transition marks an important step forward for the University as we aim to streamline our payroll and human resources operations, align financial practices with industry standards, and improve efficiency across the board. Paycom is a trusted leader in payroll and HR technology solutions, known for its user-friendly interface, advanced features and top-notch customer support. By partnering with Paycom, we are confident that we will be able to provide you with a smoother and more seamless payroll and human resources experience. We’ve created a set of valuable Paycom FAQs as well, found at the bottom of this page . In conjunction with our transition to Paycom for payroll services, we have an important update regarding the frequency of pay cycles. Beginning July 1, 2024, we will move from our current monthly pay cycle (12 pays per year) to a semi-monthly pay cycle, with paychecks issued on the 15th and the last day of the month (24 pays per year). Your first paycheck under this new policy will be issued on July 15, 2024, for the time worked from July 1 through July 15.  Your next paycheck would be on July 31 for the time worked from July 16 through July 31. There will be no change in pay cycles for employees on the bi-weekly pay cycle. As we transition to a semi-monthly pay cycle, it’s important to consider any automatic bill payments you have set up in advance. You may need to change the date these are scheduled to be paid to accommodate this schedule. What does this mean for you? Rest assured that this transition will be carefully managed to minimize any disruption. In the coming weeks, you will receive more information about the transition process, including instructions, training opportunities, and resources to help you familiarize yourself with the Paycom platform. Our internal team and Paycom representatives will support you, ensuring a smooth transition as you adapt to new procedures, such as entering hours for part-time workers, using robust tools to manage time off requests, and a new self-service portal. We are committed to making this transition as seamless as possible for all employees. Paycom FAQs We understand that transitioning from any long used system can be challenging and we’ve created this FAQ to help our employees understand the new system. 1) Why are we making this switch to Paycom? We recognized a need for a single front-facing HR and PR system of record for the University. 2) I am an employee, when will I get paid? Bi-weekly :  There will be no change in pay cycles for employees on the bi-weekly pay cycle. The first bi-weekly pay in July will be July 12, 2024. Monthly (now semi-monthly): All employees who are currently on a monthly pay cycle* (12 pays per year) will move to a semi-monthly pay cycle (24 pays per year). Paychecks will be issued on the 15th and the last day of the month (24 pays per year). Your first paycheck under this new policy will be issued on July 15, 2024, for the time worked from July 1 through July 15.  Your next paycheck would be on July 31 for the time worked from July 16 through July 31. As we transition to a semi-monthly pay cycle, it’s important to consider any automatic bill payments you have set up in advance. You may need to change the date these are scheduled to be paid to accommodate this schedule. *Those employees on a 10-month contract will go from 10 pays per year to 20 pays per year 3) I am an adjunct professor, when will I get paid? Adjuncts will now be paid on the semi-monthly pay cycle (15th and the last day of the month). 4) I am a student worker, how does this affect me? The last student payroll of FY24 covering the period start date of June 20 and end date of July 3 will overlap with the new FY 25 and the transition date to Paycom.  As a result, we will process the payroll June 20th to 30th in the current system (Colleague) and July 1st to the 5th* with Paycom.  The paycheck date will remain on the original schedule of July 12th *Note: the original end date of July 3 was changed to July 5 in order to create a pay period of two (2) weeks starting on a Monday and ending on a Friday. 5) How often will there be benefit deductions? Your benefit deductions will be divided by the number of pays you will receive per year.  For example: semi-monthly employees will have 24 pays per year, and their benefit deduction would be 1/24 of the premium per pay. 6) How often will St Peter’s make contributions to the 401K plan? For those that contribute, we will make a contribution on each pay date. 7) What if I am receiving a stipend or overload payment? If it is a one-time payment, that will not change (such as Kenny Fellowships). If it is an additional payment that will be paid over a semester, or some other time period as noted in your contract, it will be paid on a semi-monthly payment schedule over the same period of time. 8) What service will be offered in Paycom? You can: Complete, approve, and submit Electronic Personnel Action Forms Track Electronic Personnel Action Forms Record time in and out Request time off and see time off accruals Enroll in benefits Access earnings statements Change contact information Review your deductions Change your withholdings 9) Will there be training? Yes. Our first round of training will be: Employee Training June 20th at 10:00 AM View training deck Watch training recording ( Passcode: xvwBt&amp;P3) June 25th at 3:00 PM Manager Training June 20th at 2:00 PM View training deck Watch training recording ( Passcode: DS9@c!%a) June 25th at 11:00 AM All training sessions will be live and conducted via Zoom. Please look out for an email from the HR Department with invitation, Zoom links, and additional instructions for these sessions.  These training sessions will be recorded for playback at a later date and additional live Zoom training will be offered again. In advance of the training, employee and manager logins will be distributed the week of June 17th. Please make sure to check your Saint Peter’s email for your login details and initial setup instructions. We strongly encourage all employees and managers to attend one of the scheduled sessions. These trainings are designed to familiarize you with the new system and ensure you are fully prepared for the transition. 10) How do I log in? Do I have to download the Paycom app? You can log in from a desktop, laptop or via the app on your cell phone: it is your choice.  To access via your phone, please visit the Apple or Google Play Store and download the Paycom app and follow the login prompts.  To access the Paycom web application from a desktop/laptop, follow these steps: Open your web browser and ensure you are logged into your Saint Peter’s email account . Click on the “waffle” menu located in the upper right corner of your email interface. Scroll down until you see the Paycom icon, then click on it: 11) I have questions. Who should I contact? Please call/email  Cindy McDaniel (201-761-7424 or cmcdaniel1@saintpeters.edu ) or Anshuma Jain (201-761-6372 or ajain@saintpeters.edu ) with any questions.</w:t>
      </w:r>
    </w:p>
    <w:p>
      <w:pPr>
        <w:pStyle w:val="Heading2"/>
      </w:pPr>
      <w:r>
        <w:t>Contact Information</w:t>
      </w:r>
    </w:p>
    <w:p>
      <w:pPr>
        <w:pStyle w:val="ListBullet"/>
      </w:pPr>
      <w:r>
        <w:t>Email Addresses:</w:t>
      </w:r>
    </w:p>
    <w:p>
      <w:pPr>
        <w:pStyle w:val="ListNumber"/>
      </w:pPr>
      <w:r>
        <w:t>ajain@saintpeters.edu</w:t>
      </w:r>
    </w:p>
    <w:p>
      <w:pPr>
        <w:pStyle w:val="ListNumber"/>
      </w:pPr>
      <w:r>
        <w:t>cmcdaniel1@saintpeters.edu</w:t>
      </w:r>
    </w:p>
    <w:p>
      <w:pPr>
        <w:pStyle w:val="ListBullet"/>
      </w:pPr>
      <w:r>
        <w:t>Phone Numbers:</w:t>
      </w:r>
    </w:p>
    <w:p>
      <w:pPr>
        <w:pStyle w:val="ListNumber"/>
      </w:pPr>
      <w:r>
        <w:t>201-761-7424</w:t>
      </w:r>
    </w:p>
    <w:p>
      <w:pPr>
        <w:pStyle w:val="ListNumber"/>
      </w:pPr>
      <w:r>
        <w:t>201-761-6372</w:t>
      </w:r>
    </w:p>
    <w:p>
      <w:r>
        <w:br w:type="page"/>
      </w:r>
    </w:p>
    <w:p>
      <w:pPr>
        <w:pStyle w:val="Heading1"/>
      </w:pPr>
      <w:r>
        <w:t>Page 789: Saint Peter's University - Human Resources - Payroll</w:t>
      </w:r>
    </w:p>
    <w:p>
      <w:r>
        <w:t xml:space="preserve">URL: </w:t>
      </w:r>
      <w:r>
        <w:rPr>
          <w:i/>
        </w:rPr>
        <w:t>https://www.saintpeters.edu/human-resources/payroll/</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Human Resources</w:t>
      </w:r>
    </w:p>
    <w:p>
      <w:pPr>
        <w:pStyle w:val="ListBullet"/>
      </w:pPr>
      <w:r>
        <w:t>H2: Payroll</w:t>
      </w:r>
    </w:p>
    <w:p>
      <w:pPr>
        <w:pStyle w:val="ListBullet"/>
      </w:pPr>
      <w:r>
        <w:t>H3: Payroll Service Center</w:t>
      </w:r>
    </w:p>
    <w:p>
      <w:pPr>
        <w:pStyle w:val="ListBullet"/>
      </w:pPr>
      <w:r>
        <w:t>H3: © 2024 Saint Peter's University | The Jesuit University of New Jersey</w:t>
      </w:r>
    </w:p>
    <w:p>
      <w:pPr>
        <w:pStyle w:val="Heading2"/>
      </w:pPr>
      <w:r>
        <w:t>Main Content</w:t>
      </w:r>
    </w:p>
    <w:p>
      <w:r>
        <w:t>Human Resources Home Human Resources Payroll HR Home Benefits Career Opportunities Compensation Coronavirus (COVID-19) Community Updates. Employee Recognition Forms A-Z Holidays, Holy Days, and Events HR Team Managers Toolkit News &amp; Events Onboarding Offboarding Paycom Payroll Talent Development Payroll Payroll Service Center Elizabeth Long Payroll Manager elong@saintpeters.edu (201) 761-6368 Joann Valencia Joann Valencia jvalencia@saintpeters.edu (201) 761-6869 Spirit Online</w:t>
      </w:r>
    </w:p>
    <w:p>
      <w:pPr>
        <w:pStyle w:val="Heading2"/>
      </w:pPr>
      <w:r>
        <w:t>Contact Information</w:t>
      </w:r>
    </w:p>
    <w:p>
      <w:pPr>
        <w:pStyle w:val="ListBullet"/>
      </w:pPr>
      <w:r>
        <w:t>Email Addresses:</w:t>
      </w:r>
    </w:p>
    <w:p>
      <w:pPr>
        <w:pStyle w:val="ListNumber"/>
      </w:pPr>
      <w:r>
        <w:t>elong@saintpeters.edu</w:t>
      </w:r>
    </w:p>
    <w:p>
      <w:pPr>
        <w:pStyle w:val="ListNumber"/>
      </w:pPr>
      <w:r>
        <w:t>jvalencia@saintpeters.edu</w:t>
      </w:r>
    </w:p>
    <w:p>
      <w:r>
        <w:br w:type="page"/>
      </w:r>
    </w:p>
    <w:p>
      <w:pPr>
        <w:pStyle w:val="Heading1"/>
      </w:pPr>
      <w:r>
        <w:t>Page 790: Saint Peter's University - Human Resources - Offboarding</w:t>
      </w:r>
    </w:p>
    <w:p>
      <w:r>
        <w:t xml:space="preserve">URL: </w:t>
      </w:r>
      <w:r>
        <w:rPr>
          <w:i/>
        </w:rPr>
        <w:t>https://www.saintpeters.edu/human-resources/offboarding/</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Human Resources</w:t>
      </w:r>
    </w:p>
    <w:p>
      <w:pPr>
        <w:pStyle w:val="ListBullet"/>
      </w:pPr>
      <w:r>
        <w:t>H2: Offboarding</w:t>
      </w:r>
    </w:p>
    <w:p>
      <w:pPr>
        <w:pStyle w:val="ListBullet"/>
      </w:pPr>
      <w:r>
        <w:t>H3: Policy Statement</w:t>
      </w:r>
    </w:p>
    <w:p>
      <w:pPr>
        <w:pStyle w:val="ListBullet"/>
      </w:pPr>
      <w:r>
        <w:t>H3: © 2024 Saint Peter's University | The Jesuit University of New Jersey</w:t>
      </w:r>
    </w:p>
    <w:p>
      <w:pPr>
        <w:pStyle w:val="Heading2"/>
      </w:pPr>
      <w:r>
        <w:t>Main Content</w:t>
      </w:r>
    </w:p>
    <w:p>
      <w:r>
        <w:t>Human Resources Home Human Resources Offboarding HR Home Benefits Career Opportunities Compensation Coronavirus (COVID-19) Community Updates. Employee Recognition Forms A-Z Holidays, Holy Days, and Events HR Team Managers Toolkit News &amp; Events Onboarding Offboarding Paycom Payroll Talent Development Offboarding Policy Statement An employee deciding to resign his or her employment with the University, the University requests that administrative and supervisory employees provide 1 month written notice of resignation. All other employees shall submit notices of resignation a minimum of 2 weeks in advance. No Vacation Hours, Personal Days or Sick Days (without a note from a physician) may be used by any employee once notice of resignation has been provided to the University. The procedure to terminate an employee who has voluntarily resigned is the following: The hiring department should obtain a “Personnel Action” form from the Office of Human Resources. All of the information on this form should be filled out completely and signed by a Department Head or a Dean. A letter of resignation or an explanatory letter should be attached to the form. Human Resources, upon receiving the “Personnel Action” form, will send a copy of the form to the Payroll Office with any necessary information in order to provide the payroll check to the employee who is being terminated. Once the Payroll Office has performed its functions, Human Resources will do the necessary file maintenance which will remove the employee from the active employee personnel data file. Human Resources will also remove the employee from all benefits. An “exit interview” will be conducted by the Office of Human Resources prior to the separation of an employee. During the course of the “exit interview,” the employee will be advised concerning discontinuance and possible continuance of benefits at the employee’s expense. The above procedures will be followed in cases other than non-voluntary terminations of University employees. Prior to any decision to terminate an employee, whether it is an administrator or staff, the supervisor must consult with the Director of Human Resources</w:t>
      </w:r>
    </w:p>
    <w:p>
      <w:r>
        <w:br w:type="page"/>
      </w:r>
    </w:p>
    <w:p>
      <w:pPr>
        <w:pStyle w:val="Heading1"/>
      </w:pPr>
      <w:r>
        <w:t>Page 791: Saint Peter's University - Human Resources - Tools for Current Employees</w:t>
      </w:r>
    </w:p>
    <w:p>
      <w:r>
        <w:t xml:space="preserve">URL: </w:t>
      </w:r>
      <w:r>
        <w:rPr>
          <w:i/>
        </w:rPr>
        <w:t>https://www.saintpeters.edu/human-resources/tools-for-current-employees/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Human Resources</w:t>
      </w:r>
    </w:p>
    <w:p>
      <w:pPr>
        <w:pStyle w:val="ListBullet"/>
      </w:pPr>
      <w:r>
        <w:t>H2: Tools for Current Employees</w:t>
      </w:r>
    </w:p>
    <w:p>
      <w:pPr>
        <w:pStyle w:val="ListBullet"/>
      </w:pPr>
      <w:r>
        <w:t>H3: © 2024 Saint Peter's University | The Jesuit University of New Jersey</w:t>
      </w:r>
    </w:p>
    <w:p>
      <w:pPr>
        <w:pStyle w:val="Heading2"/>
      </w:pPr>
      <w:r>
        <w:t>Main Content</w:t>
      </w:r>
    </w:p>
    <w:p>
      <w:r>
        <w:t>Human Resources Home Human Resources Tools for Current Employees HR Home Benefits Career Opportunities Compensation Coronavirus (COVID-19) Community Updates. Employee Recognition Forms A-Z Holidays, Holy Days, and Events HR Team Managers Toolkit News &amp; Events Onboarding Offboarding Paycom Payroll Talent Development Tools for Current Employees Choose one of the following: Employee Benefits Find out more about basic employee benefits as well as the Plum Benefits Program, the NJ Transit Business Pass Program, the Learning Experience Childcare Centers, and the Buyers Edge Program. Manager Tools If you’re a manager at Saint Peter’s University, find forms and information pertaining to personnel actions, job evaluations and more here. Events and Calendar Read about events like the Relay for Life and Staff Dinner and get a full list of University Holidays and Holy Days. Outstanding Service Award Find out about previous winners of this award, and nominate employees for consideration for future awards.</w:t>
      </w:r>
    </w:p>
    <w:p>
      <w:r>
        <w:br w:type="page"/>
      </w:r>
    </w:p>
    <w:p>
      <w:pPr>
        <w:pStyle w:val="Heading1"/>
      </w:pPr>
      <w:r>
        <w:t>Page 792: Saint Peter's University - Human Resources - Managers Toolkit</w:t>
      </w:r>
    </w:p>
    <w:p>
      <w:r>
        <w:t xml:space="preserve">URL: </w:t>
      </w:r>
      <w:r>
        <w:rPr>
          <w:i/>
        </w:rPr>
        <w:t>https://www.saintpeters.edu/human-resources/tools-for-managers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Human Resources</w:t>
      </w:r>
    </w:p>
    <w:p>
      <w:pPr>
        <w:pStyle w:val="ListBullet"/>
      </w:pPr>
      <w:r>
        <w:t>H2: Managers Toolkit</w:t>
      </w:r>
    </w:p>
    <w:p>
      <w:pPr>
        <w:pStyle w:val="ListBullet"/>
      </w:pPr>
      <w:r>
        <w:t>H3: Annual Development Review</w:t>
      </w:r>
    </w:p>
    <w:p>
      <w:pPr>
        <w:pStyle w:val="ListBullet"/>
      </w:pPr>
      <w:r>
        <w:t>H3: Personnel Action Form</w:t>
      </w:r>
    </w:p>
    <w:p>
      <w:pPr>
        <w:pStyle w:val="ListBullet"/>
      </w:pPr>
      <w:r>
        <w:t>H3: Job Evaluation Procedure</w:t>
      </w:r>
    </w:p>
    <w:p>
      <w:pPr>
        <w:pStyle w:val="ListBullet"/>
      </w:pPr>
      <w:r>
        <w:t>H3: Supervisors’ Guide for New Hires</w:t>
      </w:r>
    </w:p>
    <w:p>
      <w:pPr>
        <w:pStyle w:val="ListBullet"/>
      </w:pPr>
      <w:r>
        <w:t>H3: © 2024 Saint Peter's University | The Jesuit University of New Jersey</w:t>
      </w:r>
    </w:p>
    <w:p>
      <w:pPr>
        <w:pStyle w:val="Heading2"/>
      </w:pPr>
      <w:r>
        <w:t>Main Content</w:t>
      </w:r>
    </w:p>
    <w:p>
      <w:r>
        <w:t>Human Resources Home Human Resources Managers Toolkit HR Home Benefits Career Opportunities Compensation Coronavirus (COVID-19) Community Updates. Employee Recognition Forms A-Z Holidays, Holy Days, and Events HR Team Managers Toolkit News &amp; Events Onboarding Offboarding Paycom Payroll Talent Development Managers Toolkit The Annual Development Review, Personnel Action Form and Job Evaluation Procedure are especially helpful for managers at the University. For specific questions regarding policies and procedures, please check the Employee Handbook , currently located on the Intranet. Annual Development Review The Annual Development Review is designed to link employee performance to Saint Peter’s University mission and values as reflected in the Jesuit tradition and to provide guidance and consistency to the assessment process. It should be used to summarize and assess the employee’s overall performance for the past year, to establish results to be achieved for specific tasks or projects for the next year, and to identify professional development goals to enable the employee to enhance performance in his/her current position or to prepare him/her for future growth. The final Annual Development Review form (PDF) is available in writable PDF.  Forms should be printed, signed by all parties and then forwarded to the Office of Human Resources.  If more space is needed for comments, additional documentation may be attached. Personnel Action Form The Personnel Action Form (PAF) is the form used to recommend one of four types of actions: employment (reemployment or reinstatement); changes (personal data or job-related); leave of absence (and return from leave of absence or inactive status); separation from employment (resignation, release, layoff or death). The originating department or office recommends personnel actions. The Vice Presidents are the authorizing officers for personnel actions. A personnel action may not take effect until the PAF has been signed by an authorized officer of the University. Personnel Action Forms are available in the Human Resources Office. For more information, please refer to the Employee Handbook . Job Evaluation Procedure Job evaluation is a tool used for maintaining equitable salaries and for confirming that legal requirements concerning overtime compensation and record keeping are being met by the University. A job evaluation must be completed for each new position and whenever the duties and responsibilities of a job change significantly. To evaluate a job, the Director of Human Resources analyzes the duties and responsibilities set forth in the job description. The salary grade is determined by the results of this analysis, a review of available survey data, and comparison with similar jobs at the University. Salary grades are in ascending order, indicating a successively increasing degree of responsibility and accountability. To initiate a job evaluation, please contact the Director of Human Resources. The Human Resources representative will assist the supervisor with gathering information about the job. The supervisor or his/her employee, may need to complete a Job Description Questionnaire. Upon receiving the completed questionnaire, the Director of Human Resources will draft a job description. There will be consultation with the supervisor and/or the employee prior to and during the preparation of the draft. After the supervisor has certified that the draft job description is accurate, the position will be evaluated in accordance with the University’s job evaluation plan. The supervisor will be advised of the job evaluation results and will be provided with the master job description for signature. The job description will be used by the supervisor as an aid in recruitment and selection, training and development, and organization/staffing planning. If the job evaluation results propose a change in staff category, job title, grade, or salary, the supervisor will be asked to prepare a Personnel Action Form (PAF) to effect the change. The employee should not be informed of the proposed change(s) until the PAF has been signed by the authorizing officer. Human Resources can provide better service if a request for a job evaluation is submitted far in advance of any deadlines. Annually, normally in January, supervisors are given the opportunity to submit job descriptions to the Human Resources Office for evaluation. In addition, it is highly recommended that job descriptions are reviewed whenever vacancies occur. Each supervisor should keep a copy of job descriptions for each position reporting to him/her. The master job description is kept in the Human Resources Office. Upon request, Human Resources will provide a supervisor with a copy of the job description for any position which reports to him/her. Supervisors’ Guide for New Hires Officially welcoming your new or transferring employee on their first day in the department helps them feel valued and respected. Introduce them to the team, their on-boarding buddy and other key people. The first few weeks are critical in establishing a strong foundation for your newest team member, reassuring them that they have made the right choice in coming to work at Saint Peter’s University.  Please refer to the Supervisors’ Guide for New Hires .</w:t>
      </w:r>
    </w:p>
    <w:p>
      <w:r>
        <w:br w:type="page"/>
      </w:r>
    </w:p>
    <w:p>
      <w:pPr>
        <w:pStyle w:val="Heading1"/>
      </w:pPr>
      <w:r>
        <w:t>Page 793: Saint Peter's University - Information Technology Services - Blackboard</w:t>
      </w:r>
    </w:p>
    <w:p>
      <w:r>
        <w:t xml:space="preserve">URL: </w:t>
      </w:r>
      <w:r>
        <w:rPr>
          <w:i/>
        </w:rPr>
        <w:t>https://www.saintpeters.edu/its/instructional-technology/blackboard/#main-content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Division of Information Technology</w:t>
      </w:r>
    </w:p>
    <w:p>
      <w:pPr>
        <w:pStyle w:val="ListBullet"/>
      </w:pPr>
      <w:r>
        <w:t>H2: Blackboard</w:t>
      </w:r>
    </w:p>
    <w:p>
      <w:pPr>
        <w:pStyle w:val="ListBullet"/>
      </w:pPr>
      <w:r>
        <w:t>H3: Meet Blackboard</w:t>
      </w:r>
    </w:p>
    <w:p>
      <w:pPr>
        <w:pStyle w:val="ListBullet"/>
      </w:pPr>
      <w:r>
        <w:t>H3: Faculty, Employee and Student Materials</w:t>
      </w:r>
    </w:p>
    <w:p>
      <w:pPr>
        <w:pStyle w:val="ListBullet"/>
      </w:pPr>
      <w:r>
        <w:t>H3: Get Help with Blackboard</w:t>
      </w:r>
    </w:p>
    <w:p>
      <w:pPr>
        <w:pStyle w:val="ListBullet"/>
      </w:pPr>
      <w:r>
        <w:t>H3: © 2024 Saint Peter's University | The Jesuit University of New Jersey</w:t>
      </w:r>
    </w:p>
    <w:p>
      <w:pPr>
        <w:pStyle w:val="Heading2"/>
      </w:pPr>
      <w:r>
        <w:t>Main Content</w:t>
      </w:r>
    </w:p>
    <w:p>
      <w:r>
        <w:t>Division of Information Technology Home Information Technology Services Instructional Technology Blackboard Category Home Client Portal Client Services Enterprise Applications How-to Documentation Information Technology (IT) Governance Committee Instructional Technology Blackboard Blackboard Update Schedule Microsoft Office 2016 for Macs Microsoft Office Software Smart Classrooms Training Tutorials IT Service Catalog Meet the IT Team My Accounts Network Services Policies Resources University Strategic Plan for Technology Connect with Information Technology Services Client Services (201) 761-7800 servicedesk@saintpeters.edu Pope Hall, Room #213 Support Hours: Mon. - Thurs.  8am - 7pm Fri.  8am - 5pm ITS Administration Henneberry Hall, 1st Floor Jersey City Campus Blackboard Meet Blackboard Blackboard is a web-based course management tool utilized at Saint Peter's University as an extension of the regular face-to-face (F2F) classroom as well as a vehicle by which to offer online/web-based course offerings. It combines several tools into one easy-to use point and click Graphical User Interface (GUI) that anyone who can surf the web will find easy to access and utilize. Blackboard is a password-protected environment administered by Instructional Technology and supported by Information, Network and User Services. Login to Blackboard Faculty, Employee and Student Materials Instructional Technology will be working in conjunction with the Distance Learning Committee to provide Blackboard training for Faculty members. Please check the Distance Learning Committee Intranet site for scheduled workshops or to learn more. You can log in using your Saint Peter's ID and Password. A Blackboard tutorial for Students and Employees can be found below. Blackboard tutorials for Faculty can be found here: "Building Your Course" Playlist (A set of short video tutorials that help instructors build online courses using Blackboard Learn.) "Assessing Learners" Playlist (These videos cover Tests, SafeAssign, Rubrics, and the Grade Center.) "Communication and Collaboration" Playlist (Short tutorials and how to use the communication and collaboration tools in Blackboard Learn.) Top 10 Blackboard FAQ's for Students and Faculty (Last Updated 8/11/2015) Other tutorials will be made available throughout the year. Please check back often, as this page will be updated. Get Help with Blackboard Students, employees and faculty needing assistance with Blackboard should contact IT Client Services at servicedesk@saintpeters.edu, or via phone at (201) 761-7800.</w:t>
      </w:r>
    </w:p>
    <w:p>
      <w:pPr>
        <w:pStyle w:val="Heading2"/>
      </w:pPr>
      <w:r>
        <w:t>Contact Information</w:t>
      </w:r>
    </w:p>
    <w:p>
      <w:pPr>
        <w:pStyle w:val="ListBullet"/>
      </w:pPr>
      <w:r>
        <w:t>Email Addresses:</w:t>
      </w:r>
    </w:p>
    <w:p>
      <w:pPr>
        <w:pStyle w:val="ListNumber"/>
      </w:pPr>
      <w:r>
        <w:t>761-7800servicedesk@saintpeters.eduPope</w:t>
      </w:r>
    </w:p>
    <w:p>
      <w:pPr>
        <w:pStyle w:val="ListNumber"/>
      </w:pPr>
      <w:r>
        <w:t>servicedesk@saintpeters.edu</w:t>
      </w:r>
    </w:p>
    <w:p>
      <w:r>
        <w:br w:type="page"/>
      </w:r>
    </w:p>
    <w:p>
      <w:pPr>
        <w:pStyle w:val="Heading1"/>
      </w:pPr>
      <w:r>
        <w:t>Page 794: Saint Peter's University - Information Technology Services - Blackboard</w:t>
      </w:r>
    </w:p>
    <w:p>
      <w:r>
        <w:t xml:space="preserve">URL: </w:t>
      </w:r>
      <w:r>
        <w:rPr>
          <w:i/>
        </w:rPr>
        <w:t>https://www.saintpeters.edu/its/instructional-technology/blackboard/#footer</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Division of Information Technology</w:t>
      </w:r>
    </w:p>
    <w:p>
      <w:pPr>
        <w:pStyle w:val="ListBullet"/>
      </w:pPr>
      <w:r>
        <w:t>H2: Blackboard</w:t>
      </w:r>
    </w:p>
    <w:p>
      <w:pPr>
        <w:pStyle w:val="ListBullet"/>
      </w:pPr>
      <w:r>
        <w:t>H3: Meet Blackboard</w:t>
      </w:r>
    </w:p>
    <w:p>
      <w:pPr>
        <w:pStyle w:val="ListBullet"/>
      </w:pPr>
      <w:r>
        <w:t>H3: Faculty, Employee and Student Materials</w:t>
      </w:r>
    </w:p>
    <w:p>
      <w:pPr>
        <w:pStyle w:val="ListBullet"/>
      </w:pPr>
      <w:r>
        <w:t>H3: Get Help with Blackboard</w:t>
      </w:r>
    </w:p>
    <w:p>
      <w:pPr>
        <w:pStyle w:val="ListBullet"/>
      </w:pPr>
      <w:r>
        <w:t>H3: © 2024 Saint Peter's University | The Jesuit University of New Jersey</w:t>
      </w:r>
    </w:p>
    <w:p>
      <w:pPr>
        <w:pStyle w:val="Heading2"/>
      </w:pPr>
      <w:r>
        <w:t>Main Content</w:t>
      </w:r>
    </w:p>
    <w:p>
      <w:r>
        <w:t>Division of Information Technology Home Information Technology Services Instructional Technology Blackboard Category Home Client Portal Client Services Enterprise Applications How-to Documentation Information Technology (IT) Governance Committee Instructional Technology Blackboard Blackboard Update Schedule Microsoft Office 2016 for Macs Microsoft Office Software Smart Classrooms Training Tutorials IT Service Catalog Meet the IT Team My Accounts Network Services Policies Resources University Strategic Plan for Technology Connect with Information Technology Services Client Services (201) 761-7800 servicedesk@saintpeters.edu Pope Hall, Room #213 Support Hours: Mon. - Thurs.  8am - 7pm Fri.  8am - 5pm ITS Administration Henneberry Hall, 1st Floor Jersey City Campus Blackboard Meet Blackboard Blackboard is a web-based course management tool utilized at Saint Peter's University as an extension of the regular face-to-face (F2F) classroom as well as a vehicle by which to offer online/web-based course offerings. It combines several tools into one easy-to use point and click Graphical User Interface (GUI) that anyone who can surf the web will find easy to access and utilize. Blackboard is a password-protected environment administered by Instructional Technology and supported by Information, Network and User Services. Login to Blackboard Faculty, Employee and Student Materials Instructional Technology will be working in conjunction with the Distance Learning Committee to provide Blackboard training for Faculty members. Please check the Distance Learning Committee Intranet site for scheduled workshops or to learn more. You can log in using your Saint Peter's ID and Password. A Blackboard tutorial for Students and Employees can be found below. Blackboard tutorials for Faculty can be found here: "Building Your Course" Playlist (A set of short video tutorials that help instructors build online courses using Blackboard Learn.) "Assessing Learners" Playlist (These videos cover Tests, SafeAssign, Rubrics, and the Grade Center.) "Communication and Collaboration" Playlist (Short tutorials and how to use the communication and collaboration tools in Blackboard Learn.) Top 10 Blackboard FAQ's for Students and Faculty (Last Updated 8/11/2015) Other tutorials will be made available throughout the year. Please check back often, as this page will be updated. Get Help with Blackboard Students, employees and faculty needing assistance with Blackboard should contact IT Client Services at servicedesk@saintpeters.edu, or via phone at (201) 761-7800.</w:t>
      </w:r>
    </w:p>
    <w:p>
      <w:pPr>
        <w:pStyle w:val="Heading2"/>
      </w:pPr>
      <w:r>
        <w:t>Contact Information</w:t>
      </w:r>
    </w:p>
    <w:p>
      <w:pPr>
        <w:pStyle w:val="ListBullet"/>
      </w:pPr>
      <w:r>
        <w:t>Email Addresses:</w:t>
      </w:r>
    </w:p>
    <w:p>
      <w:pPr>
        <w:pStyle w:val="ListNumber"/>
      </w:pPr>
      <w:r>
        <w:t>761-7800servicedesk@saintpeters.eduPope</w:t>
      </w:r>
    </w:p>
    <w:p>
      <w:pPr>
        <w:pStyle w:val="ListNumber"/>
      </w:pPr>
      <w:r>
        <w:t>servicedesk@saintpeters.edu</w:t>
      </w:r>
    </w:p>
    <w:p>
      <w:r>
        <w:br w:type="page"/>
      </w:r>
    </w:p>
    <w:p>
      <w:pPr>
        <w:pStyle w:val="Heading1"/>
      </w:pPr>
      <w:r>
        <w:t>Page 795: Saint Peter's University - Information Technology Services - Instructional Technology</w:t>
      </w:r>
    </w:p>
    <w:p>
      <w:r>
        <w:t xml:space="preserve">URL: </w:t>
      </w:r>
      <w:r>
        <w:rPr>
          <w:i/>
        </w:rPr>
        <w:t>https://www.saintpeters.edu/its/instructional-technology/</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Division of Information Technology</w:t>
      </w:r>
    </w:p>
    <w:p>
      <w:pPr>
        <w:pStyle w:val="ListBullet"/>
      </w:pPr>
      <w:r>
        <w:t>H2: Instructional Technology</w:t>
      </w:r>
    </w:p>
    <w:p>
      <w:pPr>
        <w:pStyle w:val="ListBullet"/>
      </w:pPr>
      <w:r>
        <w:t>H3: Technology Integration</w:t>
      </w:r>
    </w:p>
    <w:p>
      <w:pPr>
        <w:pStyle w:val="ListBullet"/>
      </w:pPr>
      <w:r>
        <w:t>H3: © 2024 Saint Peter's University | The Jesuit University of New Jersey</w:t>
      </w:r>
    </w:p>
    <w:p>
      <w:pPr>
        <w:pStyle w:val="Heading2"/>
      </w:pPr>
      <w:r>
        <w:t>Main Content</w:t>
      </w:r>
    </w:p>
    <w:p>
      <w:r>
        <w:t>Division of Information Technology Home Information Technology Services Instructional Technology Category Home Client Portal Client Services Enterprise Applications How-to Documentation Information Technology (IT) Governance Committee Instructional Technology Blackboard Blackboard Update Schedule Microsoft Office 2016 for Macs Microsoft Office Software Smart Classrooms Training Tutorials IT Service Catalog Meet the IT Team My Accounts Network Services Policies Resources University Strategic Plan for Technology Connect with Information Technology Services Client Services (201) 761-7800 servicedesk@saintpeters.edu Pope Hall, Room #213 Support Hours: Mon. - Thurs.  8am - 7pm Fri.  8am - 5pm ITS Administration Henneberry Hall, 1st Floor Jersey City Campus Instructional Technology The Instructional Technology Department supports all technologies (analog and digital) that are used in the teaching/learning process. It is our mission to work in partnership with the academic community to achieve a technology use that is effective and efficient. We will strive to not only fully support current technologies, but to also watch for applicable emerging technologies. Our goal is to provide the highest possible level of support to allow for a seamless integration of value adding teaching/learning technologies. Technology Integration Our goal is to assist and support the academic community in the value adding integration of technology into the teaching/learning process. In this effort, we will assist faculty members in the creation and delivery techniques of digital content including text, images, audio, and video. We are working on assembling a center for the creation of digital materials for your use. We offer one-on-one sessions and small or large group presentations depending on the interest in specific topics. Please do not hesitate to contact us with your smallest or wildest dreams of the use of technology. All levels of technology users are accommodated with equal enthusiasm. Instructional Technology Department Phone: (201) 761-7806</w:t>
      </w:r>
    </w:p>
    <w:p>
      <w:pPr>
        <w:pStyle w:val="Heading2"/>
      </w:pPr>
      <w:r>
        <w:t>Contact Information</w:t>
      </w:r>
    </w:p>
    <w:p>
      <w:pPr>
        <w:pStyle w:val="ListBullet"/>
      </w:pPr>
      <w:r>
        <w:t>Email Addresses:</w:t>
      </w:r>
    </w:p>
    <w:p>
      <w:pPr>
        <w:pStyle w:val="ListNumber"/>
      </w:pPr>
      <w:r>
        <w:t>761-7800servicedesk@saintpeters.eduPope</w:t>
      </w:r>
    </w:p>
    <w:p>
      <w:r>
        <w:br w:type="page"/>
      </w:r>
    </w:p>
    <w:p>
      <w:pPr>
        <w:pStyle w:val="Heading1"/>
      </w:pPr>
      <w:r>
        <w:t>Page 796: Saint Peter's University - Information Technology Services</w:t>
      </w:r>
    </w:p>
    <w:p>
      <w:r>
        <w:t xml:space="preserve">URL: </w:t>
      </w:r>
      <w:r>
        <w:rPr>
          <w:i/>
        </w:rPr>
        <w:t>https://www.saintpeters.edu/its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Division of Information Technology</w:t>
      </w:r>
    </w:p>
    <w:p>
      <w:pPr>
        <w:pStyle w:val="ListBullet"/>
      </w:pPr>
      <w:r>
        <w:t>H2: Division of Information Technology</w:t>
      </w:r>
    </w:p>
    <w:p>
      <w:pPr>
        <w:pStyle w:val="ListBullet"/>
      </w:pPr>
      <w:r>
        <w:t>H3: Our Mission</w:t>
      </w:r>
    </w:p>
    <w:p>
      <w:pPr>
        <w:pStyle w:val="ListBullet"/>
      </w:pPr>
      <w:r>
        <w:t>H3: © 2024 Saint Peter's University | The Jesuit University of New Jersey</w:t>
      </w:r>
    </w:p>
    <w:p>
      <w:pPr>
        <w:pStyle w:val="Heading2"/>
      </w:pPr>
      <w:r>
        <w:t>Main Content</w:t>
      </w:r>
    </w:p>
    <w:p>
      <w:r>
        <w:t>Division of Information Technology Home Information Technology Services Category Home Client Portal Client Services Enterprise Applications How-to Documentation Information Technology (IT) Governance Committee Instructional Technology IT Service Catalog Meet the IT Team My Accounts Network Services Policies Resources University Strategic Plan for Technology Connect with Information Technology Services Client Services (201) 761-7800 servicedesk@saintpeters.edu Pope Hall, Room #213 Support Hours: Mon. - Thurs.  8am - 7pm Fri.  8am - 5pm ITS Administration Henneberry Hall, 1st Floor Jersey City Campus Division of Information Technology Our Mission Information Technology Services (ITS) partners with students, faculty, staff, administration and alumni to advance and support the educational vision and mission of the University. Our focus is on exceptional customer service and solutions which improve, enable and empower all members of the University community. Client Portal News and Scheduled Maintenance Password Reset E-Mail Blackboard SPIRIT Online Resources How-to Documentation</w:t>
      </w:r>
    </w:p>
    <w:p>
      <w:pPr>
        <w:pStyle w:val="Heading2"/>
      </w:pPr>
      <w:r>
        <w:t>Contact Information</w:t>
      </w:r>
    </w:p>
    <w:p>
      <w:pPr>
        <w:pStyle w:val="ListBullet"/>
      </w:pPr>
      <w:r>
        <w:t>Email Addresses:</w:t>
      </w:r>
    </w:p>
    <w:p>
      <w:pPr>
        <w:pStyle w:val="ListNumber"/>
      </w:pPr>
      <w:r>
        <w:t>761-7800servicedesk@saintpeters.eduPope</w:t>
      </w:r>
    </w:p>
    <w:p>
      <w:r>
        <w:br w:type="page"/>
      </w:r>
    </w:p>
    <w:p>
      <w:pPr>
        <w:pStyle w:val="Heading1"/>
      </w:pPr>
      <w:r>
        <w:t>Page 797: Saint Peter's University - Information Technology Services - How-to Documentation</w:t>
      </w:r>
    </w:p>
    <w:p>
      <w:r>
        <w:t xml:space="preserve">URL: </w:t>
      </w:r>
      <w:r>
        <w:rPr>
          <w:i/>
        </w:rPr>
        <w:t>https://www.saintpeters.edu/its/documentation/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Division of Information Technology</w:t>
      </w:r>
    </w:p>
    <w:p>
      <w:pPr>
        <w:pStyle w:val="ListBullet"/>
      </w:pPr>
      <w:r>
        <w:t>H2: How-to Documentation</w:t>
      </w:r>
    </w:p>
    <w:p>
      <w:pPr>
        <w:pStyle w:val="ListBullet"/>
      </w:pPr>
      <w:r>
        <w:t>H3: © 2024 Saint Peter's University | The Jesuit University of New Jersey</w:t>
      </w:r>
    </w:p>
    <w:p>
      <w:pPr>
        <w:pStyle w:val="Heading2"/>
      </w:pPr>
      <w:r>
        <w:t>Main Content</w:t>
      </w:r>
    </w:p>
    <w:p>
      <w:r>
        <w:t>Division of Information Technology Home Information Technology Services How-to Documentation Category Home Client Portal Client Services Enterprise Applications How-to Documentation Google Apps Transition for Students Google+ Hangout Video Call Laptop &amp; Mobile Devices Wireless Setup My Print Center Printing Telephone Services Virtual Desktops (VDI) Information Technology (IT) Governance Committee Instructional Technology IT Service Catalog Meet the IT Team My Accounts Network Services Policies Resources University Strategic Plan for Technology Connect with Information Technology Services Client Services (201) 761-7800 servicedesk@saintpeters.edu Pope Hall, Room #213 Support Hours: Mon. - Thurs.  8am - 7pm Fri.  8am - 5pm ITS Administration Henneberry Hall, 1st Floor Jersey City Campus How-to Documentation Self-Service Password Reset Guide Incoming Student Account Video Tutorials Virtual Desktops (VDI) Laptop &amp; Mobile Devices Wireless Setup Printing My Print Center Google+ Hangout Video Call Gaming Console Policy &amp; Procedure Telephone Services Google Apps Microsoft Office 2016 for Windows Microsoft Office 2016 for Macs</w:t>
      </w:r>
    </w:p>
    <w:p>
      <w:pPr>
        <w:pStyle w:val="Heading2"/>
      </w:pPr>
      <w:r>
        <w:t>Contact Information</w:t>
      </w:r>
    </w:p>
    <w:p>
      <w:pPr>
        <w:pStyle w:val="ListBullet"/>
      </w:pPr>
      <w:r>
        <w:t>Email Addresses:</w:t>
      </w:r>
    </w:p>
    <w:p>
      <w:pPr>
        <w:pStyle w:val="ListNumber"/>
      </w:pPr>
      <w:r>
        <w:t>761-7800servicedesk@saintpeters.eduPope</w:t>
      </w:r>
    </w:p>
    <w:p>
      <w:r>
        <w:br w:type="page"/>
      </w:r>
    </w:p>
    <w:p>
      <w:pPr>
        <w:pStyle w:val="Heading1"/>
      </w:pPr>
      <w:r>
        <w:t>Page 798: Saint Peter's University - Information Technology Services - Client Services</w:t>
      </w:r>
    </w:p>
    <w:p>
      <w:r>
        <w:t xml:space="preserve">URL: </w:t>
      </w:r>
      <w:r>
        <w:rPr>
          <w:i/>
        </w:rPr>
        <w:t>https://www.saintpeters.edu/its/client-services/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Division of Information Technology</w:t>
      </w:r>
    </w:p>
    <w:p>
      <w:pPr>
        <w:pStyle w:val="ListBullet"/>
      </w:pPr>
      <w:r>
        <w:t>H2: Client Services</w:t>
      </w:r>
    </w:p>
    <w:p>
      <w:pPr>
        <w:pStyle w:val="ListBullet"/>
      </w:pPr>
      <w:r>
        <w:t>H3: Classroom Technology</w:t>
      </w:r>
    </w:p>
    <w:p>
      <w:pPr>
        <w:pStyle w:val="ListBullet"/>
      </w:pPr>
      <w:r>
        <w:t>H3: © 2024 Saint Peter's University | The Jesuit University of New Jersey</w:t>
      </w:r>
    </w:p>
    <w:p>
      <w:pPr>
        <w:pStyle w:val="Heading2"/>
      </w:pPr>
      <w:r>
        <w:t>Main Content</w:t>
      </w:r>
    </w:p>
    <w:p>
      <w:r>
        <w:t>Division of Information Technology Home Information Technology Services Client Services Category Home Client Portal Client Services Audio/Visual Inventory Bringing Your Computer on Campus Classroom Technology Policy Computer Hygiene Computer Labs Lab Software and Forms Video Policy Enterprise Applications How-to Documentation Information Technology (IT) Governance Committee Instructional Technology IT Service Catalog Meet the IT Team My Accounts Network Services Policies Resources University Strategic Plan for Technology Connect with Information Technology Services Client Services (201) 761-7800 servicedesk@saintpeters.edu Pope Hall, Room #213 Support Hours: Mon. - Thurs.  8am - 7pm Fri.  8am - 5pm ITS Administration Henneberry Hall, 1st Floor Jersey City Campus Client Services Client Services is tasked to support all University owned computers, printers etc. To contact the Service Desk: Call (201) 761-7800; or Email servicedesk@saintpeters.edu Please include: 1. your contact information for follow-up, 2. the location of the machine (i.e. building, room, and machine number if it is a lab computer), 3. a description of the problem, and 4. any error message being displayed. Password Reset Users at our Englewood Cliffs Campus may request password resets and similar services by calling (201) 761-7800 Classroom Technology Client Services manages the technology components of the classrooms across campus. In addition, gives each event, regardless of its size, the attention it deserves. We provide audio and video equipment and technology support to the University Community as well as visiting groups. We deliver, set-up, and breakdown the equipment needed for on-campus events. Technology Requests Requests are recommended to ensure availability of equipment and support. Audio/Video recording CD players Conference phones DVD players Flat screen television carts LCD Projectors Projection Screens Wireless Access (See Inventory) Technology Request forms must be returned at least 3 business days prior to event or class . Late Requests are not guaranteed. All requests will require signing into your Saint Peter’s email account.</w:t>
      </w:r>
    </w:p>
    <w:p>
      <w:pPr>
        <w:pStyle w:val="Heading2"/>
      </w:pPr>
      <w:r>
        <w:t>Contact Information</w:t>
      </w:r>
    </w:p>
    <w:p>
      <w:pPr>
        <w:pStyle w:val="ListBullet"/>
      </w:pPr>
      <w:r>
        <w:t>Email Addresses:</w:t>
      </w:r>
    </w:p>
    <w:p>
      <w:pPr>
        <w:pStyle w:val="ListNumber"/>
      </w:pPr>
      <w:r>
        <w:t>761-7800servicedesk@saintpeters.eduPope</w:t>
      </w:r>
    </w:p>
    <w:p>
      <w:pPr>
        <w:pStyle w:val="ListNumber"/>
      </w:pPr>
      <w:r>
        <w:t>servicedesk@saintpeters.edu</w:t>
      </w:r>
    </w:p>
    <w:p>
      <w:r>
        <w:br w:type="page"/>
      </w:r>
    </w:p>
    <w:p>
      <w:pPr>
        <w:pStyle w:val="Heading1"/>
      </w:pPr>
      <w:r>
        <w:t>Page 799: Saint Peter's University - Information Technology Services - Enterprise Applications</w:t>
      </w:r>
    </w:p>
    <w:p>
      <w:r>
        <w:t xml:space="preserve">URL: </w:t>
      </w:r>
      <w:r>
        <w:rPr>
          <w:i/>
        </w:rPr>
        <w:t>https://www.saintpeters.edu/its/enterprise-applications/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Division of Information Technology</w:t>
      </w:r>
    </w:p>
    <w:p>
      <w:pPr>
        <w:pStyle w:val="ListBullet"/>
      </w:pPr>
      <w:r>
        <w:t>H2: Enterprise Applications</w:t>
      </w:r>
    </w:p>
    <w:p>
      <w:pPr>
        <w:pStyle w:val="ListBullet"/>
      </w:pPr>
      <w:r>
        <w:t>H3: Colleague by Ellucian (formerly Datatel Colleague)</w:t>
      </w:r>
    </w:p>
    <w:p>
      <w:pPr>
        <w:pStyle w:val="ListBullet"/>
      </w:pPr>
      <w:r>
        <w:t>H3: SPIRIT Online (Ellucian WebAdvisor)</w:t>
      </w:r>
    </w:p>
    <w:p>
      <w:pPr>
        <w:pStyle w:val="ListBullet"/>
      </w:pPr>
      <w:r>
        <w:t>H3: Entrinsik Informer Reporting Tool</w:t>
      </w:r>
    </w:p>
    <w:p>
      <w:pPr>
        <w:pStyle w:val="ListBullet"/>
      </w:pPr>
      <w:r>
        <w:t>H3: The Raiser’s Edge</w:t>
      </w:r>
    </w:p>
    <w:p>
      <w:pPr>
        <w:pStyle w:val="ListBullet"/>
      </w:pPr>
      <w:r>
        <w:t>H3: ImageNow</w:t>
      </w:r>
    </w:p>
    <w:p>
      <w:pPr>
        <w:pStyle w:val="ListBullet"/>
      </w:pPr>
      <w:r>
        <w:t>H3: Other important links related to Administrative Systems</w:t>
      </w:r>
    </w:p>
    <w:p>
      <w:pPr>
        <w:pStyle w:val="ListBullet"/>
      </w:pPr>
      <w:r>
        <w:t>H3: © 2024 Saint Peter's University | The Jesuit University of New Jersey</w:t>
      </w:r>
    </w:p>
    <w:p>
      <w:pPr>
        <w:pStyle w:val="Heading2"/>
      </w:pPr>
      <w:r>
        <w:t>Main Content</w:t>
      </w:r>
    </w:p>
    <w:p>
      <w:r>
        <w:t>Division of Information Technology Home Information Technology Services Enterprise Applications Category Home Client Portal Client Services Enterprise Applications Colleague (Datatel) Update Schedule Request Colleague User Access or Other Services How-to Documentation Information Technology (IT) Governance Committee Instructional Technology IT Service Catalog Meet the IT Team My Accounts Network Services Policies Resources University Strategic Plan for Technology Connect with Information Technology Services Client Services (201) 761-7800 servicedesk@saintpeters.edu Pope Hall, Room #213 Support Hours: Mon. - Thurs.  8am - 7pm Fri.  8am - 5pm ITS Administration Henneberry Hall, 1st Floor Jersey City Campus Enterprise Applications Enterprise Applications is the part of ITS supporting the database needs and requirements for all administrative offices at Saint Peter’s University. The systems we support are: Colleague by Ellucian (formerly Datatel Colleague) The Colleague system consists of several functional modules which track and process student data thru the entire cycle from the prospect stage all the way to graduation.  Also supports HR, Payroll, and Finance. Go to the Colleague production environment (on-campus only, authorized users only) To request authorization for access to Colleague you and your supervisor can use the Request Form for Colleague (Datatel) Access . SPIRIT Online (Ellucian WebAdvisor) Offers students, faculty, administrators, and other members of our campus community secure, real-time access specific components of the Colleague system from anywhere via any standard web browser. Go to SPIRIT Online All students, faculty, and other employees have access to SPIRIT Online which is available both on and off campus Entrinsik Informer Reporting Tool An interactive web based tool that allows authorized users to run, view, and create reports against the Colleague database. Go to Entrinsik Informer (on-campus only, authorized users only) The Raiser’s Edge Used by the Advancement Office to track alumni and fundraising data ImageNow Provides various University offices with the tools to electronically capture, organize, store, and retrieve documents. Other important links related to Administrative Systems SPIRIT Forms – For requesting user access or miscellaneous services</w:t>
      </w:r>
    </w:p>
    <w:p>
      <w:pPr>
        <w:pStyle w:val="Heading2"/>
      </w:pPr>
      <w:r>
        <w:t>Contact Information</w:t>
      </w:r>
    </w:p>
    <w:p>
      <w:pPr>
        <w:pStyle w:val="ListBullet"/>
      </w:pPr>
      <w:r>
        <w:t>Email Addresses:</w:t>
      </w:r>
    </w:p>
    <w:p>
      <w:pPr>
        <w:pStyle w:val="ListNumber"/>
      </w:pPr>
      <w:r>
        <w:t>761-7800servicedesk@saintpeters.eduPope</w:t>
      </w:r>
    </w:p>
    <w:p>
      <w:r>
        <w:br w:type="page"/>
      </w:r>
    </w:p>
    <w:p>
      <w:pPr>
        <w:pStyle w:val="Heading1"/>
      </w:pPr>
      <w:r>
        <w:t>Page 800: Saint Peter's University - Information Technology Services - Information Technology (IT) Governance Committee</w:t>
      </w:r>
    </w:p>
    <w:p>
      <w:r>
        <w:t xml:space="preserve">URL: </w:t>
      </w:r>
      <w:r>
        <w:rPr>
          <w:i/>
        </w:rPr>
        <w:t>https://www.saintpeters.edu/its/governance/</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Division of Information Technology</w:t>
      </w:r>
    </w:p>
    <w:p>
      <w:pPr>
        <w:pStyle w:val="ListBullet"/>
      </w:pPr>
      <w:r>
        <w:t>H2: Information Technology (IT) Governance Committee</w:t>
      </w:r>
    </w:p>
    <w:p>
      <w:pPr>
        <w:pStyle w:val="ListBullet"/>
      </w:pPr>
      <w:r>
        <w:t>H3: Committee Members</w:t>
      </w:r>
    </w:p>
    <w:p>
      <w:pPr>
        <w:pStyle w:val="ListBullet"/>
      </w:pPr>
      <w:r>
        <w:t>H3: ITGC Project Oversight Dashboard</w:t>
      </w:r>
    </w:p>
    <w:p>
      <w:pPr>
        <w:pStyle w:val="ListBullet"/>
      </w:pPr>
      <w:r>
        <w:t>H3: © 2024 Saint Peter's University | The Jesuit University of New Jersey</w:t>
      </w:r>
    </w:p>
    <w:p>
      <w:pPr>
        <w:pStyle w:val="Heading2"/>
      </w:pPr>
      <w:r>
        <w:t>Main Content</w:t>
      </w:r>
    </w:p>
    <w:p>
      <w:r>
        <w:t>Division of Information Technology Home Information Technology Services Information Technology (IT) Governance Committee Category Home Client Portal Client Services Enterprise Applications How-to Documentation Information Technology (IT) Governance Committee Instructional Technology IT Service Catalog Meet the IT Team My Accounts Network Services Policies Resources University Strategic Plan for Technology Connect with Information Technology Services Client Services (201) 761-7800 servicedesk@saintpeters.edu Pope Hall, Room #213 Support Hours: Mon. - Thurs.  8am - 7pm Fri.  8am - 5pm ITS Administration Henneberry Hall, 1st Floor Jersey City Campus Information Technology (IT) Governance Committee IT Governance Committee sets technology vision and direction &amp; provides assessment of the effectiveness of technology services and systems across the University Committee Members Mike DeVarti, Chair Information Technology Craig Bender Information Technology Fred Bonato Office of the Provost Jaime Chauca Information Technology Paul Ciraulo Finance and Business Rebecca Conley Faculty/Office of Faculty Development Daisy DeCoster Library Services James Deloughery Student Representative Anshuma Jain Human Resources Trevor Kelly Campus Ministry Majal Nieves Finance and Business Stephanie Pina Human Resources Ben Scholz Institutional Research Kamla Singh Office of the Registrar David Surrey Faculty Michael Thunell Advancement Kacey Tillotson Enrollment Management Bert Vabre Information Technology Travis Whisler Student Life and Development ITGC Project Oversight Dashboard To facilitate this goal of this committee we have implemented a dashboard enabling ITGC members and University leadership to review and monitor the progress of both active and completed IT projects. This tool will ensure that the committee is able to effectively oversee technology projects, have visibility into their progress, input into their priority and provide timely feedback to the ITGC when reallocation of resources is appropriate. ITGC Project Oversight Dashboard (authorized users only)</w:t>
      </w:r>
    </w:p>
    <w:p>
      <w:pPr>
        <w:pStyle w:val="Heading2"/>
      </w:pPr>
      <w:r>
        <w:t>Contact Information</w:t>
      </w:r>
    </w:p>
    <w:p>
      <w:pPr>
        <w:pStyle w:val="ListBullet"/>
      </w:pPr>
      <w:r>
        <w:t>Email Addresses:</w:t>
      </w:r>
    </w:p>
    <w:p>
      <w:pPr>
        <w:pStyle w:val="ListNumber"/>
      </w:pPr>
      <w:r>
        <w:t>761-7800servicedesk@saintpeters.eduPope</w:t>
      </w:r>
    </w:p>
    <w:p>
      <w:r>
        <w:br w:type="page"/>
      </w:r>
    </w:p>
    <w:p>
      <w:pPr>
        <w:pStyle w:val="Heading1"/>
      </w:pPr>
      <w:r>
        <w:t>Page 801: Service Catalog</w:t>
      </w:r>
    </w:p>
    <w:p>
      <w:r>
        <w:t xml:space="preserve">URL: </w:t>
      </w:r>
      <w:r>
        <w:rPr>
          <w:i/>
        </w:rPr>
        <w:t>https://www.saintpeters.edu/its/clientportal/</w:t>
      </w:r>
    </w:p>
    <w:p>
      <w:pPr>
        <w:pStyle w:val="Heading2"/>
      </w:pPr>
      <w:r>
        <w:t>Page Structure</w:t>
      </w:r>
    </w:p>
    <w:p>
      <w:pPr>
        <w:pStyle w:val="ListBullet"/>
      </w:pPr>
      <w:r>
        <w:t>H2: Updating...</w:t>
      </w:r>
    </w:p>
    <w:p>
      <w:pPr>
        <w:pStyle w:val="ListBullet"/>
      </w:pPr>
      <w:r>
        <w:t>H1: Service Catalog</w:t>
      </w:r>
    </w:p>
    <w:p>
      <w:pPr>
        <w:pStyle w:val="ListBullet"/>
      </w:pPr>
      <w:r>
        <w:t>H2: Services (7)</w:t>
      </w:r>
    </w:p>
    <w:p>
      <w:pPr>
        <w:pStyle w:val="ListBullet"/>
      </w:pPr>
      <w:r>
        <w:t>H3: Apporto</w:t>
      </w:r>
    </w:p>
    <w:p>
      <w:pPr>
        <w:pStyle w:val="ListBullet"/>
      </w:pPr>
      <w:r>
        <w:t>H3: Email Assistance</w:t>
      </w:r>
    </w:p>
    <w:p>
      <w:pPr>
        <w:pStyle w:val="ListBullet"/>
      </w:pPr>
      <w:r>
        <w:t>H3: Get Help With Something Else</w:t>
      </w:r>
    </w:p>
    <w:p>
      <w:pPr>
        <w:pStyle w:val="ListBullet"/>
      </w:pPr>
      <w:r>
        <w:t>H3: Login Assistance</w:t>
      </w:r>
    </w:p>
    <w:p>
      <w:pPr>
        <w:pStyle w:val="ListBullet"/>
      </w:pPr>
      <w:r>
        <w:t>H3: Network/Wifi Assistance</w:t>
      </w:r>
    </w:p>
    <w:p>
      <w:pPr>
        <w:pStyle w:val="ListBullet"/>
      </w:pPr>
      <w:r>
        <w:t>H3: Printer Support Request</w:t>
      </w:r>
    </w:p>
    <w:p>
      <w:pPr>
        <w:pStyle w:val="ListBullet"/>
      </w:pPr>
      <w:r>
        <w:t>H3: Ticket Status And Updates</w:t>
      </w:r>
    </w:p>
    <w:p>
      <w:pPr>
        <w:pStyle w:val="ListBullet"/>
      </w:pPr>
      <w:r>
        <w:t>H2: Popular Services</w:t>
      </w:r>
    </w:p>
    <w:p>
      <w:pPr>
        <w:pStyle w:val="ListBullet"/>
      </w:pPr>
      <w:r>
        <w:t>H2: My Recently Visited Services</w:t>
      </w:r>
    </w:p>
    <w:p>
      <w:pPr>
        <w:pStyle w:val="ListBullet"/>
      </w:pPr>
      <w:r>
        <w:t>H2: Popular Tags</w:t>
      </w:r>
    </w:p>
    <w:p>
      <w:pPr>
        <w:pStyle w:val="ListBullet"/>
      </w:pPr>
      <w:r>
        <w:t>H1: Client Services</w:t>
      </w:r>
    </w:p>
    <w:p>
      <w:pPr>
        <w:pStyle w:val="Heading2"/>
      </w:pPr>
      <w:r>
        <w:t>Main Content</w:t>
      </w:r>
    </w:p>
    <w:p>
      <w:r>
        <w:t>Skip to Services content Services A-Z Search Services Service Catalog Services (7) Apporto Apporto is a service that provides members of the Saint Peter's community with access to University-managed software applications in a virtual environment.  In simple terms, this means you can access a wide variety of applications from just about anywhere, on nearly any kind of computer. Email Assistance Use this service if you need to create or make changes to a departmental email address, want to update your email address or email display name, or want to opt out of the student email-for-life program. Get Help With Something Else Come here if you need help with something not covered by the rest of the Service Catalog, Login Assistance Use this service for help troubleshooting login issues to any application that Information Technology supports at Saint Peter's. Network/Wifi Assistance Select this service for assistance troubleshooting a wired or wireless (wifi) connection issue. Printer Support Request Select this service to report printing issues, request toner replacements, and other printer-related requests. Ticket Status And Updates The Ticket Requests application allows you to access any tickets you have personally submitted, as well as tickets you have been added as a contact on. Popular Services Login Assistance Get Help With Something Else Ticket Status And Updates Network/Wifi Assistance Email Assistance View All Popular Services My Recently Visited Services Login Assistance Email Assistance Network/Wifi Assistance Printer Support Request Get Help With Something Else View All Recently Visited Services Popular Tags No tags have been applied. View All Tags</w:t>
      </w:r>
    </w:p>
    <w:p>
      <w:pPr>
        <w:pStyle w:val="Heading2"/>
      </w:pPr>
      <w:r>
        <w:t>Contact Information</w:t>
      </w:r>
    </w:p>
    <w:p>
      <w:pPr>
        <w:pStyle w:val="ListBullet"/>
      </w:pPr>
      <w:r>
        <w:t>Email Addresses:</w:t>
      </w:r>
    </w:p>
    <w:p>
      <w:pPr>
        <w:pStyle w:val="ListNumber"/>
      </w:pPr>
      <w:r>
        <w:t>servicedesk@saintpeters.edu</w:t>
      </w:r>
    </w:p>
    <w:p>
      <w:r>
        <w:br w:type="page"/>
      </w:r>
    </w:p>
    <w:p>
      <w:pPr>
        <w:pStyle w:val="Heading1"/>
      </w:pPr>
      <w:r>
        <w:t>Page 802: Saint Peter's University - Information Technology Services - Microsoft Office Software</w:t>
      </w:r>
    </w:p>
    <w:p>
      <w:r>
        <w:t xml:space="preserve">URL: </w:t>
      </w:r>
      <w:r>
        <w:rPr>
          <w:i/>
        </w:rPr>
        <w:t>https://www.saintpeters.edu/its/instructional-technology/microsoft-office-software/</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Division of Information Technology</w:t>
      </w:r>
    </w:p>
    <w:p>
      <w:pPr>
        <w:pStyle w:val="ListBullet"/>
      </w:pPr>
      <w:r>
        <w:t>H2: Microsoft Office Software</w:t>
      </w:r>
    </w:p>
    <w:p>
      <w:pPr>
        <w:pStyle w:val="ListBullet"/>
      </w:pPr>
      <w:r>
        <w:t>H3: How Office 2016 Compares to Previous Versions</w:t>
      </w:r>
    </w:p>
    <w:p>
      <w:pPr>
        <w:pStyle w:val="ListBullet"/>
      </w:pPr>
      <w:r>
        <w:t>H3: Office 2016 New Features</w:t>
      </w:r>
    </w:p>
    <w:p>
      <w:pPr>
        <w:pStyle w:val="ListBullet"/>
      </w:pPr>
      <w:r>
        <w:t>H3: Office 2016 Quick Start Guides</w:t>
      </w:r>
    </w:p>
    <w:p>
      <w:pPr>
        <w:pStyle w:val="ListBullet"/>
      </w:pPr>
      <w:r>
        <w:t>H3: Office 2016 Online Training</w:t>
      </w:r>
    </w:p>
    <w:p>
      <w:pPr>
        <w:pStyle w:val="ListBullet"/>
      </w:pPr>
      <w:r>
        <w:t>H3: Office 2016 On-Site Training</w:t>
      </w:r>
    </w:p>
    <w:p>
      <w:pPr>
        <w:pStyle w:val="ListBullet"/>
      </w:pPr>
      <w:r>
        <w:t>H3: © 2024 Saint Peter's University | The Jesuit University of New Jersey</w:t>
      </w:r>
    </w:p>
    <w:p>
      <w:pPr>
        <w:pStyle w:val="Heading2"/>
      </w:pPr>
      <w:r>
        <w:t>Main Content</w:t>
      </w:r>
    </w:p>
    <w:p>
      <w:r>
        <w:t>Division of Information Technology Home Information Technology Services Instructional Technology Microsoft Office Software Category Home Client Portal Client Services Enterprise Applications How-to Documentation Information Technology (IT) Governance Committee Instructional Technology Blackboard Blackboard Update Schedule Microsoft Office 2016 for Macs Microsoft Office Software Smart Classrooms Training Tutorials IT Service Catalog Meet the IT Team My Accounts Network Services Policies Resources University Strategic Plan for Technology Connect with Information Technology Services Client Services (201) 761-7800 servicedesk@saintpeters.edu Pope Hall, Room #213 Support Hours: Mon. - Thurs.  8am - 7pm Fri.  8am - 5pm ITS Administration Henneberry Hall, 1st Floor Jersey City Campus Microsoft Office Software Microsoft Office 2016 is the latest version of Microsoft’s productivity suite that includes Word, Excel, PowerPoint, Access and more, and it will be made available to the Saint Peter’s University campus community very soon! Through new and improved tools, it promises to improve productivity, increase efficiency and develop your creativity. How Office 2016 Compares to Previous Versions Here’s a complete listing of changes that occurred between Office 2010 and Office 2013. The biggest changes that took place between Office 2007 and Office 2010 were the addition of the customizable ribbon (the top menu bar), and “Backstage view” (file properties). Office 2013 improved on this by adding the “Modern Style Interface” within applications, a new start screen, updated sync across devices, touchscreen compatibility, formatting, additional graphics options, and the ability to log in to your account. A few of the changes made in Office 2016 include new themes and functions, but mostly collaboration tools, features, and compatibility. The look and feel of Office 2016 is very similar to 2013 and 2010 – however these new features will greatly enhance your experience. Now that you’re caught up, let’s get started on learning more about Office 2016! Office 2016 New Features This website highlights what’s new in various Microsoft Office programs – within the website, simply click on the Office icons to find out more about the associated updates. Office 2016 Quick Start Guides Looking for a quick overview of the updated features? Check out these quick start guides below: Word 2016 Quick Start Guide Download PDF View online in Sway Excel 2016 Quick Start Guide Download PDF View online in Sway PowerPoint 2016 Quick Start Guide Download PDF View online in Sway OneNote 2016 Quick Start Guide Download PDF View online in Sway Office 2016 Online Training Looking for more detailed training, how-to’s and guides for usage for Microsoft Office 2016 programs? Visit this Website for training information and much more. Office 2016 On-Site Training Information Technology Services would be pleased to assist you with acclimating to the Office 2016 software – if you would like to request a training session, or want to learn more, please reach out to our IT Service desk at 201-761-7800, or by email at servicedesk@saintpeters.edu to schedule an appointment. Throughout the course of the year, the Distance Learning Committee will be offering group training sessions on various topics – to learn more and to sign up, visit the Distance learning Committee Intranet page at this link (Use your Saint Peter’s University Username and Password to log in).</w:t>
      </w:r>
    </w:p>
    <w:p>
      <w:pPr>
        <w:pStyle w:val="Heading2"/>
      </w:pPr>
      <w:r>
        <w:t>Contact Information</w:t>
      </w:r>
    </w:p>
    <w:p>
      <w:pPr>
        <w:pStyle w:val="ListBullet"/>
      </w:pPr>
      <w:r>
        <w:t>Email Addresses:</w:t>
      </w:r>
    </w:p>
    <w:p>
      <w:pPr>
        <w:pStyle w:val="ListNumber"/>
      </w:pPr>
      <w:r>
        <w:t>761-7800servicedesk@saintpeters.eduPope</w:t>
      </w:r>
    </w:p>
    <w:p>
      <w:pPr>
        <w:pStyle w:val="ListNumber"/>
      </w:pPr>
      <w:r>
        <w:t>servicedesk@saintpeters.edu</w:t>
      </w:r>
    </w:p>
    <w:p>
      <w:pPr>
        <w:pStyle w:val="ListBullet"/>
      </w:pPr>
      <w:r>
        <w:t>Phone Numbers:</w:t>
      </w:r>
    </w:p>
    <w:p>
      <w:pPr>
        <w:pStyle w:val="ListNumber"/>
      </w:pPr>
      <w:r>
        <w:t>201-761-7800</w:t>
      </w:r>
    </w:p>
    <w:p>
      <w:r>
        <w:br w:type="page"/>
      </w:r>
    </w:p>
    <w:p>
      <w:pPr>
        <w:pStyle w:val="Heading1"/>
      </w:pPr>
      <w:r>
        <w:t>Page 803: Saint Peter's University - Information Technology Services - Smart Classrooms</w:t>
      </w:r>
    </w:p>
    <w:p>
      <w:r>
        <w:t xml:space="preserve">URL: </w:t>
      </w:r>
      <w:r>
        <w:rPr>
          <w:i/>
        </w:rPr>
        <w:t>https://www.saintpeters.edu/its/instructional-technology/smart-classrooms/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Division of Information Technology</w:t>
      </w:r>
    </w:p>
    <w:p>
      <w:pPr>
        <w:pStyle w:val="ListBullet"/>
      </w:pPr>
      <w:r>
        <w:t>H2: Smart Classrooms</w:t>
      </w:r>
    </w:p>
    <w:p>
      <w:pPr>
        <w:pStyle w:val="ListBullet"/>
      </w:pPr>
      <w:r>
        <w:t>H3: SMART Boards</w:t>
      </w:r>
    </w:p>
    <w:p>
      <w:pPr>
        <w:pStyle w:val="ListBullet"/>
      </w:pPr>
      <w:r>
        <w:t>H3: © 2024 Saint Peter's University | The Jesuit University of New Jersey</w:t>
      </w:r>
    </w:p>
    <w:p>
      <w:pPr>
        <w:pStyle w:val="Heading2"/>
      </w:pPr>
      <w:r>
        <w:t>Main Content</w:t>
      </w:r>
    </w:p>
    <w:p>
      <w:r>
        <w:t>Division of Information Technology Home Information Technology Services Instructional Technology Smart Classrooms Category Home Client Portal Client Services Enterprise Applications How-to Documentation Information Technology (IT) Governance Committee Instructional Technology Blackboard Blackboard Update Schedule Microsoft Office 2016 for Macs Microsoft Office Software Smart Classrooms Training Tutorials IT Service Catalog Meet the IT Team My Accounts Network Services Policies Resources University Strategic Plan for Technology Connect with Information Technology Services Client Services (201) 761-7800 servicedesk@saintpeters.edu Pope Hall, Room #213 Support Hours: Mon. - Thurs.  8am - 7pm Fri.  8am - 5pm ITS Administration Henneberry Hall, 1st Floor Jersey City Campus Smart Classrooms Smart classrooms have been installed in several buildings on campus. These classrooms are built in two distinct tiers, as podium installations and as retro-fit equipped rooms. All smart classrooms consist of a small, simple to use pushbutton interface that turns on the ceiling mounted data/video projector and controls its inputs: VCR, DVD, PC, and Document Camera. Smart classrooms place at your fingertips the kind of equipment you might be contacting Media Services for delivery, yet in the case of podium rooms, all the equipment is permanently mounted. In the retro-fit rooms, the projector, controller and Dell PC are permanent. Equipment such as a DVD or VHS player can be delivered by Media Services. This equipment can be hooked into the system in a matter of seconds. Smart Classroom Instructions – Podium Rooms Smart Classroom Instructions – Retrofit Rooms SMART Boards Several classrooms are outfitted with SMART Boards, which allow instructors to interact directly with projected material and to draw, create, mark up on-screen applications in real-time, save and record lesson plans. All VDI Labs have SMART Board software installed, and Classrooms which feature physical SMART Boards include Dinneen 326, Dinneen 331, McDermott 207, the 3rd floor classrooms of the Library, and the CELAC classroom in the Library Basement. Smartboard FAQ (last updated 4/6/16) SMART Board User Manual For more information about how to use SMART Boards, please contact Rob Adelson at radelson@saintpeters.edu , or IT Service desk at servicedesk@saintpeters.edu</w:t>
      </w:r>
    </w:p>
    <w:p>
      <w:pPr>
        <w:pStyle w:val="Heading2"/>
      </w:pPr>
      <w:r>
        <w:t>Contact Information</w:t>
      </w:r>
    </w:p>
    <w:p>
      <w:pPr>
        <w:pStyle w:val="ListBullet"/>
      </w:pPr>
      <w:r>
        <w:t>Email Addresses:</w:t>
      </w:r>
    </w:p>
    <w:p>
      <w:pPr>
        <w:pStyle w:val="ListNumber"/>
      </w:pPr>
      <w:r>
        <w:t>761-7800servicedesk@saintpeters.eduPope</w:t>
      </w:r>
    </w:p>
    <w:p>
      <w:pPr>
        <w:pStyle w:val="ListNumber"/>
      </w:pPr>
      <w:r>
        <w:t>radelson@saintpeters.edu</w:t>
      </w:r>
    </w:p>
    <w:p>
      <w:pPr>
        <w:pStyle w:val="ListNumber"/>
      </w:pPr>
      <w:r>
        <w:t>servicedesk@saintpeters.edu</w:t>
      </w:r>
    </w:p>
    <w:p>
      <w:r>
        <w:br w:type="page"/>
      </w:r>
    </w:p>
    <w:p>
      <w:pPr>
        <w:pStyle w:val="Heading1"/>
      </w:pPr>
      <w:r>
        <w:t>Page 804: Saint Peter's University - Information Technology Services - Blackboard Update Schedule</w:t>
      </w:r>
    </w:p>
    <w:p>
      <w:r>
        <w:t xml:space="preserve">URL: </w:t>
      </w:r>
      <w:r>
        <w:rPr>
          <w:i/>
        </w:rPr>
        <w:t>https://www.saintpeters.edu/its/instructional-technology/blackboard-2016-update-schedule/</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Division of Information Technology</w:t>
      </w:r>
    </w:p>
    <w:p>
      <w:pPr>
        <w:pStyle w:val="ListBullet"/>
      </w:pPr>
      <w:r>
        <w:t>H2: Blackboard Update Schedule</w:t>
      </w:r>
    </w:p>
    <w:p>
      <w:pPr>
        <w:pStyle w:val="ListBullet"/>
      </w:pPr>
      <w:r>
        <w:t>H3: For calendar year 2019</w:t>
      </w:r>
    </w:p>
    <w:p>
      <w:pPr>
        <w:pStyle w:val="ListBullet"/>
      </w:pPr>
      <w:r>
        <w:t>H3: For calendar year 2018</w:t>
      </w:r>
    </w:p>
    <w:p>
      <w:pPr>
        <w:pStyle w:val="ListBullet"/>
      </w:pPr>
      <w:r>
        <w:t>H3: For calendar year 2017</w:t>
      </w:r>
    </w:p>
    <w:p>
      <w:pPr>
        <w:pStyle w:val="ListBullet"/>
      </w:pPr>
      <w:r>
        <w:t>H3: For calendar year 2016</w:t>
      </w:r>
    </w:p>
    <w:p>
      <w:pPr>
        <w:pStyle w:val="ListBullet"/>
      </w:pPr>
      <w:r>
        <w:t>H3: © 2024 Saint Peter's University | The Jesuit University of New Jersey</w:t>
      </w:r>
    </w:p>
    <w:p>
      <w:pPr>
        <w:pStyle w:val="Heading2"/>
      </w:pPr>
      <w:r>
        <w:t>Main Content</w:t>
      </w:r>
    </w:p>
    <w:p>
      <w:r>
        <w:t>Division of Information Technology Home Information Technology Services Instructional Technology Blackboard Update Schedule Category Home Client Portal Client Services Enterprise Applications How-to Documentation Information Technology (IT) Governance Committee Instructional Technology Blackboard Blackboard Update Schedule Microsoft Office 2016 for Macs Microsoft Office Software Smart Classrooms Training Tutorials IT Service Catalog Meet the IT Team My Accounts Network Services Policies Resources University Strategic Plan for Technology Connect with Information Technology Services Client Services (201) 761-7800 servicedesk@saintpeters.edu Pope Hall, Room #213 Support Hours: Mon. - Thurs.  8am - 7pm Fri.  8am - 5pm ITS Administration Henneberry Hall, 1st Floor Jersey City Campus Blackboard Update Schedule This is the regular 3-times-a-year schedule for applying software updates to the Blackboard LMS. This schedule is not intended to include major releases or version upgrades of Blackboard, but rather the minor point releases, patches, and security fixes that are released by Blackboard on a regular basis. All updates are installed in our Test environment, allowing regression testing and feedback, and then installed to our Production (Live) environment approximately 2 weeks later. If you are interested in contributing to the designated testing, please contact Robert Adelson via IT Client Services at (201) 761-7800 or servicedesk@saintpeters.edu and an account access will be created for you. Urgent updates and alerts are available on the Service Advisory page For calendar year 2019 Approved by IT Governance Committee on 11/13/2018 Test Release End of Test Feedback Review Production Release Release Notes Q1 2019 RELEASE Sunday, Feb 3, 2019 Saturday, Feb 16, 2019 Tuesday, Feb 26, 2019 Q2 2019 RELEASE Sunday, May 12, 2019 Saturday, May 25, 2019 Tuesday, June 4, 2019 Q3/4 2019 RELEASE Sunday, Sep 22, 2019 Saturday, Oct 5, 2019 Tuesday, Oct 15, 2019 NOTES: Installation on Test Environment. At this date, the updates would be applied in the test environment for a period of two weeks. This 13 day window provides an opportunity for designated testers to access the test system and report any concerns about the test implementation of the updates back to IT for research and resolution. Testing sign-offs. Designated testers will have until this date to submit feedback on proposed updates. Installation on Production environment. Managed Hosting services will perform the update on Production on Tuesday Morning. This typically takes 5-7 hours – please be advised that the Service Level Agreement in place designates potential update downtime for a period of up to 12 hours. This schedule ensures availability of support once updates are implemented. Dates have been selected to avoid coinciding with the end of any terms.. For calendar year 2018 Approved by IT Governance Committee on 11/14/2017 Test Release End of Test Feedback Review Production Release Release Notes Q1 2018 RELEASE Sunday, Feb 4, 2018 Saturday, Feb 17, 2018 Tuesday, Feb 27, 2018 Q2 2018 RELEASE Sunday, May 13, 2018 Saturday, May 26, 2018 Tuesday, June 5, 2018 Q3/4 2018 RELEASE Sunday, Sep 23, 2018 Saturday, Oct 6, 2018 Tuesday, Oct 16, 2018 For calendar year 2017 Approved by IT Governance Committee on 10/11/2016 Test Release End of Test Feedback Review Production Release Release Notes Q1 2017 RELEASE Sunday, Feb 5, 2017 Saturday, Feb 18, 2017 Tuesday, Feb 28, 2017 Q2 2017 RELEASE Sunday, May 14, 2017 Saturday, May 27, 2017 Tuesday, Jun 6, 2017 Tuesday, July 18, 2017 Q3/4 2017 RELEASE Sunday, Sep 24, 2017 Saturday, Oct 7, 2017 Tuesday, Oct 17, 2017 For calendar year 2016 Approved by IT Governance Committee on 10-29-2015 Test Release End of Test Feedback Review Production Release Release Notes Q1 2016 RELEASE Sunday, Feb 7, 2016 Saturday, Feb 20, 2016 Tuesday, Mar 1, 2016 Q2 2016 RELEASE Sunday, May 15, 2016 Saturday, May 28, 2016 Saturday, Jun 4, 2016 Q3/4 2016 RELEASE Sunday, Sep 25, 2016 Saturday, Oct 8, 2016 Tuesday Nov 1, 2016</w:t>
      </w:r>
    </w:p>
    <w:p>
      <w:pPr>
        <w:pStyle w:val="Heading2"/>
      </w:pPr>
      <w:r>
        <w:t>Contact Information</w:t>
      </w:r>
    </w:p>
    <w:p>
      <w:pPr>
        <w:pStyle w:val="ListBullet"/>
      </w:pPr>
      <w:r>
        <w:t>Email Addresses:</w:t>
      </w:r>
    </w:p>
    <w:p>
      <w:pPr>
        <w:pStyle w:val="ListNumber"/>
      </w:pPr>
      <w:r>
        <w:t>761-7800servicedesk@saintpeters.eduPope</w:t>
      </w:r>
    </w:p>
    <w:p>
      <w:pPr>
        <w:pStyle w:val="ListNumber"/>
      </w:pPr>
      <w:r>
        <w:t>servicedesk@saintpeters.edu</w:t>
      </w:r>
    </w:p>
    <w:p>
      <w:r>
        <w:br w:type="page"/>
      </w:r>
    </w:p>
    <w:p>
      <w:pPr>
        <w:pStyle w:val="Heading1"/>
      </w:pPr>
      <w:r>
        <w:t>Page 805: Saint Peter's University - Information Technology Services - Microsoft Office 2016 for Macs</w:t>
      </w:r>
    </w:p>
    <w:p>
      <w:r>
        <w:t xml:space="preserve">URL: </w:t>
      </w:r>
      <w:r>
        <w:rPr>
          <w:i/>
        </w:rPr>
        <w:t>https://www.saintpeters.edu/its/instructional-technology/microsoft-office-2016-for-macs/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Division of Information Technology</w:t>
      </w:r>
    </w:p>
    <w:p>
      <w:pPr>
        <w:pStyle w:val="ListBullet"/>
      </w:pPr>
      <w:r>
        <w:t>H2: Microsoft Office 2016 for Macs</w:t>
      </w:r>
    </w:p>
    <w:p>
      <w:pPr>
        <w:pStyle w:val="ListBullet"/>
      </w:pPr>
      <w:r>
        <w:t>H3: Office 2016 Quick Start Guides</w:t>
      </w:r>
    </w:p>
    <w:p>
      <w:pPr>
        <w:pStyle w:val="ListBullet"/>
      </w:pPr>
      <w:r>
        <w:t>H3: Office 2016 for Macs Online Training</w:t>
      </w:r>
    </w:p>
    <w:p>
      <w:pPr>
        <w:pStyle w:val="ListBullet"/>
      </w:pPr>
      <w:r>
        <w:t>H3: Office 2016 for Macs On-Site Training</w:t>
      </w:r>
    </w:p>
    <w:p>
      <w:pPr>
        <w:pStyle w:val="ListBullet"/>
      </w:pPr>
      <w:r>
        <w:t>H3: © 2024 Saint Peter's University | The Jesuit University of New Jersey</w:t>
      </w:r>
    </w:p>
    <w:p>
      <w:pPr>
        <w:pStyle w:val="Heading2"/>
      </w:pPr>
      <w:r>
        <w:t>Main Content</w:t>
      </w:r>
    </w:p>
    <w:p>
      <w:r>
        <w:t>Division of Information Technology Home Information Technology Services Instructional Technology Microsoft Office 2016 for Macs Category Home Client Portal Client Services Enterprise Applications How-to Documentation Information Technology (IT) Governance Committee Instructional Technology Blackboard Blackboard Update Schedule Microsoft Office 2016 for Macs Microsoft Office Software Smart Classrooms Training Tutorials IT Service Catalog Meet the IT Team My Accounts Network Services Policies Resources University Strategic Plan for Technology Connect with Information Technology Services Client Services (201) 761-7800 servicedesk@saintpeters.edu Pope Hall, Room #213 Support Hours: Mon. - Thurs.  8am - 7pm Fri.  8am - 5pm ITS Administration Henneberry Hall, 1st Floor Jersey City Campus Microsoft Office 2016 for Macs Microsoft Office 2016 for Mac is the latest version of Microsoft’s productivity suite that includes Word, Excel, PowerPoint and more, and it will be made available to the Saint Peter’s University campus community very soon! Through new and improved tools, it promises to improve productivity, increase efficiency and develop your creativity.  This time, it looks closely similar to its Windows version. What’s new for Microsoft Office 2016 for Mac . https://products.office.com/ en-us/mac/latest-office-for- mac#seeWhatsNew Office 2016 for Macs Quick Start Guides (can you extract the code of the Quick start guide links (PDF &amp; SWAY) of MS Word, Excel, PowerPoint and OneNote) and embed it on the landing page similar to what your team did on the MS 2016 for Windows link above? Office 2016 Quick Start Guides Looking for a quick overview of the updated features? Check out these quick start guides below: Word 2016 Quick Start Guide Download PDF View online in Sway Excel 2016 Quick Start Guide Download PDF View online in Sway PowerPoint 2016 Quick Start Guide Download PDF View online in Sway Outlook 2016 Quick Start Guide Download PDF View online in Sway OneNote 2016 Quick Start Guide Download PDF View online in Sway Office 2016 for Macs Online Training Looking for more detailed training, how-to’s and guides for usage for Microsoft Office 2016 for Mac programs? Visit this Website for training information and much more. Office 2016 for Macs On-Site Training Information Technology Services would be pleased to assist you with acclimating to the Office 2016 for Mac software – if you would like to request a training session, or want to learn more, please reach out to our IT Service desk at 201-761-7800, or by email at servicedesk@saintpeters.edu to schedule an appointment. Throughout the course of the year, the Distance Learning Committee will be offering group training sessions on various topics – to learn more and to sign up, visit the Distance learning Committee Intranet page at this link (Use your Saint Peter’s University Username and Password to log in).</w:t>
      </w:r>
    </w:p>
    <w:p>
      <w:pPr>
        <w:pStyle w:val="Heading2"/>
      </w:pPr>
      <w:r>
        <w:t>Contact Information</w:t>
      </w:r>
    </w:p>
    <w:p>
      <w:pPr>
        <w:pStyle w:val="ListBullet"/>
      </w:pPr>
      <w:r>
        <w:t>Email Addresses:</w:t>
      </w:r>
    </w:p>
    <w:p>
      <w:pPr>
        <w:pStyle w:val="ListNumber"/>
      </w:pPr>
      <w:r>
        <w:t>761-7800servicedesk@saintpeters.eduPope</w:t>
      </w:r>
    </w:p>
    <w:p>
      <w:pPr>
        <w:pStyle w:val="ListNumber"/>
      </w:pPr>
      <w:r>
        <w:t>servicedesk@saintpeters.edu</w:t>
      </w:r>
    </w:p>
    <w:p>
      <w:pPr>
        <w:pStyle w:val="ListBullet"/>
      </w:pPr>
      <w:r>
        <w:t>Phone Numbers:</w:t>
      </w:r>
    </w:p>
    <w:p>
      <w:pPr>
        <w:pStyle w:val="ListNumber"/>
      </w:pPr>
      <w:r>
        <w:t>201-761-7800</w:t>
      </w:r>
    </w:p>
    <w:p>
      <w:r>
        <w:br w:type="page"/>
      </w:r>
    </w:p>
    <w:p>
      <w:pPr>
        <w:pStyle w:val="Heading1"/>
      </w:pPr>
      <w:r>
        <w:t>Page 806: Saint Peter's University - Information Technology Services - Training</w:t>
      </w:r>
    </w:p>
    <w:p>
      <w:r>
        <w:t xml:space="preserve">URL: </w:t>
      </w:r>
      <w:r>
        <w:rPr>
          <w:i/>
        </w:rPr>
        <w:t>https://www.saintpeters.edu/its/instructional-technology/training/</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Division of Information Technology</w:t>
      </w:r>
    </w:p>
    <w:p>
      <w:pPr>
        <w:pStyle w:val="ListBullet"/>
      </w:pPr>
      <w:r>
        <w:t>H2: Training</w:t>
      </w:r>
    </w:p>
    <w:p>
      <w:pPr>
        <w:pStyle w:val="ListBullet"/>
      </w:pPr>
      <w:r>
        <w:t>H3: All of the following training opportunities will be done by request.</w:t>
      </w:r>
    </w:p>
    <w:p>
      <w:pPr>
        <w:pStyle w:val="ListBullet"/>
      </w:pPr>
      <w:r>
        <w:t>H3: © 2024 Saint Peter's University | The Jesuit University of New Jersey</w:t>
      </w:r>
    </w:p>
    <w:p>
      <w:pPr>
        <w:pStyle w:val="Heading2"/>
      </w:pPr>
      <w:r>
        <w:t>Main Content</w:t>
      </w:r>
    </w:p>
    <w:p>
      <w:r>
        <w:t>Division of Information Technology Home Information Technology Services Instructional Technology Training Category Home Client Portal Client Services Enterprise Applications How-to Documentation Information Technology (IT) Governance Committee Instructional Technology Blackboard Blackboard Update Schedule Microsoft Office 2016 for Macs Microsoft Office Software Smart Classrooms Training Tutorials IT Service Catalog Meet the IT Team My Accounts Network Services Policies Resources University Strategic Plan for Technology Connect with Information Technology Services Client Services (201) 761-7800 servicedesk@saintpeters.edu Pope Hall, Room #213 Support Hours: Mon. - Thurs.  8am - 7pm Fri.  8am - 5pm ITS Administration Henneberry Hall, 1st Floor Jersey City Campus Training All of the following training opportunities will be done by request. One-on-One Training Faculty, staff and administrators can request one-on-one training on any aspect of Blackboard. Also, if you would like to do any of the other training sessions but the times are inconvenient, you can also request a one-on-one session. To schedule a training session please call ext. 7806. Blackboard Training for Students Faculty can request a Blackboard training session for their students. To request a training session please call ext 7806. Blackboard ‘Walk-in’ Training Blackboard Administrator Robert Adelson has set aside “Open Office hours” on Wednesdays and Thursdays from 1:00 p.m. to 2:30 p.m.. Stop by Henneberry Hall, Room 2 to request training or Blackboard assistance, or call x7806 to make an appointment. Microsoft Office and Google Apps Training for Faculty, Staff and Administrators Faculty, Staff and Administrators can schedule training in Microsoft Office and Google Apps for their department. The training will be designed to meet the specific needs of your department. To schedule a training please call ext 7806.</w:t>
      </w:r>
    </w:p>
    <w:p>
      <w:pPr>
        <w:pStyle w:val="Heading2"/>
      </w:pPr>
      <w:r>
        <w:t>Contact Information</w:t>
      </w:r>
    </w:p>
    <w:p>
      <w:pPr>
        <w:pStyle w:val="ListBullet"/>
      </w:pPr>
      <w:r>
        <w:t>Email Addresses:</w:t>
      </w:r>
    </w:p>
    <w:p>
      <w:pPr>
        <w:pStyle w:val="ListNumber"/>
      </w:pPr>
      <w:r>
        <w:t>761-7800servicedesk@saintpeters.eduPope</w:t>
      </w:r>
    </w:p>
    <w:p>
      <w:r>
        <w:br w:type="page"/>
      </w:r>
    </w:p>
    <w:p>
      <w:pPr>
        <w:pStyle w:val="Heading1"/>
      </w:pPr>
      <w:r>
        <w:t>Page 807: Saint Peter's University - Information Technology Services - IT Service Catalog</w:t>
      </w:r>
    </w:p>
    <w:p>
      <w:r>
        <w:t xml:space="preserve">URL: </w:t>
      </w:r>
      <w:r>
        <w:rPr>
          <w:i/>
        </w:rPr>
        <w:t>https://www.saintpeters.edu/its/it-service-catalog/</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Division of Information Technology</w:t>
      </w:r>
    </w:p>
    <w:p>
      <w:pPr>
        <w:pStyle w:val="ListBullet"/>
      </w:pPr>
      <w:r>
        <w:t>H2: IT Service Catalog</w:t>
      </w:r>
    </w:p>
    <w:p>
      <w:pPr>
        <w:pStyle w:val="ListBullet"/>
      </w:pPr>
      <w:r>
        <w:t>H3: We provide &amp; maintain the following systems:</w:t>
      </w:r>
    </w:p>
    <w:p>
      <w:pPr>
        <w:pStyle w:val="ListBullet"/>
      </w:pPr>
      <w:r>
        <w:t>H3: Enterprise Applications</w:t>
      </w:r>
    </w:p>
    <w:p>
      <w:pPr>
        <w:pStyle w:val="ListBullet"/>
      </w:pPr>
      <w:r>
        <w:t>H3: Enterprise Architecture</w:t>
      </w:r>
    </w:p>
    <w:p>
      <w:pPr>
        <w:pStyle w:val="ListBullet"/>
      </w:pPr>
      <w:r>
        <w:t>H3: System Administration</w:t>
      </w:r>
    </w:p>
    <w:p>
      <w:pPr>
        <w:pStyle w:val="ListBullet"/>
      </w:pPr>
      <w:r>
        <w:t>H3: Network Services</w:t>
      </w:r>
    </w:p>
    <w:p>
      <w:pPr>
        <w:pStyle w:val="ListBullet"/>
      </w:pPr>
      <w:r>
        <w:t>H3: Telecom Services</w:t>
      </w:r>
    </w:p>
    <w:p>
      <w:pPr>
        <w:pStyle w:val="ListBullet"/>
      </w:pPr>
      <w:r>
        <w:t>H3: Instructional Technology and Training</w:t>
      </w:r>
    </w:p>
    <w:p>
      <w:pPr>
        <w:pStyle w:val="ListBullet"/>
      </w:pPr>
      <w:r>
        <w:t>H3: Client Services</w:t>
      </w:r>
    </w:p>
    <w:p>
      <w:pPr>
        <w:pStyle w:val="ListBullet"/>
      </w:pPr>
      <w:r>
        <w:t>H3: Computer Labs</w:t>
      </w:r>
    </w:p>
    <w:p>
      <w:pPr>
        <w:pStyle w:val="ListBullet"/>
      </w:pPr>
      <w:r>
        <w:t>H3: Technology Requests</w:t>
      </w:r>
    </w:p>
    <w:p>
      <w:pPr>
        <w:pStyle w:val="ListBullet"/>
      </w:pPr>
      <w:r>
        <w:t>H3: Contact ITS</w:t>
      </w:r>
    </w:p>
    <w:p>
      <w:pPr>
        <w:pStyle w:val="ListBullet"/>
      </w:pPr>
      <w:r>
        <w:t>H3: © 2024 Saint Peter's University | The Jesuit University of New Jersey</w:t>
      </w:r>
    </w:p>
    <w:p>
      <w:pPr>
        <w:pStyle w:val="Heading2"/>
      </w:pPr>
      <w:r>
        <w:t>Main Content</w:t>
      </w:r>
    </w:p>
    <w:p>
      <w:r>
        <w:t>Division of Information Technology Home Information Technology Services IT Service Catalog Category Home Client Portal Client Services Enterprise Applications How-to Documentation Information Technology (IT) Governance Committee Instructional Technology IT Service Catalog Meet the IT Team My Accounts Network Services Policies Resources University Strategic Plan for Technology Connect with Information Technology Services Client Services (201) 761-7800 servicedesk@saintpeters.edu Pope Hall, Room #213 Support Hours: Mon. - Thurs.  8am - 7pm Fri.  8am - 5pm ITS Administration Henneberry Hall, 1st Floor Jersey City Campus IT Service Catalog Division of Information Technology (IT) partners with students, faculty, staff, administration and alumni to advance and support the educational vision and mission of the University. Our focus is on exceptional customer service and solutions which improve, enable and empower all members of the University community. Division of IT is comprised of the following departments: Client Services Enterprise Applications Enterprise Architecture Instructional Technology and Training We provide &amp; maintain the following systems: University e-mail, calendar and file storage via Google Apps University website Locally hosted file storage Networks: Ethernet and wireless Phone system Computer labs Printing system Virtual Desktop Infrastructure (VDI) in computer labs Self-Service Password Reset University ERP (Colleague) Blackboard Learning Management System (LMS) Return to top of page Enterprise Applications Information Technology Services can assist you with access to key applications you will use at Saint Peter’s University, including: Colleague by Ellucian (formerly Datatel Colleague) Regular software updates Performance monitoring and tuning User access requests Custom programming Data Feeds to/from external systems Maintenance of code files and validation tables SPIRIT Online (Ellucian WebAdvisor) Regular software updates Performance monitoring and tuning Custom programming Colleague Self-Service Regular software updates Performance monitoring and tuning Working with University offices to identify and roll out new features Custom programming Saint Peters U Mobile App Regular software updates Entrinsik Informer Basic Informer Training (recorded) User specific Advanced Training (by appt) Report writing Development of custom computed columns Data mining and reporting assistance Perceptive Software Image Now Regular software updates Performance monitoring and tuning User access requests The Raiser’s Edge Regular software updates Performance monitoring and tuning User access requests Recurring database maintenance Blackboard Learning Management System Course Setup and Modification Course and System Reporting Student &amp; Faculty Access Software updates and additional features Return to top of page Enterprise Architecture System Administration Information Technology Services is responsible for the deployment and maintenance of file servers and file shares where employees store and share documents. ITS handles: Deployment and maintenance of servers to support applications Creation and deletion of users Configuration of user permissions Return to top of page Network Services Information Technology Services can assist with: The installation and repair of network jacks, for computers, phones, printers and other wired network devices Adding network connectivity to new areas occupied by the university including the coordination with cabling vendors and the installation of all required network equipment. Wireless connectivity, including adding access points in areas that have no Wi-Fi Connectivity of gaming consoles over Wi-Fi through the Saint Peter’s University Gaming Portal that enables residence halls users to register their gaming devices. In addition, Network Services maintains the connectivity between all the buildings on both campuses, as well as the internet connection. Return to top of page Telecom Services Information Technology Services maintains the university-owned telephone system and can assist with the deployment or configuration of telephones for employees as well as installation of fax lines and analog lines for elevators, alarm systems, etc. Return to top of page Instructional Technology and Training Information Technology Services serves to assist, instruct and deliver training to Faculty and Academic departments in the adoption and use of technology in both the classroom and in distance learning, utilizing: Blackboard Learn LMS Regular Software Updates Automated integration between Blackboard and Colleague for Users, Course Shells and Enrollment Sync Product &amp; Feature Updates Program and Course Content Development Technology Liaison to Faculty Instructional Technology Collaboration Tools Training sessions and workshops for Faculty, Staff and Students Open office hours Scheduled workshops One on one appointments On-site assistance Via Phone or email Walk-in during office hours Return to top of page Client Services Client Services is composed of Helpdesk, Desktop Support &amp; Media Services combined. We are here to assist the University’s needs when it comes to computers &amp; support events. Our office is located on the street level of Loyola Hall, 121 Glenwood Avenue. During the academic year, we are open from 8:00 a.m. – 7:00 p.m. from Monday to Thursday and 8:00 a.m. – 5:00 p.m. on Friday. For computer help, our Service Desk can be reached at (201) 761-7800 or for non-emergency situations, email us at servicedesk@saintpeters.edu Return to top of page Computer Labs The Information Technology Service (ITS) supports the computer resource areas for the University. Except for units designated for special purposes, all units allow student access to the Internet, email, and Microsoft Office. Each area has its own network printer and paper supplies. Some of the software products supported are: Word, PowerPoint, Excel, Access &amp; SPSS. Every classroom has high-speed access to the Internet. Each student receives his or her own account and password for email. You may access your Saint Peter’s University student email account by going to the student email system . The computer labs in the Jersey City Campus are: Loyola Labs Lab 12 Lab 13 Lab 14 CALL Tutoring Center Dinneen 333 Lab Dinneen School of Business Trading Room Lab O’Toole Library General VDI Lab Library Instructional Room ESL/CELAC Mac Labs at the Library Data Science Mac Labs in Pope Hall Psychology Departmental Lab in Pope Hall Fine Arts Departmental Mac Lab Residential Halls Computer labs Veterans Memorial Court Saint Peter Hall Whelan Hall Millennium Hall At the Englewood Cliffs Campus, the computer labs are located at: Computer lab on the Second floor Mini computer lab at the Library Return to top of page Technology Requests A team within Client Services focused on providing audio-visual services and support to Event Spaces &amp; Classrooms across the University: Audiovisual setups and breakdowns for in house events on campus and clients outside of the University Provide audio and video equipment for professors and campus groups On call technical support for event and classroom audiovisual technology Maintain the audiovisual technology in the classrooms and event spaces across campus Submit a Technology Request for a Classroom Submit a Technology Request for an Event Media Service Request forms must be returned at least 3 business days prior to event or class . Late requests are not guaranteed . All requests will require signing into your Saint Peter’s email account. Return to top of page Contact ITS As always, should you have any questions please contact the IT Service Desk at (201) 761-7800 or email us at servicedesk@saintpeters.edu . Our current service hours are: Monday – Thursday 8:00 a.m. – 7:00 p.m. Friday 8:00 a.m. – 5:00 p.m. During the above listed hours, you can also visit us at Loyola Hall, lower level (121 Glenwood Avenue). Return to top of page</w:t>
      </w:r>
    </w:p>
    <w:p>
      <w:pPr>
        <w:pStyle w:val="Heading2"/>
      </w:pPr>
      <w:r>
        <w:t>Contact Information</w:t>
      </w:r>
    </w:p>
    <w:p>
      <w:pPr>
        <w:pStyle w:val="ListBullet"/>
      </w:pPr>
      <w:r>
        <w:t>Email Addresses:</w:t>
      </w:r>
    </w:p>
    <w:p>
      <w:pPr>
        <w:pStyle w:val="ListNumber"/>
      </w:pPr>
      <w:r>
        <w:t>761-7800servicedesk@saintpeters.eduPope</w:t>
      </w:r>
    </w:p>
    <w:p>
      <w:pPr>
        <w:pStyle w:val="ListNumber"/>
      </w:pPr>
      <w:r>
        <w:t>servicedesk@saintpeters.edu</w:t>
      </w:r>
    </w:p>
    <w:p>
      <w:r>
        <w:br w:type="page"/>
      </w:r>
    </w:p>
    <w:p>
      <w:pPr>
        <w:pStyle w:val="Heading1"/>
      </w:pPr>
      <w:r>
        <w:t>Page 808: Saint Peter's University - Information Technology Services - Meet the IT Team</w:t>
      </w:r>
    </w:p>
    <w:p>
      <w:r>
        <w:t xml:space="preserve">URL: </w:t>
      </w:r>
      <w:r>
        <w:rPr>
          <w:i/>
        </w:rPr>
        <w:t>https://www.saintpeters.edu/its/about/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Division of Information Technology</w:t>
      </w:r>
    </w:p>
    <w:p>
      <w:pPr>
        <w:pStyle w:val="ListBullet"/>
      </w:pPr>
      <w:r>
        <w:t>H2: Meet the IT Team</w:t>
      </w:r>
    </w:p>
    <w:p>
      <w:pPr>
        <w:pStyle w:val="ListBullet"/>
      </w:pPr>
      <w:r>
        <w:t>H3: Office of Information Technology</w:t>
      </w:r>
    </w:p>
    <w:p>
      <w:pPr>
        <w:pStyle w:val="ListBullet"/>
      </w:pPr>
      <w:r>
        <w:t>H2: Office of the CIO – Saint Peter Hall, 2nd Floor</w:t>
      </w:r>
    </w:p>
    <w:p>
      <w:pPr>
        <w:pStyle w:val="ListBullet"/>
      </w:pPr>
      <w:r>
        <w:t>H2: Technology Services – Pope Hall, Room 210</w:t>
      </w:r>
    </w:p>
    <w:p>
      <w:pPr>
        <w:pStyle w:val="ListBullet"/>
      </w:pPr>
      <w:r>
        <w:t>H2: Technology/Client Services – Pope Hall, Room 213</w:t>
      </w:r>
    </w:p>
    <w:p>
      <w:pPr>
        <w:pStyle w:val="ListBullet"/>
      </w:pPr>
      <w:r>
        <w:t>H2: Technology Services/Enterprise Architecture – Loyola Hall, Lower Level</w:t>
      </w:r>
    </w:p>
    <w:p>
      <w:pPr>
        <w:pStyle w:val="ListBullet"/>
      </w:pPr>
      <w:r>
        <w:t>H2: Enterprise Applications – Saint Peter Hall, 1st Floor</w:t>
      </w:r>
    </w:p>
    <w:p>
      <w:pPr>
        <w:pStyle w:val="ListBullet"/>
      </w:pPr>
      <w:r>
        <w:t>H3: © 2024 Saint Peter's University | The Jesuit University of New Jersey</w:t>
      </w:r>
    </w:p>
    <w:p>
      <w:pPr>
        <w:pStyle w:val="Heading2"/>
      </w:pPr>
      <w:r>
        <w:t>Main Content</w:t>
      </w:r>
    </w:p>
    <w:p>
      <w:r>
        <w:t>Division of Information Technology Home Information Technology Services Meet the IT Team Category Home Client Portal Client Services Enterprise Applications How-to Documentation Information Technology (IT) Governance Committee Instructional Technology IT Service Catalog Meet the IT Team My Accounts Network Services Policies Resources University Strategic Plan for Technology Connect with Information Technology Services Client Services (201) 761-7800 servicedesk@saintpeters.edu Pope Hall, Room #213 Support Hours: Mon. - Thurs.  8am - 7pm Fri.  8am - 5pm ITS Administration Henneberry Hall, 1st Floor Jersey City Campus Meet the IT Team Office of Information Technology To contact IT, please call IT Client Services at (201) 761-7800 Office of the CIO – Saint Peter Hall, 2nd Floor Mike DeVarti Maryann Picerno Joe Dowd Chief Information Officer IT Operations and Support Specialist IT Project Manager Technology Services – Pope Hall, Room 210 Jaime Chauca Executive Director of Technology Services Technology/Client Services – Pope Hall, Room 213 Stuart Carapola Francisco De Jesus John De Los Santos Director of Client Services Lead IT Client Services Technician Client Services Technician Mina Faragalla Guillermo Rodriguez-Zavala Edward Valencia Client Services Technician Client Services Technician Client Services Technician Jhon Samson Client Services Technician Technology Services/Enterprise Architecture – Loyola Hall, Lower Level Bert Vabre Ebenezer Olamolu Mark Giaccio Director of Enterprise Architecture Senior Network Technician Systems Administrator Tom Martemucci Eddie Rodriguez Network Administrator Junior Systems Administrator Enterprise Applications – Saint Peter Hall, 1st Floor Craig Bender Rob Adelson Peter Sudol Director of Enterprise Applications Senior Academic Technologist Senior Programmer Analyst Rich Biela David Gonzalez Enterprise Applications Technician Applications Administrator Associate</w:t>
      </w:r>
    </w:p>
    <w:p>
      <w:pPr>
        <w:pStyle w:val="Heading2"/>
      </w:pPr>
      <w:r>
        <w:t>Contact Information</w:t>
      </w:r>
    </w:p>
    <w:p>
      <w:pPr>
        <w:pStyle w:val="ListBullet"/>
      </w:pPr>
      <w:r>
        <w:t>Email Addresses:</w:t>
      </w:r>
    </w:p>
    <w:p>
      <w:pPr>
        <w:pStyle w:val="ListNumber"/>
      </w:pPr>
      <w:r>
        <w:t>761-7800servicedesk@saintpeters.eduPope</w:t>
      </w:r>
    </w:p>
    <w:p>
      <w:r>
        <w:br w:type="page"/>
      </w:r>
    </w:p>
    <w:p>
      <w:pPr>
        <w:pStyle w:val="Heading1"/>
      </w:pPr>
      <w:r>
        <w:t>Page 809: Saint Peter's University - Information Technology Services - My Accounts</w:t>
      </w:r>
    </w:p>
    <w:p>
      <w:r>
        <w:t xml:space="preserve">URL: </w:t>
      </w:r>
      <w:r>
        <w:rPr>
          <w:i/>
        </w:rPr>
        <w:t>https://www.saintpeters.edu/its/my-accounts/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Division of Information Technology</w:t>
      </w:r>
    </w:p>
    <w:p>
      <w:pPr>
        <w:pStyle w:val="ListBullet"/>
      </w:pPr>
      <w:r>
        <w:t>H2: My Accounts</w:t>
      </w:r>
    </w:p>
    <w:p>
      <w:pPr>
        <w:pStyle w:val="ListBullet"/>
      </w:pPr>
      <w:r>
        <w:t>H3: © 2024 Saint Peter's University | The Jesuit University of New Jersey</w:t>
      </w:r>
    </w:p>
    <w:p>
      <w:pPr>
        <w:pStyle w:val="Heading2"/>
      </w:pPr>
      <w:r>
        <w:t>Main Content</w:t>
      </w:r>
    </w:p>
    <w:p>
      <w:r>
        <w:t>Division of Information Technology Home Information Technology Services My Accounts Category Home Client Portal Client Services Enterprise Applications How-to Documentation Information Technology (IT) Governance Committee Instructional Technology IT Service Catalog Meet the IT Team My Accounts Network Services Policies Resources University Strategic Plan for Technology Connect with Information Technology Services Client Services (201) 761-7800 servicedesk@saintpeters.edu Pope Hall, Room #213 Support Hours: Mon. - Thurs.  8am - 7pm Fri.  8am - 5pm ITS Administration Henneberry Hall, 1st Floor Jersey City Campus My Accounts When you become part of the Saint Peter’s Community, you are assigned a user account and password. Your user account will probably be the first initial of your first name plus your last name (e.g. jsmith). If there is someone with that user name, you will be assigned a number following (e.g. jsmith2). Your password will be SPu (case sensitive) followed by the last 4 digits of your SS#. Your email address is your username followed by @saintpeters.edu (e.g. JSmith@saintpeters.edu ). For students, it would be your username followed by @mail.saintpeters.edu (e.g. jsmith@mail.saintpeters.edu). This combination of user name and password will get you into the following systems: Network &amp; the University’s new Wi-Fi network SPIRIT Online Peacock Mail Intranet (faculty and staff only) Blackboard (faculty and students only) FOR FIRST TIME USERS Before you are able to log into your Peacock Mail account, you will have to reset your password. To do this 1. Go to Reset Password and follow the instructions. PASSWORDS Your password must consist of Between 8 and 14 characters, Include at least one upper case letter, one lower case letter, one number, and one special character (e.g., blUebell36?) Must not include your name. CHANGING PASSWORDS and password resets You must change your password at least once every six months. When you change your password it must have at least three characters different from any password you have used in the past year. You can change your password at https://reset.saintpeters.edu If you need assistance with these instructions, please email the Service Desk at servicedesk@saintpeters.edu Click on the following links to access your accounts: Peacock Mail SPIRIT Online Blackboard Intranet</w:t>
      </w:r>
    </w:p>
    <w:p>
      <w:pPr>
        <w:pStyle w:val="Heading2"/>
      </w:pPr>
      <w:r>
        <w:t>Contact Information</w:t>
      </w:r>
    </w:p>
    <w:p>
      <w:pPr>
        <w:pStyle w:val="ListBullet"/>
      </w:pPr>
      <w:r>
        <w:t>Email Addresses:</w:t>
      </w:r>
    </w:p>
    <w:p>
      <w:pPr>
        <w:pStyle w:val="ListNumber"/>
      </w:pPr>
      <w:r>
        <w:t>761-7800servicedesk@saintpeters.eduPope</w:t>
      </w:r>
    </w:p>
    <w:p>
      <w:pPr>
        <w:pStyle w:val="ListNumber"/>
      </w:pPr>
      <w:r>
        <w:t>servicedesk@saintpeters.edu</w:t>
      </w:r>
    </w:p>
    <w:p>
      <w:pPr>
        <w:pStyle w:val="ListNumber"/>
      </w:pPr>
      <w:r>
        <w:t>JSmith@saintpeters.edu</w:t>
      </w:r>
    </w:p>
    <w:p>
      <w:pPr>
        <w:pStyle w:val="ListNumber"/>
      </w:pPr>
      <w:r>
        <w:t>jsmith@mail.saintpeters.edu</w:t>
      </w:r>
    </w:p>
    <w:p>
      <w:r>
        <w:br w:type="page"/>
      </w:r>
    </w:p>
    <w:p>
      <w:pPr>
        <w:pStyle w:val="Heading1"/>
      </w:pPr>
      <w:r>
        <w:t>Page 810: Saint Peter's University - Information Technology Services - University Strategic Plan for Technology</w:t>
      </w:r>
    </w:p>
    <w:p>
      <w:r>
        <w:t xml:space="preserve">URL: </w:t>
      </w:r>
      <w:r>
        <w:rPr>
          <w:i/>
        </w:rPr>
        <w:t>https://www.saintpeters.edu/its/plan/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Division of Information Technology</w:t>
      </w:r>
    </w:p>
    <w:p>
      <w:pPr>
        <w:pStyle w:val="ListBullet"/>
      </w:pPr>
      <w:r>
        <w:t>H2: University Strategic Plan for Technology</w:t>
      </w:r>
    </w:p>
    <w:p>
      <w:pPr>
        <w:pStyle w:val="ListBullet"/>
      </w:pPr>
      <w:r>
        <w:t>H3: Five Strategic Goals of the Plan</w:t>
      </w:r>
    </w:p>
    <w:p>
      <w:pPr>
        <w:pStyle w:val="ListBullet"/>
      </w:pPr>
      <w:r>
        <w:t>H3: © 2024 Saint Peter's University | The Jesuit University of New Jersey</w:t>
      </w:r>
    </w:p>
    <w:p>
      <w:pPr>
        <w:pStyle w:val="Heading2"/>
      </w:pPr>
      <w:r>
        <w:t>Main Content</w:t>
      </w:r>
    </w:p>
    <w:p>
      <w:r>
        <w:t>Division of Information Technology Home Information Technology Services University Strategic Plan for Technology Category Home Client Portal Client Services Enterprise Applications How-to Documentation Information Technology (IT) Governance Committee Instructional Technology IT Service Catalog Meet the IT Team My Accounts Network Services Policies Resources University Strategic Plan for Technology Connect with Information Technology Services Client Services (201) 761-7800 servicedesk@saintpeters.edu Pope Hall, Room #213 Support Hours: Mon. - Thurs.  8am - 7pm Fri.  8am - 5pm ITS Administration Henneberry Hall, 1st Floor Jersey City Campus University Strategic Plan for Technology Saint Peter’s University commenced its Strategic Planning for Technology process September 6 – 8, 2016 with a series of meetings with the Cabinet, working sessions with the Core Planning Team, and focus groups with the academic deans, faculty, employees, and students. The institution’s goal is to conduct an open and participatory process resulting in the development of a data-informed and visionary strategic plan for technology that will guide decision-making and help the institution effectively set priorities for resource allocations and annual planning. Milos Topic, Vice President of Information Technology and Operations, is serving as the executive sponsor for this initiative, and Dr. Chrissy Coley, Ellucian Strategic Consultant, is serving as the facilitator for the planning and focus group sessions. Five Strategic Goals of the Plan Secure and Effective IT Infrastructure and Organization: Based on peer benchmark data and best industry standards, invest in the IT organization and infrastructure (personnel, technologies, and services) essential for the advancement of the University’s strategic goals and its information security position. Effective Teaching, Learning and Support Services to Enhance Students’ Success: Invest in and effectively use technologies that enable, standardize, and systematically scale University-wide teaching, learning, and student success initiatives. Institutional Efficiency, Effectiveness and Data-Informed Decision-Making: Optimize the use of the University’s strategic resources through improved business processes, up-to-date technologies, and enhanced accessibility and usability of timely, accurate data. Constituent Empowerment: Deliver exceptional training, resources, and services that empower the University’s students, faculty, and employees as they effectively use technology to do their best work. Innovative Use of Technology to Achieve Institutional Distinction: Develop a modern, proactive, future-looking technology culture, organization, and infrastructure The University Strategic Plan for Technology was approved by the IT Governance Committee in March 2017 and by the President’s Cabinet in April 2017. The full plan is available for review to those who have University Intranet access . Please read this plan and, whenever possible, help the University put it into action. We value your involvement and support of the plan, as you are the educators, professionals, and students who live the University’s mission, transmit its values, and put its strategic goals into practice each and every day. The following people are serving on the Core Planning Team: Jeff Austin , Director of Advancement Services Jennifer Baez , Accounts Payable Supervisor Mike DeVarti , Director of Enterprise Applications Jason Downer, S.J. Campus Minister Joe Gilkey , Professor of Business Administration Scott Kushner , Systems and Emerging Technologies Librarian Liz Long , Payroll Manager Nicole Luongo , Professor of Education TBD , Director of Budgeting Loreen Hanna , Purchasing Coordinator Mildred Mihlon , Associate VP for Academics Ed Moskal , Professor of Info and Computer Science Bert Nieves , Director of Institutional Research Eileen Poiani , Assistant to the President Kyle Rivers , Director of Web Strategies and Communication Ben Scholz , Director of Enrollment Research Anthony Skevakis , Associate VP for Student Life and Development and Dean of Students Kamla Singh , University Registrar Milos Topic , VP Information Technology and Operations</w:t>
      </w:r>
    </w:p>
    <w:p>
      <w:pPr>
        <w:pStyle w:val="Heading2"/>
      </w:pPr>
      <w:r>
        <w:t>Contact Information</w:t>
      </w:r>
    </w:p>
    <w:p>
      <w:pPr>
        <w:pStyle w:val="ListBullet"/>
      </w:pPr>
      <w:r>
        <w:t>Email Addresses:</w:t>
      </w:r>
    </w:p>
    <w:p>
      <w:pPr>
        <w:pStyle w:val="ListNumber"/>
      </w:pPr>
      <w:r>
        <w:t>761-7800servicedesk@saintpeters.eduPope</w:t>
      </w:r>
    </w:p>
    <w:p>
      <w:r>
        <w:br w:type="page"/>
      </w:r>
    </w:p>
    <w:p>
      <w:pPr>
        <w:pStyle w:val="Heading1"/>
      </w:pPr>
      <w:r>
        <w:t>Page 811: Saint Peter's University - Information Technology Services - Network Services</w:t>
      </w:r>
    </w:p>
    <w:p>
      <w:r>
        <w:t xml:space="preserve">URL: </w:t>
      </w:r>
      <w:r>
        <w:rPr>
          <w:i/>
        </w:rPr>
        <w:t>https://www.saintpeters.edu/its/network-services/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Division of Information Technology</w:t>
      </w:r>
    </w:p>
    <w:p>
      <w:pPr>
        <w:pStyle w:val="ListBullet"/>
      </w:pPr>
      <w:r>
        <w:t>H2: Network Services</w:t>
      </w:r>
    </w:p>
    <w:p>
      <w:pPr>
        <w:pStyle w:val="ListBullet"/>
      </w:pPr>
      <w:r>
        <w:t>H3: © 2024 Saint Peter's University | The Jesuit University of New Jersey</w:t>
      </w:r>
    </w:p>
    <w:p>
      <w:pPr>
        <w:pStyle w:val="Heading2"/>
      </w:pPr>
      <w:r>
        <w:t>Main Content</w:t>
      </w:r>
    </w:p>
    <w:p>
      <w:r>
        <w:t>Division of Information Technology Home Information Technology Services Network Services Category Home Client Portal Client Services Enterprise Applications How-to Documentation Information Technology (IT) Governance Committee Instructional Technology IT Service Catalog Meet the IT Team My Accounts Network Services Email ITS Security ITS Service Advisory and Maintenance Windows Network Storage Policies Resources University Strategic Plan for Technology Connect with Information Technology Services Client Services (201) 761-7800 servicedesk@saintpeters.edu Pope Hall, Room #213 Support Hours: Mon. - Thurs.  8am - 7pm Fri.  8am - 5pm ITS Administration Henneberry Hall, 1st Floor Jersey City Campus Network Services Email ITS Security ITS Service Advisory and Maintenance Windows Network Storage Policies</w:t>
      </w:r>
    </w:p>
    <w:p>
      <w:pPr>
        <w:pStyle w:val="Heading2"/>
      </w:pPr>
      <w:r>
        <w:t>Contact Information</w:t>
      </w:r>
    </w:p>
    <w:p>
      <w:pPr>
        <w:pStyle w:val="ListBullet"/>
      </w:pPr>
      <w:r>
        <w:t>Email Addresses:</w:t>
      </w:r>
    </w:p>
    <w:p>
      <w:pPr>
        <w:pStyle w:val="ListNumber"/>
      </w:pPr>
      <w:r>
        <w:t>761-7800servicedesk@saintpeters.eduPope</w:t>
      </w:r>
    </w:p>
    <w:p>
      <w:r>
        <w:br w:type="page"/>
      </w:r>
    </w:p>
    <w:p>
      <w:pPr>
        <w:pStyle w:val="Heading1"/>
      </w:pPr>
      <w:r>
        <w:t>Page 812: Saint Peter's University - Information Technology Services - Policies</w:t>
      </w:r>
    </w:p>
    <w:p>
      <w:r>
        <w:t xml:space="preserve">URL: </w:t>
      </w:r>
      <w:r>
        <w:rPr>
          <w:i/>
        </w:rPr>
        <w:t>https://www.saintpeters.edu/its/policies/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Division of Information Technology</w:t>
      </w:r>
    </w:p>
    <w:p>
      <w:pPr>
        <w:pStyle w:val="ListBullet"/>
      </w:pPr>
      <w:r>
        <w:t>H2: Policies</w:t>
      </w:r>
    </w:p>
    <w:p>
      <w:pPr>
        <w:pStyle w:val="ListBullet"/>
      </w:pPr>
      <w:r>
        <w:t>H3: © 2024 Saint Peter's University | The Jesuit University of New Jersey</w:t>
      </w:r>
    </w:p>
    <w:p>
      <w:pPr>
        <w:pStyle w:val="Heading2"/>
      </w:pPr>
      <w:r>
        <w:t>Main Content</w:t>
      </w:r>
    </w:p>
    <w:p>
      <w:r>
        <w:t>Division of Information Technology Home Information Technology Services Policies Category Home Client Portal Client Services Enterprise Applications How-to Documentation Information Technology (IT) Governance Committee Instructional Technology IT Service Catalog Meet the IT Team My Accounts Network Services Policies Acceptable Use Policy Copyright Policy Data Classification and Usage Policy Data Steward Role Definition Departmental E­mails Account Policy Email Policy Network Policy Resources University Strategic Plan for Technology Connect with Information Technology Services Client Services (201) 761-7800 servicedesk@saintpeters.edu Pope Hall, Room #213 Support Hours: Mon. - Thurs.  8am - 7pm Fri.  8am - 5pm ITS Administration Henneberry Hall, 1st Floor Jersey City Campus Policies Acceptable Use Policy Copyright Policy Departmental E­mail Account Policy Email Policy Network Policy Bring Your Own Device Policy Computer Lab Policy Computer Hygiene Media Services Equipment Request Policy Video Policy Data Classification and Usage Policy Data Steward Role Definition</w:t>
      </w:r>
    </w:p>
    <w:p>
      <w:pPr>
        <w:pStyle w:val="Heading2"/>
      </w:pPr>
      <w:r>
        <w:t>Contact Information</w:t>
      </w:r>
    </w:p>
    <w:p>
      <w:pPr>
        <w:pStyle w:val="ListBullet"/>
      </w:pPr>
      <w:r>
        <w:t>Email Addresses:</w:t>
      </w:r>
    </w:p>
    <w:p>
      <w:pPr>
        <w:pStyle w:val="ListNumber"/>
      </w:pPr>
      <w:r>
        <w:t>761-7800servicedesk@saintpeters.eduPope</w:t>
      </w:r>
    </w:p>
    <w:p>
      <w:r>
        <w:br w:type="page"/>
      </w:r>
    </w:p>
    <w:p>
      <w:pPr>
        <w:pStyle w:val="Heading1"/>
      </w:pPr>
      <w:r>
        <w:t>Page 813: Saint Peter's University - Information Technology Services - Resources</w:t>
      </w:r>
    </w:p>
    <w:p>
      <w:r>
        <w:t xml:space="preserve">URL: </w:t>
      </w:r>
      <w:r>
        <w:rPr>
          <w:i/>
        </w:rPr>
        <w:t>https://www.saintpeters.edu/its/resources/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Division of Information Technology</w:t>
      </w:r>
    </w:p>
    <w:p>
      <w:pPr>
        <w:pStyle w:val="ListBullet"/>
      </w:pPr>
      <w:r>
        <w:t>H2: Resources</w:t>
      </w:r>
    </w:p>
    <w:p>
      <w:pPr>
        <w:pStyle w:val="ListBullet"/>
      </w:pPr>
      <w:r>
        <w:t>H3: © 2024 Saint Peter's University | The Jesuit University of New Jersey</w:t>
      </w:r>
    </w:p>
    <w:p>
      <w:pPr>
        <w:pStyle w:val="Heading2"/>
      </w:pPr>
      <w:r>
        <w:t>Main Content</w:t>
      </w:r>
    </w:p>
    <w:p>
      <w:r>
        <w:t>Division of Information Technology Home Information Technology Services Resources Category Home Client Portal Client Services Enterprise Applications How-to Documentation Information Technology (IT) Governance Committee Instructional Technology IT Service Catalog Meet the IT Team My Accounts Network Services Policies Resources Cyber Security: Don’t Go It Alone IT Services Forms University Purchase Programs Saint Peter’s U Mobile App University Strategic Plan for Technology Connect with Information Technology Services Client Services (201) 761-7800 servicedesk@saintpeters.edu Pope Hall, Room #213 Support Hours: Mon. - Thurs.  8am - 7pm Fri.  8am - 5pm ITS Administration Henneberry Hall, 1st Floor Jersey City Campus Resources Password Reset E-Mail Blackboard My Print Center Portal SPIRIT Online Entrinsik Informer SPU Mobile App Gaming Console Registration Portal Shuttle Service Schedule Campus Safety Alerts Directory Search University Purchase Programs Incoming Student Account Video Tutorials IT Services Forms Cybersecurity: Don't Go It Alone</w:t>
      </w:r>
    </w:p>
    <w:p>
      <w:pPr>
        <w:pStyle w:val="Heading2"/>
      </w:pPr>
      <w:r>
        <w:t>Contact Information</w:t>
      </w:r>
    </w:p>
    <w:p>
      <w:pPr>
        <w:pStyle w:val="ListBullet"/>
      </w:pPr>
      <w:r>
        <w:t>Email Addresses:</w:t>
      </w:r>
    </w:p>
    <w:p>
      <w:pPr>
        <w:pStyle w:val="ListNumber"/>
      </w:pPr>
      <w:r>
        <w:t>761-7800servicedesk@saintpeters.eduPope</w:t>
      </w:r>
    </w:p>
    <w:p>
      <w:r>
        <w:br w:type="page"/>
      </w:r>
    </w:p>
    <w:p>
      <w:pPr>
        <w:pStyle w:val="Heading1"/>
      </w:pPr>
      <w:r>
        <w:t>Page 814: Saint Peter's University - Instructional Design Services</w:t>
      </w:r>
    </w:p>
    <w:p>
      <w:r>
        <w:t xml:space="preserve">URL: </w:t>
      </w:r>
      <w:r>
        <w:rPr>
          <w:i/>
        </w:rPr>
        <w:t>https://www.saintpeters.edu/academics/instructional-design/#main-content</w:t>
      </w:r>
    </w:p>
    <w:p>
      <w:pPr>
        <w:pStyle w:val="Heading2"/>
      </w:pPr>
      <w:r>
        <w:t>Meta Description</w:t>
      </w:r>
    </w:p>
    <w:p>
      <w:r>
        <w:t>Instructional design is the process by which learning products, such as online courses, and experiences are designed, developed, and delivered.</w:t>
      </w:r>
    </w:p>
    <w:p>
      <w:pPr>
        <w:pStyle w:val="Heading2"/>
      </w:pPr>
      <w:r>
        <w:t>Page Structure</w:t>
      </w:r>
    </w:p>
    <w:p>
      <w:pPr>
        <w:pStyle w:val="ListBullet"/>
      </w:pPr>
      <w:r>
        <w:t>H3: Graduate Program Applications Now Open!</w:t>
      </w:r>
    </w:p>
    <w:p>
      <w:pPr>
        <w:pStyle w:val="ListBullet"/>
      </w:pPr>
      <w:r>
        <w:t>H2: Instructional Design Services</w:t>
      </w:r>
    </w:p>
    <w:p>
      <w:pPr>
        <w:pStyle w:val="ListBullet"/>
      </w:pPr>
      <w:r>
        <w:t>H2: Instructional Design Services</w:t>
      </w:r>
    </w:p>
    <w:p>
      <w:pPr>
        <w:pStyle w:val="ListBullet"/>
      </w:pPr>
      <w:r>
        <w:t>H3: What is Instructional Design?</w:t>
      </w:r>
    </w:p>
    <w:p>
      <w:pPr>
        <w:pStyle w:val="ListBullet"/>
      </w:pPr>
      <w:r>
        <w:t>H3: What services do we offer?</w:t>
      </w:r>
    </w:p>
    <w:p>
      <w:pPr>
        <w:pStyle w:val="ListBullet"/>
      </w:pPr>
      <w:r>
        <w:t>H3: How can you benefit?</w:t>
      </w:r>
    </w:p>
    <w:p>
      <w:pPr>
        <w:pStyle w:val="ListBullet"/>
      </w:pPr>
      <w:r>
        <w:t>H3: Contact Form:</w:t>
      </w:r>
    </w:p>
    <w:p>
      <w:pPr>
        <w:pStyle w:val="ListBullet"/>
      </w:pPr>
      <w:r>
        <w:t>H3: © 2024 Saint Peter's University | The Jesuit University of New Jersey</w:t>
      </w:r>
    </w:p>
    <w:p>
      <w:pPr>
        <w:pStyle w:val="Heading2"/>
      </w:pPr>
      <w:r>
        <w:t>Main Content</w:t>
      </w:r>
    </w:p>
    <w:p>
      <w:r>
        <w:t>Instructional Design Services Home academics Instructional Design Services Menu Home Services Staff Pedagogical Practices and Strategies Resource Repository Instructional Design Services Request Form Distance Learning Committee Technology Workshops Instructional Design Services “Instructional design is the process by which learning products, such as online courses, and experiences are designed, developed, and delivered.” – instructionaldesigncentral.com What is Instructional Design? Instructional designers can be considered the “architects” of the learning experience that is designed in a way that is accessible for all, utilizing the principles of UDL (Universal Design of Learning.) Instructional designers work hand-in-hand with faculty (Subject Matter Experts) throughout the development process, providing feedback and support to faculty that will ultimately enhance the student learning experience. What services do we offer? The instructional design team offers a variety of services to faculty, including: One-on-one consultations Course design and development assistance Course quality assurance review Stay tuned for the following future offerings: Mid Semester feedback session Course Design Institute for Online Teaching Workshops on pedagogical best practices How can you benefit? With education constantly evolving as well as the expansive use and need for technology in the classroom, faculty can benefit greatly from utilizing instructional design services offered through their institution. Contact Form: Do you have any questions or want to learn more about how Saint Peter’s Instructional Design Services can benefit your course? If so, please complete the Instructional Design Services Request Form and you will be contacted.</w:t>
      </w:r>
    </w:p>
    <w:p>
      <w:r>
        <w:br w:type="page"/>
      </w:r>
    </w:p>
    <w:p>
      <w:pPr>
        <w:pStyle w:val="Heading1"/>
      </w:pPr>
      <w:r>
        <w:t>Page 815: Saint Peter's University - Instructional Design Services</w:t>
      </w:r>
    </w:p>
    <w:p>
      <w:r>
        <w:t xml:space="preserve">URL: </w:t>
      </w:r>
      <w:r>
        <w:rPr>
          <w:i/>
        </w:rPr>
        <w:t>https://www.saintpeters.edu/academics/instructional-design/#footer</w:t>
      </w:r>
    </w:p>
    <w:p>
      <w:pPr>
        <w:pStyle w:val="Heading2"/>
      </w:pPr>
      <w:r>
        <w:t>Meta Description</w:t>
      </w:r>
    </w:p>
    <w:p>
      <w:r>
        <w:t>Instructional design is the process by which learning products, such as online courses, and experiences are designed, developed, and delivered.</w:t>
      </w:r>
    </w:p>
    <w:p>
      <w:pPr>
        <w:pStyle w:val="Heading2"/>
      </w:pPr>
      <w:r>
        <w:t>Page Structure</w:t>
      </w:r>
    </w:p>
    <w:p>
      <w:pPr>
        <w:pStyle w:val="ListBullet"/>
      </w:pPr>
      <w:r>
        <w:t>H3: Graduate Program Applications Now Open!</w:t>
      </w:r>
    </w:p>
    <w:p>
      <w:pPr>
        <w:pStyle w:val="ListBullet"/>
      </w:pPr>
      <w:r>
        <w:t>H2: Instructional Design Services</w:t>
      </w:r>
    </w:p>
    <w:p>
      <w:pPr>
        <w:pStyle w:val="ListBullet"/>
      </w:pPr>
      <w:r>
        <w:t>H2: Instructional Design Services</w:t>
      </w:r>
    </w:p>
    <w:p>
      <w:pPr>
        <w:pStyle w:val="ListBullet"/>
      </w:pPr>
      <w:r>
        <w:t>H3: What is Instructional Design?</w:t>
      </w:r>
    </w:p>
    <w:p>
      <w:pPr>
        <w:pStyle w:val="ListBullet"/>
      </w:pPr>
      <w:r>
        <w:t>H3: What services do we offer?</w:t>
      </w:r>
    </w:p>
    <w:p>
      <w:pPr>
        <w:pStyle w:val="ListBullet"/>
      </w:pPr>
      <w:r>
        <w:t>H3: How can you benefit?</w:t>
      </w:r>
    </w:p>
    <w:p>
      <w:pPr>
        <w:pStyle w:val="ListBullet"/>
      </w:pPr>
      <w:r>
        <w:t>H3: Contact Form:</w:t>
      </w:r>
    </w:p>
    <w:p>
      <w:pPr>
        <w:pStyle w:val="ListBullet"/>
      </w:pPr>
      <w:r>
        <w:t>H3: © 2024 Saint Peter's University | The Jesuit University of New Jersey</w:t>
      </w:r>
    </w:p>
    <w:p>
      <w:pPr>
        <w:pStyle w:val="Heading2"/>
      </w:pPr>
      <w:r>
        <w:t>Main Content</w:t>
      </w:r>
    </w:p>
    <w:p>
      <w:r>
        <w:t>Instructional Design Services Home academics Instructional Design Services Menu Home Services Staff Pedagogical Practices and Strategies Resource Repository Instructional Design Services Request Form Distance Learning Committee Technology Workshops Instructional Design Services “Instructional design is the process by which learning products, such as online courses, and experiences are designed, developed, and delivered.” – instructionaldesigncentral.com What is Instructional Design? Instructional designers can be considered the “architects” of the learning experience that is designed in a way that is accessible for all, utilizing the principles of UDL (Universal Design of Learning.) Instructional designers work hand-in-hand with faculty (Subject Matter Experts) throughout the development process, providing feedback and support to faculty that will ultimately enhance the student learning experience. What services do we offer? The instructional design team offers a variety of services to faculty, including: One-on-one consultations Course design and development assistance Course quality assurance review Stay tuned for the following future offerings: Mid Semester feedback session Course Design Institute for Online Teaching Workshops on pedagogical best practices How can you benefit? With education constantly evolving as well as the expansive use and need for technology in the classroom, faculty can benefit greatly from utilizing instructional design services offered through their institution. Contact Form: Do you have any questions or want to learn more about how Saint Peter’s Instructional Design Services can benefit your course? If so, please complete the Instructional Design Services Request Form and you will be contacted.</w:t>
      </w:r>
    </w:p>
    <w:p>
      <w:r>
        <w:br w:type="page"/>
      </w:r>
    </w:p>
    <w:p>
      <w:pPr>
        <w:pStyle w:val="Heading1"/>
      </w:pPr>
      <w:r>
        <w:t>Page 816: Saint Peter's University - Instructional Design Services - Services</w:t>
      </w:r>
    </w:p>
    <w:p>
      <w:r>
        <w:t xml:space="preserve">URL: </w:t>
      </w:r>
      <w:r>
        <w:rPr>
          <w:i/>
        </w:rPr>
        <w:t>https://www.saintpeters.edu/academics/instructional-design/services/</w:t>
      </w:r>
    </w:p>
    <w:p>
      <w:pPr>
        <w:pStyle w:val="Heading2"/>
      </w:pPr>
      <w:r>
        <w:t>Meta Description</w:t>
      </w:r>
    </w:p>
    <w:p>
      <w:r>
        <w:t>Instructional design is the process by which learning products, such as online courses, and experiences are designed, developed, and delivered.</w:t>
      </w:r>
    </w:p>
    <w:p>
      <w:pPr>
        <w:pStyle w:val="Heading2"/>
      </w:pPr>
      <w:r>
        <w:t>Page Structure</w:t>
      </w:r>
    </w:p>
    <w:p>
      <w:pPr>
        <w:pStyle w:val="ListBullet"/>
      </w:pPr>
      <w:r>
        <w:t>H3: Graduate Program Applications Now Open!</w:t>
      </w:r>
    </w:p>
    <w:p>
      <w:pPr>
        <w:pStyle w:val="ListBullet"/>
      </w:pPr>
      <w:r>
        <w:t>H2: Instructional Design Services</w:t>
      </w:r>
    </w:p>
    <w:p>
      <w:pPr>
        <w:pStyle w:val="ListBullet"/>
      </w:pPr>
      <w:r>
        <w:t>H2: Services</w:t>
      </w:r>
    </w:p>
    <w:p>
      <w:pPr>
        <w:pStyle w:val="ListBullet"/>
      </w:pPr>
      <w:r>
        <w:t>H3: © 2024 Saint Peter's University | The Jesuit University of New Jersey</w:t>
      </w:r>
    </w:p>
    <w:p>
      <w:pPr>
        <w:pStyle w:val="Heading2"/>
      </w:pPr>
      <w:r>
        <w:t>Main Content</w:t>
      </w:r>
    </w:p>
    <w:p>
      <w:r>
        <w:t>Instructional Design Services Home academics Instructional Design Services Services Menu Home Services Staff Pedagogical Practices and Strategies Resource Repository Instructional Design Services Request Form Distance Learning Committee Technology Workshops Services The instructional design team offers a variety of services to faculty, including: One-on-one consultations Course design and development assistance Course quality assurance review Stay tuned for the following future offerings: Mid Semester feedback session Course Design Institute for Online Teaching Workshops on pedagogical best practices</w:t>
      </w:r>
    </w:p>
    <w:p>
      <w:r>
        <w:br w:type="page"/>
      </w:r>
    </w:p>
    <w:p>
      <w:pPr>
        <w:pStyle w:val="Heading1"/>
      </w:pPr>
      <w:r>
        <w:t>Page 817: Saint Peter's University - Instructional Design Services - Resource Repository</w:t>
      </w:r>
    </w:p>
    <w:p>
      <w:r>
        <w:t xml:space="preserve">URL: </w:t>
      </w:r>
      <w:r>
        <w:rPr>
          <w:i/>
        </w:rPr>
        <w:t>https://www.saintpeters.edu/academics/instructional-design/resource-repository/</w:t>
      </w:r>
    </w:p>
    <w:p>
      <w:pPr>
        <w:pStyle w:val="Heading2"/>
      </w:pPr>
      <w:r>
        <w:t>Meta Description</w:t>
      </w:r>
    </w:p>
    <w:p>
      <w:r>
        <w:t>Instructional design is the process by which learning products, such as online courses, and experiences are designed, developed, and delivered.</w:t>
      </w:r>
    </w:p>
    <w:p>
      <w:pPr>
        <w:pStyle w:val="Heading2"/>
      </w:pPr>
      <w:r>
        <w:t>Page Structure</w:t>
      </w:r>
    </w:p>
    <w:p>
      <w:pPr>
        <w:pStyle w:val="ListBullet"/>
      </w:pPr>
      <w:r>
        <w:t>H3: Graduate Program Applications Now Open!</w:t>
      </w:r>
    </w:p>
    <w:p>
      <w:pPr>
        <w:pStyle w:val="ListBullet"/>
      </w:pPr>
      <w:r>
        <w:t>H2: Instructional Design Services</w:t>
      </w:r>
    </w:p>
    <w:p>
      <w:pPr>
        <w:pStyle w:val="ListBullet"/>
      </w:pPr>
      <w:r>
        <w:t>H2: Resource Repository</w:t>
      </w:r>
    </w:p>
    <w:p>
      <w:pPr>
        <w:pStyle w:val="ListBullet"/>
      </w:pPr>
      <w:r>
        <w:t>H3: © 2024 Saint Peter's University | The Jesuit University of New Jersey</w:t>
      </w:r>
    </w:p>
    <w:p>
      <w:pPr>
        <w:pStyle w:val="Heading2"/>
      </w:pPr>
      <w:r>
        <w:t>Main Content</w:t>
      </w:r>
    </w:p>
    <w:p>
      <w:r>
        <w:t>Instructional Design Services Home academics Instructional Design Services Resource Repository Menu Home Services Staff Pedagogical Practices and Strategies Resource Repository Instructional Design Services Request Form Distance Learning Committee Technology Workshops Resource Repository Instructional Design Documents: Course Development Guidelines (PDF) Note that the set of guidelines will vary depending on course schedules and faculty’s familiarity with Blackboard. Please contact the instructional designer for further assistance . ( contact form ) List of free tools and apps for online courses (PDF) In addition to the Google’s G Suite, click here for a list of additional free apps and tools that faculty can use in their courses. Note that the asterisk (*) next to the tools indicate those that are highly recommended by Saint Peter’s. Bloom’s Taxonomy Universal Design for Learning (UDL) Course Evaluation Tools: Quality Matters (QM) Rubric: 6th Edition (PDF) Online Learning Consortium (OLC) Quality Scorecard (PDF) Instructional Technology: Instructional Technology Services</w:t>
      </w:r>
    </w:p>
    <w:p>
      <w:r>
        <w:br w:type="page"/>
      </w:r>
    </w:p>
    <w:p>
      <w:pPr>
        <w:pStyle w:val="Heading1"/>
      </w:pPr>
      <w:r>
        <w:t>Page 818: Saint Peter's University - Instructional Design Services - Staff</w:t>
      </w:r>
    </w:p>
    <w:p>
      <w:r>
        <w:t xml:space="preserve">URL: </w:t>
      </w:r>
      <w:r>
        <w:rPr>
          <w:i/>
        </w:rPr>
        <w:t>https://www.saintpeters.edu/academics/instructional-design/staff/</w:t>
      </w:r>
    </w:p>
    <w:p>
      <w:pPr>
        <w:pStyle w:val="Heading2"/>
      </w:pPr>
      <w:r>
        <w:t>Meta Description</w:t>
      </w:r>
    </w:p>
    <w:p>
      <w:r>
        <w:t>Instructional design is the process by which learning products, such as online courses, and experiences are designed, developed, and delivered.</w:t>
      </w:r>
    </w:p>
    <w:p>
      <w:pPr>
        <w:pStyle w:val="Heading2"/>
      </w:pPr>
      <w:r>
        <w:t>Page Structure</w:t>
      </w:r>
    </w:p>
    <w:p>
      <w:pPr>
        <w:pStyle w:val="ListBullet"/>
      </w:pPr>
      <w:r>
        <w:t>H3: Graduate Program Applications Now Open!</w:t>
      </w:r>
    </w:p>
    <w:p>
      <w:pPr>
        <w:pStyle w:val="ListBullet"/>
      </w:pPr>
      <w:r>
        <w:t>H2: Instructional Design Services</w:t>
      </w:r>
    </w:p>
    <w:p>
      <w:pPr>
        <w:pStyle w:val="ListBullet"/>
      </w:pPr>
      <w:r>
        <w:t>H2: Staff</w:t>
      </w:r>
    </w:p>
    <w:p>
      <w:pPr>
        <w:pStyle w:val="ListBullet"/>
      </w:pPr>
      <w:r>
        <w:t>H3: © 2024 Saint Peter's University | The Jesuit University of New Jersey</w:t>
      </w:r>
    </w:p>
    <w:p>
      <w:pPr>
        <w:pStyle w:val="Heading2"/>
      </w:pPr>
      <w:r>
        <w:t>Main Content</w:t>
      </w:r>
    </w:p>
    <w:p>
      <w:r>
        <w:t>Instructional Design Services Home academics Instructional Design Services Staff Menu Home Services Staff Pedagogical Practices and Strategies Resource Repository Instructional Design Services Request Form Distance Learning Committee Technology Workshops Staff Renee Evans-Grant Instructional Designer Email: revansgrant@saintpeters.edu Office: McDermott Hall, Second Floor Renee has been working in academia for over 10 years. She holds a Master of Arts degree in instructional technology and media from Teachers College, Columbia University and a Bachelor of Science degree in Biochemistry from the University of the West Indies. After graduating with her masters, she has worked at various institutions supporting faculty in the use of technology in education, and designing meaningful learning experiences using various methodologies. In addition to that, she has participated in the rollout of major educational initiatives. Over the years, Renee has developed expertise in course design, training, relationship building and working with a diverse group of faculty in various fields. Sky Zhang Instructional Designer Email: szhang4@saintpeters.edu Office: McDermott Hall, Second Floor Sky earned his Doctorate in Curriculum and Instructional Design, and Master’s in Educational Technology and Media Technology from Texas A&amp;M University-Commerce. He is a Quality Matters certified Peer Reviewer and accessibility specialist. As an Instructional Designer, Sky has a genuine interest in working with faculty to design interactive, engaging, and effective learning experiences.</w:t>
      </w:r>
    </w:p>
    <w:p>
      <w:pPr>
        <w:pStyle w:val="Heading2"/>
      </w:pPr>
      <w:r>
        <w:t>Contact Information</w:t>
      </w:r>
    </w:p>
    <w:p>
      <w:pPr>
        <w:pStyle w:val="ListBullet"/>
      </w:pPr>
      <w:r>
        <w:t>Email Addresses:</w:t>
      </w:r>
    </w:p>
    <w:p>
      <w:pPr>
        <w:pStyle w:val="ListNumber"/>
      </w:pPr>
      <w:r>
        <w:t>szhang4@saintpeters.edu</w:t>
      </w:r>
    </w:p>
    <w:p>
      <w:pPr>
        <w:pStyle w:val="ListNumber"/>
      </w:pPr>
      <w:r>
        <w:t>revansgrant@saintpeters.edu</w:t>
      </w:r>
    </w:p>
    <w:p>
      <w:r>
        <w:br w:type="page"/>
      </w:r>
    </w:p>
    <w:p>
      <w:pPr>
        <w:pStyle w:val="Heading1"/>
      </w:pPr>
      <w:r>
        <w:t>Page 819: Saint Peter's University - Instructional Design Services - Distance Learning Committee</w:t>
      </w:r>
    </w:p>
    <w:p>
      <w:r>
        <w:t xml:space="preserve">URL: </w:t>
      </w:r>
      <w:r>
        <w:rPr>
          <w:i/>
        </w:rPr>
        <w:t>https://www.saintpeters.edu/academics/instructional-design/distance-learning-committee/</w:t>
      </w:r>
    </w:p>
    <w:p>
      <w:pPr>
        <w:pStyle w:val="Heading2"/>
      </w:pPr>
      <w:r>
        <w:t>Meta Description</w:t>
      </w:r>
    </w:p>
    <w:p>
      <w:r>
        <w:t>Instructional design is the process by which learning products, such as online courses, and experiences are designed, developed, and delivered.</w:t>
      </w:r>
    </w:p>
    <w:p>
      <w:pPr>
        <w:pStyle w:val="Heading2"/>
      </w:pPr>
      <w:r>
        <w:t>Page Structure</w:t>
      </w:r>
    </w:p>
    <w:p>
      <w:pPr>
        <w:pStyle w:val="ListBullet"/>
      </w:pPr>
      <w:r>
        <w:t>H3: Graduate Program Applications Now Open!</w:t>
      </w:r>
    </w:p>
    <w:p>
      <w:pPr>
        <w:pStyle w:val="ListBullet"/>
      </w:pPr>
      <w:r>
        <w:t>H2: Instructional Design Services</w:t>
      </w:r>
    </w:p>
    <w:p>
      <w:pPr>
        <w:pStyle w:val="ListBullet"/>
      </w:pPr>
      <w:r>
        <w:t>H2: Distance Learning Committee</w:t>
      </w:r>
    </w:p>
    <w:p>
      <w:pPr>
        <w:pStyle w:val="ListBullet"/>
      </w:pPr>
      <w:r>
        <w:t>H3: © 2024 Saint Peter's University | The Jesuit University of New Jersey</w:t>
      </w:r>
    </w:p>
    <w:p>
      <w:pPr>
        <w:pStyle w:val="Heading2"/>
      </w:pPr>
      <w:r>
        <w:t>Main Content</w:t>
      </w:r>
    </w:p>
    <w:p>
      <w:r>
        <w:t>Instructional Design Services Home academics Instructional Design Services Distance Learning Committee Menu Home Services Staff Pedagogical Practices and Strategies Resource Repository Instructional Design Services Request Form Distance Learning Committee Technology Workshops Distance Learning Committee Saint Peter’s University offers students a flexible approach to achieving a world-class education. With curriculums developed in the tradition of Jesuit values, the University’s Distance Learning courses and programs are designed to meet all students’ needs. Saint Peter’s University offers distance learners the ability to earn a world-class education anywhere, anytime. The Mission of Distance Learning Distance Learning at Saint Peter’s University is committed to the general university mission of providing individual attention and grounding in the liberal arts by educating a diverse community of learners in undergraduate, graduate and professional programs to excel intellectually, lead ethically, serve compassionately and promote justice in our ever-changing urban and global environment. The mission of Distance Learning at Saint Peter’s University is to support and assess the development and delivery of Distance Learning courses for the purpose of providing quality Distance Learning opportunities and that Distance Learning courses meet all quality standards set forth for traditional on-campus courses. The Distance Learning Committee was founded to provide a checkpoint to help ensure that all Distance Learning courses have been reviewed and that they are implemented effectively. The committee also collects and generates data on Distance Learning courses developed and offered at the university and helps ensure that the university has a Distance Learning program in place that conforms to Middle States Guidelines and Best Practices.” The Distance Learning Committee site can be accessed through the Saint Peter’s University Intranet (password required). Fall and Spring Technology Workshops: Please see here for a tentative listing of upcoming Technology Workshops . The Distance Learning Committee is co-sponsoring the DLC workshops with those that are being offered by the Office of Faculty Development.</w:t>
      </w:r>
    </w:p>
    <w:p>
      <w:r>
        <w:br w:type="page"/>
      </w:r>
    </w:p>
    <w:p>
      <w:pPr>
        <w:pStyle w:val="Heading1"/>
      </w:pPr>
      <w:r>
        <w:t>Page 820: Saint Peter's University - Instructional Design Services - Pedagogical Practices and Strategies</w:t>
      </w:r>
    </w:p>
    <w:p>
      <w:r>
        <w:t xml:space="preserve">URL: </w:t>
      </w:r>
      <w:r>
        <w:rPr>
          <w:i/>
        </w:rPr>
        <w:t>https://www.saintpeters.edu/academics/instructional-design/pedagogy/</w:t>
      </w:r>
    </w:p>
    <w:p>
      <w:pPr>
        <w:pStyle w:val="Heading2"/>
      </w:pPr>
      <w:r>
        <w:t>Meta Description</w:t>
      </w:r>
    </w:p>
    <w:p>
      <w:r>
        <w:t>Instructional design is the process by which learning products, such as online courses, and experiences are designed, developed, and delivered.</w:t>
      </w:r>
    </w:p>
    <w:p>
      <w:pPr>
        <w:pStyle w:val="Heading2"/>
      </w:pPr>
      <w:r>
        <w:t>Page Structure</w:t>
      </w:r>
    </w:p>
    <w:p>
      <w:pPr>
        <w:pStyle w:val="ListBullet"/>
      </w:pPr>
      <w:r>
        <w:t>H3: Graduate Program Applications Now Open!</w:t>
      </w:r>
    </w:p>
    <w:p>
      <w:pPr>
        <w:pStyle w:val="ListBullet"/>
      </w:pPr>
      <w:r>
        <w:t>H2: Instructional Design Services</w:t>
      </w:r>
    </w:p>
    <w:p>
      <w:pPr>
        <w:pStyle w:val="ListBullet"/>
      </w:pPr>
      <w:r>
        <w:t>H2: Pedagogical Practices and Strategies</w:t>
      </w:r>
    </w:p>
    <w:p>
      <w:pPr>
        <w:pStyle w:val="ListBullet"/>
      </w:pPr>
      <w:r>
        <w:t>H3: © 2024 Saint Peter's University | The Jesuit University of New Jersey</w:t>
      </w:r>
    </w:p>
    <w:p>
      <w:pPr>
        <w:pStyle w:val="Heading2"/>
      </w:pPr>
      <w:r>
        <w:t>Main Content</w:t>
      </w:r>
    </w:p>
    <w:p>
      <w:r>
        <w:t>Instructional Design Services Home academics Instructional Design Services Pedagogical Practices and Strategies Menu Home Services Staff Pedagogical Practices and Strategies Resource Repository Instructional Design Services Request Form Distance Learning Committee Technology Workshops Pedagogical Practices and Strategies We encourage you to meet with our Instructional Designer one-on-one for more information on pedagogical best practices and how your course can be enhanced with new tools and/or applications. See our list of free tools (PDF) to enhance your online or face-to-face course. Do you have a new course to develop or would you like to revise an existing one? Would you like to request a formal course quality review? Please fill out the Instructional Design Services Request Form to contact the Instructional Design team at Saint Peter’s.</w:t>
      </w:r>
    </w:p>
    <w:p>
      <w:r>
        <w:br w:type="page"/>
      </w:r>
    </w:p>
    <w:p>
      <w:pPr>
        <w:pStyle w:val="Heading1"/>
      </w:pPr>
      <w:r>
        <w:t>Page 821: Saint Peter's University - Campus Services - Maintenance Request</w:t>
      </w:r>
    </w:p>
    <w:p>
      <w:r>
        <w:t xml:space="preserve">URL: </w:t>
      </w:r>
      <w:r>
        <w:rPr>
          <w:i/>
        </w:rPr>
        <w:t>https://www.saintpeters.edu/campus-services/maintenance-request/#footer</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Campus Services</w:t>
      </w:r>
    </w:p>
    <w:p>
      <w:pPr>
        <w:pStyle w:val="ListBullet"/>
      </w:pPr>
      <w:r>
        <w:t>H2: Maintenance Request</w:t>
      </w:r>
    </w:p>
    <w:p>
      <w:pPr>
        <w:pStyle w:val="ListBullet"/>
      </w:pPr>
      <w:r>
        <w:t>H3: Emergency Maintenance Requests</w:t>
      </w:r>
    </w:p>
    <w:p>
      <w:pPr>
        <w:pStyle w:val="ListBullet"/>
      </w:pPr>
      <w:r>
        <w:t>H3: Non-Emergency Maintenance Requests</w:t>
      </w:r>
    </w:p>
    <w:p>
      <w:pPr>
        <w:pStyle w:val="ListBullet"/>
      </w:pPr>
      <w:r>
        <w:t>H3: Event Setup Requests</w:t>
      </w:r>
    </w:p>
    <w:p>
      <w:pPr>
        <w:pStyle w:val="ListBullet"/>
      </w:pPr>
      <w:r>
        <w:t>H2: Questions?</w:t>
      </w:r>
    </w:p>
    <w:p>
      <w:pPr>
        <w:pStyle w:val="ListBullet"/>
      </w:pPr>
      <w:r>
        <w:t>H3: © 2024 Saint Peter's University | The Jesuit University of New Jersey</w:t>
      </w:r>
    </w:p>
    <w:p>
      <w:pPr>
        <w:pStyle w:val="Heading2"/>
      </w:pPr>
      <w:r>
        <w:t>Main Content</w:t>
      </w:r>
    </w:p>
    <w:p>
      <w:r>
        <w:t>Campus Services Home Campus Services Maintenance Request Maintenance Request Emergency Maintenance Requests During office hours, 7:30 a.m. - 4:00 p.m., please report all Emergency Maintenance Requests to the Maintenance Department at (201) 761-6282 or via email at serviceresponse@saintpeters.edu . After 4:00 p.m. and weekends, please report all Emergency Maintenance Requests to Campus Safety at (201) 761-7400. Non-Emergency Maintenance Requests Please submit a maintenance request using our work order system . Please review the instructions for submitting a maintenance request . Please do not use the maintenance request form for residence hall extermination requests, cable/TV issues and/ or IT issues . Instead, see Residence Life Student Resources . Event Setup Requests When using the work order system , please include in the "Action Requested" box: event name, date, location, room, setup time, setup request ( theater, U-shape, etc. ), # of chairs/tables, and other items needed. Floor plans can be emailed to serviceresponse@saintpeters.edu ,  and please include your online request number. You can revise your request by responding to your confirmation email. Emergency Email the Response Team Non-Emergency Maintenance OR Event Setup Submit a Request for Maintenance Questions? Also please email us at serviceresponse@saintpeters.edu with any maintenance or event setup questions. We will gladly assist or provide as much information as we have available.</w:t>
      </w:r>
    </w:p>
    <w:p>
      <w:pPr>
        <w:pStyle w:val="Heading2"/>
      </w:pPr>
      <w:r>
        <w:t>Contact Information</w:t>
      </w:r>
    </w:p>
    <w:p>
      <w:pPr>
        <w:pStyle w:val="ListBullet"/>
      </w:pPr>
      <w:r>
        <w:t>Email Addresses:</w:t>
      </w:r>
    </w:p>
    <w:p>
      <w:pPr>
        <w:pStyle w:val="ListNumber"/>
      </w:pPr>
      <w:r>
        <w:t>serviceresponse@saintpeters.edu</w:t>
      </w:r>
    </w:p>
    <w:p>
      <w:r>
        <w:br w:type="page"/>
      </w:r>
    </w:p>
    <w:p>
      <w:pPr>
        <w:pStyle w:val="Heading1"/>
      </w:pPr>
      <w:r>
        <w:t>Page 822: Saint Peter's University - Campus Services - Maintenance Request</w:t>
      </w:r>
    </w:p>
    <w:p>
      <w:r>
        <w:t xml:space="preserve">URL: </w:t>
      </w:r>
      <w:r>
        <w:rPr>
          <w:i/>
        </w:rPr>
        <w:t>https://www.saintpeters.edu/campus-services/maintenance-request/#main-content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Campus Services</w:t>
      </w:r>
    </w:p>
    <w:p>
      <w:pPr>
        <w:pStyle w:val="ListBullet"/>
      </w:pPr>
      <w:r>
        <w:t>H2: Maintenance Request</w:t>
      </w:r>
    </w:p>
    <w:p>
      <w:pPr>
        <w:pStyle w:val="ListBullet"/>
      </w:pPr>
      <w:r>
        <w:t>H3: Emergency Maintenance Requests</w:t>
      </w:r>
    </w:p>
    <w:p>
      <w:pPr>
        <w:pStyle w:val="ListBullet"/>
      </w:pPr>
      <w:r>
        <w:t>H3: Non-Emergency Maintenance Requests</w:t>
      </w:r>
    </w:p>
    <w:p>
      <w:pPr>
        <w:pStyle w:val="ListBullet"/>
      </w:pPr>
      <w:r>
        <w:t>H3: Event Setup Requests</w:t>
      </w:r>
    </w:p>
    <w:p>
      <w:pPr>
        <w:pStyle w:val="ListBullet"/>
      </w:pPr>
      <w:r>
        <w:t>H2: Questions?</w:t>
      </w:r>
    </w:p>
    <w:p>
      <w:pPr>
        <w:pStyle w:val="ListBullet"/>
      </w:pPr>
      <w:r>
        <w:t>H3: © 2024 Saint Peter's University | The Jesuit University of New Jersey</w:t>
      </w:r>
    </w:p>
    <w:p>
      <w:pPr>
        <w:pStyle w:val="Heading2"/>
      </w:pPr>
      <w:r>
        <w:t>Main Content</w:t>
      </w:r>
    </w:p>
    <w:p>
      <w:r>
        <w:t>Campus Services Home Campus Services Maintenance Request Maintenance Request Emergency Maintenance Requests During office hours, 7:30 a.m. - 4:00 p.m., please report all Emergency Maintenance Requests to the Maintenance Department at (201) 761-6282 or via email at serviceresponse@saintpeters.edu . After 4:00 p.m. and weekends, please report all Emergency Maintenance Requests to Campus Safety at (201) 761-7400. Non-Emergency Maintenance Requests Please submit a maintenance request using our work order system . Please review the instructions for submitting a maintenance request . Please do not use the maintenance request form for residence hall extermination requests, cable/TV issues and/ or IT issues . Instead, see Residence Life Student Resources . Event Setup Requests When using the work order system , please include in the "Action Requested" box: event name, date, location, room, setup time, setup request ( theater, U-shape, etc. ), # of chairs/tables, and other items needed. Floor plans can be emailed to serviceresponse@saintpeters.edu ,  and please include your online request number. You can revise your request by responding to your confirmation email. Emergency Email the Response Team Non-Emergency Maintenance OR Event Setup Submit a Request for Maintenance Questions? Also please email us at serviceresponse@saintpeters.edu with any maintenance or event setup questions. We will gladly assist or provide as much information as we have available.</w:t>
      </w:r>
    </w:p>
    <w:p>
      <w:pPr>
        <w:pStyle w:val="Heading2"/>
      </w:pPr>
      <w:r>
        <w:t>Contact Information</w:t>
      </w:r>
    </w:p>
    <w:p>
      <w:pPr>
        <w:pStyle w:val="ListBullet"/>
      </w:pPr>
      <w:r>
        <w:t>Email Addresses:</w:t>
      </w:r>
    </w:p>
    <w:p>
      <w:pPr>
        <w:pStyle w:val="ListNumber"/>
      </w:pPr>
      <w:r>
        <w:t>serviceresponse@saintpeters.edu</w:t>
      </w:r>
    </w:p>
    <w:p>
      <w:r>
        <w:br w:type="page"/>
      </w:r>
    </w:p>
    <w:p>
      <w:pPr>
        <w:pStyle w:val="Heading1"/>
      </w:pPr>
      <w:r>
        <w:t>Page 823: Saint Peter's University - Residence Life - Resources for Current Students</w:t>
      </w:r>
    </w:p>
    <w:p>
      <w:r>
        <w:t xml:space="preserve">URL: </w:t>
      </w:r>
      <w:r>
        <w:rPr>
          <w:i/>
        </w:rPr>
        <w:t>https://www.saintpeters.edu/residence-life/current-students/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Residence Life</w:t>
      </w:r>
    </w:p>
    <w:p>
      <w:pPr>
        <w:pStyle w:val="ListBullet"/>
      </w:pPr>
      <w:r>
        <w:t>H2: Resources for Current Students</w:t>
      </w:r>
    </w:p>
    <w:p>
      <w:pPr>
        <w:pStyle w:val="ListBullet"/>
      </w:pPr>
      <w:r>
        <w:t>H3: Maintenance</w:t>
      </w:r>
    </w:p>
    <w:p>
      <w:pPr>
        <w:pStyle w:val="ListBullet"/>
      </w:pPr>
      <w:r>
        <w:t>H3: © 2024 Saint Peter's University | The Jesuit University of New Jersey</w:t>
      </w:r>
    </w:p>
    <w:p>
      <w:pPr>
        <w:pStyle w:val="Heading2"/>
      </w:pPr>
      <w:r>
        <w:t>Main Content</w:t>
      </w:r>
    </w:p>
    <w:p>
      <w:r>
        <w:t>Residence Life Home Residence Life Resources for Current Students Category Home Mission Our Residence Halls Housing and Meal Plan Rates Apply For Housing Housing Accommodations Room Selection What To Bring to Campus Resources for Current Students Air Conditioning Medical Exception Policy Behavioral Standards Campus Safety Tips Gaming Console Policy &amp; Procedure Overnight Guest Request Policies and Regulations Prohibited Items Parent Page Join Our Team Meet the Staff Resources for Current Students If you are a current Saint Peter’s University student, this is the place for you to find all the information you need about Residence Life and living on campus. Check out the left sidebar, for a menu of items to choose from. Maintenance If you have any maintenance concerns in your Saint Peter’s University housing, please submit them directly to the Saint Peter’s University maintenance department . Cable Provider The University has entered a relationship with Privatel Cable Company to provide cable to the Residence Halls on campus. Each room and apartment is provided with a basic cable package that does not provide premium movie or sports channels. If you are having any issue with the cable service in your room or apartment, you can email the following address for assistance: service@privatelinc.com . For prompt and efficient service, please include your name, building and room/apartment number, and a phone number at which you can be reached.</w:t>
      </w:r>
    </w:p>
    <w:p>
      <w:pPr>
        <w:pStyle w:val="Heading2"/>
      </w:pPr>
      <w:r>
        <w:t>Contact Information</w:t>
      </w:r>
    </w:p>
    <w:p>
      <w:pPr>
        <w:pStyle w:val="ListBullet"/>
      </w:pPr>
      <w:r>
        <w:t>Email Addresses:</w:t>
      </w:r>
    </w:p>
    <w:p>
      <w:pPr>
        <w:pStyle w:val="ListNumber"/>
      </w:pPr>
      <w:r>
        <w:t>service@privatelinc.com</w:t>
      </w:r>
    </w:p>
    <w:p>
      <w:r>
        <w:br w:type="page"/>
      </w:r>
    </w:p>
    <w:p>
      <w:pPr>
        <w:pStyle w:val="Heading1"/>
      </w:pPr>
      <w:r>
        <w:t>Page 824: WebTMA - Service Request</w:t>
      </w:r>
    </w:p>
    <w:p>
      <w:r>
        <w:t xml:space="preserve">URL: </w:t>
      </w:r>
      <w:r>
        <w:rPr>
          <w:i/>
        </w:rPr>
        <w:t>https://www.saintpeters.edu/servicerequest</w:t>
      </w:r>
    </w:p>
    <w:p>
      <w:pPr>
        <w:pStyle w:val="Heading2"/>
      </w:pPr>
      <w:r>
        <w:t>Page Structure</w:t>
      </w:r>
    </w:p>
    <w:p>
      <w:pPr>
        <w:pStyle w:val="ListBullet"/>
      </w:pPr>
      <w:r>
        <w:t>H2: Work Order Request Form</w:t>
      </w:r>
    </w:p>
    <w:p>
      <w:pPr>
        <w:pStyle w:val="ListBullet"/>
      </w:pPr>
      <w:r>
        <w:t>H3: Contact Info</w:t>
      </w:r>
    </w:p>
    <w:p>
      <w:pPr>
        <w:pStyle w:val="ListBullet"/>
      </w:pPr>
      <w:r>
        <w:t>H3: Location</w:t>
      </w:r>
    </w:p>
    <w:p>
      <w:r>
        <w:br w:type="page"/>
      </w:r>
    </w:p>
    <w:p>
      <w:pPr>
        <w:pStyle w:val="Heading1"/>
      </w:pPr>
      <w:r>
        <w:t>Page 825: Saint Peter's University - Admissions</w:t>
      </w:r>
    </w:p>
    <w:p>
      <w:r>
        <w:t xml:space="preserve">URL: </w:t>
      </w:r>
      <w:r>
        <w:rPr>
          <w:i/>
        </w:rPr>
        <w:t>https://www.saintpeters.edu/admissions/#footer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Admissions</w:t>
      </w:r>
    </w:p>
    <w:p>
      <w:pPr>
        <w:pStyle w:val="ListBullet"/>
      </w:pPr>
      <w:r>
        <w:t>H2: Join our VIP Mailing List</w:t>
      </w:r>
    </w:p>
    <w:p>
      <w:pPr>
        <w:pStyle w:val="ListBullet"/>
      </w:pPr>
      <w:r>
        <w:t>H3: © 2024 Saint Peter's University | The Jesuit University of New Jersey</w:t>
      </w:r>
    </w:p>
    <w:p>
      <w:pPr>
        <w:pStyle w:val="Heading2"/>
      </w:pPr>
      <w:r>
        <w:t>Main Content</w:t>
      </w:r>
    </w:p>
    <w:p>
      <w:r>
        <w:t>Admissions Apply visit ACADEMICS Admission to Saint Peter’s University Saint Peter’s University is excited to welcome prospective students to join our community. Whether you are a high school student, graduate student, or someone transferring or returning to college, Saint Peter’s University wants to make the application process as simple as possible. Our admission counselors are always available to answer questions about academic programs, housing, financial aid or even parking! Learn more about us from the links below and, if you have any questions, feel free to email us: Undergraduate Admission: admissions@saintpeters.edu Undergraduate Evening/Online: eveadmit@saintpeters.edu Graduate Admission: gradadmit@saintpeters.edu International Admission: intadmission@saintpeters.edu Or, call the university toll free at 201-761-7100 to speak with an admission representative. Undergraduate Admission Graduate Admission Military and Veterans Tuition and Financial Aid Meet Your Counselors Adult Undergraduate Admission Online Programs Transfer Students International Students How to Apply Join our VIP Mailing List Don’t miss out on the opportunity to be part of the Saint Peter’s University priority mailing list! Be kept up-to-date with important information regarding campus news, and receive invitations to events. We’ll also make sure you are kept aware about application and financial aid information. Undergraduate Programs Graduate Programs Undergraduate Evening/Online Programs Graduate Professional Hybrid Programs Chat With a Saint Peter's Student Recognized among the top 10 for best value institutions as 6th in the Regional Universities North category View All Awards Get your Saint Peter's Gear! visit the store</w:t>
      </w:r>
    </w:p>
    <w:p>
      <w:pPr>
        <w:pStyle w:val="Heading2"/>
      </w:pPr>
      <w:r>
        <w:t>Contact Information</w:t>
      </w:r>
    </w:p>
    <w:p>
      <w:pPr>
        <w:pStyle w:val="ListBullet"/>
      </w:pPr>
      <w:r>
        <w:t>Email Addresses:</w:t>
      </w:r>
    </w:p>
    <w:p>
      <w:pPr>
        <w:pStyle w:val="ListNumber"/>
      </w:pPr>
      <w:r>
        <w:t>admissions@saintpeters.eduUndergraduate</w:t>
      </w:r>
    </w:p>
    <w:p>
      <w:pPr>
        <w:pStyle w:val="ListNumber"/>
      </w:pPr>
      <w:r>
        <w:t>intadmission@saintpeters.eduOr</w:t>
      </w:r>
    </w:p>
    <w:p>
      <w:pPr>
        <w:pStyle w:val="ListNumber"/>
      </w:pPr>
      <w:r>
        <w:t>eveadmit@saintpeters.eduGraduate</w:t>
      </w:r>
    </w:p>
    <w:p>
      <w:pPr>
        <w:pStyle w:val="ListNumber"/>
      </w:pPr>
      <w:r>
        <w:t>gradadmit@saintpeters.eduInternational</w:t>
      </w:r>
    </w:p>
    <w:p>
      <w:pPr>
        <w:pStyle w:val="ListBullet"/>
      </w:pPr>
      <w:r>
        <w:t>Phone Numbers:</w:t>
      </w:r>
    </w:p>
    <w:p>
      <w:pPr>
        <w:pStyle w:val="ListNumber"/>
      </w:pPr>
      <w:r>
        <w:t>201-761-7100</w:t>
      </w:r>
    </w:p>
    <w:p>
      <w:r>
        <w:br w:type="page"/>
      </w:r>
    </w:p>
    <w:p>
      <w:pPr>
        <w:pStyle w:val="Heading1"/>
      </w:pPr>
      <w:r>
        <w:t>Page 826: Saint Peter's University - Admissions</w:t>
      </w:r>
    </w:p>
    <w:p>
      <w:r>
        <w:t xml:space="preserve">URL: </w:t>
      </w:r>
      <w:r>
        <w:rPr>
          <w:i/>
        </w:rPr>
        <w:t>https://www.saintpeters.edu/admissions/#main-content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Admissions</w:t>
      </w:r>
    </w:p>
    <w:p>
      <w:pPr>
        <w:pStyle w:val="ListBullet"/>
      </w:pPr>
      <w:r>
        <w:t>H2: Join our VIP Mailing List</w:t>
      </w:r>
    </w:p>
    <w:p>
      <w:pPr>
        <w:pStyle w:val="ListBullet"/>
      </w:pPr>
      <w:r>
        <w:t>H3: © 2024 Saint Peter's University | The Jesuit University of New Jersey</w:t>
      </w:r>
    </w:p>
    <w:p>
      <w:pPr>
        <w:pStyle w:val="Heading2"/>
      </w:pPr>
      <w:r>
        <w:t>Main Content</w:t>
      </w:r>
    </w:p>
    <w:p>
      <w:r>
        <w:t>Admissions Apply visit ACADEMICS Admission to Saint Peter’s University Saint Peter’s University is excited to welcome prospective students to join our community. Whether you are a high school student, graduate student, or someone transferring or returning to college, Saint Peter’s University wants to make the application process as simple as possible. Our admission counselors are always available to answer questions about academic programs, housing, financial aid or even parking! Learn more about us from the links below and, if you have any questions, feel free to email us: Undergraduate Admission: admissions@saintpeters.edu Undergraduate Evening/Online: eveadmit@saintpeters.edu Graduate Admission: gradadmit@saintpeters.edu International Admission: intadmission@saintpeters.edu Or, call the university toll free at 201-761-7100 to speak with an admission representative. Undergraduate Admission Graduate Admission Military and Veterans Tuition and Financial Aid Meet Your Counselors Adult Undergraduate Admission Online Programs Transfer Students International Students How to Apply Join our VIP Mailing List Don’t miss out on the opportunity to be part of the Saint Peter’s University priority mailing list! Be kept up-to-date with important information regarding campus news, and receive invitations to events. We’ll also make sure you are kept aware about application and financial aid information. Undergraduate Programs Graduate Programs Undergraduate Evening/Online Programs Graduate Professional Hybrid Programs Chat With a Saint Peter's Student Recognized among the top 10 for best value institutions as 6th in the Regional Universities North category View All Awards Get your Saint Peter's Gear! visit the store</w:t>
      </w:r>
    </w:p>
    <w:p>
      <w:pPr>
        <w:pStyle w:val="Heading2"/>
      </w:pPr>
      <w:r>
        <w:t>Contact Information</w:t>
      </w:r>
    </w:p>
    <w:p>
      <w:pPr>
        <w:pStyle w:val="ListBullet"/>
      </w:pPr>
      <w:r>
        <w:t>Email Addresses:</w:t>
      </w:r>
    </w:p>
    <w:p>
      <w:pPr>
        <w:pStyle w:val="ListNumber"/>
      </w:pPr>
      <w:r>
        <w:t>admissions@saintpeters.eduUndergraduate</w:t>
      </w:r>
    </w:p>
    <w:p>
      <w:pPr>
        <w:pStyle w:val="ListNumber"/>
      </w:pPr>
      <w:r>
        <w:t>intadmission@saintpeters.eduOr</w:t>
      </w:r>
    </w:p>
    <w:p>
      <w:pPr>
        <w:pStyle w:val="ListNumber"/>
      </w:pPr>
      <w:r>
        <w:t>eveadmit@saintpeters.eduGraduate</w:t>
      </w:r>
    </w:p>
    <w:p>
      <w:pPr>
        <w:pStyle w:val="ListNumber"/>
      </w:pPr>
      <w:r>
        <w:t>gradadmit@saintpeters.eduInternational</w:t>
      </w:r>
    </w:p>
    <w:p>
      <w:pPr>
        <w:pStyle w:val="ListBullet"/>
      </w:pPr>
      <w:r>
        <w:t>Phone Numbers:</w:t>
      </w:r>
    </w:p>
    <w:p>
      <w:pPr>
        <w:pStyle w:val="ListNumber"/>
      </w:pPr>
      <w:r>
        <w:t>201-761-7100</w:t>
      </w:r>
    </w:p>
    <w:p>
      <w:r>
        <w:br w:type="page"/>
      </w:r>
    </w:p>
    <w:p>
      <w:pPr>
        <w:pStyle w:val="Heading1"/>
      </w:pPr>
      <w:r>
        <w:t>Page 827: Saint Peter's University - Privacy Policy</w:t>
      </w:r>
    </w:p>
    <w:p>
      <w:r>
        <w:t xml:space="preserve">URL: </w:t>
      </w:r>
      <w:r>
        <w:rPr>
          <w:i/>
        </w:rPr>
        <w:t>https://www.saintpeters.edu/privacy-policy/#main-content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Privacy Policy</w:t>
      </w:r>
    </w:p>
    <w:p>
      <w:pPr>
        <w:pStyle w:val="ListBullet"/>
      </w:pPr>
      <w:r>
        <w:t>H3: Website Privacy Statement</w:t>
      </w:r>
    </w:p>
    <w:p>
      <w:pPr>
        <w:pStyle w:val="ListBullet"/>
      </w:pPr>
      <w:r>
        <w:t>H3: Personal Information</w:t>
      </w:r>
    </w:p>
    <w:p>
      <w:pPr>
        <w:pStyle w:val="ListBullet"/>
      </w:pPr>
      <w:r>
        <w:t>H3: Cookies</w:t>
      </w:r>
    </w:p>
    <w:p>
      <w:pPr>
        <w:pStyle w:val="ListBullet"/>
      </w:pPr>
      <w:r>
        <w:t>H3: Server Logs</w:t>
      </w:r>
    </w:p>
    <w:p>
      <w:pPr>
        <w:pStyle w:val="ListBullet"/>
      </w:pPr>
      <w:r>
        <w:t>H3: GDPR Statement</w:t>
      </w:r>
    </w:p>
    <w:p>
      <w:pPr>
        <w:pStyle w:val="ListBullet"/>
      </w:pPr>
      <w:r>
        <w:t>H3: About this Privacy Statement</w:t>
      </w:r>
    </w:p>
    <w:p>
      <w:pPr>
        <w:pStyle w:val="ListBullet"/>
      </w:pPr>
      <w:r>
        <w:t>H3: © 2024 Saint Peter's University | The Jesuit University of New Jersey</w:t>
      </w:r>
    </w:p>
    <w:p>
      <w:pPr>
        <w:pStyle w:val="Heading2"/>
      </w:pPr>
      <w:r>
        <w:t>Main Content</w:t>
      </w:r>
    </w:p>
    <w:p>
      <w:r>
        <w:t>Home Privacy Policy Privacy Policy Website Privacy Statement At Saint Peter’s University we are committed to respecting your privacy and continually improving our web services. This statement seeks to educate users of our website on the privacy guidelines in effect at the University. Personal Information Saint Peter’s University does not collect any personal information unless you choose to provide such information by way of email or online means including surveys, admission applications, and inquiry forms. Personal information will be used only for purposes to serve your needs. When responding to your inquiry or request for information it may be necessary to redirect your request or comment to another staff member or department better suited to meeting your needs. Personal information obtained via the web shall not be sold to third parties. The University complies with federal and state laws regarding privacy, including the Family Educational Rights and Privacy Act (FERPA), which prohibits the release of educational records without student permission. For further information regarding FERPA please refer to the FERPA section of the Enrollment Services website. Cookies Some pages on our website utilize Google AdWords and other remarketing technologies where a cookie is used in order to display Saint Peter’s advertisements to you while you visit other websites including the Google Display Network. You can opt-out of Google Analytics for Display Advertising and customize Google Display Network ads using Google’s Ads Settings . You can also manage your browser settings (i.e. Chrome , Firefox or Safari ) to prevent the use of cookies. SPIRIT Online does employ the use of a session cookie which is added to your desktop once you log in. This session cookie is deleted once you close your browser. Server Logs We do use server logs to collect information concerning the internet connection and general information about visits to our website. This data may be acquired, recorded and analyzed for the purposes of improving the content of the website, analyzing trends, investigating security concerns, and identifying system performance or problem areas. GDPR Statement European Union General Data Protection Regulation (GDPR) The GDPR went into effect May 25, 2018. The GDPR was written to expand personal privacy rights for European Union (EU) residents. The rule: Applies to all organizations that possess personal data provided by people while they are residing, permanently or temporarily, in the EU. Defines data broadly: any data that can be used to identify an individual such as genetic, mental, cultural, economic, technological or social information. Requires valid consent to collect personal data: consent must be informed, unambiguous, freely given. Allows individuals the right to be forgotten. Saint Peter’s University GDPR Program SPU has assigned the development of a GDPR compliance program to the Data Standards Committee. The group has been tasked with: Creating a plan to meet GDPR requirements Creating governance around GDPR data management Begin implementation of a GDPR program using pilot offices with highest exposure to EU residents About this Privacy Statement This privacy statement applies to official and unofficial Saint Peter’s University web pages as defined in the Web Policies and Procedures Manual. As the University bears no editorial responsibility or control over unofficial pages, such as those belonging to individual faculty members, the page owner should be contacted in the event that questions arise concerning the site’s practices. Many web pages within the Saint Peter’s University website feature links to external websites. The University is in no way responsible for the content, availability or privacy policies of external websites to which we link. The University reserves the right to amend this privacy statement at any time without notice. This statement is provided as a service to users and should not be construed as a contract or legal advice. If you have any questions about this privacy statement or your use of the website please contact the Director of Web Strategy at the following address: Saint Peter’s University Attention: Web Strategy 2641 Kennedy Boulevard Jersey City, NJ 07306</w:t>
      </w:r>
    </w:p>
    <w:p>
      <w:r>
        <w:br w:type="page"/>
      </w:r>
    </w:p>
    <w:p>
      <w:pPr>
        <w:pStyle w:val="Heading1"/>
      </w:pPr>
      <w:r>
        <w:t>Page 828: Saint Peter's University - Privacy Policy</w:t>
      </w:r>
    </w:p>
    <w:p>
      <w:r>
        <w:t xml:space="preserve">URL: </w:t>
      </w:r>
      <w:r>
        <w:rPr>
          <w:i/>
        </w:rPr>
        <w:t>https://www.saintpeters.edu/privacy-policy/#footer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Privacy Policy</w:t>
      </w:r>
    </w:p>
    <w:p>
      <w:pPr>
        <w:pStyle w:val="ListBullet"/>
      </w:pPr>
      <w:r>
        <w:t>H3: Website Privacy Statement</w:t>
      </w:r>
    </w:p>
    <w:p>
      <w:pPr>
        <w:pStyle w:val="ListBullet"/>
      </w:pPr>
      <w:r>
        <w:t>H3: Personal Information</w:t>
      </w:r>
    </w:p>
    <w:p>
      <w:pPr>
        <w:pStyle w:val="ListBullet"/>
      </w:pPr>
      <w:r>
        <w:t>H3: Cookies</w:t>
      </w:r>
    </w:p>
    <w:p>
      <w:pPr>
        <w:pStyle w:val="ListBullet"/>
      </w:pPr>
      <w:r>
        <w:t>H3: Server Logs</w:t>
      </w:r>
    </w:p>
    <w:p>
      <w:pPr>
        <w:pStyle w:val="ListBullet"/>
      </w:pPr>
      <w:r>
        <w:t>H3: GDPR Statement</w:t>
      </w:r>
    </w:p>
    <w:p>
      <w:pPr>
        <w:pStyle w:val="ListBullet"/>
      </w:pPr>
      <w:r>
        <w:t>H3: About this Privacy Statement</w:t>
      </w:r>
    </w:p>
    <w:p>
      <w:pPr>
        <w:pStyle w:val="ListBullet"/>
      </w:pPr>
      <w:r>
        <w:t>H3: © 2024 Saint Peter's University | The Jesuit University of New Jersey</w:t>
      </w:r>
    </w:p>
    <w:p>
      <w:pPr>
        <w:pStyle w:val="Heading2"/>
      </w:pPr>
      <w:r>
        <w:t>Main Content</w:t>
      </w:r>
    </w:p>
    <w:p>
      <w:r>
        <w:t>Home Privacy Policy Privacy Policy Website Privacy Statement At Saint Peter’s University we are committed to respecting your privacy and continually improving our web services. This statement seeks to educate users of our website on the privacy guidelines in effect at the University. Personal Information Saint Peter’s University does not collect any personal information unless you choose to provide such information by way of email or online means including surveys, admission applications, and inquiry forms. Personal information will be used only for purposes to serve your needs. When responding to your inquiry or request for information it may be necessary to redirect your request or comment to another staff member or department better suited to meeting your needs. Personal information obtained via the web shall not be sold to third parties. The University complies with federal and state laws regarding privacy, including the Family Educational Rights and Privacy Act (FERPA), which prohibits the release of educational records without student permission. For further information regarding FERPA please refer to the FERPA section of the Enrollment Services website. Cookies Some pages on our website utilize Google AdWords and other remarketing technologies where a cookie is used in order to display Saint Peter’s advertisements to you while you visit other websites including the Google Display Network. You can opt-out of Google Analytics for Display Advertising and customize Google Display Network ads using Google’s Ads Settings . You can also manage your browser settings (i.e. Chrome , Firefox or Safari ) to prevent the use of cookies. SPIRIT Online does employ the use of a session cookie which is added to your desktop once you log in. This session cookie is deleted once you close your browser. Server Logs We do use server logs to collect information concerning the internet connection and general information about visits to our website. This data may be acquired, recorded and analyzed for the purposes of improving the content of the website, analyzing trends, investigating security concerns, and identifying system performance or problem areas. GDPR Statement European Union General Data Protection Regulation (GDPR) The GDPR went into effect May 25, 2018. The GDPR was written to expand personal privacy rights for European Union (EU) residents. The rule: Applies to all organizations that possess personal data provided by people while they are residing, permanently or temporarily, in the EU. Defines data broadly: any data that can be used to identify an individual such as genetic, mental, cultural, economic, technological or social information. Requires valid consent to collect personal data: consent must be informed, unambiguous, freely given. Allows individuals the right to be forgotten. Saint Peter’s University GDPR Program SPU has assigned the development of a GDPR compliance program to the Data Standards Committee. The group has been tasked with: Creating a plan to meet GDPR requirements Creating governance around GDPR data management Begin implementation of a GDPR program using pilot offices with highest exposure to EU residents About this Privacy Statement This privacy statement applies to official and unofficial Saint Peter’s University web pages as defined in the Web Policies and Procedures Manual. As the University bears no editorial responsibility or control over unofficial pages, such as those belonging to individual faculty members, the page owner should be contacted in the event that questions arise concerning the site’s practices. Many web pages within the Saint Peter’s University website feature links to external websites. The University is in no way responsible for the content, availability or privacy policies of external websites to which we link. The University reserves the right to amend this privacy statement at any time without notice. This statement is provided as a service to users and should not be construed as a contract or legal advice. If you have any questions about this privacy statement or your use of the website please contact the Director of Web Strategy at the following address: Saint Peter’s University Attention: Web Strategy 2641 Kennedy Boulevard Jersey City, NJ 07306</w:t>
      </w:r>
    </w:p>
    <w:p>
      <w:r>
        <w:br w:type="page"/>
      </w:r>
    </w:p>
    <w:p>
      <w:pPr>
        <w:pStyle w:val="Heading1"/>
      </w:pPr>
      <w:r>
        <w:t>Page 829: Saint Peter's University - Enrollment Services - Consumer Information</w:t>
      </w:r>
    </w:p>
    <w:p>
      <w:r>
        <w:t xml:space="preserve">URL: </w:t>
      </w:r>
      <w:r>
        <w:rPr>
          <w:i/>
        </w:rPr>
        <w:t>https://www.saintpeters.edu/enrollment-services/records-and-registration/consumer-information/#footer</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Consumer Information</w:t>
      </w:r>
    </w:p>
    <w:p>
      <w:pPr>
        <w:pStyle w:val="ListBullet"/>
      </w:pPr>
      <w:r>
        <w:t>H3: © 2024 Saint Peter's University | The Jesuit University of New Jersey</w:t>
      </w:r>
    </w:p>
    <w:p>
      <w:pPr>
        <w:pStyle w:val="Heading2"/>
      </w:pPr>
      <w:r>
        <w:t>Main Content</w:t>
      </w:r>
    </w:p>
    <w:p>
      <w:r>
        <w:t>Enrollment Services Home Enrollment Services Records and Registration Consumer Information Category Home Articulation Agreements ESC Forms Graduate and Professional School Placement Licensure and Public Disclosure Records and Registration Consumer Information Complaint Process Enrollment Verification FERPA Grading Information Graduation/Degree Conferral Registration Transcripts Undergraduate Day Final Exam Schedule (CAS/SBA/SOE/SON) Voter Registration GPA Calculator Veterans Satisfactory Academic Progress Student Accounts Student Financial Aid Consumer Information In accordance with various federal laws and regulations, Saint Peter’s University makes available to prospective students, current students, and employees the following information. Also provided is the link to the University’s information on the College Navigation site from the National Center for Education Statistics. Use the links below to navigate to a particular topic on this page: Academic Programs &amp; Areas of Study Accreditations: Institutional and Program Accreditation, Approval or Licensure Annual Campus Security Report (Crime Log, Fire Log and Safety, Timely Warning Notifications) Articulation Agreements Athletic Program Participation Rates and Financial Support Data Career and Placement Services Code of Conduct for Educational Loans Contact Information for Assistance in Obtaining Institutional or Financial Aid Information Cost of Attendance Copyright Infringement Policies and Sanctions Crisis Management and Emergency Preparedness Disability Services Drug-Free Campus, Drug and Alcohol Prevention Information and Violation Penalties Employees Available for Assistance Financial Aid: Federal, State, Local, Private, and Institutional Financial Assistance Available to Students Graduate and Professional School Placement Information About Registered Sex Offenders Job Placement Leave of Absence and/or Withdrawal Licensure Pass Rates and Public Disclosure Missing Persons Policy Net Price Calculator Preferred Lender Arrangements Refunds and Return of Title IV Funds Satisfactory Academic Progress Student Achievement Student Body Diversity and Pell Recipients Student Complaint Policies Student Computing Policies Student Rights Under the Family Education Rights and Privacy Act (FERPA) Study Abroad Program Information Text Book Costs Transfer of Credit Policies Vaccination Policies Voter Registration Information</w:t>
      </w:r>
    </w:p>
    <w:p>
      <w:r>
        <w:br w:type="page"/>
      </w:r>
    </w:p>
    <w:p>
      <w:pPr>
        <w:pStyle w:val="Heading1"/>
      </w:pPr>
      <w:r>
        <w:t>Page 830: Saint Peter's University - Enrollment Services - Consumer Information</w:t>
      </w:r>
    </w:p>
    <w:p>
      <w:r>
        <w:t xml:space="preserve">URL: </w:t>
      </w:r>
      <w:r>
        <w:rPr>
          <w:i/>
        </w:rPr>
        <w:t>https://www.saintpeters.edu/enrollment-services/records-and-registration/consumer-information/#main-content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Consumer Information</w:t>
      </w:r>
    </w:p>
    <w:p>
      <w:pPr>
        <w:pStyle w:val="ListBullet"/>
      </w:pPr>
      <w:r>
        <w:t>H3: © 2024 Saint Peter's University | The Jesuit University of New Jersey</w:t>
      </w:r>
    </w:p>
    <w:p>
      <w:pPr>
        <w:pStyle w:val="Heading2"/>
      </w:pPr>
      <w:r>
        <w:t>Main Content</w:t>
      </w:r>
    </w:p>
    <w:p>
      <w:r>
        <w:t>Enrollment Services Home Enrollment Services Records and Registration Consumer Information Category Home Articulation Agreements ESC Forms Graduate and Professional School Placement Licensure and Public Disclosure Records and Registration Consumer Information Complaint Process Enrollment Verification FERPA Grading Information Graduation/Degree Conferral Registration Transcripts Undergraduate Day Final Exam Schedule (CAS/SBA/SOE/SON) Voter Registration GPA Calculator Veterans Satisfactory Academic Progress Student Accounts Student Financial Aid Consumer Information In accordance with various federal laws and regulations, Saint Peter’s University makes available to prospective students, current students, and employees the following information. Also provided is the link to the University’s information on the College Navigation site from the National Center for Education Statistics. Use the links below to navigate to a particular topic on this page: Academic Programs &amp; Areas of Study Accreditations: Institutional and Program Accreditation, Approval or Licensure Annual Campus Security Report (Crime Log, Fire Log and Safety, Timely Warning Notifications) Articulation Agreements Athletic Program Participation Rates and Financial Support Data Career and Placement Services Code of Conduct for Educational Loans Contact Information for Assistance in Obtaining Institutional or Financial Aid Information Cost of Attendance Copyright Infringement Policies and Sanctions Crisis Management and Emergency Preparedness Disability Services Drug-Free Campus, Drug and Alcohol Prevention Information and Violation Penalties Employees Available for Assistance Financial Aid: Federal, State, Local, Private, and Institutional Financial Assistance Available to Students Graduate and Professional School Placement Information About Registered Sex Offenders Job Placement Leave of Absence and/or Withdrawal Licensure Pass Rates and Public Disclosure Missing Persons Policy Net Price Calculator Preferred Lender Arrangements Refunds and Return of Title IV Funds Satisfactory Academic Progress Student Achievement Student Body Diversity and Pell Recipients Student Complaint Policies Student Computing Policies Student Rights Under the Family Education Rights and Privacy Act (FERPA) Study Abroad Program Information Text Book Costs Transfer of Credit Policies Vaccination Policies Voter Registration Information</w:t>
      </w:r>
    </w:p>
    <w:p>
      <w:r>
        <w:br w:type="page"/>
      </w:r>
    </w:p>
    <w:p>
      <w:pPr>
        <w:pStyle w:val="Heading1"/>
      </w:pPr>
      <w:r>
        <w:t>Page 831: Saint Peter's University - Enrollment Services - Articulation Agreements</w:t>
      </w:r>
    </w:p>
    <w:p>
      <w:r>
        <w:t xml:space="preserve">URL: </w:t>
      </w:r>
      <w:r>
        <w:rPr>
          <w:i/>
        </w:rPr>
        <w:t>https://www.saintpeters.edu/enrollment-services/articulation-agreements/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Articulation Agreements</w:t>
      </w:r>
    </w:p>
    <w:p>
      <w:pPr>
        <w:pStyle w:val="ListBullet"/>
      </w:pPr>
      <w:r>
        <w:t>H3: © 2024 Saint Peter's University | The Jesuit University of New Jersey</w:t>
      </w:r>
    </w:p>
    <w:p>
      <w:pPr>
        <w:pStyle w:val="Heading2"/>
      </w:pPr>
      <w:r>
        <w:t>Main Content</w:t>
      </w:r>
    </w:p>
    <w:p>
      <w:r>
        <w:t>Enrollment Services Home Enrollment Services Articulation Agreements Category Home Articulation Agreements ESC Forms Graduate and Professional School Placement Licensure and Public Disclosure Records and Registration Satisfactory Academic Progress Student Accounts Student Financial Aid Articulation Agreements Saint Peter’s University has signed articulation agreements with the following institutions: American Academy McAllister Institute Atlantic Community College Bergen Community College Burlington County College Camden County College County College of Morris Cumberland County College Englewood Hospital School of Radiography Essex County College Fairleigh Dickinson University Gloucester County College Holy Name Hospital School of Nursing Hudson County Community College Mercer County Community College Middlesex County College New Jersey Institute of Technology Ocean County College Raritan Valley Community College Ross University Medical School Ross University Veterinary School Rutgers University Seton Hall University Stevens Institute of Technology Sussex County Community College Union County College Warren County Community College</w:t>
      </w:r>
    </w:p>
    <w:p>
      <w:r>
        <w:br w:type="page"/>
      </w:r>
    </w:p>
    <w:p>
      <w:pPr>
        <w:pStyle w:val="Heading1"/>
      </w:pPr>
      <w:r>
        <w:t>Page 832: Saint Peter's University - Enrollment Services - Graduate and Professional School Placement</w:t>
      </w:r>
    </w:p>
    <w:p>
      <w:r>
        <w:t xml:space="preserve">URL: </w:t>
      </w:r>
      <w:r>
        <w:rPr>
          <w:i/>
        </w:rPr>
        <w:t>https://www.saintpeters.edu/enrollment-services/graduate-and-professional-school-placement/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Graduate and Professional School Placement</w:t>
      </w:r>
    </w:p>
    <w:p>
      <w:pPr>
        <w:pStyle w:val="ListBullet"/>
      </w:pPr>
      <w:r>
        <w:t>H3: © 2024 Saint Peter's University | The Jesuit University of New Jersey</w:t>
      </w:r>
    </w:p>
    <w:p>
      <w:pPr>
        <w:pStyle w:val="Heading2"/>
      </w:pPr>
      <w:r>
        <w:t>Main Content</w:t>
      </w:r>
    </w:p>
    <w:p>
      <w:r>
        <w:t>Enrollment Services Home Enrollment Services Graduate and Professional School Placement Category Home Articulation Agreements ESC Forms Graduate and Professional School Placement Licensure and Public Disclosure Records and Registration Satisfactory Academic Progress Student Accounts Student Financial Aid Graduate and Professional School Placement Saint Peter’s University collects information from students through surveys, interviews and social media regarding the types of graduate and professional programs in which graduates enroll. A sampling of the graduate and professional school acceptances for the last five graduating classes is provided here. Sample Graduate &amp; Professional School Placements for Class of 2023 Arizona State University Binghamton University Central Michigan University Columbia University CUNY John Jay College of Criminal Justice Drexel University Law School Fairleigh Dickinson University Felician University John Hopkins University Kean University Le Moyne College Misericordia University New Jersey City University New York University Niagara University Rider University Rutgers University Saint Peter’s University Steven’s Institute of Technology Touro University William Paterson University Wilmington University Sample Graduate &amp; Professional School Placements for Class of 2022 Barry University – Dwayne O. Andreas School of Law EADA Business School Florida International University John Hopkins University Liberty University Long Island University Manhattan College Messiah University Montclair State University New York University Niagara University Rutgers University Saint Peter’s University Stevens Institute of Technology Touro University—Doctor of Physical Therapy University of Indianapolis University of Nebraska–Lincoln University of New Hampshire University of Phoenix University of Saint Joseph Villanova University Sample Graduate &amp; Professional School Placements for Class of 2021 American University Chestnut Hill College Chicago School of Professional Psychology Columbia University CUNY—City University of New York Felician University Fordham University George Washington University Grand Canyon University Grenoble Ecole de Management LIM College Long Island University—Doctor of Physical Therapy Long Island University Pharmacy Louisiana State University Marymount University Montclair State University New Jersey City University New York University Rutgers University Saint Peter’s University Seton Hall University Stevens Institute of Technology Stockton University Temple University Thomas Edison State University Thomas Jefferson University University College London University of Florida University of Massachusetts Virginia Polytechnic Institute Western Michigan University William Paterson University Sample Graduate &amp; Professional School Placements for Class of 2020 American University of Antigua—College of Medicine Arcadia University Chamberlain University CUNY—City University of New York Fairleigh Dickinson University Florida A&amp;M University Fordham University George Washington University Grand Canyon University Icahn School of Medicine at Mount Sinai Iona College Kean University Manhattanville College Mississippi State University Montclair State University New Jersey City University NJIT—New Jersey Institute of Technology New York College of Podiatric Medicine New York University Prairie View A&amp;M University Ross University School of Medicine Rutgers University Saint John’s University Saint Peter’s University Seton Hall University Sherman College of Chiropractic Medicine Thomas Edison State University Thomas Jefferson University Troy University University of Pittsburgh University of Southern California University of the Incarnate Word University of Wisconsin Villanova University Widener University—Delaware Law School William Paterson University Yeshiva University</w:t>
      </w:r>
    </w:p>
    <w:p>
      <w:r>
        <w:br w:type="page"/>
      </w:r>
    </w:p>
    <w:p>
      <w:pPr>
        <w:pStyle w:val="Heading1"/>
      </w:pPr>
      <w:r>
        <w:t>Page 833: Saint Peter's University - Enrollment Services</w:t>
      </w:r>
    </w:p>
    <w:p>
      <w:r>
        <w:t xml:space="preserve">URL: </w:t>
      </w:r>
      <w:r>
        <w:rPr>
          <w:i/>
        </w:rPr>
        <w:t>https://www.saintpeters.edu/enrollment-services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H1: Enrollment Services</w:t>
      </w:r>
    </w:p>
    <w:p>
      <w:pPr>
        <w:pStyle w:val="ListBullet"/>
      </w:pPr>
      <w:r>
        <w:t>H2: Think of it as Mission Control.</w:t>
      </w:r>
    </w:p>
    <w:p>
      <w:pPr>
        <w:pStyle w:val="ListBullet"/>
      </w:pPr>
      <w:r>
        <w:t>H2: Connect with Enrollment Services</w:t>
      </w:r>
    </w:p>
    <w:p>
      <w:pPr>
        <w:pStyle w:val="ListBullet"/>
      </w:pPr>
      <w:r>
        <w:t>H2: Services and forms</w:t>
      </w:r>
    </w:p>
    <w:p>
      <w:pPr>
        <w:pStyle w:val="ListBullet"/>
      </w:pPr>
      <w:r>
        <w:t>H2: The Enrollment Services Center is closed on the following days:</w:t>
      </w:r>
    </w:p>
    <w:p>
      <w:pPr>
        <w:pStyle w:val="ListBullet"/>
      </w:pPr>
      <w:r>
        <w:t>H3: © 2024 Saint Peter's University | The Jesuit University of New Jersey</w:t>
      </w:r>
    </w:p>
    <w:p>
      <w:pPr>
        <w:pStyle w:val="Heading2"/>
      </w:pPr>
      <w:r>
        <w:t>Main Content</w:t>
      </w:r>
    </w:p>
    <w:p>
      <w:r>
        <w:t>Enrollment Services Think of it as Mission Control. At the Enrollment Services Center (ESC) we help you with records and registration , financial aid , and student accounts .  We’re here to serve you! The goal of Enrollment Services is to provide high quality services related to registration, financial aid, records, and student accounts in a one-stop environment to prospective students, current students, alumni, staff, faculty, and the general public. We are committed to providing exceptional service while exhibiting accuracy and efficiency in our work, valuing diversity and creativity, and maintaining integrity, professionalism, and respect. Students go to the ESC for services related to course schedule, grades, transcripts, enrollment/degree verification, loan deferment certification, change of personal information, pass/fail option declaration, and graduation application, as well as financial aid information regarding FAFSA, student loans, scholarships, and the federal work-study program. Paying of tuition, fees, and other charges, as well as adding flex dollars and munch money to the OneCard , are processed at the ESC. ESC Forms Connect with Enrollment Services Registrar 201-761-6052 (phone) (201) 761-6051 (fax) registrar@saintpeters.edu Student Accounts (201) 761-7440 (phone) (201) 761-7441 (fax) studentaccounts@saintpeters.edu Financial Aid (201) 761-6060 (phone) (201) 761-6073 (fax) financialaid@saintpeters.edu Mailing Address Saint Peter’s University Enrollment Services Center 2641 Kennedy Blvd Jersey City, NJ 07306 In-person Services – McDermott Hall, 1st Floor Monday to Friday  8:30am to 5:00pm Schedule an Appointment via Navigate Services and forms Records and Registration Student Accounts Financial Aid OneCard Records and Registration Registration Procedure for course registration at the University Transcripts How to obtain a transcript of your academic record Enrollment Verification How to obtain a letter verifying your enrollment at the University GPA Calculator Enter your cumulative GPA prior to this semester as well as the total number of graded credits earned prior to this semester. Grading Information General information about the University’s grading policy for Undergraduates and Graduate Students Graduation Information on the process of applying for graduation Undergraduate Day Final Exam Schedule (CAS/SBA/SOE/SON) View dates for Final Exams Consumer Information Annual Campus Security Report; drug and alcohol prevention information; athletic program participation rates and financial support; information regarding all federal, state, local, private, and institutional financial assistance available to students; institutional information regarding costs, refunds, withdrawal requirements, and requirements for return of Title IV funds; information regarding accreditations held, disability services, employees available for assistance, study abroad program information; graduation and transfer rates; and student rights under FERPA. FERPA The Family Educational Rights and Privacy Act (FERPA) affords students certain rights with respect to their education records Veterans Information for Veterans Voter Registration Accordance with federal law, Saint Peter’s makes available voter registration forms and information. Student Accounts Student Accounts is part of Enrollment Services and provides customer service and counseling to students and parents with billing , payments , tuition and fees , payment plans , company deferments , online payments , tax documents for students and student accounts FAQ . 1098-T Tax Documents Employee Tuition Reimbursement GradGuard Tuition Protection Plan Tuition and Fees Billing and Payments International Student Billing &amp; Payments Enroll in Payment Plans Plus Payment FAQs Appeals Leave of Absence and/or Withdrawal Policy Refund Policies Refund Schedule Student Accounts Forms Financial Aid At Saint Peter’s University, we are firmly dedicated to working with you and your family so that cost will not prevent you from attending and getting an education. No matter your circumstances, our expert financial aid counselors are ready to assist you in applying for a wide variety of federal, state, institutional and private financial assistance. Not sure how to begin? Ask us! Contact the Office of Financial Aid for a personalized assessment. Whether you have questions about the FASFA or how to manage your college finances, our staff is here to help. Satisfactory Academic Progress Veterans FAQ Calculators HEERF Reporting CARES Act Fund FAQs Quarterly Budget and Expenditure Reporting for the Student and Institutional Portions of HEERF I, II, and III Complete the FAFSA/Pin Cost of Attendance Documents and Forms Employee Tuition Exchange Programs Federal and State Grant Programs Financial Aid Staff Gainful Employment Loan Information / Apply for Loans Preparing for College Scholarships Student Employment Tuition Freeze and Grants OneCard The official Saint Peter’s University campus identification card is called the OneCard . All members of the university (students, faculty, staff, and administrators) are expected to carry their OneCard at all times to gain access to campus buildings and for identification purposes. More information &gt; The Enrollment Services Center is closed on the following days: Monday, September 2, 2024 – Labor Day Thursday, November 28, 2024 – Thanksgiving Day Friday, November 29, 2024 – Thanksgiving Holiday Tuesday, December 24, 2024 through Wednesday, January 1, 2025 – University Closed Monday, January 20, 2025 – Dr. Martin Luther King, Jr.’s Birthday Monday, February 17, 2025 – Presidents’ Day Friday, April 18, 2025 – Good Friday Monday, April 21, 2025 – Easter Monday Monday, May 26, 2025 – Memorial Day</w:t>
      </w:r>
    </w:p>
    <w:p>
      <w:pPr>
        <w:pStyle w:val="Heading2"/>
      </w:pPr>
      <w:r>
        <w:t>Contact Information</w:t>
      </w:r>
    </w:p>
    <w:p>
      <w:pPr>
        <w:pStyle w:val="ListBullet"/>
      </w:pPr>
      <w:r>
        <w:t>Email Addresses:</w:t>
      </w:r>
    </w:p>
    <w:p>
      <w:pPr>
        <w:pStyle w:val="ListNumber"/>
      </w:pPr>
      <w:r>
        <w:t>financialaid@saintpeters.edu</w:t>
      </w:r>
    </w:p>
    <w:p>
      <w:pPr>
        <w:pStyle w:val="ListNumber"/>
      </w:pPr>
      <w:r>
        <w:t>registrar@saintpeters.edu</w:t>
      </w:r>
    </w:p>
    <w:p>
      <w:pPr>
        <w:pStyle w:val="ListNumber"/>
      </w:pPr>
      <w:r>
        <w:t>studentaccounts@saintpeters.edu</w:t>
      </w:r>
    </w:p>
    <w:p>
      <w:r>
        <w:br w:type="page"/>
      </w:r>
    </w:p>
    <w:p>
      <w:pPr>
        <w:pStyle w:val="Heading1"/>
      </w:pPr>
      <w:r>
        <w:t>Page 834: ESC Forms Database</w:t>
      </w:r>
    </w:p>
    <w:p>
      <w:r>
        <w:t xml:space="preserve">URL: </w:t>
      </w:r>
      <w:r>
        <w:rPr>
          <w:i/>
        </w:rPr>
        <w:t>https://www.saintpeters.edu/enrollment-services/escforms/</w:t>
      </w:r>
    </w:p>
    <w:p>
      <w:pPr>
        <w:pStyle w:val="Heading2"/>
      </w:pPr>
      <w:r>
        <w:t>Main Content</w:t>
      </w:r>
    </w:p>
    <w:p>
      <w:r>
        <w:t>Welcome to the forms database for the Enrollment Services Center : Unless noted otherwise, processing may take up to 3 business days (after all required approvals are submitted). Additional time may be required during peak processing periods near the start and conclusion of the term. Forms will not be processed over weekends, during holidays or when the university is closed for scheduled breaks, so please plan ahead and consult the Academic Calendar . To protect your security and information, you must be logged into your Saint Peter’s email before submitting a form . To email the form you can copy the link below and paste it into a message. 2024-2025 Parking Permit Permit Express at Saint Peter's University OneCard ID Forms: New OneCard Request Replacement OneCard Request STUDENT FORMS: All forms below must be completed by the student. Registration Related: Course Withdrawal Request for SPRING 2025 Honors Thesis Registration for HP-492 Overload Credit Petition Retroactive Petition for Changes to Registration and/or Tuition (passed a deadline) Undergraduate Request to Enroll in Graduate Courses Undergraduate Request to Enroll in Term 1 and Term 2 Courses Visiting/Non-Matriculated Student Registration Form Waiting on Degree Conferral - Registration into Graduate Program Pass/Fail Option: PASS/FAIL- FAQ's PASS/FAIL Request for SPRING 202 5 Program Related Changes: Declaration of Major/Minor/Program Change Request Certificate Program Request Form Leave of Absence/Separation Form Reinstatement/Readmission Request Substitution Approval Request Other: Apostille Request Form Change of Address/Phone/Email ( Current Students via self service ) Change of Address/Phone/Email ( Former Students ) Official Name/DOB/SSN Update Request Change of School/Campus Location Reclassification Request Diploma Replacement Form Enrollment Verification Official Grade Report Request Form Transcript Request Undergraduate Request to Take Courses at Another Institution (download to fill out) Visa Invitation Letter for Commencement Student Accounts Forms: Accessing Student Payment Center Enroll in the Employee Tuition Reimbursement Deferred Plan Enroll in Payment Plans Plus INTERNATIONAL Student Billing &amp; Payments Electronic Refund Profile Set Up Set up for Parents or Authorized Users Itemized Tuition Bill Request Form Instructions to View and Print Statements Refund Schedule/Policies Library Fine Payment Form GradGuard Tuition Protection Plan FACULTY/DEAN /CHAIR FORMS: All forms below must be completed by the Instructor, Chair, Dean or Program Director. Award Prior Learning Experience Credits for SPS Campus Organizations Database Change of Grade Request Form Colleague (Datatel) Request Form - to obtain access to Colleague/ Self-Service Course Information Sheet - to create or modify a course in the catalog Major and Minor Department Codes Restriction Database NEW EMPLOYEE FORMS: Colleague (Datatel) Request Form - to obtain access to Colleague/ Self-Service New OneCard Request Permit Express at Saint Peter's University Questions?    Contact us Using one of the following methods: Phone &amp; Email Registrar                         (201) 761-6052 registrar@saintpeters.edu Student Accounts                 (201) 761-7440 studentaccounts@saintpeters.edu Financial Aid                         (201) 761-6060 financialaid@saintpeters.edu OneCard                        (201) 761-6090 idselfie@saintpeters.edu Schedule an Appointment Navigate (for current students) In person Location: Enrollment Services Center, McDermott Hall - 1st floor Hours: Monday to Friday  8:30am to 5:00pm Last revised 12-4-24 KS</w:t>
      </w:r>
    </w:p>
    <w:p>
      <w:pPr>
        <w:pStyle w:val="Heading2"/>
      </w:pPr>
      <w:r>
        <w:t>Contact Information</w:t>
      </w:r>
    </w:p>
    <w:p>
      <w:pPr>
        <w:pStyle w:val="ListBullet"/>
      </w:pPr>
      <w:r>
        <w:t>Email Addresses:</w:t>
      </w:r>
    </w:p>
    <w:p>
      <w:pPr>
        <w:pStyle w:val="ListNumber"/>
      </w:pPr>
      <w:r>
        <w:t>registrar@saintpeters.eduStudent</w:t>
      </w:r>
    </w:p>
    <w:p>
      <w:pPr>
        <w:pStyle w:val="ListNumber"/>
      </w:pPr>
      <w:r>
        <w:t>financialaid@saintpeters.edu</w:t>
      </w:r>
    </w:p>
    <w:p>
      <w:pPr>
        <w:pStyle w:val="ListNumber"/>
      </w:pPr>
      <w:r>
        <w:t>idselfie@saintpeters.edu</w:t>
      </w:r>
    </w:p>
    <w:p>
      <w:pPr>
        <w:pStyle w:val="ListNumber"/>
      </w:pPr>
      <w:r>
        <w:t>studentaccounts@saintpeters.edu</w:t>
      </w:r>
    </w:p>
    <w:p>
      <w:r>
        <w:br w:type="page"/>
      </w:r>
    </w:p>
    <w:p>
      <w:pPr>
        <w:pStyle w:val="Heading1"/>
      </w:pPr>
      <w:r>
        <w:t>Page 835: Saint Peter's University - Enrollment Services - Licensure and Public Disclosure</w:t>
      </w:r>
    </w:p>
    <w:p>
      <w:r>
        <w:t xml:space="preserve">URL: </w:t>
      </w:r>
      <w:r>
        <w:rPr>
          <w:i/>
        </w:rPr>
        <w:t>https://www.saintpeters.edu/enrollment-services/licensure-and-public-disclosure/</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Licensure and Public Disclosure</w:t>
      </w:r>
    </w:p>
    <w:p>
      <w:pPr>
        <w:pStyle w:val="ListBullet"/>
      </w:pPr>
      <w:r>
        <w:t>H3: © 2024 Saint Peter's University | The Jesuit University of New Jersey</w:t>
      </w:r>
    </w:p>
    <w:p>
      <w:pPr>
        <w:pStyle w:val="Heading2"/>
      </w:pPr>
      <w:r>
        <w:t>Main Content</w:t>
      </w:r>
    </w:p>
    <w:p>
      <w:r>
        <w:t>Enrollment Services Home Enrollment Services Licensure and Public Disclosure Category Home Articulation Agreements ESC Forms Graduate and Professional School Placement Licensure and Public Disclosure Records and Registration Satisfactory Academic Progress Student Accounts Student Financial Aid Licensure and Public Disclosure Teacher Preparation Pass Rates Professional licensure and certification requirements often vary from state to state. Some Saint Peter’s University education programs and certificates satisfy certain requirements for licensure in New Jersey. At this time, the University has not made a determination of licensure requirements for states other than New Jersey. Nursing Pass Rates The Bachelor of Science in Nursing and the Master of Science in Nursing are professional programs leading to licensure. The Bachelor of Science in Nursing meets the licensure requirements for all 50 states, as well as the District of Columbia. The curricula of  Saint Peter’s University’s Master of Science in Nursing NP track and Post Master’s Certificate Program meet requirements for the MSN degree in all majors and meet or exceed the requirements of national credentialing organizations such as the American Academy of Nurse Practitioners Certification Program (AANPCP), and the American Nurses Credentialing Center (ANCC). Upon graduation, students are qualified to sit for the appropriate certification examination and/or state licensure. Students are advised to verify the educational and licensure requirements for the appropriate state or territory.</w:t>
      </w:r>
    </w:p>
    <w:p>
      <w:r>
        <w:br w:type="page"/>
      </w:r>
    </w:p>
    <w:p>
      <w:pPr>
        <w:pStyle w:val="Heading1"/>
      </w:pPr>
      <w:r>
        <w:t>Page 836: Saint Peter's University - Enrollment Services - Complaint Process</w:t>
      </w:r>
    </w:p>
    <w:p>
      <w:r>
        <w:t xml:space="preserve">URL: </w:t>
      </w:r>
      <w:r>
        <w:rPr>
          <w:i/>
        </w:rPr>
        <w:t>https://www.saintpeters.edu/enrollment-services/records-and-registration/consumer-information/complaint-process/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Complaint Process</w:t>
      </w:r>
    </w:p>
    <w:p>
      <w:pPr>
        <w:pStyle w:val="ListBullet"/>
      </w:pPr>
      <w:r>
        <w:t>H3: © 2024 Saint Peter's University | The Jesuit University of New Jersey</w:t>
      </w:r>
    </w:p>
    <w:p>
      <w:pPr>
        <w:pStyle w:val="Heading2"/>
      </w:pPr>
      <w:r>
        <w:t>Main Content</w:t>
      </w:r>
    </w:p>
    <w:p>
      <w:r>
        <w:t>Enrollment Services Home Enrollment Services Records and Registration Consumer Information Complaint Process Category Home Articulation Agreements ESC Forms Graduate and Professional School Placement Licensure and Public Disclosure Records and Registration Consumer Information Complaint Process Enrollment Verification FERPA Grading Information Graduation/Degree Conferral Registration Transcripts Undergraduate Day Final Exam Schedule (CAS/SBA/SOE/SON) Voter Registration GPA Calculator Veterans Satisfactory Academic Progress Student Accounts Student Financial Aid Complaint Process The University values integrity, honesty and fairness and strives to integrate these values into its teaching, scholarship, business practices, and daily interactions among all members of the campus community. Persons representing the University must conduct themselves at all times with the highest ethical standards. If you have a complaint related to academics you should first try to resolve it with your instructor, the Department Chair or the appropriate Dean, as detailed in the University Catalog. If the grievance process has been exhausted in accordance with the catalog you may contact the Provost at provost@saintpeters.edu . If your concern relates to financial aid or tuition and fees, you should contact the Financial Aid Office at financialaid@saintpeters.edu or the Student Accounts Office at studentaccounts@saintpeters.edu . To file a complaint or grievance regarding misconduct, please see: Student Conduct and Judicial System . Saint Peter’s University is committed to an academic and work environment free of harassment and disruptive behavior, and to providing an equal opportunity work environment where every member of the University community is treated with fairness, dignity and respect. No one shall discriminate against any individual on the basis of race, color, religion, sex, age, disability, national origin, sexual preference, genetic information or any other factor prohibited by law. Detailed policies can be found in the Student Handbook, Faculty Handbook and University Catalog. All members of the University community, especially supervisors, must be familiar with laws, regulations and policies specifically related to employment matters including equal employment opportunity and harassment. The New Jersey Office of the Secretary of Higher Education (OSHE) has authorized the University to offer associate, baccalaureate, master’s and doctoral degrees. Information regarding the  OSHE complaint procedure can be found on the Secretary for Higher Education website Middle States Commission on Higher Education (MSCHE). Saint Peter’s University is accredited by the Middle States Commission on Higher Education (MSCHE). Information regarding the MSCHE complaint process can be found on the MSCHE website . Online ( Distance Education) Complaint Process</w:t>
      </w:r>
    </w:p>
    <w:p>
      <w:pPr>
        <w:pStyle w:val="Heading2"/>
      </w:pPr>
      <w:r>
        <w:t>Contact Information</w:t>
      </w:r>
    </w:p>
    <w:p>
      <w:pPr>
        <w:pStyle w:val="ListBullet"/>
      </w:pPr>
      <w:r>
        <w:t>Email Addresses:</w:t>
      </w:r>
    </w:p>
    <w:p>
      <w:pPr>
        <w:pStyle w:val="ListNumber"/>
      </w:pPr>
      <w:r>
        <w:t>financialaid@saintpeters.edu</w:t>
      </w:r>
    </w:p>
    <w:p>
      <w:pPr>
        <w:pStyle w:val="ListNumber"/>
      </w:pPr>
      <w:r>
        <w:t>studentaccounts@saintpeters.edu</w:t>
      </w:r>
    </w:p>
    <w:p>
      <w:pPr>
        <w:pStyle w:val="ListNumber"/>
      </w:pPr>
      <w:r>
        <w:t>provost@saintpeters.edu</w:t>
      </w:r>
    </w:p>
    <w:p>
      <w:r>
        <w:br w:type="page"/>
      </w:r>
    </w:p>
    <w:p>
      <w:pPr>
        <w:pStyle w:val="Heading1"/>
      </w:pPr>
      <w:r>
        <w:t>Page 837: Academic Policies - Graduate &lt; Saint Peters University</w:t>
      </w:r>
    </w:p>
    <w:p>
      <w:r>
        <w:t xml:space="preserve">URL: </w:t>
      </w:r>
      <w:r>
        <w:rPr>
          <w:i/>
        </w:rPr>
        <w:t>https://www.saintpeters.edu/enrollment-services/records-and-registration/grading-information/</w:t>
      </w:r>
    </w:p>
    <w:p>
      <w:pPr>
        <w:pStyle w:val="Heading2"/>
      </w:pPr>
      <w:r>
        <w:t>Page Structure</w:t>
      </w:r>
    </w:p>
    <w:p>
      <w:pPr>
        <w:pStyle w:val="ListBullet"/>
      </w:pPr>
      <w:r>
        <w:t>H1: Academic Policies - Graduate</w:t>
      </w:r>
    </w:p>
    <w:p>
      <w:pPr>
        <w:pStyle w:val="ListBullet"/>
      </w:pPr>
      <w:r>
        <w:t>H2: Requirements for Degrees</w:t>
      </w:r>
    </w:p>
    <w:p>
      <w:pPr>
        <w:pStyle w:val="ListBullet"/>
      </w:pPr>
      <w:r>
        <w:t>H2: Criteria for Earning A Second Master's Degree</w:t>
      </w:r>
    </w:p>
    <w:p>
      <w:pPr>
        <w:pStyle w:val="ListBullet"/>
      </w:pPr>
      <w:r>
        <w:t>H2: University Commencement Ceremony</w:t>
      </w:r>
    </w:p>
    <w:p>
      <w:pPr>
        <w:pStyle w:val="ListBullet"/>
      </w:pPr>
      <w:r>
        <w:t>H2: Instructions for Registering for Courses</w:t>
      </w:r>
    </w:p>
    <w:p>
      <w:pPr>
        <w:pStyle w:val="ListBullet"/>
      </w:pPr>
      <w:r>
        <w:t>H2: Holds on Student Processing</w:t>
      </w:r>
    </w:p>
    <w:p>
      <w:pPr>
        <w:pStyle w:val="ListBullet"/>
      </w:pPr>
      <w:r>
        <w:t>H2: Course Schedules</w:t>
      </w:r>
    </w:p>
    <w:p>
      <w:pPr>
        <w:pStyle w:val="ListBullet"/>
      </w:pPr>
      <w:r>
        <w:t>H2: Admission Categories</w:t>
      </w:r>
    </w:p>
    <w:p>
      <w:pPr>
        <w:pStyle w:val="ListBullet"/>
      </w:pPr>
      <w:r>
        <w:t>H2: Grading System</w:t>
      </w:r>
    </w:p>
    <w:p>
      <w:pPr>
        <w:pStyle w:val="ListBullet"/>
      </w:pPr>
      <w:r>
        <w:t>H2: Resolution of Grade Disputes</w:t>
      </w:r>
    </w:p>
    <w:p>
      <w:pPr>
        <w:pStyle w:val="ListBullet"/>
      </w:pPr>
      <w:r>
        <w:t>H2: Repeating a Course for a Higher Grade</w:t>
      </w:r>
    </w:p>
    <w:p>
      <w:pPr>
        <w:pStyle w:val="ListBullet"/>
      </w:pPr>
      <w:r>
        <w:t>H2: Course Changes or Cancellation</w:t>
      </w:r>
    </w:p>
    <w:p>
      <w:pPr>
        <w:pStyle w:val="ListBullet"/>
      </w:pPr>
      <w:r>
        <w:t>H2: Course Add/Drop Policy</w:t>
      </w:r>
    </w:p>
    <w:p>
      <w:pPr>
        <w:pStyle w:val="ListBullet"/>
      </w:pPr>
      <w:r>
        <w:t>H2: Withdrawing from a Class</w:t>
      </w:r>
    </w:p>
    <w:p>
      <w:pPr>
        <w:pStyle w:val="ListBullet"/>
      </w:pPr>
      <w:r>
        <w:t>H2: Overlapping Courses and Terms</w:t>
      </w:r>
    </w:p>
    <w:p>
      <w:pPr>
        <w:pStyle w:val="ListBullet"/>
      </w:pPr>
      <w:r>
        <w:t>H2: Change of Address or Name</w:t>
      </w:r>
    </w:p>
    <w:p>
      <w:pPr>
        <w:pStyle w:val="ListBullet"/>
      </w:pPr>
      <w:r>
        <w:t>H2: School Closing Announcements</w:t>
      </w:r>
    </w:p>
    <w:p>
      <w:pPr>
        <w:pStyle w:val="ListBullet"/>
      </w:pPr>
      <w:r>
        <w:t>H2: Academic Transcripts</w:t>
      </w:r>
    </w:p>
    <w:p>
      <w:pPr>
        <w:pStyle w:val="ListBullet"/>
      </w:pPr>
      <w:r>
        <w:t>H2: Satisfactory Academic Progress and Continuing Enrollment</w:t>
      </w:r>
    </w:p>
    <w:p>
      <w:pPr>
        <w:pStyle w:val="ListBullet"/>
      </w:pPr>
      <w:r>
        <w:t>H2: Saint Peter’s University Credit Hour Assignment Policy</w:t>
      </w:r>
    </w:p>
    <w:p>
      <w:pPr>
        <w:pStyle w:val="ListBullet"/>
      </w:pPr>
      <w:r>
        <w:t>H2: Definition of a Semester Credit Hour</w:t>
      </w:r>
    </w:p>
    <w:p>
      <w:pPr>
        <w:pStyle w:val="ListBullet"/>
      </w:pPr>
      <w:r>
        <w:t>H2: Definition of a Trimester Credit Hour</w:t>
      </w:r>
    </w:p>
    <w:p>
      <w:pPr>
        <w:pStyle w:val="ListBullet"/>
      </w:pPr>
      <w:r>
        <w:t>H2: Course Requirements</w:t>
      </w:r>
    </w:p>
    <w:p>
      <w:pPr>
        <w:pStyle w:val="ListBullet"/>
      </w:pPr>
      <w:r>
        <w:t>H2: Ongoing Assessment of Semester Credits</w:t>
      </w:r>
    </w:p>
    <w:p>
      <w:pPr>
        <w:pStyle w:val="ListBullet"/>
      </w:pPr>
      <w:r>
        <w:t>H2: Review</w:t>
      </w:r>
    </w:p>
    <w:p>
      <w:pPr>
        <w:pStyle w:val="ListBullet"/>
      </w:pPr>
      <w:r>
        <w:t>H2: Enrollment Status</w:t>
      </w:r>
    </w:p>
    <w:p>
      <w:pPr>
        <w:pStyle w:val="ListBullet"/>
      </w:pPr>
      <w:r>
        <w:t>H2: Graduation Review</w:t>
      </w:r>
    </w:p>
    <w:p>
      <w:pPr>
        <w:pStyle w:val="ListBullet"/>
      </w:pPr>
      <w:r>
        <w:t>H2: University Commencement Ceremony</w:t>
      </w:r>
    </w:p>
    <w:p>
      <w:pPr>
        <w:pStyle w:val="ListBullet"/>
      </w:pPr>
      <w:r>
        <w:t>H2: Students with Disabilities</w:t>
      </w:r>
    </w:p>
    <w:p>
      <w:pPr>
        <w:pStyle w:val="ListBullet"/>
      </w:pPr>
      <w:r>
        <w:t>H3: Academic Accommodations</w:t>
      </w:r>
    </w:p>
    <w:p>
      <w:pPr>
        <w:pStyle w:val="ListBullet"/>
      </w:pPr>
      <w:r>
        <w:t>H3: Academic Accommodation Grievance Process</w:t>
      </w:r>
    </w:p>
    <w:p>
      <w:pPr>
        <w:pStyle w:val="ListBullet"/>
      </w:pPr>
      <w:r>
        <w:t>H2: Official Written Communication to Students/Change of Address</w:t>
      </w:r>
    </w:p>
    <w:p>
      <w:pPr>
        <w:pStyle w:val="ListBullet"/>
      </w:pPr>
      <w:r>
        <w:t>H2: Official Email Communication to Students</w:t>
      </w:r>
    </w:p>
    <w:p>
      <w:pPr>
        <w:pStyle w:val="ListBullet"/>
      </w:pPr>
      <w:r>
        <w:t>H2: Medical Leave of Absence Policy</w:t>
      </w:r>
    </w:p>
    <w:p>
      <w:pPr>
        <w:pStyle w:val="ListBullet"/>
      </w:pPr>
      <w:r>
        <w:t>H3: Student Responsibilities</w:t>
      </w:r>
    </w:p>
    <w:p>
      <w:pPr>
        <w:pStyle w:val="ListBullet"/>
      </w:pPr>
      <w:r>
        <w:t>H3: Medical Leave of Absence Request Student Procedures</w:t>
      </w:r>
    </w:p>
    <w:p>
      <w:pPr>
        <w:pStyle w:val="ListBullet"/>
      </w:pPr>
      <w:r>
        <w:t>H2: Notification of Rights under FERPA for All Students</w:t>
      </w:r>
    </w:p>
    <w:p>
      <w:pPr>
        <w:pStyle w:val="ListBullet"/>
      </w:pPr>
      <w:r>
        <w:t>H3: FERPA Waiver</w:t>
      </w:r>
    </w:p>
    <w:p>
      <w:pPr>
        <w:pStyle w:val="ListBullet"/>
      </w:pPr>
      <w:r>
        <w:t>H3: Financial Aid</w:t>
      </w:r>
    </w:p>
    <w:p>
      <w:pPr>
        <w:pStyle w:val="ListBullet"/>
      </w:pPr>
      <w:r>
        <w:t>H3: Release of Information Via Telephone</w:t>
      </w:r>
    </w:p>
    <w:p>
      <w:pPr>
        <w:pStyle w:val="ListBullet"/>
      </w:pPr>
      <w:r>
        <w:t>H3: Statement Regarding Dependent Students</w:t>
      </w:r>
    </w:p>
    <w:p>
      <w:pPr>
        <w:pStyle w:val="ListBullet"/>
      </w:pPr>
      <w:r>
        <w:t>H3: School Officials</w:t>
      </w:r>
    </w:p>
    <w:p>
      <w:pPr>
        <w:pStyle w:val="ListBullet"/>
      </w:pPr>
      <w:r>
        <w:t>H3: Statement Regarding Transfer of Education Records</w:t>
      </w:r>
    </w:p>
    <w:p>
      <w:pPr>
        <w:pStyle w:val="ListBullet"/>
      </w:pPr>
      <w:r>
        <w:t>H3: Campus Security/Police Records and Disciplinary Records</w:t>
      </w:r>
    </w:p>
    <w:p>
      <w:pPr>
        <w:pStyle w:val="ListBullet"/>
      </w:pPr>
      <w:r>
        <w:t>H3: Retention of Academic Documents</w:t>
      </w:r>
    </w:p>
    <w:p>
      <w:pPr>
        <w:pStyle w:val="ListBullet"/>
      </w:pPr>
      <w:r>
        <w:t>H3: Release of Information Under Special Circumstances</w:t>
      </w:r>
    </w:p>
    <w:p>
      <w:pPr>
        <w:pStyle w:val="ListBullet"/>
      </w:pPr>
      <w:r>
        <w:t>H3: Student’s Right to Non-Disclosure of Directory Information</w:t>
      </w:r>
    </w:p>
    <w:p>
      <w:pPr>
        <w:pStyle w:val="ListBullet"/>
      </w:pPr>
      <w:r>
        <w:t>H3: Information Which May be Designated as Directory Information</w:t>
      </w:r>
    </w:p>
    <w:p>
      <w:pPr>
        <w:pStyle w:val="ListBullet"/>
      </w:pPr>
      <w:r>
        <w:t>H3: Procedure to Withhold Directory Information</w:t>
      </w:r>
    </w:p>
    <w:p>
      <w:pPr>
        <w:pStyle w:val="ListBullet"/>
      </w:pPr>
      <w:r>
        <w:t>H3: Policy Notification</w:t>
      </w:r>
    </w:p>
    <w:p>
      <w:pPr>
        <w:pStyle w:val="ListBullet"/>
      </w:pPr>
      <w:r>
        <w:t>H2: Graduate and Adult Support Services</w:t>
      </w:r>
    </w:p>
    <w:p>
      <w:pPr>
        <w:pStyle w:val="ListBullet"/>
      </w:pPr>
      <w:r>
        <w:t>H2: Print Options</w:t>
      </w:r>
    </w:p>
    <w:p>
      <w:pPr>
        <w:pStyle w:val="Heading2"/>
      </w:pPr>
      <w:r>
        <w:t>Main Content</w:t>
      </w:r>
    </w:p>
    <w:p>
      <w:r>
        <w:t>The following policies apply across the Graduate Programs. Check individual programs for additional policies. All policies and regulations outlined in this catalog will be interpreted and managed according to procedures which are too lengthy to be printed here. These protocols may be found in the office of the appropriate dean for each college or school. Students may appeal all academic policies and regulations to the appropriate dean, who may, depending on the circumstances, consult the Dean of Students. Note: all policies and procedures pertain to the College of Arts and Sciences, School of Business, School of Nursing, School of Education and School of Professional Studies unless specifically addressed. Requirements for Degrees The fulfillment of degree requirements includes both credit-related and performance-related criteria. Students must successfully complete the total number of credits required for their program. The credits required to complete a Doctorate or Master’s de­gree depend on the program you are enrolled in. To be eligible for a Saint Peter’s University degree in any major, at least one half the number of credits required in the major, must be earned in courses taken at Saint Peter’s University or in programs sponsored by the University. The performance-related requirement for all degrees reflects a standard of academic excellence. Students must attain a GPA of 3.0 for their entire graduate academic record at Saint Peter’s University. In addition, all students must attain a minimum GPA of 3.0 in the courses required in their major program. Departments may establish GPA requirements higher than 3.0; whenever this is the case, the specific requirements will be stated in the “department section” of the catalog. All financial and property obligations to the University must be satisfied before a diploma can be issued. Criteria for Earning A Second Master's Degree If you hold a master’s degree from an accredited institution, you may earn a second master’s degree at Saint Peter’s University under the following conditions: You meet the criteria for admission to the University and to the specific degree program. You meet all degree requirements for the second degree. Credits you earned while taking your first master’s degree may be used to meet the requirements of the second master’s degree, provided those credits were taken within six years of admission to the second-degree program. At least half of the courses required for the second degree must be taken at Saint Peter’s University, none of which were applied towards the previous degree. The specialization in the second master’s degree program will be different from that of the first master’s degree. University Commencement Ceremony Students that completed their academic requirements who have had their degrees conferred last November or December or expect to complete their remaining program requirements in February, May or August are eligible to participate in the University’s annual Commencement exercises held at the close of the Spring term. Effective Fall 2016, students who need no more than 6 credits remaining to complete degree requirements may participate in the Commencement exercises provided they have pre-registered for the remaining coursework in the Summer. Exceptions to the credit requirement will be permitted for students in the School of Education who need to complete student teaching/clinical practice in the Fall term. Non-education students that will complete their requirements in December are not eligible to participate in this year's Commencement and will be eligible next year. To qualify for Commencement Awards, all program requirements must be successfully completed in February, May or August. Candidates that apply for December and request participation in early Commencement will not be considered for awards. Participation in the Commencement exercises is ceremonial and does not constitute degree conferral. After final grades are received and a final graduation verification is completed, diplomas will be mailed approximately one month after the ceremony to those who qualify.  All obligations to the University, including financial, must be fulfilled before the diploma will be released. Students may only participate in one Commencement exercise. Degrees are awarded in May, August and December. Instructions for Registering for Courses Students can register online using Self-Service at www.saintpeters.edu . Registration may be prevented if the student has outstanding obligations, financial or otherwise, to the University. Students are not permitted to attend a course without being officially registered. Students may be administratively de-registered from some or all of their courses if they fail to complete by published deadlines appropriate forms and processes required to properly register for courses, if they fail to complete by published deadlines all requested financial forms and arrangements with the University, if they lack appropriate course prerequisites, or if they fail to attend class. Holds on Student Processing For financial or other reasons, the University may place a hold on processing a student’s registration. Students should go to Enrollment Services to solve any processing problems. Course Schedules The schedule of all courses appears in Self-Service on the University website. As courses frequently change, students should check with the website as they plan courses. Admission Categories Full Admission: An applicant who meets all admission requirements. Provisional Admission: A Provisional admission decision may be processed using unofficial copies of transcripts. Official transcripts must be submitted to the Office of Admissions or the University Registrar to transition from a provisional to fully admitted student. A hold will be placed on your record until the official transcript is received. Provisional students are permitted to enroll in a maximum of 12 credits before they must submit an official transcript. Provisional students that attempt to enroll once the 12 credit maximum has been reached will be denied enrollment until an official transcript is submitted. Non-degree/Non-matriculated status: An applicant who does not intend to matriculate. Grading System Grades should be interpreted as an index of achievement in a course according to the following scale: Grade Scale Grade Description A 4.0 Outstanding A- 3.7 Excellent B+ 3.3 Very Good B 3.0 Good B- 2.7 Above Average C+ 2.3 Average C 2.0 Satisfactory F 0.0 Failure; Student stopped attending after midterm grading. FA 0.0 Student never attended or stopped attending course prior to midterm grading without formal withdrawal. The grade of FA is calculated into the GPA. * *Students who stop attending class meetings, or do not meet other stated attendance measures in a web-based course, will be given a Final Grade of FA: Failure Due to Non-Attendance. The student's Last Date of Attendance in the course will be used in determining if Federal Financial Aid must be returned. It is in the student's best interest to contact their Dean's Office if they cannot complete their courses. A grade of FA in an eligible course impacts the student's Term and Cumulative GPA as indicated in the Grade Table. In cases where an FA is not appropriate, (i.e. failure due to violating the instructor's attendance policy), students will receive a grade of F - Failure. Other Grades are: Subject Symbols Symbol Subject IC (Incomplete) given when an instructor allows a student to have additional time to complete the coursework. During the academic year, the maximum time to complete the course is six weeks after the start of the next term. If the grade is not submitted by the end of the next term, the IC will automatically convert to an F. IP (In Progress) given when course extends beyond the term. IT (Incomplete Teacher) given when the instructor did not submit the grade in time for grade processing. TR Credits Transferred WD (Withdraw) when a student withdraws not later than the date published in the term calendar. WV Course Requirement Waived A change of grade can only be initiated by the instructor of a course who must submit a Change of Grade Request detailing the reason for the extension and must be approved by the Dean or Director of the program. Such changes are made in unusual circumstances only. Resolution of Grade Disputes A student has the right to a fair grade that reflects performance in a class and also to know the components of the final grade. An instructor has the right to determine the grading scale and components to be graded as well as the responsibility to grade fairly and consistently using the announced grading scale. If a student believes an error was made in the calculation of a grade or that the grade is otherwise not fair, the student should appeal to the instructor within the first six weeks of the next term. If the dispute is not resolved, the student may appeal to the Program Director. If deemed necessary, the student should appeal to the Dean of the College or School, whose decision will be final. Repeating a Course for a Higher Grade Students may repeat any course for which they received a grade of "C" of "F" or "FA".  All courses and grades remain on the transcript.  Only the most recent grade will be included in the cumulative grade point average and will apply towards degree completion. This option is open only to students who have not completed their degree requirements for Saint Peter's University. Course Changes or Cancellation The University reserves the right to cancel any course or change schedules, including subject matter or content, meeting days or times, buildings or rooms, and instructors. Students should check Self-Service for the most current information. Course Add/Drop Policy Students may add and drop classes during the designated Add/Drop period for each term. The last date for adding and dropping classes for each term are listed in the Academic Calendar published by the Registrar and available online at www.saintpeters.edu/academic-calendar . Separate dates may be established for classes that do not follow the normal start/end schedule. Students who drop courses during the designated Add/Drop period will receive full (100%) refunds for those courses. Students with Financial Aid should be cautioned that dropping courses may affect their eligibility status and Financial Aid award amounts. Students must use Student Planning to add or drop courses. Students are strongly cautioned against dropping classes indiscriminately, as doing so may affect eligibility for Financial Aid and scholarships, registration in other courses, full-time status, and overall degree progress. Note: Non-attendance does not constitute dropping a class. Students who never attend or stop attending class meetings will not be removed from class rosters. Furthermore, students who never attend or stop attending classes will be held responsible for their financial obligations to the University and will not be issued refunds. A student who does not officially drop or withdraw from a class by following the procedures described above, and in the Catalog will be issued an “F” as a final grade. Withdrawal requests submitted after the deadline will not be honored and will result in “F” grades due to failure to drop or withdraw from courses is final. Non-Attendance Policy Students are required to attend all scheduled classes each week. Failure to attend may result in being administratively dropped from the course during the attendance verification process. If you are unable to attend a class, it is your responsibility to notify the instructor in advance. Withdrawing from a Class After the add/drop period has concluded, students that need to withdraw from one or more courses must complete the Course Withdrawal Request Form for each course they would like to withdraw from. These course(s) will receive a “WD” grade on transcripts and if the request is approved during a period where a refund is appropriate (visit the Refund Schedule) this may result in a reduction of charges. Visit the ESC Forms and click on Course Withdrawal Request to request a withdrawal. This will require approval from your academic advisor.  The Registrar’s office will contact your advisor for approval after you have submitted the “Course Withdrawal Request”. For any course(s) a student ceases to attend after the published deadline, the student will receive an “F” grade on his/ her transcript and there will be no refund. After the deadline to withdraw has passed, a student may no longer receive a “WD” grade except in an extraordinary situation which requires approval of the Dean of the school in which the student is enrolled in. Requests for an appeal after a deadline has passed must be accompanied by appropriate documentation about circumstances that prevented the student from add/drop/withdrawing within the required time limits. To submit this request, visit the ESC Forms and click on Retroactive Petition for Changes to Registration and/or Tuition. The Dean and the Registrar will review your circumstances and then grant or deny the request. NOTE : Non-attendance does not constitute drop or withdrawal. The student will not receive a refund and will receive a grade of “F” for the course(s) in question. An official drop or withdrawal can only be transacted by completing the appropriate forms by the deadline date listed on the Academic Calendar. See the Tuition and Fees section for information regarding refunds in relation to course withdrawal. Overlapping Courses and Terms Students are not permitted to enroll in semester and trimester courses at the same time, as they overlap. If students are in a program that has overlapping terms, they are recommended to enroll in semester courses for the first academic year and then switch to trimester courses thereafter. Students are not permitted to enroll in courses offered at the same time, unless granted permission of the Dean. Change of Address or Name A student must notify Enrollment Services and their program office of any change in personal profile, including changes in name, telephone number, email account, or billing, local or permanent addresses. Students who wish to change their name on University records must complete an Official Name Change Request. Two forms of legal documentation must be submitted, e.g. a marriage certificate, divorce decree, court order indicating the change of name, SSN card or drivers license indicating the updated name. To update your email address, please contact the service desk. School Closing Announcements School closings will be posted on the University's webpage www.saintpeters.edu . Academic Transcripts A transcript is an official record of courses taken, credits earned, and grades received.  The Enrollment Services Center offers several options for former and current students to order and receive transcripts.  In partnership with SCRIP-SAFE®, Saint Peter's is able to provide official transcripts delivered electronically through the SCRIP-SAFE server network.  The cost of the transcript varies by the type of deliver service requested and is detailed on the ordering site.  On-line orders for same-day service must be received by 3:00 pm Monday through Friday to be processed the same day. No service is available on weekends or official University holidays as indicated on the Academic Calendar.  Unofficial transcripts are no longer provided by the Enrollment Services Center.  Students with Self-Service access may view their unofficial transcripts online; students who do not have access to Self-Service must request an official transcript. No transcripts or certifications will be released to students who have unpaid financial obligations to the University. Once a student graduates, the transcript is considered “sealed” for that particular degree and changes cannot be made. Satisfactory Academic Progress and Continuing Enrollment Students must maintain Satisfactory Academic Progress (SAP) to remain in good standing for financial aid and academic purposes. In order to maintain SAP, a student must maintain a grade point average of at least 3.0, and must successfully complete 66% of all coursework attempted. The University will evaluate SAP annually at the conclusion of each spring term for all students who have attempted more than 12 credits. Students who do not maintain SAP will be unable to receive financial aid and are subject to probation or dismissal. Failing a course or a GPA below 3.0 may lead to an academic probation, suspension, or dismissal from a program. If a student does not improve his or her academic performance, the University may suspend the student from classes for a period of time. If a student comes off suspension and still does not improve performance, the University may dismiss the student. Dismissal is final and precludes any possibility of readmission. Saint Peter’s University Credit Hour Assignment Policy This Credit Hour Assignment Policy ensures that the number of credits awarded for the completion of each course taught at Saint Peter’s University reflects United States Department of Education (USDOE), Middle States Commission on Higher Education (MSCHE) and New Jersey state requirements for classroom hours and recommended out of class course work. The policy assures that measurable learning outcomes and credits awarded for the completion of programs that do not adhere to the standard definition of a “credit hour” (such as online, hybrid and internship courses, as well as credits awarded through prior learning assessment) are consistent with those assigned to traditional face-to-face courses, considering course content and expected learning outcomes. This policy applies to the assignment of credit hours to all current and new Saint Peter’s University programs, undergraduate and graduate. Definition of a Semester Credit Hour One semester credit shall be equal to not less than one hour (50 minutes) of classroom instruction plus two hours (120 minutes) of out of class course work over a span of no less than fifteen (15) weeks. Definition of a Trimester Credit Hour One trimester credit shall be equal to not less than one hour (50 minutes) of classroom instruction plus two hours (120 minutes) of out of class course work over a span of no less than eleven (11) weeks. Course Requirements Consistent with the definition of a semester credit hour policy, students in traditional lecture/discussion courses are expected to devote two hours outside the classroom on related course work, including study, preparation of written assignments and course-related projects. Instructors acquaint students with all course expectations at the beginning of each course with a detailed syllabus that follows a prescribed format to foster the attainment of measurable learning outcomes. Syllabi include all course requirements and policies in addition to sharing clear evaluation criteria. For programs that do not adhere to the standard definition of a “credit hour” (such as online, hybrid and internship courses, including student teaching, and credits awarded through prior learning assessment), courses shall be consistent with those face-to-face offerings, with due consideration given to course content and measurable learning outcomes. In addition, syllabi include a clear set of course expectations, policies and evaluation criteria. Ongoing Assessment of Semester Credits The number of credits assigned to each course shall be considered in course design and syllabi with expected student learning outcomes for each course meeting the semester hour standard. Consideration of assigned credits are part of the periodic review of syllabi by department chairs, regularly scheduled annual course assessments involving faculty and students, curriculum committee reviews, and formal program evaluations.  The school deans collect and store syllabi each semester. Review The Provost/Vice President for Academic Affairs, the school deans, and the chair of either the Curriculum Committee or the Committee on Graduate Programs will review all new programs, including those associated courses and credit hours assigned, before submission to and approval by the Faculty Senate. New courses or changes to existing courses may not be instituted without prior departmental approval and the approval of the appropriate school dean. Enrollment Status Full time status is defined as: Six credits per trimester or nine credits per semester constitute full-time status in graduate programs. Graduation Review Students are obligated to apply for graduation and pay the graduation fee of $150 before the date specified in the academic calendar. Submission on the application triggers the evaluation process and other necessary steps before a degree can be awarded. Failure to comply with the deadline may result in delays in receiving final approval from your Program director and also in receiving a diploma. Students who do not apply for graduation will not be reviewed, conferred, or awarded a degree. University Commencement Ceremony Students that graduated last November or December or expect to complete their remaining program requirements in February, May or August are eligible to participate in the University’s annual Commencement exercises held at the close of the Spring term. Effective Fall 2016, students who need no more than 6 credits remaining to complete degree requirements may participate in the Commencement exercises provided they have pre-registered for the remaining coursework in the Summer. Exceptions to the credit requirement will be permitted for students in the School of Education who need to complete student teaching/clinical practice in the Fall term. Non-education students that will complete their requirements in December are not eligible to participate in this year's Commencement and will be eligible next year. To qualify for Commencement Awards, all program requirements must be successfully completed in February, May or August. Candidates that apply for December and request participation in early Commencement will not be considered for awards. Participation in the Commencement exercises is ceremonial and does not constitute degree conferral. After final grades are received and a final graduation verification is completed, diplomas will be mailed approximately one month after the ceremony to those who qualify.  All obligations to the University, including financial, must be fulfilled before the diploma will be released. Students may only participate in one Commencement exercise. Degrees are awarded in February, May, August, November and December. Doctoral students must successfully defend their dissertation approximately one month prior to the Commencement ceremony held in May. Doctoral students who complete their requirements by August will be eligible to participate in the following commencement ceremony. Students who fail to complete all requirements will be moved to the next term that they register for or complete the requirements in. Students with Disabilities Saint Peter’s University is committed to providing students with disabilities educational opportunities free from discrimination.  Eligible students will be afforded appropriate academic accommodations and/or housing accommodations on a case-by-case basis.  Student, for the purpose of this policy, includes prospective students, full and part time undergraduate students, full and part time graduate students and doctoral candidates. Academic Accommodations Self-Disclosure :  Saint Peter’s University is not responsible for identifying students with disabilities.  In order to receive academic accommodations, students must self-identify and apply for academic accommodations as set forth in this policy.  Students with disabilities seeking academic accommodations must self-identify to the University Disability Services Coordinator &amp; Dean of Academic Engagement and Student Success. A student seeking academic accommodation must disclose information about the student’s impairment in support of the request and so that a meeting and discussion regarding appropriate accommodations may occur. Application and Documentation :  Students seeking academic accommodations must fill out an Accommodation Request Form.  Copies of the Accommodation Request Form are available in the Center for Academic Success and Engagement which is located in the lower level of McDermott Hall or may be obtained online from the Students with Disability website. Saint Peter’s University recommends that the Accommodation Request Form be submitted at least three weeks prior to the start of the term.  Students whose applications for academic accommodations are submitted after the start of the term will be processed as soon as possible. In addition to the student’s self-reporting of a disability, the student’s health care provider or other qualified professional must submit a certification in support of the student’s application.  Students may also submit additional supporting documentation to support their requests, such as IEPs, Section 504 plans, or prior evaluations for consideration.  Saint Peter’s University recommends that the supporting documentation be no more than six years old. Confidentiality : To the extent permitted by law, any information about students’ disabilities or academic accommodations is kept confidential.   If release of student records is not required by law, students may elect to file a FERPA Waiver Request with Enrollment Services Center. Saint Peter’s University will not release student information about students’ disabilities to their professors, but may communicate with professors to confirm certain information relating to the approved accommodation (i.e. exam date/time) as set forth in this policy. Approval Process :  Academic accommodations must be approved by the University Disability Services Coordinator &amp; Dean of Academic Engagement and Student Success. Students may deliver a completed Accommodation Request Form copies in person or by mail to the Center for Academic Success and Engagement to the University Disability Services Coordinator &amp; Dean of Academic Engagement and Student Success, 2641 John F Kennedy Blvd, Jersey City, New Jersey, 07306. Matriculated students may also submit applications or supporting documentation by email to accommodations@saintpeters.edu . Students electing to submit applications through email must use their Saint Peter’s University email address. Following the student’s submission of the application and supporting documentation, a meeting between the student and the University Disability Services Coordinator &amp; Dean of Academic Engagement and Student Success will be scheduled.  The purpose of this meeting is to review the documentation submitted and discuss potential academic accommodations.  To the extent practicable, these meetings will occur within the first two weeks of the term. Accommodations will be assessed on a case-by-case basis depending on the student’s individual needs, course selection, documentation, and any other information presented during the application process.  Accommodations may include, but are not limited to, extended time to take examinations, alternative testing locations, alternative instructions (i.e. read aloud, different instructions), use of calculator, post-test reviews, and copies of materials or enlarged materials. All academic accommodations must be approved by the University Disability Services Coordinator &amp; Dean of Academic Engagement and Student Success. If the student is approved for academic accommodations, the student will be provided a Letter of Accommodation by the University Disability Services Coordinator &amp; Dean of Academic Engagement and Student Success addressed to each professor for every class that the student is enrolled in and is approved for accommodations in. Communication with Professors :  The Center for Academic Success and Engagement and the University Disability Services Coordinator &amp; Dean of Academic Engagement and Student Success will not forward copies of Letter(s) of Accommodations to approved students’ professors. Students who receive Letter(s) of Accommodations must provide a copy of those letters to their professors in order to receive the approved accommodations.  Saint Peter’s University recommends that students meet with their professors during office hours or during any other scheduled time to discuss the Letter of Accommodation. Examinations :  Students approved to take examinations in an alternative location must submit notice to the Center for Academic Success and Engagement as soon as possible of the examination’s date and time, but at least 10 business days in advance of the scheduled examination.  The Center for Academic Success and Engagement will contact the student’s professor to confirm the date of the exam and to obtain testing documentation and resources. Whenever possible, students will be notified by a staff member in the Center of Academic Success and Engagement regarding the location and time of the examination at least 48 hours in advance of the examination. Renewals of Accommodations : Matriculated students must complete the Academic Accommodation Renewal Request and submit the form to the Center for Academic Success and Engagement.  Saint Peter’s University recommends that this application at least three weeks in advance of the start of the term. Supporting documentation must be presented with Academic Accommodation Renewal Request applications at least once a year.  For example, if a student requests academic accommodations for the fall term, and provides documentation in support of that application, the student may, but is not required to submit additional supporting documentation for the spring and/or summer terms. Changes of Accommodations :  Students are urged to contact the Center for Academic Success and Engagement at any point during the term to discuss changes to approve accommodations or to request alternative accommodations.   Changes to previously approved academic accommodations may require submission of additional supporting documentation. Academic Accommodation Grievance Process Denials :  Denials of academic accommodations must undergo an informal appeal process with the University Disability Services Coordinator &amp; Dean of Academic Engagement and Student Success. Students will meet with the University Disability Services Coordinator &amp; Dean of Academic Engagement and Student Success to discuss the accommodation denial.  During this meeting the student may present additional supporting documentation to support the requested accommodation.   Students will be notified of the outcome of the meeting within 10 business days of the meeting. If the meeting with the University Disability Services Coordinator &amp; Dean of Academic Engagement and Student Success does not resolve the dispute, a formal written Academic Accommodation Appeal may be filed with the Associate Vice President for Academic Affairs.  Reasons for appeal may include, but are not limited to, failure to provide any accommodations based on the initial documentation, concerns that the accommodations are unaligned with the student’s specific course load selected or changes to the courses selected or how access is impaired or lacking with your current accommodations. This must be submitted within 10 business days of the University Disability Services Coordinator &amp; Dean of Academic Engagement and Student Success decision.  Students must include their contact information, identification number, a summary of the dispute and requested outcome.  The decision of the Associate Vice President for Academic Affairs is final. Lack of Implementation :  Students who provide their professor(s) with their Letter(s) of Accommodations and whose professor(s) fail to implement the approved accommodations should schedule a meeting with the University Disability Services Coordinator &amp; Dean of Academic Engagement and Student Success as soon as possible after the accommodations is not implemented. University Disability Services Coordinator &amp; Dean of Academic Engagement and Student Success will contact the professor(s) to reinforce that accommodations have been approved and must be implemented. If the meeting with the University Disability Services Coordinator &amp; Dean of Academic Engagement and Student Success does not resolve the dispute, a formal written Academic Accommodation Appeal may be filed with the Associate Vice President for Academic Affairs.  This must be submitted within 10 business days of the meeting held with the University Disability Services Coordinator &amp; Dean of Academic Engagement and Student Success decision.  Students must include their contact information, identification number, a summary of the dispute and requested outcome.   The decision of the Associate Vice President for Academic Affairs is final. Official Written Communication to Students/Change of Address It is each student’s responsibility to inform the University of any changes in directory information. You can update your address and contact information on Self-Service. A student’s lack of receipt of important notifications due to the student’s failure to provide a correct, current address is not an acceptable reason for non-receipt of important notifications. Ensuring that a correct address is on file is entirely a student’s responsibility. Official Email Communication to Students The official, sanctioned method of email communication with students is through each student’s account provided by the University. Students are expected to check their University email accounts regularly. A student’s lack of receipt of important notifications, due to the student’s failure to use the email account provided by the University, is not an acceptable reason for non-receipt of important notifications. Medical Leave of Absence Policy Purpose: Saint Peter’s University expects students to maintain continuous registration throughout their academic program.  It is sometimes necessary for a student to take a leave from enrollment for a period of time.  The policies and procedures described below establish a process for the medical leave of absence (medical withdrawal) of undergraduate or graduate student.  The procedures herein provide guidance for the basis for a medical leave of absence, process for requesting a medical leave of absence, responsibilities of the student, and appeals process. Basis for Medical Leave of Absence: Saint Peter’s University students who experience extraordinary cases in which serious illness, injury, psychological crises, or other significant medical related trauma that substantially impairs their ability to function successfully or safely as a student may be eligible for a medical leave of absence.  It is expected that time away from the University will be used for treatment and recovery. Absence(s) from class due to an illness or medically related issue(s) is not a medical leave of absence and does not reduce financial obligations or guarantee that final grades will not be recorded.  Withdrawing from some or all classes for the semester does not constitute a medical leave of absence.  A medical leave of absence determination will be based on an evaluation by the appropriate College/School Dean in conjunction with the Dean of Students. A medical leave of absence is for a partial or complete withdrawal.   All applications for partial or complete withdrawal require thorough and credible documentation from qualified medical professionals.  Hand written doctor notes, prescription tabs, or other informal documentation will not be accepted. A medical leave of absence request may be made at any time during the semester, but must be completed no later than the last day of classes in a semester.  Requests not completed by the last day of classes (retroactive requests) will be considered late requests and will be considered for the following semester barring exceptional circumstances. Students who are absent for one or more semesters before officially taking a medical leave of absence jeopardize their privilege to return without reapplication to the University. Approval of a leave of absence request does not guarantee that a student will remain able to complete degree requirements withing the timeframe associated with their accepted catalog year or as required by the academic college. Individual colleges may have additional stipulations. Students should review the appropriate school or college website and/or inquire with academic advising staff regarding the potential change in degree complete from a medical leave of absence. A medical leave of absence is not intended to be a way of shielding a student from unsatisfactory progress or any other academic concern.  A medical withdrawal will not be used when disciplinary or other academic responses are appropriate and the student's circumstances should be addressed through those responses. A student on a medical leave of absence is not permitted to reside in Saint Peter’s University owned or affiliated housing, attend classes, conduct research, maintain employment, participate in Student Life or other campus events, or utilize Saint Peter’s University facilities. Student Responsibilities Student have several responsibilities in the medical leave of absence process: Students are responsible for completing a written Request for Medical Leave of Absence Form along with appropriate documentation as outlined below in the ‘Medical Leave of Absence Student Request Procedures’ section. Students are responsible for their financial obligations and loan repayments.  This policy does not have any effect on the exemption of students from student loan repayments or other financial obligations.  Before taking a medical leave of absence, a student should contact their lender regarding repayment obligations that may arise as a result of their medical leave. A student should also consult with a Financial Aid officer to discuss any impact the leave may have on financial aid and their tuition bill. Students who are participating in an Intercollegiate Athletics program should contact Intercollegiate Athletics to discuss the implications for eligibility and other concerns related to a medical leave of absence. International students with an F1/J1 visa should contact the Director of the Center for Global Leaning to discuss the implications and impact on an immigration visa that may result from your medical withdrawal from the University. Medical Leave of Absence Request Student Procedures Requests for medical leave of absence must be submitted by undergraduate or graduate degree candidates to the appropriate school or college dean. To request a medical leave of absence, you must submit a Request for Medical Leave of Absence Form along with appropriate documentation. Appropriate documentation for a medical leave of absence withdrawal consists of a letter from your attending health care provider on letterhead that specifies the following: the date of onset of illness, the dates you were under professional care, the general nature of your medical condition and why/how it prevented you from completing course work, the date of your anticipated return to school, and the last date you were able to attend class. Additional documentation may be requested should it be determined by the appropriate school dean, or the Dean of Students.  The letter must be typed on the health care provider's letterhead stationery and submitted in a sealed envelope. Medical Leave of Absence Effective Dates - A medical withdrawal, if approved, is effective on the day a signed and fully completed request is received in the appropriate school dean's office. Tuition, Fees, and Refund Schedule - Approval of a medical withdrawal does not exempt students from their financial obligations. Tuition is adjusted in accordance with the University’s refund schedule, which is published by the Office of Student Accounts and is available at www.saintpeters.edu/refund .  Fees are non-refundable after the last day of add/drop. Parental Notification - The University reserves the right to notify a parent or guardian if deemed appropriate under the circumstances and applicable laws, including making arrangements for the family member to pick up the student from the University’s premises. Privacy of Information Regarding Medical Leave - The University will maintain the privacy of information regarding voluntary and involuntary leaves in accordance with federal, state, and local law, and to the greatest extent consistent with the goal of processing such leaves. Process for Appeal of Decision - Students may be eligible to appeal a determination of ineligibility for a medical leave of absence after a decision has been made in writing by the appropriate dean.  Students who fail to complete the requirements or deadlines will be ineligible for an appeal.  A student may request an appeal to the Executive Vice President of Academic Affairs/Provost or designee within five business days of the receipt of the decision.  The Executive Vice President of Academic Affairs/Provost or designee will review of the decision.  Appeals submitted after five business days will not be considered however; the Vice President of Academic Affairs/Provost or designee may accept late supporting documentation (medical records, documentation from qualified medical professionals, etc.).  Such request should be made in writing at the time of the appeal. The appeal should include detailed support for the request to modify the original decision.  The Executive Vice President of Academic Affairs/Provost or designee will review the student's appeal and may affirm, overturn or modify the decision within ten working days from the date of receipt of request for review or an agreed extended time.  The Executive Vice President of Academic Affairs/Provost or designee can meet with the student if needed or can consult with anyone that he or she determines is reasonable in order to review the appeal. The decision will be communicated to the student in writing and shall be considered final. Notification of Rights under FERPA for All Students The Family Educational Rights and Privacy Act (FERPA) affords students certain rights with respect to their education records. These rights include: 1.) The right to inspect and review the student's education records within 45 days of the day the University receives a request for access. A student should submit the University Registrar a written request that identifies the record(s) the student wishes to inspect. The Registrar will make arrangements for access and notify the student of the time and place where the records may be inspected. If the records are not maintained by the Registrar, she shall advise the student of the correct official to whom the request should be addressed. 2.) The right to request the amendment of the student’s education records that the student believes to be inaccurate, misleading, or otherwise in violation of the student’s privacy rights under FERPA. A student who wishes to ask the University to amend a record should write the University official responsible for the record, clearly identify the part of the record the student wants changed, and specify why it should be changed. If the University decides not to amend the record as requested, the University will notify the student in writing of the decision and the student’s right to a hearing regarding the request for amendment. Additional information regarding the hearing procedures will be provided to the student when notified of the right to a hearing. 3.) The right to provide written consent before the University discloses personally identifiable information from the student's education records, except to the extent that FERPA authorizes disclosure without consent. The University discloses education records without a student’s prior written consent under the FERPA exception for disclosure to school officials with legitimate educational interests. A school official is a person employed by the University in an administrative, supervisory, academic or research, or support staff position (including law enforcement unit personnel and health staff); a person or company with whom the University has contracted as its agent to provide a service instead of using  University employees or officials (such as an attorney, auditor, or collection agent); a person serving on the Board of Trustees; or a student serving on an official committee, such as a disciplinary or grievance committee, or assisting another school official in performing his or her tasks. A school official has a legitimate educational interest if the official needs to review an education record in order to fulfill his or her professional responsibilities for the University. 4.) The right to file a complaint with the U.S. Department of Education concerning alleged failures by the University to comply with the requirements of FERPA. The name and address of the Office that administers FERPA is: Family Policy Compliance Office U.S. Department of Education 400 Maryland Avenue, SW Washington, DC 20202 ‐ 5901 FERPA Waiver Request FERPA Waiver Students who wish to authorize release of their academic information to parents, guardians, spouses or any other individual may do so by submitting a FERPA Waiver Request to the Enrollment Services Center. Once recorded, the student will be able to issue authorization on Self-Service . By signing a FERPA Waiver Request , the student is waiving his/her rights under the Family Educational Rights and Privacy Act and is asking that grades, grade point averages, course schedules, or academic standing be released to the named person(s) indicated on the Waiver . The requested information will be released to the named person(s) via Self-Service, once the system has been updated; in person with photo identification; or by mail when the named person makes a written request for the information. ** **Please note that absolutely no Non-Directory Information relating to academic status ( e.g., grades and/or grade point average) will be released by telephone or email whether or not a Waiver is submitted. Also, the submission of a Waiver does not include the release of any student passwords. Financial Aid FERPA provides an exception regarding the release of education records information without the consent of the student when the release is related to financial aid. The disclosure is permitted if the information is necessary to determine eligibility for the aid; determine the amount of aid; determine the conditions for the aid; and/or enforce the terms and conditions of the aid. Release of Information Via Telephone Although FERPA does not preclude an institution from disclosing Non-Directory Information via telephone to the student or a FERPA Waiver contact, it is the University’s policy that no Non-Directory Information relating to academic status ( e.g., grades and/or grade point average) will be released by telephone, whether or not a Waiver is submitted. Billing information, including tuition and fee charges; outstanding balances; and financial aid information, will be communicated via telephone providing the student or Waiver contact can correctly answer personally identifiable questions that only the student or Waiver contact would be able to answer. These questions may include, but are not limited to, Saint Peter’s Student Identification Number ( Spirit Number ), Permanent address on file, High School or previous institutions attended, and currently enrolled courses. Statement Regarding Dependent Students Institutions are not required to disclose information from the student’s education records to a parent of a dependent student. Saint Peter’s University does not accept proof of dependency status in lieu of a FERPA Waiver Request. School Officials School officials with a legitimate educational interest may access student education records with the scope of performing their job duties. A school official is deemed to have legitimate educational interest if the information requested is necessary for that official to a.) perform appropriate tasks that are specified in his/her position description of by contact agreement; b.) perform a task related to a student’s education; c.) perform a task related to the discipline of a student; d.) provides a service of benefit relating to the student or student’s family. Disclosure to a school official having a legitimate educational interest does not constitute authorization to share that information with a third party without written consent. Statement Regarding Transfer of Education Records Saint Peter’s University does not release education records to any external third-party without a signed request. Campus Security/Police Records and Disciplinary Records In order to remain exempt from FERPA, law enforcement and disciplinary records are therefore created by the University’s law enforcement unit and/or Dean of Student’s Office, for a law enforcement or disciplinary purposes, and are maintained separately from education records. Retention of Academic Documents Saint Peter’s University does not re-release official copies of documents submitted for admission, scholarship application, or any other academic reason. This includes, but is not limited to, High School and non-Saint Peter’s University transcripts. A student may request copies of materials in the academic file; the copies provided will bear a “FILE COPY” watermark. The student’s signature is required to release copies of any documents from the academic file. Saint Peter’s University follows the American Associate of Collegiate Registrars and Admissions Officer’s (AACRAO) guidelines for retention and disposal of student records: materials in academic files are destroyed following 5 years of non-attendance for any reason. The complete policy is available in the Enrollment Services Center. Release of Information Under Special Circumstances Records may be released to parents without a signed FERPA Waiver Request under certain exceptions. These include health or safety emergency; or where the student has been found in violation of the University’s code of conduct relating to the use of alcohol and/or another controlled substance if the student is under the age of 21. Student’s Right to Non-Disclosure of Directory Information FERPA requires Institutions to give public notice to students in attendance of the categories of personally identifiable information which the institution has designated as Directory Information. Institutions may disclose Directory Information about former students without meeting the notification requirement; however, if a student has requested, at his or her last opportunity as a student, that Directory Information not be disclosed, the institution must continue to honor that request until informed to the contrary by the former student. If requested to withhold directory information by a student after he or she has left the institution, the institution may, but is not required to, comply with the request. Information Which May be Designated as Directory Information Saint Peter’s University hereby designates the following information as public or "Directory Information." Such information may be disclosed without a student's previous consent by the University for any purpose, at its discretion: Student Name(s) and Spirit Number Address Information (local, permanent, and email)* Telephone number (local and permanent) Date and place of birth Program major(s)/concentration(s), and minor(s) Student activities including athletics Dates of attendance Date of graduation, degrees sought/conferred, and other academic awards Most recent previous school attended and/or high school Academic awards and scholarships, including Dean’s List Full or Part-time status * Address information is not provided without a written request indicating the reason for the information. As of January 3, 2012, the U.S. Department of Education's FERPA regulations expand the circumstances under which your education records and Personally Identifiable Information (PII) contained in such records — including your Social Security Number, grades, or other private information — may be accessed without your consent. First, the U.S. Comptroller General, the U.S. Attorney General, the U.S. Secretary of Education, or state and local education authorities (Federal and State Authorities) may allow access to your records and PII without your consent to any third-party designated by a Federal or State Authority to evaluate a federal or state-supported education program. The evaluation may relate to any program that is "principally engaged in the provision of education," such as early childhood education and job training, as well as any program that is administered by an education agency or institution. Second, Federal and State Authorities may allow access to your education records without your consent to researchers performing certain types of studies, in certain cases even when we object to or do not request such research. Federal and State Authorities must obtain certain use-restriction and data security promises from the entities that they authorize to receive your PII, but the Authorities need not maintain direct control over such entities. In addition, in connection with Statewide Longitudinal Data Systems, State Authorities may collect, compile, permanently retain, and share without your consent PII from your education records, and they may track your participation in education and other programs by linking such PII to other personal information about you that they obtain from other Federal or State data sources, including workforce development, unemployment insurance, child welfare, juvenile justice, military service, and migrant student records systems. Procedure to Withhold Directory Information Saint Peter’s University will not partially withhold Directory Information, so students are advised to think carefully before withholding disclosure as this may prevent third-parties from obtaining critical information in a timely manner, including degree conferral and enrollment verification. To withhold disclosure of Directory Information, written notification must be provided. Saint Peter’s University assumes that failure on the part of any student to specifically request the withholding of Directory Information indicates individual approval for disclosures. If you wish to restrict the release of Directory Information, please contact the University Registrar, who will explain the ramifications and provide a statement for you to sign as indication you do not want Directory Information released. Policy Notification At the beginning of each Fall and Spring semester, every student enrolled at Saint Peter’s University receives an email from the Registrar containing an updated FERPA policy for the current academic year. The policy also appears in academic catalogs, and printed copies are available in the Enrollment Services Center. SAINT PETER’S UNIVERSITY Enrollment Services Center University Registrar 2641 John F. Kennedy Boulevard Jersey City, NJ 07306 phone: (201) 761-6050   fax: (201) 761-6051 registrar@saintpeters.edu Graduate and Adult Support Services Dr. Rosette Allegretti, Associate Dean for Academic Affairs EAB Navigate - Graduate students are now in our EAB system.  In consultation with the graduate program directors, EAB will be an important tool to benefit graduate students.  Part of the features of EAB includes institution reports to monitor the progress of students. We have seen great success with EAB on the undergraduate side, utilizing progress reports and retention alerts to provide support and guidance to struggling students. Tutoring Services - graduate students and adult learners often need evening or weekend tutoring options.  These services can be housed in the reimagined School to align with the interests and needs of this population Mock Defenses - doctoral students can gain valuable experience through mock defenses.  Those early on into their programs can attend these to become familiar with the process, and those who are nearing their own defense can practice in front of both peers and mentors. The mentors would then provide feedback and suggestions for improvement. Career Services - partnering with CEEL, the new School will develop support and internship opportunities relevant to those in graduate programs. Workshops - professional development workshops in key areas to succeed both academically and in the workplace will be offered, for example, Microsoft Office, Excel for Business Applications, etc.</w:t>
      </w:r>
    </w:p>
    <w:p>
      <w:pPr>
        <w:pStyle w:val="Heading2"/>
      </w:pPr>
      <w:r>
        <w:t>Contact Information</w:t>
      </w:r>
    </w:p>
    <w:p>
      <w:pPr>
        <w:pStyle w:val="ListBullet"/>
      </w:pPr>
      <w:r>
        <w:t>Email Addresses:</w:t>
      </w:r>
    </w:p>
    <w:p>
      <w:pPr>
        <w:pStyle w:val="ListNumber"/>
      </w:pPr>
      <w:r>
        <w:t>registrar@saintpeters.edu</w:t>
      </w:r>
    </w:p>
    <w:p>
      <w:pPr>
        <w:pStyle w:val="ListNumber"/>
      </w:pPr>
      <w:r>
        <w:t>accommodations@saintpeters.edu</w:t>
      </w:r>
    </w:p>
    <w:p>
      <w:r>
        <w:br w:type="page"/>
      </w:r>
    </w:p>
    <w:p>
      <w:pPr>
        <w:pStyle w:val="Heading1"/>
      </w:pPr>
      <w:r>
        <w:t>Page 838: Saint Peter's University - Enrollment Services - Loan Counseling / Code of Conduct / Loan History</w:t>
      </w:r>
    </w:p>
    <w:p>
      <w:r>
        <w:t xml:space="preserve">URL: </w:t>
      </w:r>
      <w:r>
        <w:rPr>
          <w:i/>
        </w:rPr>
        <w:t>https://www.saintpeters.edu/enrollment-services/student-financial-aid/loan-information-apply-for-loans/loan-counseling-code-of-conduct-loan-history/</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Enrollment Services</w:t>
      </w:r>
    </w:p>
    <w:p>
      <w:pPr>
        <w:pStyle w:val="ListBullet"/>
      </w:pPr>
      <w:r>
        <w:t>H2: Loan Counseling / Code of Conduct / Loan History</w:t>
      </w:r>
    </w:p>
    <w:p>
      <w:pPr>
        <w:pStyle w:val="ListBullet"/>
      </w:pPr>
      <w:r>
        <w:t>H3: © 2024 Saint Peter's University | The Jesuit University of New Jersey</w:t>
      </w:r>
    </w:p>
    <w:p>
      <w:pPr>
        <w:pStyle w:val="Heading2"/>
      </w:pPr>
      <w:r>
        <w:t>Main Content</w:t>
      </w:r>
    </w:p>
    <w:p>
      <w:r>
        <w:t>Enrollment Services Home Enrollment Services Student Financial Aid Loan Information / Apply for Loans Loan Counseling / Code of Conduct / Loan History Category Home Articulation Agreements ESC Forms Graduate and Professional School Placement Licensure and Public Disclosure Records and Registration Satisfactory Academic Progress Student Accounts Student Financial Aid Financial Aid FAQs Veterans Calculators HEERF Reporting CARES Act Fund FAQs Quarterly Budget and Expenditure Reporting for the Student and Institutional Portions of HEERF I, II, and III Complete the FAFSA/Pin Cost of Attendance Documents and Forms Employee Tuition Exchange Programs Federal and State Grant Programs Financial Aid Staff Gainful Employment Loan Information / Apply for Loans Loan Counseling / Code of Conduct / Loan History Preparing for College Scholarships Student Employment Tuition Freeze and Grants Loan Counseling / Code of Conduct / Loan History Loan Policy Code of Conduct Forgiveness of the remaining balance on your Direct Loans after you have made 120 qualifying monthly payments under a qualifying repayment plan while working full-time for a qualifying employer. Learn more about loan forgiveness . Direct Loan Information Page for students Learn about the Federal Direct Loan Program, get links and important information that can help student while in school and after graduation Income Based Repayment Plan information for Federal student loans Are you not able to make the payments to the loan company for different reasons. Saint Peter’s University students can learn about a different form of payment plan for their Federal student loans. Loan Consolidation Currently enrolled Saint Peter’s University students who want to consolidate their federal Stafford and/or PLUS loans, can do so here. Loan History Here you can locate your active loan history for Perkins, Stafford both Subsidized and Unsubsidized and PLUS (Parent Loan for Undergraduate Students).  Also use this website to find out which loan company is servicing your Federal Student and/or Parent Loans. Stafford Loan Entrance Counseling Complete Entrance Loan Counseling for the Stafford Loan Program. This is required by the US Department of Education and must be completed by all borrowers before any loans can be processed.  You will be required to sign in with your FSA ID . Stafford Loan Exit Counseling Complete your Stafford Loan Exit Counseling. This is required by the US Department of Education and must be completed prior to graduation or upon separation from Saint Peter’s University. Our Title IV School Code is 002638. Federal Loan Repayment Calculator Use the Repayment Estimator when you’re: beginning repayment of your federal student loans for the first time; or explore repayment options based on your income and calculate payment before payments are due</w:t>
      </w:r>
    </w:p>
    <w:p>
      <w:r>
        <w:br w:type="page"/>
      </w:r>
    </w:p>
    <w:p>
      <w:pPr>
        <w:pStyle w:val="Heading1"/>
      </w:pPr>
      <w:r>
        <w:t>Page 839: Saint Peter's University - Campus Safety - Crisis Management / Emergency Preparedness</w:t>
      </w:r>
    </w:p>
    <w:p>
      <w:r>
        <w:t xml:space="preserve">URL: </w:t>
      </w:r>
      <w:r>
        <w:rPr>
          <w:i/>
        </w:rPr>
        <w:t>https://www.saintpeters.edu/campus-safety/annual-campus-safety-and-fire-report-and-clery-act-disclosure/crisis-management-emergency-preparedness/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Campus Safety</w:t>
      </w:r>
    </w:p>
    <w:p>
      <w:pPr>
        <w:pStyle w:val="ListBullet"/>
      </w:pPr>
      <w:r>
        <w:t>H2: Crisis Management / Emergency Preparedness</w:t>
      </w:r>
    </w:p>
    <w:p>
      <w:pPr>
        <w:pStyle w:val="ListBullet"/>
      </w:pPr>
      <w:r>
        <w:t>H3: Emergency Communications</w:t>
      </w:r>
    </w:p>
    <w:p>
      <w:pPr>
        <w:pStyle w:val="ListBullet"/>
      </w:pPr>
      <w:r>
        <w:t>H3: © 2024 Saint Peter's University | The Jesuit University of New Jersey</w:t>
      </w:r>
    </w:p>
    <w:p>
      <w:pPr>
        <w:pStyle w:val="Heading2"/>
      </w:pPr>
      <w:r>
        <w:t>Main Content</w:t>
      </w:r>
    </w:p>
    <w:p>
      <w:r>
        <w:t>Campus Safety Home Campus Safety Annual Security and Fire Safety Reports Crisis Management / Emergency Preparedness Category Home Annual Security and Fire Safety Reports Crisis Management / Emergency Preparedness Missing Persons Policy Emergency Contacts Parking on Campus Policies Shuttle Service Schedule and SmartTraxx App Text Message Security Alerts Connect with Campus Safety (201) 761-7400 Saint Peter Hall, 1st Floor Jersey City Campus Crisis Management / Emergency Preparedness Saint Peter’s University has developed our Emergency Operations Plan to address the proper procedures for dealing with various emergencies occurring on, or in close proximity to campus. This Emergency Operations Plan provides guidelines for dealing with an immediate emergency, as well as plans and proactive steps to properly prepare for emergency events that affect the safety and security of our University. This plan utilizes an “All Hazards Approach” to emergency response, utilizing the Incident Command Structure. The plan addresses proper training of students and staff for dealing with specific types of emergencies. Essential components of this plan include evacuation procedures, lockdowns, sheltering in place, fire prevention and response, active shooter protocols and response, hazardous materials and dealing with environmental and pandemic events. The purpose of the Saint Peter’s University Emergency Operations Plan, is to establish policies, procedures and the organizational structure for managing emergencies on campus. The plan describes the roles and responsibilities of the various departments, units and personnel of the University during an emergency. The Emergency Operations Plan sets forth operating procedures utilizing the Incident Command System (ICS) model, as adopted by Saint Peter’s University for handling emergencies. This Emergency Operations Plan is the official plan for Saint Peter’s University and supersedes previous plans and precludes individual actions not in concert with the intent of this plan. Nothing in the plan shall be construed in a manner that limits the use of good judgment and common sense in matters not foreseen or covered by this plan or any appendices hereto. This plan shall be subordinate to State or Federal plans during a declared emergency. Emergency Communications Emergency Text messaging System: The Emergency Operations Plan includes the Communication Plan, which enables the University to make timely notifications to the campus community in the event of an emergency. When an emergency occurs on or in close proximity to campus and requires immediate notifications to be made to ensure the safety of students, faculty and staff. The University employs the RAVE Emergency Notifications System, www.saintpeters.edu/campus-safety/alerts that delivers a three prong message when activated. The three prongs are voicemail, email and text messages to cellular phones. This system is a critical component of our emergency notifications system, in that, it is capable of sending critical emergency notifications to all registered recipients, even in the event of power outage when use of computers, email and or voicemail are not possible. The Director of Campus Safety or his designee will be charged with distributing text messages to the University community. Website updates The University Webmaster and Director of University Communications will manage the Emergency Preparedness web site. They are responsible for maintaining and updating the Web site. The most recent information regarding the status of operations and activities will be posted at www.saintpeters.edu. This information will mirror the information that is being disseminated via the text messaging system. Information posted on the web site is always time-stamped, so those accessing the site are aware of the timeliness of the information. The date and time of the next scheduled major update will also be posted on this Web site so recipients will know when to check back for major updates regarding openings, closings, and other important information. E-Mail Messages The MS Exchange e-mail messaging service is managed by the Department of Information Technology and Director of University Communications. As soon as the University begins monitoring a potential emergency, or if an emergency is imminent, an e-mail message will be sent to all faculty, staff, and students on all campuses of the University.</w:t>
      </w:r>
    </w:p>
    <w:p>
      <w:r>
        <w:br w:type="page"/>
      </w:r>
    </w:p>
    <w:p>
      <w:pPr>
        <w:pStyle w:val="Heading1"/>
      </w:pPr>
      <w:r>
        <w:t>Page 840: Saint Peter's University - Disability Services</w:t>
      </w:r>
    </w:p>
    <w:p>
      <w:r>
        <w:t xml:space="preserve">URL: </w:t>
      </w:r>
      <w:r>
        <w:rPr>
          <w:i/>
        </w:rPr>
        <w:t>https://www.saintpeters.edu/academics/students-with-disabilities/</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H2: Disability Services</w:t>
      </w:r>
    </w:p>
    <w:p>
      <w:pPr>
        <w:pStyle w:val="ListBullet"/>
      </w:pPr>
      <w:r>
        <w:t>H3: Forms</w:t>
      </w:r>
    </w:p>
    <w:p>
      <w:pPr>
        <w:pStyle w:val="ListBullet"/>
      </w:pPr>
      <w:r>
        <w:t>H2: Disability Services</w:t>
      </w:r>
    </w:p>
    <w:p>
      <w:pPr>
        <w:pStyle w:val="ListBullet"/>
      </w:pPr>
      <w:r>
        <w:t>H3: © 2024 Saint Peter's University | The Jesuit University of New Jersey</w:t>
      </w:r>
    </w:p>
    <w:p>
      <w:pPr>
        <w:pStyle w:val="Heading2"/>
      </w:pPr>
      <w:r>
        <w:t>Main Content</w:t>
      </w:r>
    </w:p>
    <w:p>
      <w:r>
        <w:t>Disability Services Home academics programs services Disability Services Category Home Transitioning to Saint Peter’s University Applying for Accommodations Documentation Criteria Accommodations and Services Student FAQs Faculty Resources Information for Parents Appeals and Grievance Procedure Forms Accommodation Request (PDF) Certification of Health Care Provider (PDF) Student Exam Accommodation (PDF) Connect with Disability Services 201-761-7360 accommodations@saintpeters.edu Mac Mahon Student Center, 5th floor Jersey City Disability Services Saint Peter’s University is committed to providing reasonable accommodations to students with disabilities. These accommodations may include allowing students additional time to complete examinations, permission to tape record lectures, relocation of a class to a classroom with optimal accessibility, assisting students in obtaining books on tape, or other reasonable accommodations. Accommodations and services provided are in accordance with each student’s particular disability. Providing these reasonable accommodations ensures equal access for all of the university’s students in regards to educational opportunities. Th e Office of the Dean of Students reviews each request for accommodations to ensure compliance with Federal and State law.</w:t>
      </w:r>
    </w:p>
    <w:p>
      <w:pPr>
        <w:pStyle w:val="Heading2"/>
      </w:pPr>
      <w:r>
        <w:t>Contact Information</w:t>
      </w:r>
    </w:p>
    <w:p>
      <w:pPr>
        <w:pStyle w:val="ListBullet"/>
      </w:pPr>
      <w:r>
        <w:t>Email Addresses:</w:t>
      </w:r>
    </w:p>
    <w:p>
      <w:pPr>
        <w:pStyle w:val="ListNumber"/>
      </w:pPr>
      <w:r>
        <w:t>201-761-7360accommodations@saintpeters.edu</w:t>
      </w:r>
    </w:p>
    <w:p>
      <w:r>
        <w:br w:type="page"/>
      </w:r>
    </w:p>
    <w:p>
      <w:pPr>
        <w:pStyle w:val="Heading1"/>
      </w:pPr>
      <w:r>
        <w:t>Page 841: Saint Peter's University - Campus Safety - Missing Persons Policy</w:t>
      </w:r>
    </w:p>
    <w:p>
      <w:r>
        <w:t xml:space="preserve">URL: </w:t>
      </w:r>
      <w:r>
        <w:rPr>
          <w:i/>
        </w:rPr>
        <w:t>https://www.saintpeters.edu/campus-safety/annual-campus-safety-and-fire-report-and-clery-act-disclosure/missing-persons-policy/</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Campus Safety</w:t>
      </w:r>
    </w:p>
    <w:p>
      <w:pPr>
        <w:pStyle w:val="ListBullet"/>
      </w:pPr>
      <w:r>
        <w:t>H2: Missing Persons Policy</w:t>
      </w:r>
    </w:p>
    <w:p>
      <w:pPr>
        <w:pStyle w:val="ListBullet"/>
      </w:pPr>
      <w:r>
        <w:t>H3: © 2024 Saint Peter's University | The Jesuit University of New Jersey</w:t>
      </w:r>
    </w:p>
    <w:p>
      <w:pPr>
        <w:pStyle w:val="Heading2"/>
      </w:pPr>
      <w:r>
        <w:t>Main Content</w:t>
      </w:r>
    </w:p>
    <w:p>
      <w:r>
        <w:t>Campus Safety Home Campus Safety Annual Security and Fire Safety Reports Missing Persons Policy Category Home Annual Security and Fire Safety Reports Crisis Management / Emergency Preparedness Missing Persons Policy Emergency Contacts Parking on Campus Policies Shuttle Service Schedule and SmartTraxx App Text Message Security Alerts Connect with Campus Safety (201) 761-7400 Saint Peter Hall, 1st Floor Jersey City Campus Missing Persons Policy If a member of the University community has reason to believe that a resident student is missing, they should immediately notify the Department of Campus Safety at (201) 761- 7400. Campus Safety will generate a Missing Persons report and initiate an investigation. Immediate investigative steps will include interviewing roommates and friends, checking card access, reviewing CCTV footage, speaking with residence life and checking with the Dean of Students for class attendance and/or suspensions. Once it has been determined that the resident student has been missing for 24 hours, Jersey City Police Department will be notified as well as the students emergency contacts. Campus Safety will check with Enrollment Services to determine if the student had registered a confidential emergency contact first. If the resident student is under 18 years of age and not emancipated, Campus Safety will notify the student’s parent(s) or guardian. For more information see the Annual Security and Fire Safety Report .</w:t>
      </w:r>
    </w:p>
    <w:p>
      <w:r>
        <w:br w:type="page"/>
      </w:r>
    </w:p>
    <w:p>
      <w:pPr>
        <w:pStyle w:val="Heading1"/>
      </w:pPr>
      <w:r>
        <w:t>Page 842: Saint Peter's University - Student Achievement</w:t>
      </w:r>
    </w:p>
    <w:p>
      <w:r>
        <w:t xml:space="preserve">URL: </w:t>
      </w:r>
      <w:r>
        <w:rPr>
          <w:i/>
        </w:rPr>
        <w:t>https://www.saintpeters.edu/about/student-achievement/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About</w:t>
      </w:r>
    </w:p>
    <w:p>
      <w:pPr>
        <w:pStyle w:val="ListBullet"/>
      </w:pPr>
      <w:r>
        <w:t>H2: Student Achievement</w:t>
      </w:r>
    </w:p>
    <w:p>
      <w:pPr>
        <w:pStyle w:val="ListBullet"/>
      </w:pPr>
      <w:r>
        <w:t>H3: Retention and Graduation Rates</w:t>
      </w:r>
    </w:p>
    <w:p>
      <w:pPr>
        <w:pStyle w:val="ListBullet"/>
      </w:pPr>
      <w:r>
        <w:t>H3: Employment Outcomes</w:t>
      </w:r>
    </w:p>
    <w:p>
      <w:pPr>
        <w:pStyle w:val="ListBullet"/>
      </w:pPr>
      <w:r>
        <w:t>H3: © 2024 Saint Peter's University | The Jesuit University of New Jersey</w:t>
      </w:r>
    </w:p>
    <w:p>
      <w:pPr>
        <w:pStyle w:val="Heading2"/>
      </w:pPr>
      <w:r>
        <w:t>Main Content</w:t>
      </w:r>
    </w:p>
    <w:p>
      <w:r>
        <w:t>About Home About Student Achievement Student Achievement The mission of Saint Peter’s University is to prepare students “to excel intellectually, lead ethically, serve compassionately, and promote justice.” This mission is manifested through a strong liberal arts program, through personal care for its students and each other, in the nurturing of intellectual and spiritual freedom, and in the development of men and women with and for others. Saint Peter’s University assesses achievement of student learning at the program level, in co-curricular experiences and through participation in high impact practices that enrich student learning. The results of the assessments are utilized to improve teaching and learning. At the institutional level, Saint Peter’s University regularly tracks retention rates, graduation rates, and employment and post-graduate study rates as measures of student achievement. Retention and Graduation Rates Retention and graduation rates track student progress to degree attainment. FIRST-TO-SECOND YEAR RETENTION RATES: Retention rates measure the percentage of first-time students who are seeking bachelor’s degrees who return to the institution to continue their studies the following fall. Full-time, First-Time Students Who Began in Fall 2018 and Returned in Fall 2019: 81% Full-time, First-Time Students Who Began in Fall 2019 and Returned in Fall 2020: 75% Full-time, First-Time Students Who Began in Fall 2020 and Returned in Fall 2021: 77% Full-time, First-Time Students Who Began in Fall 2021 and Returned in Fall 2022: 78% Full-time, First-Time Students Who Began in Fall 2022 and Returned in Fall 2023: 72% OVERALL GRADUATION RATE: The overall graduation rate is also known as the “Student Right to Know” or IPEDS graduation rate. It tracks the progress of students who began their studies as full-time, first-time degree- or certificate-seeking students to see if they complete a degree or other award such as a certificate within 150% of “normal time” for completing the program in which they are enrolled. Full-time, First-Time Students Who Graduated Who Began in Fall 2013: 60% Full-time, First-Time Students Who Graduated Who Began in Fall 2014: 55% Full-time, First-Time Students Who Graduated Who Began in Fall 2015: 58% Full-time, First-Time Students Who Graduated Who Began in Fall 2016: 60% Full-time, First-Time Students Who Graduated Who Began in Fall 2017: 63% BACHELOR’S DEGREE GRADUATION RATES: Bachelor’s degree graduation rates measure the percentage of entering students beginning their studies full-time and are planning to get a bachelor’s degree and who complete their degree program within a specified amount of time. Full-time, First-time Students Graduation Who Began in Fall 2013: 4-Yr: 47%; 5-Yr: 58% ; 6-Yr: 60% Full-time, First-time Students Graduation Who Began in Fall 2014: 4-Yr: 42%; 5-Yr: 52% ; 6-Yr: 55% Full-time, First-time Students Graduation Who Began in Fall 2015: 4-Yr: 47%; 5-Yr: 57% ; 6-Yr: 58% Full-time, First-time Students Graduation Who Began in Fall 2016: 4-Yr: 50% 5-Yr: 58% ; 6-Yr: 60% Full-time, First-time Students Graduation Who Began in Fall 2017: 4-Yr: 51%; 5-Yr: 61% ; 6-Yr: 63% 6-YEAR GRADUATION RATE BY GENDER FOR STUDENTS PURSUING BACHELOR’S DEGREES Full-time, First-time Students Graduation Who Began in Fall 2013: Male – 53%; Female: 65% Full-time, First-time Students Graduation Who Began in Fall 2014: Male – 51%; Female: 58% Full-time, First-time Students Graduation Who Began in Fall 2015: Male – 50%; Female: 64% Full-time, First-time Students Graduation Who Began in Fall 2016: Male – 55%; Female: 63% Full-time, First-time Students Graduation Who Began in Fall 2017: Male – 56%; Female: 68% 6-YEAR GRADUATION RATE BY RACE/ETHNICITY FOR STUDENTS PURSUING BACHELOR’S DEGREES Full-time, First-time Students Graduation Rate Who Began in Fall 2013: Asian/Pacific Islander: 68%, Black/African American: 47%; Hispanic/Latino; 62%; Two or more races: 64% Non-resident: 54% Full-time, First-time Students Graduation Rate Who Began in Fall 2014: Asian/Pacific Islander: 77%, Black/African American: 46%; Hispanic/Latino: 57% Two or more races: 67%; U.S. Nonresident: 56% Full-time, First-time Students Graduation Rate Who Began in Fall 2015: Asian/Pacific Islander: 76%, Black/African American: 50%; Hispanic/Latino: 57%; Two or more races: 43%; U.S. Nonresident: 60% Full-time, First-time Students Graduation Rate Who Began in Fall 2016: Asian/Pacific Islander: 65%, Black/African American: 49%; Hispanic/Latino: 64%; Two or more races: 44%; U.S. Nonresident: 63% Full-time, First-time Students Graduation Rate Who Began in Fall 2017: Asian/Pacific Islander: 75%; Black/African American: 55%; Hispanic/Latino: 66%; Two or more races: 100%; U.S. Nonresident: 64% Historical retention and graduation data may be found on the National Center of Education Statistics (NCES) website . Employment Outcomes Saint Peter’s University participates in National Association of Colleges and Employers (NACE) First-Destination Survey project. “The First-Destination Survey captures information regarding how new college graduates fare in their careers within six months of graduation. The annual initiative provides “clear, concise, and consistent data on the outcomes associated with a college education on a national scale.” For the Class of 2023 Saint Peter’s University reported a 100% success rate (graduates employed, volunteering, in military service or enrolled in post-graduate study). According to NACE, the national Success Rate for the Class of 2022 was 86%. The Knowledge Rate for this report was 74.5%, which is 17.8 percentage points higher than NACE’s 2022 suggested Knowledge Rate of 56.7%. For the Class of 2022 Saint Peter’s University reported a 99% success rate (graduates employed, volunteering, in military service or enrolled in post-graduate study). According to NACE, the national Success Rate for the Class of 2021 was 84%. The Knowledge Rate for this report was 66.1%, which is 11.4 percentage points higher than NACE’s 2021 suggested Knowledge Rate of 54.7%. For the Class of 2021 Saint Peter’s University reported a 90% success rate (graduates employed, volunteering, in military service or enrolled in post-graduate study). According to NACE, the national Success Rate for the Class of 2020 was 82%. The Knowledge Rate for this report was 69.9%, which is 11.6 percentage points higher than NACE’s 2020 suggested Knowledge Rate of 58.3%. Additional information on employment outcomes by program is available in the Center for Career Engagement and Experiential Learning.</w:t>
      </w:r>
    </w:p>
    <w:p>
      <w:r>
        <w:br w:type="page"/>
      </w:r>
    </w:p>
    <w:p>
      <w:pPr>
        <w:pStyle w:val="Heading1"/>
      </w:pPr>
      <w:r>
        <w:t>Page 843: Saint Peter's University - Health Services - Immunization Requirements</w:t>
      </w:r>
    </w:p>
    <w:p>
      <w:r>
        <w:t xml:space="preserve">URL: </w:t>
      </w:r>
      <w:r>
        <w:rPr>
          <w:i/>
        </w:rPr>
        <w:t>https://www.saintpeters.edu/health-services/immunization-requirements/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Health Services</w:t>
      </w:r>
    </w:p>
    <w:p>
      <w:pPr>
        <w:pStyle w:val="ListBullet"/>
      </w:pPr>
      <w:r>
        <w:t>H2: Immunization Requirements</w:t>
      </w:r>
    </w:p>
    <w:p>
      <w:pPr>
        <w:pStyle w:val="ListBullet"/>
      </w:pPr>
      <w:r>
        <w:t>H3: Immunization Regulations, Requirements &amp; Exemptions Please Read Carefully!</w:t>
      </w:r>
    </w:p>
    <w:p>
      <w:pPr>
        <w:pStyle w:val="ListBullet"/>
      </w:pPr>
      <w:r>
        <w:t>H3: © 2024 Saint Peter's University | The Jesuit University of New Jersey</w:t>
      </w:r>
    </w:p>
    <w:p>
      <w:pPr>
        <w:pStyle w:val="Heading2"/>
      </w:pPr>
      <w:r>
        <w:t>Main Content</w:t>
      </w:r>
    </w:p>
    <w:p>
      <w:r>
        <w:t>Health Services Home Health Services Immunization Requirements Category Home Immunization Requirements Health Advisory Health Insurance News &amp; Events Notice of Privacy Practices Off-Campus Resources Resident Student Resources Student Rights and Responsibilities Connect with Health Services (201) 761-7445 Saint Peter Hall, 1st Floor Jersey City Campus Immunization Requirements Immunization Regulations, Requirements &amp; Exemptions Please Read Carefully! Measles, Mumps, Rubella Regulations New Jersey State Law (N.J.A.C. 8:57:6.1.13) requires ALL UNIVERSITY ENTRANTS to submit documented proof of immunization against Measles, Mumps and Rubella. (Prior to Registration) Measles, Mumps, and Rubella Requirements: TWO DOSES of a live Measles or Measles containing vaccine; ONE DOSE each of a live Mumps and Rubella vaccine. OR TWO DOSES of the combination vaccine Measles, Mumps, Rubella (MMR) OR LAB WORK (TITER) to verify immunity of Measles, Mumps, Rubella (lab results required) **The first dose must be after the first birthday; second dose administered no less than one month later. If no childhood record is available then you must be vaccinated. Hepatitis B Regulations New Jersey State Law (N.J.A.C.8:57:6.9) requires ALL FULL –T IME UNIVERSITY ENTRANTS to submit documented proof of immunization against Hepatitis B. Hepatitis B Requirements: THREE DOSES of Hepatitis B vaccine OR LAB WORK (TITER) to verify immunity of Hepatitis B (lab results required) **The first and second dose should be administered one month apart. The third does should be administered four to six months after the second dose. If no childhood record is available you must be vaccinated. Meningitis Regulations New Jersey State Law P.L. 2019, c332 amends P.L. 2003, c.284 (N.J.S.A. 18A:62-15.1) takes effect June 15, 2020. This law requires ALL UNIVERSITY ENTRANTS UNDER AGE 31 to submit documented proof of immunization against Meningitis A. Meningitis (Meningococcal conjugate MenACWY, Menactra, Menveo) Requirements: Meningococcal A Vaccine – Mandatory for all (undergraduate, graduate, full-time and part-time) INCOMING students under the age of 31. Meningitis Survey – Mandatory, ALL students must complete and sign. Meningitis Survey: (Please Read the following and complete the survey on the reverse side of the page.) Meningitis is an inflammation of the lining of the brain and spinal cord caused by either viruses or bacteria. Viral Meningitis usually occurs in late spring and early summer. Signs and symptoms may include stiff neck, headache, nausea, vomiting, and rash. Most cases run a short, uneventful course. Persons who have had contact with an individual with viral meningitis do not require any treatment. Bacterial Meningitis occurs rarely and sporadically throughout the year. In college–aged students it is most likely caused by Neisseria meningitis or Streptococcus pneumonia. Common early symptoms include fever, severe sudden headache accompanied by mental changes, neck stiffness, and rash. Because meningococcal meningitis can cause grave illness and rapidly progress to death, it requires early diagnosis and treatment. It is a vaccine preventable illness. EXEMPTIONS Measles, Mumps, and Rubella, Hepatitis B and Meningitis A Exemptions: Age – Those over the age of 31 are not required to submit records. Religious- Written statement with bona fide tenets as to why vaccine cannot be administered. Philosophical or Moral objections are not sufficient. Medical –Written statement by licensed Physician explaining why vaccine is contraindicated.</w:t>
      </w:r>
    </w:p>
    <w:p>
      <w:r>
        <w:br w:type="page"/>
      </w:r>
    </w:p>
    <w:p>
      <w:pPr>
        <w:pStyle w:val="Heading1"/>
      </w:pPr>
      <w:r>
        <w:t>Page 844: Saint Peter's University - Information Technology Services - Acceptable Use Policy</w:t>
      </w:r>
    </w:p>
    <w:p>
      <w:r>
        <w:t xml:space="preserve">URL: </w:t>
      </w:r>
      <w:r>
        <w:rPr>
          <w:i/>
        </w:rPr>
        <w:t>https://www.saintpeters.edu/its/policies/acceptable-use-policy/</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Division of Information Technology</w:t>
      </w:r>
    </w:p>
    <w:p>
      <w:pPr>
        <w:pStyle w:val="ListBullet"/>
      </w:pPr>
      <w:r>
        <w:t>H2: Acceptable Use Policy</w:t>
      </w:r>
    </w:p>
    <w:p>
      <w:pPr>
        <w:pStyle w:val="ListBullet"/>
      </w:pPr>
      <w:r>
        <w:t>H3: Purpose</w:t>
      </w:r>
    </w:p>
    <w:p>
      <w:pPr>
        <w:pStyle w:val="ListBullet"/>
      </w:pPr>
      <w:r>
        <w:t>H3: Definitions</w:t>
      </w:r>
    </w:p>
    <w:p>
      <w:pPr>
        <w:pStyle w:val="ListBullet"/>
      </w:pPr>
      <w:r>
        <w:t>H3: Scope of the Policy</w:t>
      </w:r>
    </w:p>
    <w:p>
      <w:pPr>
        <w:pStyle w:val="ListBullet"/>
      </w:pPr>
      <w:r>
        <w:t>H3: © 2024 Saint Peter's University | The Jesuit University of New Jersey</w:t>
      </w:r>
    </w:p>
    <w:p>
      <w:pPr>
        <w:pStyle w:val="Heading2"/>
      </w:pPr>
      <w:r>
        <w:t>Main Content</w:t>
      </w:r>
    </w:p>
    <w:p>
      <w:r>
        <w:t>Division of Information Technology Home Information Technology Services Policies Acceptable Use Policy Category Home Client Portal Client Services Enterprise Applications How-to Documentation Information Technology (IT) Governance Committee Instructional Technology IT Service Catalog Meet the IT Team My Accounts Network Services Policies Acceptable Use Policy Copyright Policy Data Classification and Usage Policy Data Steward Role Definition Departmental E­mails Account Policy Email Policy Network Policy Resources University Strategic Plan for Technology Connect with Information Technology Services Client Services (201) 761-7800 servicedesk@saintpeters.edu Pope Hall, Room #213 Support Hours: Mon. - Thurs.  8am - 7pm Fri.  8am - 5pm ITS Administration Henneberry Hall, 1st Floor Jersey City Campus Acceptable Use Policy Purpose This Acceptable Use Policy (the “Policy”) of Saint Peter’s University (the “University”) establishes the rights and responsibilities of all Users (defined herein) regarding the appropriate use of the University Information Systems (defined herein). This Policy is not intended to cover every situation, but instead to provide general guidelines for all users. The University may change this Policy at any time without notice. Definitions “University Information Systems” refers to all information technology resources including but not limited to computers, networks, network user accounts, servers, printers, software, phone, video and voicemail systems, electronic mail, and web pages developed, maintained and/or managed by the University and/or its affiliates. This includes all University owned, licensed, or managed hardware and software and the use of the University networks via a physical or wireless connection, regardless of the ownership of the computer or device connected to the network. “User” refers to any University student, faculty, staff, or affiliate using the University Information Systems. “Domain Administrator” refers to any individual with express permission and authority from the University to administer and facilitate access to the University Information Systems. “User Account” refers to any account assigned by a University Domain Administrator to faculty, student, staff, or affiliate. A User who has been assigned a User Account has permission to use the University Information Systems within the parameters determined by the Domain Administrator, this Acceptable Use Policy, and other University policies and regulations. Principal of Least Privilege (PoLP) is a basic security guideline stating that “every program and every user of the system should operate using the least set of privileges necessary to complete the job.” Scope of the Policy This Policy applies to all Users of the University Information Systems. All Users are subject to the applicable provisions of the University Personnel Policies and Procedures manual, the student handbook, The NET, and all other policies and procedures established by the schools and administrative offices of the University. The requirements set forth in this Policy apply to all Users, regardless of the ownership or location of the device (e.g., computer) used to access the University Information Systems. A. Restrictions The University reserves the right to protect its University Information Systems and to restrict User access to University Information System activities that are related to the University. These systems are primarily intended for the academic, educational, and research purposes of the University. The University reserves the right to define what constitutes unauthorized use. The University and its Users must comply with relevant federal and state laws, including but not limited to, appropriate use, copyright and fair use, and privacy laws. B. Use of Computers and Equipment Not Owned by the University There are many possible combinations of interaction among the software needed by the remote user and the average mix of programs on most home computers. Troubleshooting software and hardware conflicts can take many hours, and a complete reinstall of operating systems and application software is often the only remedy for problems. For these reasons, the University will provide support for University-owned equipment and software only. The owner of any device connected to the University Information Systems is responsible for the security of and activity generated by that device. Users must ensure that the latest patches, software and antivirus updates are installed on their devices. The University will bear no responsibility if the installation or use of any University software on individually-owned computers (computers not owned by the University) causes system lockups, crashes, or complete or partial data loss on such individually-owned equipment. Upon separation from the University, all University-owned software, including all University-licensed software, must be removed from non-University owned computers. This includes but is not limited to mobile devices, laptops, and home computers. C. Computer Usage Computers, computer files, internet access, and software furnished to employees at the University are primarily for business purposes and employees are responsible for seeing that these systems are used in an effective, ethical, and lawful manner. Although incidental personal use of these systems is permitted, any personal use of these systems is expected to be on the User’s own time and is not to interfere with the person’s job responsibilities. Use of these systems may not cause any harm or embarrassment to the University and such use must comply with this Acceptable Use Policy. Employees should not use a password, access a confidential file, or retrieve any stored confidential communication without authorization. The University purchases and licenses the use of various computer software for business purposes and does not own the copyright to this software or its related documentation. Unless authorized by the software developer, the University does not have the right to reproduce such software for use on more than one computer. Employees may only use software on local area networks or on multiple machines according to the software license agreement. The University prohibits the illegal duplication of software and its related documentation. Unless permission is granted by the Information Technology Department, employees are not permitted to install or copy software on University equipment. Only software that is licensed to or owned by the University is to be installed on University computers. D. Network User Accounts To utilize the University network, the University requires all Users to log on with the accounts that have been provided to them by the Office of Information Technology. Users are strictly prohibited from sharing User Account information with others or using someone else’s User Account, with or without their permission. Any Users suspecting unauthorized use of their accounts are responsible for changing their passwords and/or contacting the Office of Information Technology through the help desk to have their accounts temporarily or permanently disabled. E. Appropriate Use of Information Systems Users are responsible for using the University Information Systems in an efficient, ethical, and lawful manner. Usage that conflicts with this Policy is prohibited, and includes, but is not limited to, the following: Supporting commercial interests not related to the work of the University. Initiating or propagating electronic chain mail, commercial mailings, or other mass mailings in violation of the CAN-SPAM Act of 2003. Intentionally introducing viruses, worms, Trojan horses or other malicious activity. Engaging in any activity that interferes with the proper operation of the University Information Systems. Installing software on University computers without the authorization of a Domain Administrator. Tampering or interfering with the intended use of the University Information Systems. Engaging in any unauthorized activities that result in monetary charges to the University. Using the University Information Systems to convey fraudulent, defamatory, harassing, obscene, or threatening messages or material and/or any communications prohibited by law. Using the University Information Systems to engage in illegal file sharing or any other illegal activities. Soliciting, proselytizing or conducting political activity. Accessing, creating, storing or transmitting material with the University may deem to be offensive, indecent or obscene. Violating the privacy of others. Activities that interfere with the ability of others to use University Information Systems, (e.g., consuming excessive amounts of network bandwidth or deliberately degrading performance of the University Information Systems). Logging into an account or accessing data not intended for the User. Allowing any unauthorized person to use University Information Systems. Attempting to avoid or avoiding any user authentication or security procedures. Violating the rights of any person protected by copyright, trade secret, patent or other intellectual property or similar laws and regulations (e.g., installing or distributing pirated or other inappropriately licensed software). Copying, storing, displaying or distributing copyrighted material without explicit permission of the copyright owner or as otherwise permitted under copyright law. F. Non-commercial, Personal Use The University acknowledges that Users of the University Information Systems may engage in non-commercial, personal use (e.g. personal email). Such use is permitted within the following guidelines: Use does not interfere with the performance of any User’s University-related responsibilities. Use does not interfere with the performance of the University Information Systems. Use is not otherwise prohibited by this Policy, by other University policies, or by law. The University is not responsible for the content of individuals’ personal web spaces, nor the content of servers, programs or files that individuals maintain on personally-owned computers connected to the University’s Information Systems. G. Electronic Harassment The University has set forth explicit policies in the student and faculty/staff handbooks regarding harassment. Harassment within the context of the University Information Systems is prohibited and all incidents will be dealt with appropriately. H. Privacy The University acknowledges its responsibility – pursuant to this Policy, the Family Educational Rights &amp; Privacy Act (FERPA), the USA Patriot Act of 2001, U.S. Privacy Act, and the Electronic Communications Privacy Act (ECPA) – to respect the privacy of students’ electronic files and communications within the University Information Systems. However, Users of the Information Systems should be aware of the inherent limitations of shared information system resources. The University cannot guarantee the privacy or confidentiality of stored information or electronic communications. The University is not responsible for non-University resources, including but not limited to information residing on the Internet, even if those non-University resources are accessed through the University’s networks. Information created, sent, received or stored on the University networks are not private. At all times, the University has the right to monitor and access a User’s communications, files, stored information, and activities using the University Information Systems pursuant to applicable state and federal law, rules and regulations and University policies. If the University monitors or accesses a User’s files, communications, or activities using the University Information Systems, it will respect that which is privileged or otherwise protected from disclosure by law. I. Sanctions Violation of this Policy may result in the temporary or permanent disabling of the User Account, depending on the severity of the offense. Other sanctions, including disciplinary action, dismissal and/or termination, and prosecution under applicable state and federal laws, rules and regulations, may apply.</w:t>
      </w:r>
    </w:p>
    <w:p>
      <w:pPr>
        <w:pStyle w:val="Heading2"/>
      </w:pPr>
      <w:r>
        <w:t>Contact Information</w:t>
      </w:r>
    </w:p>
    <w:p>
      <w:pPr>
        <w:pStyle w:val="ListBullet"/>
      </w:pPr>
      <w:r>
        <w:t>Email Addresses:</w:t>
      </w:r>
    </w:p>
    <w:p>
      <w:pPr>
        <w:pStyle w:val="ListNumber"/>
      </w:pPr>
      <w:r>
        <w:t>761-7800servicedesk@saintpeters.eduPope</w:t>
      </w:r>
    </w:p>
    <w:p>
      <w:r>
        <w:br w:type="page"/>
      </w:r>
    </w:p>
    <w:p>
      <w:pPr>
        <w:pStyle w:val="Heading1"/>
      </w:pPr>
      <w:r>
        <w:t>Page 845: Saint Peter's University - Information Technology Services - GDPR Statement</w:t>
      </w:r>
    </w:p>
    <w:p>
      <w:r>
        <w:t xml:space="preserve">URL: </w:t>
      </w:r>
      <w:r>
        <w:rPr>
          <w:i/>
        </w:rPr>
        <w:t>https://www.saintpeters.edu/its/policies/gdpr-statement/#main-content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Division of Information Technology</w:t>
      </w:r>
    </w:p>
    <w:p>
      <w:pPr>
        <w:pStyle w:val="ListBullet"/>
      </w:pPr>
      <w:r>
        <w:t>H2: GDPR Statement</w:t>
      </w:r>
    </w:p>
    <w:p>
      <w:pPr>
        <w:pStyle w:val="ListBullet"/>
      </w:pPr>
      <w:r>
        <w:t>H3: European Union General Data Protection Regulation (GDPR)</w:t>
      </w:r>
    </w:p>
    <w:p>
      <w:pPr>
        <w:pStyle w:val="ListBullet"/>
      </w:pPr>
      <w:r>
        <w:t>H3: Saint Peter’s University GDPR Program</w:t>
      </w:r>
    </w:p>
    <w:p>
      <w:pPr>
        <w:pStyle w:val="ListBullet"/>
      </w:pPr>
      <w:r>
        <w:t>H3: © 2024 Saint Peter's University | The Jesuit University of New Jersey</w:t>
      </w:r>
    </w:p>
    <w:p>
      <w:pPr>
        <w:pStyle w:val="Heading2"/>
      </w:pPr>
      <w:r>
        <w:t>Main Content</w:t>
      </w:r>
    </w:p>
    <w:p>
      <w:r>
        <w:t>Division of Information Technology Home Information Technology Services Policies GDPR Statement Category Home Client Portal Client Services Enterprise Applications How-to Documentation Information Technology (IT) Governance Committee Instructional Technology IT Service Catalog Meet the IT Team My Accounts Network Services Policies Acceptable Use Policy Copyright Policy Data Classification and Usage Policy Data Steward Role Definition Departmental E­mails Account Policy Email Policy Network Policy Resources University Strategic Plan for Technology Connect with Information Technology Services Client Services (201) 761-7800 servicedesk@saintpeters.edu Pope Hall, Room #213 Support Hours: Mon. - Thurs.  8am - 7pm Fri.  8am - 5pm ITS Administration Henneberry Hall, 1st Floor Jersey City Campus GDPR Statement European Union General Data Protection Regulation (GDPR) The GDPR went into effect May 25, 2018. The GDPR was written to expand personal privacy rights for European Union (EU) residents. The rule: Applies to all organizations that possess personal data provided by people while they are residing, permanently or temporarily, in the EU. Defines data broadly: any data that can be used to identify an individual such as genetic, mental, cultural, economic, technological or social information. Requires valid consent to collect personal data: consent must be informed, unambiguous, freely given. Allows individuals the right to be forgotten. Saint Peter’s University GDPR Program SPU has assigned the development of a GDPR compliance program to the Data Standards Committee. The group has been tasked with: Creating a plan to meet GDPR requirements Creating governance around GDPR data management Begin implementation of a GDPR program using pilot offices with highest exposure to EU residents</w:t>
      </w:r>
    </w:p>
    <w:p>
      <w:pPr>
        <w:pStyle w:val="Heading2"/>
      </w:pPr>
      <w:r>
        <w:t>Contact Information</w:t>
      </w:r>
    </w:p>
    <w:p>
      <w:pPr>
        <w:pStyle w:val="ListBullet"/>
      </w:pPr>
      <w:r>
        <w:t>Email Addresses:</w:t>
      </w:r>
    </w:p>
    <w:p>
      <w:pPr>
        <w:pStyle w:val="ListNumber"/>
      </w:pPr>
      <w:r>
        <w:t>761-7800servicedesk@saintpeters.eduPope</w:t>
      </w:r>
    </w:p>
    <w:p>
      <w:r>
        <w:br w:type="page"/>
      </w:r>
    </w:p>
    <w:p>
      <w:pPr>
        <w:pStyle w:val="Heading1"/>
      </w:pPr>
      <w:r>
        <w:t>Page 846: Saint Peter's University - Information Technology Services - GDPR Statement</w:t>
      </w:r>
    </w:p>
    <w:p>
      <w:r>
        <w:t xml:space="preserve">URL: </w:t>
      </w:r>
      <w:r>
        <w:rPr>
          <w:i/>
        </w:rPr>
        <w:t>https://www.saintpeters.edu/its/policies/gdpr-statement/#footer</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Division of Information Technology</w:t>
      </w:r>
    </w:p>
    <w:p>
      <w:pPr>
        <w:pStyle w:val="ListBullet"/>
      </w:pPr>
      <w:r>
        <w:t>H2: GDPR Statement</w:t>
      </w:r>
    </w:p>
    <w:p>
      <w:pPr>
        <w:pStyle w:val="ListBullet"/>
      </w:pPr>
      <w:r>
        <w:t>H3: European Union General Data Protection Regulation (GDPR)</w:t>
      </w:r>
    </w:p>
    <w:p>
      <w:pPr>
        <w:pStyle w:val="ListBullet"/>
      </w:pPr>
      <w:r>
        <w:t>H3: Saint Peter’s University GDPR Program</w:t>
      </w:r>
    </w:p>
    <w:p>
      <w:pPr>
        <w:pStyle w:val="ListBullet"/>
      </w:pPr>
      <w:r>
        <w:t>H3: © 2024 Saint Peter's University | The Jesuit University of New Jersey</w:t>
      </w:r>
    </w:p>
    <w:p>
      <w:pPr>
        <w:pStyle w:val="Heading2"/>
      </w:pPr>
      <w:r>
        <w:t>Main Content</w:t>
      </w:r>
    </w:p>
    <w:p>
      <w:r>
        <w:t>Division of Information Technology Home Information Technology Services Policies GDPR Statement Category Home Client Portal Client Services Enterprise Applications How-to Documentation Information Technology (IT) Governance Committee Instructional Technology IT Service Catalog Meet the IT Team My Accounts Network Services Policies Acceptable Use Policy Copyright Policy Data Classification and Usage Policy Data Steward Role Definition Departmental E­mails Account Policy Email Policy Network Policy Resources University Strategic Plan for Technology Connect with Information Technology Services Client Services (201) 761-7800 servicedesk@saintpeters.edu Pope Hall, Room #213 Support Hours: Mon. - Thurs.  8am - 7pm Fri.  8am - 5pm ITS Administration Henneberry Hall, 1st Floor Jersey City Campus GDPR Statement European Union General Data Protection Regulation (GDPR) The GDPR went into effect May 25, 2018. The GDPR was written to expand personal privacy rights for European Union (EU) residents. The rule: Applies to all organizations that possess personal data provided by people while they are residing, permanently or temporarily, in the EU. Defines data broadly: any data that can be used to identify an individual such as genetic, mental, cultural, economic, technological or social information. Requires valid consent to collect personal data: consent must be informed, unambiguous, freely given. Allows individuals the right to be forgotten. Saint Peter’s University GDPR Program SPU has assigned the development of a GDPR compliance program to the Data Standards Committee. The group has been tasked with: Creating a plan to meet GDPR requirements Creating governance around GDPR data management Begin implementation of a GDPR program using pilot offices with highest exposure to EU residents</w:t>
      </w:r>
    </w:p>
    <w:p>
      <w:pPr>
        <w:pStyle w:val="Heading2"/>
      </w:pPr>
      <w:r>
        <w:t>Contact Information</w:t>
      </w:r>
    </w:p>
    <w:p>
      <w:pPr>
        <w:pStyle w:val="ListBullet"/>
      </w:pPr>
      <w:r>
        <w:t>Email Addresses:</w:t>
      </w:r>
    </w:p>
    <w:p>
      <w:pPr>
        <w:pStyle w:val="ListNumber"/>
      </w:pPr>
      <w:r>
        <w:t>761-7800servicedesk@saintpeters.eduPope</w:t>
      </w:r>
    </w:p>
    <w:p>
      <w:r>
        <w:br w:type="page"/>
      </w:r>
    </w:p>
    <w:p>
      <w:pPr>
        <w:pStyle w:val="Heading1"/>
      </w:pPr>
      <w:r>
        <w:t>Page 847: Saint Peter's University - Information Technology Services - Data Steward Role Definition</w:t>
      </w:r>
    </w:p>
    <w:p>
      <w:r>
        <w:t xml:space="preserve">URL: </w:t>
      </w:r>
      <w:r>
        <w:rPr>
          <w:i/>
        </w:rPr>
        <w:t>https://www.saintpeters.edu/its/policies/data-steward-role-definition/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Division of Information Technology</w:t>
      </w:r>
    </w:p>
    <w:p>
      <w:pPr>
        <w:pStyle w:val="ListBullet"/>
      </w:pPr>
      <w:r>
        <w:t>H2: Data Steward Role Definition</w:t>
      </w:r>
    </w:p>
    <w:p>
      <w:pPr>
        <w:pStyle w:val="ListBullet"/>
      </w:pPr>
      <w:r>
        <w:t>H3: © 2024 Saint Peter's University | The Jesuit University of New Jersey</w:t>
      </w:r>
    </w:p>
    <w:p>
      <w:pPr>
        <w:pStyle w:val="Heading2"/>
      </w:pPr>
      <w:r>
        <w:t>Main Content</w:t>
      </w:r>
    </w:p>
    <w:p>
      <w:r>
        <w:t>Division of Information Technology Home Information Technology Services Policies Data Steward Role Definition Category Home Client Portal Client Services Enterprise Applications How-to Documentation Information Technology (IT) Governance Committee Instructional Technology IT Service Catalog Meet the IT Team My Accounts Network Services Policies Acceptable Use Policy Copyright Policy Data Classification and Usage Policy Data Steward Role Definition Departmental E­mails Account Policy Email Policy Network Policy Resources University Strategic Plan for Technology Connect with Information Technology Services Client Services (201) 761-7800 servicedesk@saintpeters.edu Pope Hall, Room #213 Support Hours: Mon. - Thurs.  8am - 7pm Fri.  8am - 5pm ITS Administration Henneberry Hall, 1st Floor Jersey City Campus Data Steward Role Definition Approved by the Data Standards Committee 12/01/2016 OVERVIEW: Data is classified and managed by data stewards. Data stewards are individuals who have planning, recording and policy level responsibility for data within their areas, and management responsibilities for their segments of institutional data. PRINCIPLES: It is a Data Steward’s responsibility to: Oversee the development and maintenance of consistent data definitions Adhere to data standards created by the institution Work with ITS to develop and execute processes to monitor data quality, completeness and accuracy Work with other data stewards on integration requirements Authorize the dissemination of data in compliance with relevant regulations and policies Educate consumers on data usage responsibilities to ensure compliance (FERPA, HIPAA and SPU internal policies) RELATED PROCESSES: Not applicable ENFORCEMENT: Not applicable</w:t>
      </w:r>
    </w:p>
    <w:p>
      <w:pPr>
        <w:pStyle w:val="Heading2"/>
      </w:pPr>
      <w:r>
        <w:t>Contact Information</w:t>
      </w:r>
    </w:p>
    <w:p>
      <w:pPr>
        <w:pStyle w:val="ListBullet"/>
      </w:pPr>
      <w:r>
        <w:t>Email Addresses:</w:t>
      </w:r>
    </w:p>
    <w:p>
      <w:pPr>
        <w:pStyle w:val="ListNumber"/>
      </w:pPr>
      <w:r>
        <w:t>761-7800servicedesk@saintpeters.eduPope</w:t>
      </w:r>
    </w:p>
    <w:p>
      <w:r>
        <w:br w:type="page"/>
      </w:r>
    </w:p>
    <w:p>
      <w:pPr>
        <w:pStyle w:val="Heading1"/>
      </w:pPr>
      <w:r>
        <w:t>Page 848: Saint Peter's University - Information Technology Services - Copyright Policy</w:t>
      </w:r>
    </w:p>
    <w:p>
      <w:r>
        <w:t xml:space="preserve">URL: </w:t>
      </w:r>
      <w:r>
        <w:rPr>
          <w:i/>
        </w:rPr>
        <w:t>https://www.saintpeters.edu/its/policies/copyright-policy/</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Division of Information Technology</w:t>
      </w:r>
    </w:p>
    <w:p>
      <w:pPr>
        <w:pStyle w:val="ListBullet"/>
      </w:pPr>
      <w:r>
        <w:t>H2: Copyright Policy</w:t>
      </w:r>
    </w:p>
    <w:p>
      <w:pPr>
        <w:pStyle w:val="ListBullet"/>
      </w:pPr>
      <w:r>
        <w:t>H3: © 2024 Saint Peter's University | The Jesuit University of New Jersey</w:t>
      </w:r>
    </w:p>
    <w:p>
      <w:pPr>
        <w:pStyle w:val="Heading2"/>
      </w:pPr>
      <w:r>
        <w:t>Main Content</w:t>
      </w:r>
    </w:p>
    <w:p>
      <w:r>
        <w:t>Division of Information Technology Home Information Technology Services Policies Copyright Policy Category Home Client Portal Client Services Enterprise Applications How-to Documentation Information Technology (IT) Governance Committee Instructional Technology IT Service Catalog Meet the IT Team My Accounts Network Services Policies Acceptable Use Policy Copyright Policy Data Classification and Usage Policy Data Steward Role Definition Departmental E­mails Account Policy Email Policy Network Policy Resources University Strategic Plan for Technology Connect with Information Technology Services Client Services (201) 761-7800 servicedesk@saintpeters.edu Pope Hall, Room #213 Support Hours: Mon. - Thurs.  8am - 7pm Fri.  8am - 5pm ITS Administration Henneberry Hall, 1st Floor Jersey City Campus Copyright Policy Saint Peter’s University Copyright Policy LAST UPDATED 11/06/2020 I. INTRODUCTION II. APPLICATION III. COMPLIANCE WITH COPYRIGHT LAWS AND FAIR USE IV. FILE SHARING AND PEER-TO-PEER SOFTWARE PROGRAMS V. SOFTWARE GENERALLY PROTECTED BY COPYRIGHT LAW VI. VIOLATION OF COPYRIGHT LAWS VII. DIGITAL MILLENNIUM COPYRIGHT ACT VIII. REPORTING A VIOLATION I. INTRODUCTION The copyright policy of Saint Peter’s University (hereinafter “SPU”) affirms its commitment to comply with United States law relating to copyright; to respect the property rights of authors and their assignees; to educate members of the campus community about copyright law; and to exercise vigorously the rights and responsibilities granted under this law. SPU is committed to helping members of the community comply with copyright laws by providing resources to help individuals make informed, careful, and situation-sensitive decisions about the lawful and fair use of work created by others. What is copyright infringement? Copyright infringement is the act of exercising, without permission or legal authority, one or more of the exclusive rights granted to the copyright owner under section 106 of the Copyright Act (Title 17 of the United States Code). These rights include the right to reproduce or distribute a copyrighted work. In the file-sharing context, downloading or uploading substantial parts of a copyrighted work without authority constitutes an infringement. (Provided by US Dept. of Education) Examples of Copyright Infringement: Copying a movie digitally or to DVD to distribute or share with others Downloading music from illegal sites Ripping a CD and then making copies for friends or sharing the music via e-mail or over the network. Joining a file sharing network with the aim of illegally downloading and sharing music, movies, games and other media Using applications such as AIM, Google Chat, Windows Live etc. to share digital music, movies and other media. II. APPLICATION This policy applies to all who use computing resources, information technologies, networks, voice messaging equipment, computer software, data networking systems, including remote and wireless and electronically stored institutional data and messages owned or managed by SPU or any third parties contracting with SPU for the provision of hosting, network or other technology services, including SPU employees and independent contractors, students, adjunct faculty, guests and volunteers (hereinafter “ Users “). Any person that has agreed to follow the SPU Acceptable Use Policy has, in effect, agreed to this Copyright Policy. III. COMPLIANCE WITH COPYRIGHT LAWS SPU expects Users to make a reasonable effort in good faith to comply with copyright laws in their use of copyrighted materials. SPU encourages Users to take full advantage of the “fair use” exception to the exclusive rights of copyright owners. Before relying on the fair use exception, Users should educate themselves regarding the limits of fair use and should, in each instance, perform a careful, good faith fair use analysis based on the factors identified in Section 107 ( https://www.copyright.gov/title17/92chap1.html#107 ) of the federal Copyright Act. Faculty and staff are permitted to use and duplicate copyrighted materials of other parties for educational and classroom uses, provided such activities are within the fair use standard, 17 U. S. C. sect. 107. The fair use standard requires consideration and balancing by Users of the following factors to determine if duplication or use by a third party constitutes a fair use: A. The Fair Use Factors 1. The Purpose and Character of the Use, Including Whether the Use is of a Commercial Nature or is For Nonprofit Educational Purposes. A nonprofit or noncommercial use weighs in favor of a fair use. Nonprofit educational purposes, such as duplication for classroom purposes rather than commercial purposes, generally tend to support a finding of fair use. 2. Nature of the Copyrighted Work. Is the work published or unpublished, fact or fiction? Published factual works, such as form books, dictionaries or other factual works, by their nature more readily support a finding of fair use than do unpublished works or non-factual, fictional, creative works. 3. Amount and Substantiality of the Portion Used in Relation to the Copyrighted Work as a Whole. If the portion of the work copied or used in relation to the entire work is quantitatively and qualitatively insignificant that supports a finding of fair use. No specific number of words or percentage copied of the work is set as being permissible. However, see the “safe harbor” guidelines discussed below. Copying of a minor portion of a work may be found to be other than a fair use if the portion constitutes the essence or critical part of the copied or used work. 4. The effect of the use upon the potential market for or value of the copyrighted work. This factor is considered the most important element to be considered under the fair use analysis. Duplication or use of a copyrighted work that is not detrimental to and does not diminish the potential market for the work will support a finding of fair use. B. Examples of Acts That Do Not Constitute Fair Use: Duplication of materials for profit. Duplication of material from published textbooks. Duplication of unpublished materials. Duplication of computer software for multiple use. Duplication of the same materials for classroom use term after term. What are the DMCA Safe Harbor Provisions? In 1998, Congress passed the On-Line Copyright Infringement Liability Limitation Act (OCILLA) in an effort to protect service providers on the Internet from liability for the activities of its users. Codified as section 512 of the Digital Millennium Copyright Act (DMCA), this new law exempts on-line service providers that meet the criteria set forth in the safe harbor provisions from claims of copyright infringement made against them that result from the conduct of their customers. These safe harbor provisions are designed to shelter service providers from the infringing activities of their customers. If a service provider qualifies for the safe harbor exemption, only the individual infringing customer are liable for monetary damages; the service provider’s network through which they engaged in the alleged activities is not liable. IV. FILE SHARING AND PEER-TO-PEER SOFTWARE PROGRAMS Current technology allows your personal computer to duplicate and distribute copyrighted video images, audio recordings and other digital materials. Unfortunately, this makes it is easy for you to violate SPU policy and US copyright law. For this reason, you should know the use of popular and freely distributed file sharing programs such as uTorrent, BitTorrent, Ares Galaxy, eMule and many other programs to download copyrighted music and video material, in almost every case, places you in violation of SPU policy and US law. V. SOFTWARE GENERALLY PROTECTED BY COPYRIGHT LAW The vast majority of all computer software is protected by copyright law. The exceptions to this rule are so few Users should assume that all software on SPU’s computer systems, on third party systems, or available through the Internet is protected by copyright, unless there is a clear indication to the contrary. Simply stated, copyright laws allow a user of software to use the software, load it onto the hard drive of a computer, and retain the original disk as an archive copy. Users are not allowed to modify the software, make more copies of it, simultaneously use a single copy on both a home and a campus computer, or distribute the software through the Internet, unless the license agreement explicitly permits those activities. Possessing software for which an individual does not own a license is a violation of the Copyright Act, and may subject both SPU and individual Users to sanctions as set forth in the Copyright Act. For all practical purposes, the fair use exception does not apply to operating system and application software. In addition to application software and operating systems, federal copyright protection also extends to the data files (content) created for use with or by applications and operating systems (e.g., spreadsheets, databases, Quicktime video files, and scanned images). Unauthorized creation, copying and distribution of these materials are violations of the federal copyright statute, unless they can be construed as fair use. VI. VIOLATION OF COPYRIGHT LAWS Any violator of copyright laws or other published Guidelines will be considered in violation of SPU’s policies and procedures. For employees, this may be considered a violation of terms of employment (see Saint Peter’s University Employee Handbook, p. 57). For students and other members of the University community, this may include action under the University’s judicial processes. Computer access may be limited or terminated pending determination of these charges. In addition, violators of copyright laws could be subject to felony charges in state or federal court, and may also be sued by the copyright holder in civil court. Such civil suits could subject the violator to liability for infringement with damages up to $100,000 per work. VII. DIGITAL MILLENNIUM COPYRIGHT ACT The Digital Millennium Copyright Act (DMCA) states that any use of the SPU network, email system, or web sites to transfer copyrighted material including, but not limited to, software, text,images, audio and video is strictly prohibited. As indicated above, acts of piracy are violation of state and federal laws, and as such, may result in criminal charges. Suspected infringement of the DMCA should be reported to SPU’s CIO. Please see the SPU DMCA policy as Appendix A of this document. VIII. REPORTING A VIOLATION Any issues or concerns related to the use of copyrights at SPU should be directed to Mike DeVarti, Chief Information Officer Office of Information Technology, 201-761-7828 Appendix A Saint Peter’s University Digital Millennium Copyright Act Policy In accordance with the Digital Millennium Copyright Act, P.L. 105-304 (“DMCA”), Saint Peter’s University has designated the following individual to receive and respond to reports of alleged copyright infringement on SPU’s website: Mike DeVarti Chief Information Officer Office of Information Technology Saint Peter’s University The Jesuit University of New Jersey 2641 Kennedy Boulevard Jersey City, New Jersey 07306 Email: mdevarti@saintpeters.edu Telephone: (201) 761-7828 Division of Information Technology | University Operations &amp; Services The Act requires the complainant to include certain information as specified below: The Digital Millennium Copyright Act specifies that all infringement claims must be in writing (either on paper or electronic mail) and must include the following elements: A physical or electronic signature Description of the work claimed to be infringed Description of the allegedly infringing work and the location on the University’s web site Contact information for the complaining party A statement that the complaining party has a good faith belief that the use of the material in the manner complained of is not authorized by the copyright owner or law A statement that the information contained in the notification is accurate, and under penalty of perjury, that the complaining party is authorized to act on behalf of the copyright owner. For more information For more information on United States Copyright Laws, see: https://www.copyright.gov/</w:t>
      </w:r>
    </w:p>
    <w:p>
      <w:pPr>
        <w:pStyle w:val="Heading2"/>
      </w:pPr>
      <w:r>
        <w:t>Contact Information</w:t>
      </w:r>
    </w:p>
    <w:p>
      <w:pPr>
        <w:pStyle w:val="ListBullet"/>
      </w:pPr>
      <w:r>
        <w:t>Email Addresses:</w:t>
      </w:r>
    </w:p>
    <w:p>
      <w:pPr>
        <w:pStyle w:val="ListNumber"/>
      </w:pPr>
      <w:r>
        <w:t>761-7800servicedesk@saintpeters.eduPope</w:t>
      </w:r>
    </w:p>
    <w:p>
      <w:pPr>
        <w:pStyle w:val="ListNumber"/>
      </w:pPr>
      <w:r>
        <w:t>mdevarti@saintpeters.edu</w:t>
      </w:r>
    </w:p>
    <w:p>
      <w:pPr>
        <w:pStyle w:val="ListBullet"/>
      </w:pPr>
      <w:r>
        <w:t>Phone Numbers:</w:t>
      </w:r>
    </w:p>
    <w:p>
      <w:pPr>
        <w:pStyle w:val="ListNumber"/>
      </w:pPr>
      <w:r>
        <w:t>201-761-7828</w:t>
      </w:r>
    </w:p>
    <w:p>
      <w:r>
        <w:br w:type="page"/>
      </w:r>
    </w:p>
    <w:p>
      <w:pPr>
        <w:pStyle w:val="Heading1"/>
      </w:pPr>
      <w:r>
        <w:t>Page 849: Saint Peter's University - Information Technology Services - Data Classification and Usage Policy</w:t>
      </w:r>
    </w:p>
    <w:p>
      <w:r>
        <w:t xml:space="preserve">URL: </w:t>
      </w:r>
      <w:r>
        <w:rPr>
          <w:i/>
        </w:rPr>
        <w:t>https://www.saintpeters.edu/its/policies/data-classification/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Division of Information Technology</w:t>
      </w:r>
    </w:p>
    <w:p>
      <w:pPr>
        <w:pStyle w:val="ListBullet"/>
      </w:pPr>
      <w:r>
        <w:t>H2: Data Classification and Usage Policy</w:t>
      </w:r>
    </w:p>
    <w:p>
      <w:pPr>
        <w:pStyle w:val="ListBullet"/>
      </w:pPr>
      <w:r>
        <w:t>H3: © 2024 Saint Peter's University | The Jesuit University of New Jersey</w:t>
      </w:r>
    </w:p>
    <w:p>
      <w:pPr>
        <w:pStyle w:val="Heading2"/>
      </w:pPr>
      <w:r>
        <w:t>Main Content</w:t>
      </w:r>
    </w:p>
    <w:p>
      <w:r>
        <w:t>Division of Information Technology Home Information Technology Services Policies Data Classification and Usage Policy Category Home Client Portal Client Services Enterprise Applications How-to Documentation Information Technology (IT) Governance Committee Instructional Technology IT Service Catalog Meet the IT Team My Accounts Network Services Policies Acceptable Use Policy Copyright Policy Data Classification and Usage Policy Data Steward Role Definition Departmental E­mails Account Policy Email Policy Network Policy Resources University Strategic Plan for Technology Connect with Information Technology Services Client Services (201) 761-7800 servicedesk@saintpeters.edu Pope Hall, Room #213 Support Hours: Mon. - Thurs.  8am - 7pm Fri.  8am - 5pm ITS Administration Henneberry Hall, 1st Floor Jersey City Campus Data Classification and Usage Policy Approved by the IT Governance Committee 12/13/2016 OVERVIEW: Information technology and data constitute valuable Saint Peter’s University assets. In order to protect the security, confidentiality and integrity of Saint Peter’s University data from unauthorized access, modification, disclosure, transmission or destruction, as well as to comply with applicable state and federal laws and regulations, all Saint Peter’s University data are now classified within security levels, with regulations on the usage of data at different levels. APPLICABILITY: The policy applies to all employees, student employees and contractors that access Saint Peter’s University information. PRINCIPLES: The following definitions and rules for usage delineate types of data and provide instructions for usage of that data. Level 1: Highly Confidential, Requires Notification: This includes data that is highly confidential and requires notification to subjects and various state and federal entities if breached. Level 1 data includes: A person’s first and last name, or first initial and last name in combination with any one or more of the following data elements relating to that person: Social Security Number; Driver’s License Number or state-issued identification card number, including passports and visa numbers; Financial account number (bank, investment, 403B), or credit or debit card number; Health care information, including patient billing or medical records, information about physical or psychological state of health, counseling records, disease, medical history, medical treatment, drugs, therapies, genetic test results, family health or morbidity history; Biometric data including fingerprints, voice prints, retina image, iris image, or other unique physical representation, with the exception of the fingerprints associated with individual fingerprint readers used for securing laptop or desktop computers. Information security data, including passwords, and other data associated with security-related incidents occurring at the University. Rules for Usage of Level 1 Data: Highly confidential data shall be stored on institutionally supported applications . Level 1 data can also reside in approved third party hosted applications, but those applications must be approved by the CFO and CIO. Hard copy data shall be stored in locked receptacles and rooms. Access to this electronic data shall only be gained through authenticated access on the Saint Peter’s University network or approved VPN access. Hard copy data shall only be accessed when business requires such use and all storage receptacles and rooms shall be appropriately designed to allow for authorized access only. To this end, employees shall not store or copy this data to laptop or desktop computers (whether institutionally-owned or personally owned), smart phones, USB devices or other portable media. In addition, this data shall not be transmitted via e-mail, instant message, chat or other social media technologies, with the exception of approved third party vendors with appropriate encryption in place. If data is transmitted on a recurring basis to external vendors, it shall be sent via a secure transmission, such as secure FTP (SFTP). Electronic and hardcopy data shall be destroyed in accordance with Saint Peter’s University’s Data Retention and Destruction Policy, and shall be rendered unreadable in paper or electronic form. All departments shall have policies in place and periodically review electronic storage areas and their hard copy storage areas to insure that data is being destroyed in a timely and effective manner. Level 2: Confidential: This includes data protected by state or federal law, contractual agreements and proprietary information against unauthorized use, disclosure, modification and destruction. Confidential data includes, without limitation, the following: Student records, including date of birth, place of birth, mother’s maiden name, official grades recorded on a student’s permanent record, academic information, race, judicial information and other information relative to a student’s permanent record (i.e. official grades, judicial records, etc.). Human Resources data including employment records, salary, benefits, personnel evaluations, date of birth, place of birth, mother’s maiden name, race and other records pertaining to personnel files (i.e. payroll reports, yearly merit increase data, etc.). Academic Affairs information relating to non-public research and promotion and tenure files (i.e. notes relating to tenure decisions). Alumni or donor information, including date of birth, place of birth, mother’s maiden name, donation amount and assets (i.e. Daily Giving Reports, Donor Profiles, etc.). Corporate records including Board of Trustee minutes, Board of Trustee votes and other confidential information dispersed at Board meetings and/or shared with Board members. Sensitive Personal Information including credit checks, criminal background checks, visa numbers, sexual behavior and criminal convictions (i.e. CORI/SORI reports). Research data involving human subjects that are subject to the Common Rule (Federal Policy for the Protection of Human Subjects, 46 CFR 101 et seq). Rules for Usage of Level 2 Data: Confidential data shall be stored in institutionally supported applications, institutionally supported shared drives, or approved third party hosted applications. Third Party hosted applications that store Level 2 data must meet Saint Peter’s University’s Third Party Assurance standard. Confidential data can be stored on University-owned laptop or desktop computers, but shall not be copied to non-University computers, USB devices or other portable media. Hard copy data shall be maintained in as few receptacles and rooms as business dictates. Copies of this data shall not generally be made unless business requires it. To this end, employees are permitted to store data on institutionally-owned laptop or desktop computers and shared drives; however, the dissemination of this data shall be done securely. Data shall not be transferred via e-mail unless encrypted. If data is transmitted on a recurring basis to external vendors, it is preferable to send this data through secure transmissions such as secure FTP (SFTP). Electronic data shall be destroyed in accordance with Saint Peter’s University’s Data Retention Policy, and shall be rendered unreadable in paper or electronic form. All departments shall have policies in place and periodically review electronic storage areas and their hard copy storage areas to insure that data is being destroyed in a timely and effective manner. Level 3: Internal Use Only: This includes information that requires protection from unauthorized use, disclosure, modification, or destruction, but is not subject to any of the items listed in the Level 1 or 2 definitions above. Internal Use Only data includes: StudentID Data related to Saint Peter’s University operations, finances, legal matters, audits, or other activities that are not public in nature, but not classified as Level 1 or 2. Faculty grade worksheets (i.e. Excel files used to track student grading prior to submitting to the Registrar’s Office, Blackboard grades. comments, paper markups, submissions, postings.) Personal white page, business white page or professional employment information for students, alumni or donors. This includes name, business name, business address, home address, e-mail, cell phone numbers, business phone numbers, home phone numbers, occupations and titles, but not classified as Level 1 or 2. Personal white page information for faculty and staff. This includes home address, cell phone, home phone, home fax and personal e-mail, but not classified as Level 1 or 2. Personal characteristics such as gender, height, weight, marital status, nationality, personal interests, photographs and names of children and other demographic information that is not classified as Level 1 or 2. Saint Peter’s University Network Diagrams which display IP Addresses. Internal Saint Peter’s University data, the distribution of which is limited by intention of the author, owner, or administrator, but not classified as Level 1 or 2. Rules for Usage of Level 3 Data: Internal Use data can be stored in institutionally supported applications located in the Saint Peter’s University Server Rooms, institutionally supported shared drives, third party hosted applications and laptop or desktop computers (both Saint Peter’s University issued and personally owned). This data can be copied to smartphones, USB devices or other portable media. Hard copy data shall be maintained in as few receptacles and rooms as business dictates. Copies of this data shall not generally be made unless business requires it. To this end, employees are permitted to transmit this data via unencrypted e-mail. Electronic data can be destroyed using traditional application delete functionality. Hard copy information can be destroyed in accordance with an employee’s personal or departmental policy. Level 4: Unrestricted: This includes data that can be disclosed to any individual or entity inside or outside of Saint Peter’s University. Security measures may or may not be needed to control the dissemination of this type of data. Level 4 data includes: Content and images on Saint Peter’s University’s public web sites (i.e. www.saintpeters.edu) Publically released press statements Course catalog Business White Page information for faculty and staff, unless otherwise restricted. This includes name, title, department, office location, office phone and Saint Peter’s University e-mail. Rules for Usage of Level 4 Data: All information, whether in paper or electronic form, can reside in the public domain and is available to all students, faculty and staff; but, it is subject to Saint Peter’s University’s Acceptable Usage Policy and federal copyright laws. RELATED PROCESSES: If there are any documented processes related to this policy, links to the process documentation should be listed here. ENFORCEMENT: As described in Saint Peter’s University’s Acceptable Usage Policy, anyone found to have violated this policy may be subject to disciplinary action, up to and including immediate termination.</w:t>
      </w:r>
    </w:p>
    <w:p>
      <w:pPr>
        <w:pStyle w:val="Heading2"/>
      </w:pPr>
      <w:r>
        <w:t>Contact Information</w:t>
      </w:r>
    </w:p>
    <w:p>
      <w:pPr>
        <w:pStyle w:val="ListBullet"/>
      </w:pPr>
      <w:r>
        <w:t>Email Addresses:</w:t>
      </w:r>
    </w:p>
    <w:p>
      <w:pPr>
        <w:pStyle w:val="ListNumber"/>
      </w:pPr>
      <w:r>
        <w:t>761-7800servicedesk@saintpeters.eduPope</w:t>
      </w:r>
    </w:p>
    <w:p>
      <w:r>
        <w:br w:type="page"/>
      </w:r>
    </w:p>
    <w:p>
      <w:pPr>
        <w:pStyle w:val="Heading1"/>
      </w:pPr>
      <w:r>
        <w:t>Page 850: Saint Peter's University - Information Technology Services - Email Policy</w:t>
      </w:r>
    </w:p>
    <w:p>
      <w:r>
        <w:t xml:space="preserve">URL: </w:t>
      </w:r>
      <w:r>
        <w:rPr>
          <w:i/>
        </w:rPr>
        <w:t>https://www.saintpeters.edu/its/policies/email-policy/</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Division of Information Technology</w:t>
      </w:r>
    </w:p>
    <w:p>
      <w:pPr>
        <w:pStyle w:val="ListBullet"/>
      </w:pPr>
      <w:r>
        <w:t>H2: Email Policy</w:t>
      </w:r>
    </w:p>
    <w:p>
      <w:pPr>
        <w:pStyle w:val="ListBullet"/>
      </w:pPr>
      <w:r>
        <w:t>H3: Faculty and Staff:</w:t>
      </w:r>
    </w:p>
    <w:p>
      <w:pPr>
        <w:pStyle w:val="ListBullet"/>
      </w:pPr>
      <w:r>
        <w:t>H3: Students:</w:t>
      </w:r>
    </w:p>
    <w:p>
      <w:pPr>
        <w:pStyle w:val="ListBullet"/>
      </w:pPr>
      <w:r>
        <w:t>H3: Global Distribution Lists:</w:t>
      </w:r>
    </w:p>
    <w:p>
      <w:pPr>
        <w:pStyle w:val="ListBullet"/>
      </w:pPr>
      <w:r>
        <w:t>H3: What is PII?</w:t>
      </w:r>
    </w:p>
    <w:p>
      <w:pPr>
        <w:pStyle w:val="ListBullet"/>
      </w:pPr>
      <w:r>
        <w:t>H3: PII in Emails</w:t>
      </w:r>
    </w:p>
    <w:p>
      <w:pPr>
        <w:pStyle w:val="ListBullet"/>
      </w:pPr>
      <w:r>
        <w:t>H3: How to Password Protect Your Word and Excel Files</w:t>
      </w:r>
    </w:p>
    <w:p>
      <w:pPr>
        <w:pStyle w:val="ListBullet"/>
      </w:pPr>
      <w:r>
        <w:t>H3: © 2024 Saint Peter's University | The Jesuit University of New Jersey</w:t>
      </w:r>
    </w:p>
    <w:p>
      <w:pPr>
        <w:pStyle w:val="Heading2"/>
      </w:pPr>
      <w:r>
        <w:t>Main Content</w:t>
      </w:r>
    </w:p>
    <w:p>
      <w:r>
        <w:t>Division of Information Technology Home Information Technology Services Policies Email Policy Category Home Client Portal Client Services Enterprise Applications How-to Documentation Information Technology (IT) Governance Committee Instructional Technology IT Service Catalog Meet the IT Team My Accounts Network Services Policies Acceptable Use Policy Copyright Policy Data Classification and Usage Policy Data Steward Role Definition Departmental E­mails Account Policy Email Policy Network Policy Resources University Strategic Plan for Technology Connect with Information Technology Services Client Services (201) 761-7800 servicedesk@saintpeters.edu Pope Hall, Room #213 Support Hours: Mon. - Thurs.  8am - 7pm Fri.  8am - 5pm ITS Administration Henneberry Hall, 1st Floor Jersey City Campus Email Policy Each Saint Peter’s faculty, staff member and student is provided with a university email account. Email addresses for faculty and staff will be in the format “ @saintpeters.edu ”. Student’s email addresses will be in the format “ @mail.saintpeters.edu ”. Faculty, staff and students are required to use their Saint Peter’s accounts for necessary university information. Faculty and Staff: Faculty &amp; staff e-mailboxes will have a size limit of 25GB . Faculty &amp; staff who retire may retain their e-mail accounts.  Faculty and staff who leave or who are dismissed will not be permitted to retain their accounts. The University may need access to a terminated employee’s email accounts and personal folders. In such cases, the employee’s direct supervisor should contact the ITS Service Desk to identify the individual(s) who should have access to the account. Students: Students will be given 25GB Google e-mail accounts. The 25GB of storage can encompass emails only or a combination of email and documents. The accounts will be available to students for life. If student is suspended or dismissed, his/her email account will be deactivated pending reinstatement. Alumni will receive lifetime 25GB Google email accounts upon request. Requests should be sent to the Service Desk. Global Distribution Lists: Global distribution lists will be created by the ITS department. They will be available in the Global Address List to the people having permission to use them. The Director of College Communications shall control the use of global distribution lists to ensure that the messages are appropriate for the group for which they are intended. Cabinet level officers, the Registrar and the CIO will also have access to these lists. Other routine or emergency global distribution rights may be granted to other college staff contingent upon approval by the Director of College Communications. What is PII? “Personally identifiable information” (PII) is information about a natural person that is readily identifiable to that specific individual. PII includes such things as an individual’s name, SS#, grades, address, and phone number. A domain name or IP address is not considered personally identifiable information. PII in Emails E-mail is not a secure medium. Personally identifiable information sent via the Internet can be intercepted. You should avoid sending emails that contain sensitive, personal information to any other e-mail address. If you must send PII information, never put it into the body of an email. Rather, send it as an attachment. Make sure the attachment is encrypted and password protected. Never send the password to an attachment in the same email as the attachment. Either call the recipient or send the password to the recipient in a separate email. How to Password Protect Your Word and Excel Files How to Protect a Word/Excel 2003, 2007 &amp; 2010 Document</w:t>
      </w:r>
    </w:p>
    <w:p>
      <w:pPr>
        <w:pStyle w:val="Heading2"/>
      </w:pPr>
      <w:r>
        <w:t>Contact Information</w:t>
      </w:r>
    </w:p>
    <w:p>
      <w:pPr>
        <w:pStyle w:val="ListBullet"/>
      </w:pPr>
      <w:r>
        <w:t>Email Addresses:</w:t>
      </w:r>
    </w:p>
    <w:p>
      <w:pPr>
        <w:pStyle w:val="ListNumber"/>
      </w:pPr>
      <w:r>
        <w:t>761-7800servicedesk@saintpeters.eduPope</w:t>
      </w:r>
    </w:p>
    <w:p>
      <w:r>
        <w:br w:type="page"/>
      </w:r>
    </w:p>
    <w:p>
      <w:pPr>
        <w:pStyle w:val="Heading1"/>
      </w:pPr>
      <w:r>
        <w:t>Page 851: Saint Peter's University - Information Technology Services - Departmental E­mails Account Policy</w:t>
      </w:r>
    </w:p>
    <w:p>
      <w:r>
        <w:t xml:space="preserve">URL: </w:t>
      </w:r>
      <w:r>
        <w:rPr>
          <w:i/>
        </w:rPr>
        <w:t>https://www.saintpeters.edu/its/policies/departmental-e%c2%admails-account-policy/</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Division of Information Technology</w:t>
      </w:r>
    </w:p>
    <w:p>
      <w:pPr>
        <w:pStyle w:val="ListBullet"/>
      </w:pPr>
      <w:r>
        <w:t>H2: Departmental E­mails Account Policy</w:t>
      </w:r>
    </w:p>
    <w:p>
      <w:pPr>
        <w:pStyle w:val="ListBullet"/>
      </w:pPr>
      <w:r>
        <w:t>H3: © 2024 Saint Peter's University | The Jesuit University of New Jersey</w:t>
      </w:r>
    </w:p>
    <w:p>
      <w:pPr>
        <w:pStyle w:val="Heading2"/>
      </w:pPr>
      <w:r>
        <w:t>Main Content</w:t>
      </w:r>
    </w:p>
    <w:p>
      <w:r>
        <w:t>Division of Information Technology Home Information Technology Services Policies Departmental E­mails Account Policy Category Home Client Portal Client Services Enterprise Applications How-to Documentation Information Technology (IT) Governance Committee Instructional Technology IT Service Catalog Meet the IT Team My Accounts Network Services Policies Acceptable Use Policy Copyright Policy Data Classification and Usage Policy Data Steward Role Definition Departmental E­mails Account Policy Email Policy Network Policy Resources University Strategic Plan for Technology Connect with Information Technology Services Client Services (201) 761-7800 servicedesk@saintpeters.edu Pope Hall, Room #213 Support Hours: Mon. - Thurs.  8am - 7pm Fri.  8am - 5pm ITS Administration Henneberry Hall, 1st Floor Jersey City Campus Departmental E­mails Account Policy The following policy outlines how departmental e­mail accounts get requested and created. Furthermore, it specifies who needs to authorize the creation of the e­mail address, and whether that e­mail address can in turn be used for mass communications to mailing groups. When a department or a division requests a new e­mail address for their department, whether for general use (ex. department@saintpeters.edu ) or for a particular event (ex. event­name@saintpeters.edu ) , the actual request must include a written approval by the Vice President leading that department or division. When contacting the IT Service Desk ( servicedesk@saintpeters.edu ) please include an e­mail from the Vice President approving such request. For example, for all academic departments, the IT Service Desk would need an e­mail from the Provost. Delegation of these departmental e­mail addresses, or the ability for an individual or a group of people to have access to that e­mail address for sending or receiving e­mails, is granted in writing by the chair or director in charge of that department. The permission for that e­mail address to send emails to mailing groups, like Class of 2017,  AllStudents, Employees, or Community will be granted by the Office of Communications, in particular by Sarah Malinowski ­Ferrary, Executive Director of University Communications. Campus News is currently the preferted clearing channel for mass communications on campus.</w:t>
      </w:r>
    </w:p>
    <w:p>
      <w:pPr>
        <w:pStyle w:val="Heading2"/>
      </w:pPr>
      <w:r>
        <w:t>Contact Information</w:t>
      </w:r>
    </w:p>
    <w:p>
      <w:pPr>
        <w:pStyle w:val="ListBullet"/>
      </w:pPr>
      <w:r>
        <w:t>Email Addresses:</w:t>
      </w:r>
    </w:p>
    <w:p>
      <w:pPr>
        <w:pStyle w:val="ListNumber"/>
      </w:pPr>
      <w:r>
        <w:t>761-7800servicedesk@saintpeters.eduPope</w:t>
      </w:r>
    </w:p>
    <w:p>
      <w:pPr>
        <w:pStyle w:val="ListNumber"/>
      </w:pPr>
      <w:r>
        <w:t>name@saintpeters.edu</w:t>
      </w:r>
    </w:p>
    <w:p>
      <w:pPr>
        <w:pStyle w:val="ListNumber"/>
      </w:pPr>
      <w:r>
        <w:t>department@saintpeters.edu</w:t>
      </w:r>
    </w:p>
    <w:p>
      <w:pPr>
        <w:pStyle w:val="ListNumber"/>
      </w:pPr>
      <w:r>
        <w:t>servicedesk@saintpeters.edu</w:t>
      </w:r>
    </w:p>
    <w:p>
      <w:r>
        <w:br w:type="page"/>
      </w:r>
    </w:p>
    <w:p>
      <w:pPr>
        <w:pStyle w:val="Heading1"/>
      </w:pPr>
      <w:r>
        <w:t>Page 852: Saint Peter's University - Information Technology Services - Network Policy</w:t>
      </w:r>
    </w:p>
    <w:p>
      <w:r>
        <w:t xml:space="preserve">URL: </w:t>
      </w:r>
      <w:r>
        <w:rPr>
          <w:i/>
        </w:rPr>
        <w:t>https://www.saintpeters.edu/its/policies/network-policy/</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Division of Information Technology</w:t>
      </w:r>
    </w:p>
    <w:p>
      <w:pPr>
        <w:pStyle w:val="ListBullet"/>
      </w:pPr>
      <w:r>
        <w:t>H2: Network Policy</w:t>
      </w:r>
    </w:p>
    <w:p>
      <w:pPr>
        <w:pStyle w:val="ListBullet"/>
      </w:pPr>
      <w:r>
        <w:t>H3: Other ITS Policies</w:t>
      </w:r>
    </w:p>
    <w:p>
      <w:pPr>
        <w:pStyle w:val="ListBullet"/>
      </w:pPr>
      <w:r>
        <w:t>H3: © 2024 Saint Peter's University | The Jesuit University of New Jersey</w:t>
      </w:r>
    </w:p>
    <w:p>
      <w:pPr>
        <w:pStyle w:val="Heading2"/>
      </w:pPr>
      <w:r>
        <w:t>Main Content</w:t>
      </w:r>
    </w:p>
    <w:p>
      <w:r>
        <w:t>Division of Information Technology Home Information Technology Services Policies Network Policy Category Home Client Portal Client Services Enterprise Applications How-to Documentation Information Technology (IT) Governance Committee Instructional Technology IT Service Catalog Meet the IT Team My Accounts Network Services Policies Acceptable Use Policy Copyright Policy Data Classification and Usage Policy Data Steward Role Definition Departmental E­mails Account Policy Email Policy Network Policy Resources University Strategic Plan for Technology Connect with Information Technology Services Client Services (201) 761-7800 servicedesk@saintpeters.edu Pope Hall, Room #213 Support Hours: Mon. - Thurs.  8am - 7pm Fri.  8am - 5pm ITS Administration Henneberry Hall, 1st Floor Jersey City Campus Network Policy 1. Network login ID password resets will be forced every 180 days to comply with security standards and recommendations. If a computer is inactive for ½ hour, user will be required to login again. After logging into the computer, the user will be required to confirm that they have read and will comply with the College’s computer policies. 2. Faculty, staff or students, who leave the college for any reason, will not retain network access for any period of time unless approval is received from the individual’s department head. These requests should be sent to the CIO. 3. Virtual Private Network (VPN) access to the network will be granted on an individual basis based on the request by the individual’s department head to the CIO. 4. Additional policies pertaining to the network may be found under Acceptable Use Policy , Copyright Policy , and Email Policy . Other ITS Policies 1. The Personnel Action Form (PAF) and Exit Interview Form will be used as an ITS notification step when an employee is hired or terminated.</w:t>
      </w:r>
    </w:p>
    <w:p>
      <w:pPr>
        <w:pStyle w:val="Heading2"/>
      </w:pPr>
      <w:r>
        <w:t>Contact Information</w:t>
      </w:r>
    </w:p>
    <w:p>
      <w:pPr>
        <w:pStyle w:val="ListBullet"/>
      </w:pPr>
      <w:r>
        <w:t>Email Addresses:</w:t>
      </w:r>
    </w:p>
    <w:p>
      <w:pPr>
        <w:pStyle w:val="ListNumber"/>
      </w:pPr>
      <w:r>
        <w:t>761-7800servicedesk@saintpeters.eduPope</w:t>
      </w:r>
    </w:p>
    <w:p>
      <w:r>
        <w:br w:type="page"/>
      </w:r>
    </w:p>
    <w:p>
      <w:pPr>
        <w:pStyle w:val="Heading1"/>
      </w:pPr>
      <w:r>
        <w:t>Page 853: Saint Peter's University - Submit your comments for ADA Concerns</w:t>
      </w:r>
    </w:p>
    <w:p>
      <w:r>
        <w:t xml:space="preserve">URL: </w:t>
      </w:r>
      <w:r>
        <w:rPr>
          <w:i/>
        </w:rPr>
        <w:t>https://www.saintpeters.edu/ada-concerns#main-content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Submit your comments for ADA Concerns</w:t>
      </w:r>
    </w:p>
    <w:p>
      <w:pPr>
        <w:pStyle w:val="ListBullet"/>
      </w:pPr>
      <w:r>
        <w:t>H3: © 2024 Saint Peter's University | The Jesuit University of New Jersey</w:t>
      </w:r>
    </w:p>
    <w:p>
      <w:pPr>
        <w:pStyle w:val="Heading2"/>
      </w:pPr>
      <w:r>
        <w:t>Main Content</w:t>
      </w:r>
    </w:p>
    <w:p>
      <w:r>
        <w:t>Submit your comments for ADA Concerns Loading…</w:t>
      </w:r>
    </w:p>
    <w:p>
      <w:r>
        <w:br w:type="page"/>
      </w:r>
    </w:p>
    <w:p>
      <w:pPr>
        <w:pStyle w:val="Heading1"/>
      </w:pPr>
      <w:r>
        <w:t>Page 854: Saint Peter's University - Submit your comments for ADA Concerns</w:t>
      </w:r>
    </w:p>
    <w:p>
      <w:r>
        <w:t xml:space="preserve">URL: </w:t>
      </w:r>
      <w:r>
        <w:rPr>
          <w:i/>
        </w:rPr>
        <w:t>https://www.saintpeters.edu/ada-concerns#footer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Submit your comments for ADA Concerns</w:t>
      </w:r>
    </w:p>
    <w:p>
      <w:pPr>
        <w:pStyle w:val="ListBullet"/>
      </w:pPr>
      <w:r>
        <w:t>H3: © 2024 Saint Peter's University | The Jesuit University of New Jersey</w:t>
      </w:r>
    </w:p>
    <w:p>
      <w:pPr>
        <w:pStyle w:val="Heading2"/>
      </w:pPr>
      <w:r>
        <w:t>Main Content</w:t>
      </w:r>
    </w:p>
    <w:p>
      <w:r>
        <w:t>Submit your comments for ADA Concerns Loading…</w:t>
      </w:r>
    </w:p>
    <w:p>
      <w:r>
        <w:br w:type="page"/>
      </w:r>
    </w:p>
    <w:p>
      <w:pPr>
        <w:pStyle w:val="Heading1"/>
      </w:pPr>
      <w:r>
        <w:t>Page 855: Saint Peter's University - Areas of Study</w:t>
      </w:r>
    </w:p>
    <w:p>
      <w:r>
        <w:t xml:space="preserve">URL: </w:t>
      </w:r>
      <w:r>
        <w:rPr>
          <w:i/>
        </w:rPr>
        <w:t>https://www.saintpeters.edu/academics/areas-of-study/#footer</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Program Finder</w:t>
      </w:r>
    </w:p>
    <w:p>
      <w:pPr>
        <w:pStyle w:val="ListBullet"/>
      </w:pPr>
      <w:r>
        <w:t>H2: Find your future.</w:t>
      </w:r>
    </w:p>
    <w:p>
      <w:pPr>
        <w:pStyle w:val="ListBullet"/>
      </w:pPr>
      <w:r>
        <w:t>H3: © 2024 Saint Peter's University | The Jesuit University of New Jersey</w:t>
      </w:r>
    </w:p>
    <w:p>
      <w:pPr>
        <w:pStyle w:val="Heading2"/>
      </w:pPr>
      <w:r>
        <w:t>Main Content</w:t>
      </w:r>
    </w:p>
    <w:p>
      <w:r>
        <w:t>Program Finder Find your future. Saint Peter’s University offers more than 50 majors and minors from biology and business to physics and criminal justice. We’ll help you refine your interests; just click through the choices below and see what matches your passion! Filter programs Program Level Accelerated / 5yr Dual Associate's Degree Bachelor's Degree Certification Doctorate Degree Master's Degree Minor Type of student Evening Full Time International Part Time Transfer School / College Caulfield School of Education College of Arts &amp; Sciences Frank J. Guarini School of Business School of Nursing School of Professional Studies Format In Person Online Interest Business Creative Studies Culture Education Government Math Medicine Science Technology Save filters Searching Accounting Learn to prepare and analyze crucial business information such as financial statements, tax returns and management reports. Bachelor's of Accounting Master's of Accounting Africana Studies Examine the interconnected historical, cultural, artistic and political forces of African-American, African and Caribbean peoples. Get more info about Africana Studies Anthropology The anthropology major presents a holistic examination of the human condition past and present. It draws on four interconnected a subfields: archeology, physical, linguistics and socio-cultural anthropology. Get more info about Anthropology Applied Science and Technology Build a strong foundation in biological chemistry, biotechnology and physics to prepare for graduate study or careers in industry, clinical laboratory testing, the health professions, or research. Get more info about Applied Science and Technology Art History Gain knowledge of art's historical development and structural forms, expand skills in analysis and evaluate artistic creations. Get more info about Art History Asian and Asian-American Studies Explore the vastness and complexity of the Asian experience, establishing a foundation in at least one Asian language and traveling/living in Asia. Get more info about Asian and Asian-American Studies Biological Chemistry Build a strong foundation in biochemistry, understand ethical and moral issues of the field as well as its impact on humanity, society and history Get more info about Biological Chemistry Biology Biology students investigate and understand the structure, function and interrelationships of biological systems at all hierarchical levels: from cells to ecosystems. Get more info about Biology Biotechnology Gain knowledge of the biomedical aspects of biotechnology through a multidisciplinary approach, applying concepts in mathematics, biology, chemistry, and physics. Get more info about Biotechnology Business Develop analytical, problem solving and data-driven decision making skills for business problems. Learn to respond to ethical dilemmas. Understand core concepts in marketing, management, finance, and accounting. Bachelor’s of Business Master's of Business Associate's of Business Evening/Online of Business Business Administration A degree option for busy adults that recognizes the full range of your abilities in a convenient and flexible format. Bachelor's of Business Administration Evening/Online of Business Administration Business Analytics Learn to extract knowledge from data and drive decision-making through quantitative methods from statistics, computing and business. Bachelor's of Business Analytics Master's of Business Analytics Chemistry Work hands-on through laboratory, research and classroom experiences to build an in-depth knowledge of traditional and emerging areas of chemistry and biochemistry. Get more info about Chemistry Classical Languages The Department of Modern &amp; Classical Languages provides an excellent preparation in numerous languages and literatures at the undergraduate level which will allow the student to communicate effectively in target languages other than English, both in professional and colloquial environments. Get more info about Classical Languages Clinical Laboratory Sciences Collaborative Program Gain a Bachelor of Science in Clinical Laboratory Sci­ences with a concentration in Cytotechnology or a concentration in Medical Laboratory Science in this collaborative program with Rutgers University. Get more info about Clinical Laboratory Sciences Collaborative Program Communication and Media Culture Study oral, written and visual communication through mediated theory, ethical practice, culture and skill-based learning. Prepare for careers in traditional and new media or further graduate study. Get more info about Communication and Media Culture Communication and Public Relations Gain expertise in utilizing media to promote and go to market, strategic communication plans and analysis, brand development and practice, creating press releases, and identifying and effectively respond to crisis situations. Get more info about Communication and Public Relations Computer and Information Sciences Utilize our state-of-the-art computer labs and get hands-on learning in job-market driven computer languages, databases and applications, web development, network construction, and cyber security. Get more info about Computer and Information Sciences Criminal Justice Build a strong foundation in theory, practice, law, ethics, and research, and with specializations in police administration, law &amp; justice, investigative sciences &amp; profiling, corrections, research &amp; intelligence analysis, and cyber security and computer forensics. Get more info about Criminal Justice Cyber Security Learn to understand cyber security threats and vulnerabilities, and be able to help defend computer systems against cyber-attacks. Master's of Cyber Security Concentration of Cyber Security Cytotechnology Explore cell types and tissues of vertebrates on the microscopic and submicroscopic levels disposition of tissues in the various organs through hands-on laboratory. Get more info about Cytotechnology Data Science Uncover new knowledge from data, and make an impact on nearly every field including business, health, science and the arts. Graduate Program Info of Data Science Undergraduate Program Info of Data Science Dentistry (Pre-Dentistry) Build the exceptional performance record you'll need in science and mathematics courses for dental school. We'll help you plan for admission tests, select internships or research experiences, and apply. Get more info about Dentistry (Pre-Dentistry) Digital Marketing and Social Media Digital marketing and social media engagement is transforming consumer behavior and the way customers interact with brands, companies, products and services. This new concentration gives students the necessary tools and skills to understand consumer behavior in the digital and mobile world and thrive in the rapidly evolving field of data-driven marketing. Get more info about Digital Marketing and Social Media Economics Study how individuals and firms make optimal decisions and how governments can stabilize economic activity. Prepare for the application of these skills in professions in business, government, and higher education. Get more info about Economics Education Prepare for teaching on all school levels and leadership in higher education. Develop the professional attitudes and behaviors that emphasize the enormous responsibility of an education professional. Bachelor's of Education Master's of Education Doctorate of Education Online of Education English Cultivate an appreciation of literature as an art, a recognition of its relation to life, and develop thinking, speaking, and writing skills. Get more info about English Environmental Studies Use creativity and problem-solving skills to apply ideas and methods from the natural and social sciences, business and humanities to maximize sustainability and generate solutions to environmental problems. Get more info about Environmental Studies Esports Business This one-of-a-kind specialization, offered through the University's School of Business, emphasizes the business side of Esports. Students are immersed in the culture of Esports while gaining skills in planning and strategy, event management, business development, marketing, and finance. Get more info about Esports Business Exercise Science Acquire a strong foundation in the physical, social, and behavioral sciences, coupled with the principles of exercise science and kinesiology, to advance wellness and fitness. Bachelor's of Exercise Science Certification of Exercise Science Finance Study models for making short-and long-term financial management decisions, the valuation of financial assets, and the management of investment portfolios. Gain the expertise to succeed in today’s globalized financial world. Bachelor's of Finance Master's of Finance Fine Arts Painting, Drawing and Sculpture skills and techniques are explored. An appreciation of Art History and Music broadens ones understanding of the impact art has on society. Get more info about Fine Arts Forensic Science-Biology Forensic science concentration provides a strong foundation in both analytic and critical thinking skills needed to approach the varied problems faced by forensic scientists today. Get more info about Forensic Science-Biology Forensic Science-Chemistry Merge a strong background in chemistry developed with theory, analysis, hands-on laboratory, research skills and data collection with forensic science principles, techniques and procedures. Get more info about Forensic Science-Chemistry French Listen, speak, write and comprehend the French language and literature. Communicate effectively both in professional and colloquial environments. Get more info about French Gender &amp; Sexuality Explore the social construction of gender, the significance of gender in structuring human social life, sexuality, and the contributions of women and LGBTQ individuals to history and culture. Get more info about Gender &amp; Sexuality General Studies Take an interdisciplinary approach to Professional Studies with this concentration. Get more info about General Studies Graphic Arts Study visual concepts, using computer software and by hand to communicate ideas of design, printing, resolution, color, web and presentation to captivate consumers/clients. Get more info about Graphic Arts Health and Physical Education Gain a solid foundation in the physical, social, and behavioral sciences as well as in the principles of teaching and learning to promote wellness and fitness. Bachelor's of Health and Physical Education Certification of Health and Physical Education Health Information Management Develop expertise in managing patient information and medical records, administrating computer information systems and coding of medical diagnoses and procedures in this collaborative program with Rutgers University. Get more info about Health Information Management Health Sciences Preparing students for positions within the healthcare industry by building comprehensive knowledge and skills needed to improve health outcomes, and by addressing complex issues that affect today’s dynamic health science environments. Bachelor's of Health Sciences Master's of Health Sciences History Discover the patterns of history from stories of the ancient world and modern era. Gain understanding of events in context of time and place. Get more info about History Human Resource Management The HRM concentration provides a strong grounding in organizational theory, leadership and motivation, HR policies and legal issues and an applied understanding of employee recruitment, development and retention. Key course content in areas such as staffing, compensation and benefits, training, labor and employee relations help prepare students for roles in human resources in a variety of industries. Get more info about Human Resource Management Humanities Take courses in Literature, English, Fine Arts, Communications, History, Modern Languages, Philosophy and Theology. Concentration of Humanities Associate's of Humanities Industrial-Organizational Psychology Improve workplace performance and gain the know-how to analyze big data in a business setting. A heavy emphasis is placed on developing students’ research and analytical skills as well as the core skills and knowledge of Industrial Organizational Psychology. Scholar-practitioners bring the latest human behavior theories to the classroom. Get more info about Industrial-Organizational Psychology International Business Examine global business and multinational corporations. Analyze and develop management strategies within the context of dynamics of political, legal, cultural and socioeconomic environments of the international business landscape. Get more info about International Business Italian Listen, speak, write and comprehend the Italian language and literature. Communicate effectively both in professional and colloquial environments. Get more info about Italian Journalism Learn to gather, write and produce news for a variety of platforms with emphasis on principled and ethical practice to prepare for careers in media. Get more info about Journalism Latin American &amp; Latino Studies Enrich your academic, professional and personal understanding and expertise on Latin-America, the Caribbean, and Latino communities in the United States. Get more info about Latin American &amp; Latino Studies Law (Pre-Law) Design and get help planning your academic program path in preparation success with the LSAT exam, selecting internships, and applying to law school. Get more info about Law (Pre-Law) Legal Studies Gain discipline-specific knowledge to manage and advance your career with data-driven decision making skills and ethical standards in business. Get more info about Legal Studies Marketing Management Understand the business activities involved in the flow of goods and services from production to consumption. Gather and analyze marketing data for executive decision making. Bachelor's of Marketing Management Associate's of Marketing Management Marketing Science Earn a marketing science Master’s degree that teaches marketers how to leverage artificial intelligence, mobile data, business analytics and social media listening. Get more info about Marketing Science Master of Higher Education in General Administration Prepare yourself for leadership in a wide range of higher education settings. Get more info about Master of Higher Education in General Administration Mathematics Enrich your thinking process focusing on essential concepts and techniques to "reason quantitatively, draw accurate conclusions from data, apply problem-solving strategies, and think analytically and logically". Get more info about Mathematics Medical Laboratory Science Gain a Bachelor of Science in Clinical Laboratory Sci­ences with a concentration in Medical Laboratory Science in this collaborative program with Rutgers University. Get more info about Medical Laboratory Science Medicine (Pre-Med) Build the exceptional performance record you'll need in science and mathematics courses for medical school. We'll help you plan for admission tests, select internships or research experiences, and apply. Get more info about Medicine (Pre-Med) Modern &amp; Classical Languages Listen, speak, write and comprehend targeted languages and literature. Communicate effectively both in professional and colloquial environments. Get more info about Modern &amp; Classical Languages Music Discuss composers, styles and representative works within major time periods while exploring the vast selection of performance accomplishments. Get more info about Music Natural Science Chose an interdisciplinary approach in Natural Science studying in biology, chemistry, computer science, mathematics, physics and psychology concentrations. Get more info about Natural Science Nursing Practice competent, ethical and empathetic care to promote maintain and restore health utilizing the breadth of knowledge, skills, and values needed for professional nursing practice. Bachelor's of Nursing Master's of Nursing Doctorate of Nursing Evening/Online of Nursing Organizational Leadership This certification covers aspects of management, leadership, decision-making and intercultural relations. Get more info about Organizational Leadership Pharmacy Prepare for a future career in pharmacy in this combined degree program with Rutgers University that leads to a Bachelors of Science from Saint Peter’s and a Doctor of Pharmacy from Rutgers. Get more info about Pharmacy Philosophy Search for fundamental truths about the nature of human existence and develop the critical faculties to reason well, analyze problems, and articulate insights in oral and written form. Get more info about Philosophy Photography Ignite creative passion by learning digital and film camera operations and darkroom and lighting techniques. Develop a personal style while building a professional portfolio. Get more info about Photography Physical Therapy Prepare for a future career in physical therapy in this combined degree program with Rutgers University that leads to a Bachelors of Science from Saint Peter’s and a Doctorate in PT from Rutgers. Get more info about Physical Therapy Physician Assistant Prepare for a future career as a physicians assistant in this combined degree program with Rutgers University Seton Hall University that leads to a Bachelors of Science in Biology from Saint Peter’s and a Master of Science in PA from the respective partner school. Get more info about Physician Assistant Physics Study classical mechanics, electromagnetism, optics, atomic and nuclear structure, the special theory of relativity, quantum phenomena, molecular spectra, radioactivity, fission and fusion and elementary particles. Get more info about Physics Political Science Engage with professors, students and internships to discover, study and understand the political ideas, institutions and forces that shape your community, your world and your future. Get more info about Political Science Pre-Professional Health-Related Prepare for a career in pharmacy, physical therapy or as a physician assistant in these combined degree programs that lead to a Masters or Doctorate degree from the respective partner school. Get more info about Pre-Professional Health-Related Professional Studies Develop your own degree program to match your career goals and/or your employer's needs. Get more info about Professional Studies Psychology Study the human mind and explore the various fields of psychology as an approach to solving problems and discovering new knowledge in a diverse world. Get more info about Psychology Public Administration Prepare for a rewarding, high-impact career in government, nonprofit organizations, international institutions and private sector businesses that are dedicated to the public good. Get more info about Public Administration Radiography Investigate illnesses and help treat cancer in this collaborative program between Saint Peter’s University and Englewood Hospital School of Radiography Get more info about Radiography Social Justice Explore the thought and work of social justice, the thought and practice of nonviolence and peacemaking and the peace and justice teachings of the world’s faith traditions in this multi-disciplinary minor. Get more info about Social Justice Social Sciences Pursue a concentration in Social Sciences and take electives in Africana Stud­ies, Criminal Justice, Economics, Education, Political Science, Sociology, Urban Studies, Social Justice, Latino Studies and Gender &amp; Sexuality Studies. Concentration of Social Sciences Associate's of Social Sciences Sociology Examine Sociology both as a practicing profession and scientific discipline, learning research methods, concepts, theories, and findings about the social world. Get more info about Sociology Spanish Listen, speak, write and comprehend the Spanish language and literature. Communicate effectively both in professional and colloquial environments. Get more info about Spanish Sport, Event and Hospitality Management This concentration provides students with a theoretical and practical understanding of the sport, event, and hospitality industries. Students will learn about the management and marketing of events, hospitality sales and marketing, sports and entertainment marketing, customer service, and more. Get more info about Sport, Event and Hospitality Management Sports Management Acquire pertinent knowledge and industry insight to become successful sports executives, managers and professionals including sound leadership and choices in both successful and challenging circumstances. Get more info about Sports Management Theatre Arts Gain knowledge of theatre history, cultural and intellectual appreciation of the structural principles and style while becoming acquainted with culturally significant artists. Get more info about Theatre Arts Theology Embark on the mystery of God’s relationship with humanity, analyzing doctrinal, biblical, spiritual, historical, and moral issues that make up the tradition. Get more info about Theology Urban Studies Examine of the human condition past and present holistically through ethnicity, social class, globalization, intercultural and gender sensitivity. Get more info about Urban Studies Visual Arts Develop skills, techniques and appreciation of the arts of Painting, Drawing, Sculpture and Art History. A professional portfolio is developed for a career in the arts. Get more info about Visual Arts No matches found We’re sorry, but we didn’t find any programs that match your current selections Clear selections</w:t>
      </w:r>
    </w:p>
    <w:p>
      <w:r>
        <w:br w:type="page"/>
      </w:r>
    </w:p>
    <w:p>
      <w:pPr>
        <w:pStyle w:val="Heading1"/>
      </w:pPr>
      <w:r>
        <w:t>Page 856: Saint Peter's University - Areas of Study</w:t>
      </w:r>
    </w:p>
    <w:p>
      <w:r>
        <w:t xml:space="preserve">URL: </w:t>
      </w:r>
      <w:r>
        <w:rPr>
          <w:i/>
        </w:rPr>
        <w:t>https://www.saintpeters.edu/academics/areas-of-study/#main-content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Program Finder</w:t>
      </w:r>
    </w:p>
    <w:p>
      <w:pPr>
        <w:pStyle w:val="ListBullet"/>
      </w:pPr>
      <w:r>
        <w:t>H2: Find your future.</w:t>
      </w:r>
    </w:p>
    <w:p>
      <w:pPr>
        <w:pStyle w:val="ListBullet"/>
      </w:pPr>
      <w:r>
        <w:t>H3: © 2024 Saint Peter's University | The Jesuit University of New Jersey</w:t>
      </w:r>
    </w:p>
    <w:p>
      <w:pPr>
        <w:pStyle w:val="Heading2"/>
      </w:pPr>
      <w:r>
        <w:t>Main Content</w:t>
      </w:r>
    </w:p>
    <w:p>
      <w:r>
        <w:t>Program Finder Find your future. Saint Peter’s University offers more than 50 majors and minors from biology and business to physics and criminal justice. We’ll help you refine your interests; just click through the choices below and see what matches your passion! Filter programs Program Level Accelerated / 5yr Dual Associate's Degree Bachelor's Degree Certification Doctorate Degree Master's Degree Minor Type of student Evening Full Time International Part Time Transfer School / College Caulfield School of Education College of Arts &amp; Sciences Frank J. Guarini School of Business School of Nursing School of Professional Studies Format In Person Online Interest Business Creative Studies Culture Education Government Math Medicine Science Technology Save filters Searching Accounting Learn to prepare and analyze crucial business information such as financial statements, tax returns and management reports. Bachelor's of Accounting Master's of Accounting Africana Studies Examine the interconnected historical, cultural, artistic and political forces of African-American, African and Caribbean peoples. Get more info about Africana Studies Anthropology The anthropology major presents a holistic examination of the human condition past and present. It draws on four interconnected a subfields: archeology, physical, linguistics and socio-cultural anthropology. Get more info about Anthropology Applied Science and Technology Build a strong foundation in biological chemistry, biotechnology and physics to prepare for graduate study or careers in industry, clinical laboratory testing, the health professions, or research. Get more info about Applied Science and Technology Art History Gain knowledge of art's historical development and structural forms, expand skills in analysis and evaluate artistic creations. Get more info about Art History Asian and Asian-American Studies Explore the vastness and complexity of the Asian experience, establishing a foundation in at least one Asian language and traveling/living in Asia. Get more info about Asian and Asian-American Studies Biological Chemistry Build a strong foundation in biochemistry, understand ethical and moral issues of the field as well as its impact on humanity, society and history Get more info about Biological Chemistry Biology Biology students investigate and understand the structure, function and interrelationships of biological systems at all hierarchical levels: from cells to ecosystems. Get more info about Biology Biotechnology Gain knowledge of the biomedical aspects of biotechnology through a multidisciplinary approach, applying concepts in mathematics, biology, chemistry, and physics. Get more info about Biotechnology Business Develop analytical, problem solving and data-driven decision making skills for business problems. Learn to respond to ethical dilemmas. Understand core concepts in marketing, management, finance, and accounting. Bachelor’s of Business Master's of Business Associate's of Business Evening/Online of Business Business Administration A degree option for busy adults that recognizes the full range of your abilities in a convenient and flexible format. Bachelor's of Business Administration Evening/Online of Business Administration Business Analytics Learn to extract knowledge from data and drive decision-making through quantitative methods from statistics, computing and business. Bachelor's of Business Analytics Master's of Business Analytics Chemistry Work hands-on through laboratory, research and classroom experiences to build an in-depth knowledge of traditional and emerging areas of chemistry and biochemistry. Get more info about Chemistry Classical Languages The Department of Modern &amp; Classical Languages provides an excellent preparation in numerous languages and literatures at the undergraduate level which will allow the student to communicate effectively in target languages other than English, both in professional and colloquial environments. Get more info about Classical Languages Clinical Laboratory Sciences Collaborative Program Gain a Bachelor of Science in Clinical Laboratory Sci­ences with a concentration in Cytotechnology or a concentration in Medical Laboratory Science in this collaborative program with Rutgers University. Get more info about Clinical Laboratory Sciences Collaborative Program Communication and Media Culture Study oral, written and visual communication through mediated theory, ethical practice, culture and skill-based learning. Prepare for careers in traditional and new media or further graduate study. Get more info about Communication and Media Culture Communication and Public Relations Gain expertise in utilizing media to promote and go to market, strategic communication plans and analysis, brand development and practice, creating press releases, and identifying and effectively respond to crisis situations. Get more info about Communication and Public Relations Computer and Information Sciences Utilize our state-of-the-art computer labs and get hands-on learning in job-market driven computer languages, databases and applications, web development, network construction, and cyber security. Get more info about Computer and Information Sciences Criminal Justice Build a strong foundation in theory, practice, law, ethics, and research, and with specializations in police administration, law &amp; justice, investigative sciences &amp; profiling, corrections, research &amp; intelligence analysis, and cyber security and computer forensics. Get more info about Criminal Justice Cyber Security Learn to understand cyber security threats and vulnerabilities, and be able to help defend computer systems against cyber-attacks. Master's of Cyber Security Concentration of Cyber Security Cytotechnology Explore cell types and tissues of vertebrates on the microscopic and submicroscopic levels disposition of tissues in the various organs through hands-on laboratory. Get more info about Cytotechnology Data Science Uncover new knowledge from data, and make an impact on nearly every field including business, health, science and the arts. Graduate Program Info of Data Science Undergraduate Program Info of Data Science Dentistry (Pre-Dentistry) Build the exceptional performance record you'll need in science and mathematics courses for dental school. We'll help you plan for admission tests, select internships or research experiences, and apply. Get more info about Dentistry (Pre-Dentistry) Digital Marketing and Social Media Digital marketing and social media engagement is transforming consumer behavior and the way customers interact with brands, companies, products and services. This new concentration gives students the necessary tools and skills to understand consumer behavior in the digital and mobile world and thrive in the rapidly evolving field of data-driven marketing. Get more info about Digital Marketing and Social Media Economics Study how individuals and firms make optimal decisions and how governments can stabilize economic activity. Prepare for the application of these skills in professions in business, government, and higher education. Get more info about Economics Education Prepare for teaching on all school levels and leadership in higher education. Develop the professional attitudes and behaviors that emphasize the enormous responsibility of an education professional. Bachelor's of Education Master's of Education Doctorate of Education Online of Education English Cultivate an appreciation of literature as an art, a recognition of its relation to life, and develop thinking, speaking, and writing skills. Get more info about English Environmental Studies Use creativity and problem-solving skills to apply ideas and methods from the natural and social sciences, business and humanities to maximize sustainability and generate solutions to environmental problems. Get more info about Environmental Studies Esports Business This one-of-a-kind specialization, offered through the University's School of Business, emphasizes the business side of Esports. Students are immersed in the culture of Esports while gaining skills in planning and strategy, event management, business development, marketing, and finance. Get more info about Esports Business Exercise Science Acquire a strong foundation in the physical, social, and behavioral sciences, coupled with the principles of exercise science and kinesiology, to advance wellness and fitness. Bachelor's of Exercise Science Certification of Exercise Science Finance Study models for making short-and long-term financial management decisions, the valuation of financial assets, and the management of investment portfolios. Gain the expertise to succeed in today’s globalized financial world. Bachelor's of Finance Master's of Finance Fine Arts Painting, Drawing and Sculpture skills and techniques are explored. An appreciation of Art History and Music broadens ones understanding of the impact art has on society. Get more info about Fine Arts Forensic Science-Biology Forensic science concentration provides a strong foundation in both analytic and critical thinking skills needed to approach the varied problems faced by forensic scientists today. Get more info about Forensic Science-Biology Forensic Science-Chemistry Merge a strong background in chemistry developed with theory, analysis, hands-on laboratory, research skills and data collection with forensic science principles, techniques and procedures. Get more info about Forensic Science-Chemistry French Listen, speak, write and comprehend the French language and literature. Communicate effectively both in professional and colloquial environments. Get more info about French Gender &amp; Sexuality Explore the social construction of gender, the significance of gender in structuring human social life, sexuality, and the contributions of women and LGBTQ individuals to history and culture. Get more info about Gender &amp; Sexuality General Studies Take an interdisciplinary approach to Professional Studies with this concentration. Get more info about General Studies Graphic Arts Study visual concepts, using computer software and by hand to communicate ideas of design, printing, resolution, color, web and presentation to captivate consumers/clients. Get more info about Graphic Arts Health and Physical Education Gain a solid foundation in the physical, social, and behavioral sciences as well as in the principles of teaching and learning to promote wellness and fitness. Bachelor's of Health and Physical Education Certification of Health and Physical Education Health Information Management Develop expertise in managing patient information and medical records, administrating computer information systems and coding of medical diagnoses and procedures in this collaborative program with Rutgers University. Get more info about Health Information Management Health Sciences Preparing students for positions within the healthcare industry by building comprehensive knowledge and skills needed to improve health outcomes, and by addressing complex issues that affect today’s dynamic health science environments. Bachelor's of Health Sciences Master's of Health Sciences History Discover the patterns of history from stories of the ancient world and modern era. Gain understanding of events in context of time and place. Get more info about History Human Resource Management The HRM concentration provides a strong grounding in organizational theory, leadership and motivation, HR policies and legal issues and an applied understanding of employee recruitment, development and retention. Key course content in areas such as staffing, compensation and benefits, training, labor and employee relations help prepare students for roles in human resources in a variety of industries. Get more info about Human Resource Management Humanities Take courses in Literature, English, Fine Arts, Communications, History, Modern Languages, Philosophy and Theology. Concentration of Humanities Associate's of Humanities Industrial-Organizational Psychology Improve workplace performance and gain the know-how to analyze big data in a business setting. A heavy emphasis is placed on developing students’ research and analytical skills as well as the core skills and knowledge of Industrial Organizational Psychology. Scholar-practitioners bring the latest human behavior theories to the classroom. Get more info about Industrial-Organizational Psychology International Business Examine global business and multinational corporations. Analyze and develop management strategies within the context of dynamics of political, legal, cultural and socioeconomic environments of the international business landscape. Get more info about International Business Italian Listen, speak, write and comprehend the Italian language and literature. Communicate effectively both in professional and colloquial environments. Get more info about Italian Journalism Learn to gather, write and produce news for a variety of platforms with emphasis on principled and ethical practice to prepare for careers in media. Get more info about Journalism Latin American &amp; Latino Studies Enrich your academic, professional and personal understanding and expertise on Latin-America, the Caribbean, and Latino communities in the United States. Get more info about Latin American &amp; Latino Studies Law (Pre-Law) Design and get help planning your academic program path in preparation success with the LSAT exam, selecting internships, and applying to law school. Get more info about Law (Pre-Law) Legal Studies Gain discipline-specific knowledge to manage and advance your career with data-driven decision making skills and ethical standards in business. Get more info about Legal Studies Marketing Management Understand the business activities involved in the flow of goods and services from production to consumption. Gather and analyze marketing data for executive decision making. Bachelor's of Marketing Management Associate's of Marketing Management Marketing Science Earn a marketing science Master’s degree that teaches marketers how to leverage artificial intelligence, mobile data, business analytics and social media listening. Get more info about Marketing Science Master of Higher Education in General Administration Prepare yourself for leadership in a wide range of higher education settings. Get more info about Master of Higher Education in General Administration Mathematics Enrich your thinking process focusing on essential concepts and techniques to "reason quantitatively, draw accurate conclusions from data, apply problem-solving strategies, and think analytically and logically". Get more info about Mathematics Medical Laboratory Science Gain a Bachelor of Science in Clinical Laboratory Sci­ences with a concentration in Medical Laboratory Science in this collaborative program with Rutgers University. Get more info about Medical Laboratory Science Medicine (Pre-Med) Build the exceptional performance record you'll need in science and mathematics courses for medical school. We'll help you plan for admission tests, select internships or research experiences, and apply. Get more info about Medicine (Pre-Med) Modern &amp; Classical Languages Listen, speak, write and comprehend targeted languages and literature. Communicate effectively both in professional and colloquial environments. Get more info about Modern &amp; Classical Languages Music Discuss composers, styles and representative works within major time periods while exploring the vast selection of performance accomplishments. Get more info about Music Natural Science Chose an interdisciplinary approach in Natural Science studying in biology, chemistry, computer science, mathematics, physics and psychology concentrations. Get more info about Natural Science Nursing Practice competent, ethical and empathetic care to promote maintain and restore health utilizing the breadth of knowledge, skills, and values needed for professional nursing practice. Bachelor's of Nursing Master's of Nursing Doctorate of Nursing Evening/Online of Nursing Organizational Leadership This certification covers aspects of management, leadership, decision-making and intercultural relations. Get more info about Organizational Leadership Pharmacy Prepare for a future career in pharmacy in this combined degree program with Rutgers University that leads to a Bachelors of Science from Saint Peter’s and a Doctor of Pharmacy from Rutgers. Get more info about Pharmacy Philosophy Search for fundamental truths about the nature of human existence and develop the critical faculties to reason well, analyze problems, and articulate insights in oral and written form. Get more info about Philosophy Photography Ignite creative passion by learning digital and film camera operations and darkroom and lighting techniques. Develop a personal style while building a professional portfolio. Get more info about Photography Physical Therapy Prepare for a future career in physical therapy in this combined degree program with Rutgers University that leads to a Bachelors of Science from Saint Peter’s and a Doctorate in PT from Rutgers. Get more info about Physical Therapy Physician Assistant Prepare for a future career as a physicians assistant in this combined degree program with Rutgers University Seton Hall University that leads to a Bachelors of Science in Biology from Saint Peter’s and a Master of Science in PA from the respective partner school. Get more info about Physician Assistant Physics Study classical mechanics, electromagnetism, optics, atomic and nuclear structure, the special theory of relativity, quantum phenomena, molecular spectra, radioactivity, fission and fusion and elementary particles. Get more info about Physics Political Science Engage with professors, students and internships to discover, study and understand the political ideas, institutions and forces that shape your community, your world and your future. Get more info about Political Science Pre-Professional Health-Related Prepare for a career in pharmacy, physical therapy or as a physician assistant in these combined degree programs that lead to a Masters or Doctorate degree from the respective partner school. Get more info about Pre-Professional Health-Related Professional Studies Develop your own degree program to match your career goals and/or your employer's needs. Get more info about Professional Studies Psychology Study the human mind and explore the various fields of psychology as an approach to solving problems and discovering new knowledge in a diverse world. Get more info about Psychology Public Administration Prepare for a rewarding, high-impact career in government, nonprofit organizations, international institutions and private sector businesses that are dedicated to the public good. Get more info about Public Administration Radiography Investigate illnesses and help treat cancer in this collaborative program between Saint Peter’s University and Englewood Hospital School of Radiography Get more info about Radiography Social Justice Explore the thought and work of social justice, the thought and practice of nonviolence and peacemaking and the peace and justice teachings of the world’s faith traditions in this multi-disciplinary minor. Get more info about Social Justice Social Sciences Pursue a concentration in Social Sciences and take electives in Africana Stud­ies, Criminal Justice, Economics, Education, Political Science, Sociology, Urban Studies, Social Justice, Latino Studies and Gender &amp; Sexuality Studies. Concentration of Social Sciences Associate's of Social Sciences Sociology Examine Sociology both as a practicing profession and scientific discipline, learning research methods, concepts, theories, and findings about the social world. Get more info about Sociology Spanish Listen, speak, write and comprehend the Spanish language and literature. Communicate effectively both in professional and colloquial environments. Get more info about Spanish Sport, Event and Hospitality Management This concentration provides students with a theoretical and practical understanding of the sport, event, and hospitality industries. Students will learn about the management and marketing of events, hospitality sales and marketing, sports and entertainment marketing, customer service, and more. Get more info about Sport, Event and Hospitality Management Sports Management Acquire pertinent knowledge and industry insight to become successful sports executives, managers and professionals including sound leadership and choices in both successful and challenging circumstances. Get more info about Sports Management Theatre Arts Gain knowledge of theatre history, cultural and intellectual appreciation of the structural principles and style while becoming acquainted with culturally significant artists. Get more info about Theatre Arts Theology Embark on the mystery of God’s relationship with humanity, analyzing doctrinal, biblical, spiritual, historical, and moral issues that make up the tradition. Get more info about Theology Urban Studies Examine of the human condition past and present holistically through ethnicity, social class, globalization, intercultural and gender sensitivity. Get more info about Urban Studies Visual Arts Develop skills, techniques and appreciation of the arts of Painting, Drawing, Sculpture and Art History. A professional portfolio is developed for a career in the arts. Get more info about Visual Arts No matches found We’re sorry, but we didn’t find any programs that match your current selections Clear selections</w:t>
      </w:r>
    </w:p>
    <w:p>
      <w:r>
        <w:br w:type="page"/>
      </w:r>
    </w:p>
    <w:p>
      <w:pPr>
        <w:pStyle w:val="Heading1"/>
      </w:pPr>
      <w:r>
        <w:t>Page 857: Saint Peter's University - Student Activities - Peacock Connect</w:t>
      </w:r>
    </w:p>
    <w:p>
      <w:r>
        <w:t xml:space="preserve">URL: </w:t>
      </w:r>
      <w:r>
        <w:rPr>
          <w:i/>
        </w:rPr>
        <w:t>https://www.saintpeters.edu/student-activities/peacock-connect#footer</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Student Involvement</w:t>
      </w:r>
    </w:p>
    <w:p>
      <w:pPr>
        <w:pStyle w:val="ListBullet"/>
      </w:pPr>
      <w:r>
        <w:t>H2: Peacock Connect</w:t>
      </w:r>
    </w:p>
    <w:p>
      <w:pPr>
        <w:pStyle w:val="ListBullet"/>
      </w:pPr>
      <w:r>
        <w:t>H3: © 2024 Saint Peter's University | The Jesuit University of New Jersey</w:t>
      </w:r>
    </w:p>
    <w:p>
      <w:pPr>
        <w:pStyle w:val="Heading2"/>
      </w:pPr>
      <w:r>
        <w:t>Main Content</w:t>
      </w:r>
    </w:p>
    <w:p>
      <w:r>
        <w:t>Student Involvement Home Student Activities Peacock Connect Peacock Connect PeacockConnect is our online engagement platform that allows students, faculty, and staff the opportunity to maximize their campus experience by providing greater access to student organizations, leadership development programs, general programming and other exciting services.  Our campus users are able to easily access information, submit required forms and applications, and maintain all of their involvement information in their user account. Log In Login to PeacockConnect . Enter your Saint Peter’s University network username and password.  Please note, the first time you login you will be asked to complete your user profile. Join a Group Users are able to customize their PeacockConnect experience based on their interests. Use the “Organizations” menu to search through the many groups available.  Student organizations, departments, and offices with portals in the system will be available for you to browse here.  Join the groups you are interested in and you will have access to the information each group shares with its members.</w:t>
      </w:r>
    </w:p>
    <w:p>
      <w:r>
        <w:br w:type="page"/>
      </w:r>
    </w:p>
    <w:p>
      <w:pPr>
        <w:pStyle w:val="Heading1"/>
      </w:pPr>
      <w:r>
        <w:t>Page 858: Saint Peter's University - Student Activities - Peacock Connect</w:t>
      </w:r>
    </w:p>
    <w:p>
      <w:r>
        <w:t xml:space="preserve">URL: </w:t>
      </w:r>
      <w:r>
        <w:rPr>
          <w:i/>
        </w:rPr>
        <w:t>https://www.saintpeters.edu/student-activities/peacock-connect#main-content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Student Involvement</w:t>
      </w:r>
    </w:p>
    <w:p>
      <w:pPr>
        <w:pStyle w:val="ListBullet"/>
      </w:pPr>
      <w:r>
        <w:t>H2: Peacock Connect</w:t>
      </w:r>
    </w:p>
    <w:p>
      <w:pPr>
        <w:pStyle w:val="ListBullet"/>
      </w:pPr>
      <w:r>
        <w:t>H3: © 2024 Saint Peter's University | The Jesuit University of New Jersey</w:t>
      </w:r>
    </w:p>
    <w:p>
      <w:pPr>
        <w:pStyle w:val="Heading2"/>
      </w:pPr>
      <w:r>
        <w:t>Main Content</w:t>
      </w:r>
    </w:p>
    <w:p>
      <w:r>
        <w:t>Student Involvement Home Student Activities Peacock Connect Peacock Connect PeacockConnect is our online engagement platform that allows students, faculty, and staff the opportunity to maximize their campus experience by providing greater access to student organizations, leadership development programs, general programming and other exciting services.  Our campus users are able to easily access information, submit required forms and applications, and maintain all of their involvement information in their user account. Log In Login to PeacockConnect . Enter your Saint Peter’s University network username and password.  Please note, the first time you login you will be asked to complete your user profile. Join a Group Users are able to customize their PeacockConnect experience based on their interests. Use the “Organizations” menu to search through the many groups available.  Student organizations, departments, and offices with portals in the system will be available for you to browse here.  Join the groups you are interested in and you will have access to the information each group shares with its members.</w:t>
      </w:r>
    </w:p>
    <w:p>
      <w:r>
        <w:br w:type="page"/>
      </w:r>
    </w:p>
    <w:p>
      <w:pPr>
        <w:pStyle w:val="Heading1"/>
      </w:pPr>
      <w:r>
        <w:t>Page 859: Saint Peter's University - Virtual Campus Bookstore</w:t>
      </w:r>
    </w:p>
    <w:p>
      <w:r>
        <w:t xml:space="preserve">URL: </w:t>
      </w:r>
      <w:r>
        <w:rPr>
          <w:i/>
        </w:rPr>
        <w:t>https://www.saintpeters.edu/bookstore/#footer</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Virtual Campus Bookstore</w:t>
      </w:r>
    </w:p>
    <w:p>
      <w:pPr>
        <w:pStyle w:val="ListBullet"/>
      </w:pPr>
      <w:r>
        <w:t>H2: Virtual Campus Bookstore</w:t>
      </w:r>
    </w:p>
    <w:p>
      <w:pPr>
        <w:pStyle w:val="ListBullet"/>
      </w:pPr>
      <w:r>
        <w:t>H3: © 2024 Saint Peter's University | The Jesuit University of New Jersey</w:t>
      </w:r>
    </w:p>
    <w:p>
      <w:pPr>
        <w:pStyle w:val="Heading2"/>
      </w:pPr>
      <w:r>
        <w:t>Main Content</w:t>
      </w:r>
    </w:p>
    <w:p>
      <w:r>
        <w:t>Virtual Campus Bookstore Home Virtual Campus Bookstore Category Home Follet Virtual Bookstore FAQs Ordering Instructions Virtual Campus Bookstore In today’s digital world, consumers are favoring online shopping experiences more than ever. The COVID-19 pandemic has only accelerated this trend. Many brick-and-mortar stores are evaluating their business strategies in order to meet these demands. Similarly, we have evaluated our own strategy for an on-campus bookstore and together with Follett, our current partner, we have decided to move the operation to a fully virtual format via the Follett Virtual Campus Bookstore . All of your shopping needs will be handled 24/7 by visiting https://www.bkstr.com/saintpetersstore . Textbooks, course material, apparel, gifts and more will be available for sale and you can expect the same excellent customer service that you are accustomed to receiving. The benefits of a Follett Virtual Campus Bookstore include: Comprehensive course materials: Access to traditional texts, plus the best of digital and emerging technologies Unrivaled publisher network: Follett maintains deep and long-lasting relationships with more than 7,000 publishers Cost-effectiveness: Schools that use a Follett Virtual Campus bookstore have seen improved ROI (return on investment) and operating efficiencies Thursday, February 25 will be the last day of operations for the on-campus bookstore. The store is currently holding a 50% off sale on all imprinted items in stock. Please know that all active gift cards, regardless of when purchased, can be used in the on-campus bookstore until February 25 and then will be accepted online. I am sure that this shift may invite some questions, primarily about the intended future use of the large space that the bookstore currently occupies on the first floor of the Mac Mahon Student Center. This prime space has a myriad of exciting options for future use, many of which are already being vetted and discussed by University leadership. While some potential plans are being evaluated, we would like to hear from our community, too. What would you like to see occupy that space? Please send your ideas to ideas@saintpeters.edu . Amidst considering various space utilization opportunities, we are also exploring avenues to eventually have some “spirit wear” (e.g. t-shirts, hats, bumper stickers) merchandise available for purchase on campus as well. We have been assured by the Follett team that this will be a seamless transition for all students, faculty, staff, and administrators. Please visit saintpeters.edu/bookstore to view FAQs as well as Online Ordering Instructions. Follet’s customer service team is also available by calling (888) 621-4088. We are excited to move forward with this new virtual partnership with Follett and know that all of your bookstore needs will be seamlessly met. Sincerely, Paul Ciraulo Vice President for Finance and Business</w:t>
      </w:r>
    </w:p>
    <w:p>
      <w:pPr>
        <w:pStyle w:val="Heading2"/>
      </w:pPr>
      <w:r>
        <w:t>Contact Information</w:t>
      </w:r>
    </w:p>
    <w:p>
      <w:pPr>
        <w:pStyle w:val="ListBullet"/>
      </w:pPr>
      <w:r>
        <w:t>Email Addresses:</w:t>
      </w:r>
    </w:p>
    <w:p>
      <w:pPr>
        <w:pStyle w:val="ListNumber"/>
      </w:pPr>
      <w:r>
        <w:t>ideas@saintpeters.edu</w:t>
      </w:r>
    </w:p>
    <w:p>
      <w:r>
        <w:br w:type="page"/>
      </w:r>
    </w:p>
    <w:p>
      <w:pPr>
        <w:pStyle w:val="Heading1"/>
      </w:pPr>
      <w:r>
        <w:t>Page 860: Saint Peter's University - Virtual Campus Bookstore</w:t>
      </w:r>
    </w:p>
    <w:p>
      <w:r>
        <w:t xml:space="preserve">URL: </w:t>
      </w:r>
      <w:r>
        <w:rPr>
          <w:i/>
        </w:rPr>
        <w:t>https://www.saintpeters.edu/bookstore/#main-content</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Virtual Campus Bookstore</w:t>
      </w:r>
    </w:p>
    <w:p>
      <w:pPr>
        <w:pStyle w:val="ListBullet"/>
      </w:pPr>
      <w:r>
        <w:t>H2: Virtual Campus Bookstore</w:t>
      </w:r>
    </w:p>
    <w:p>
      <w:pPr>
        <w:pStyle w:val="ListBullet"/>
      </w:pPr>
      <w:r>
        <w:t>H3: © 2024 Saint Peter's University | The Jesuit University of New Jersey</w:t>
      </w:r>
    </w:p>
    <w:p>
      <w:pPr>
        <w:pStyle w:val="Heading2"/>
      </w:pPr>
      <w:r>
        <w:t>Main Content</w:t>
      </w:r>
    </w:p>
    <w:p>
      <w:r>
        <w:t>Virtual Campus Bookstore Home Virtual Campus Bookstore Category Home Follet Virtual Bookstore FAQs Ordering Instructions Virtual Campus Bookstore In today’s digital world, consumers are favoring online shopping experiences more than ever. The COVID-19 pandemic has only accelerated this trend. Many brick-and-mortar stores are evaluating their business strategies in order to meet these demands. Similarly, we have evaluated our own strategy for an on-campus bookstore and together with Follett, our current partner, we have decided to move the operation to a fully virtual format via the Follett Virtual Campus Bookstore . All of your shopping needs will be handled 24/7 by visiting https://www.bkstr.com/saintpetersstore . Textbooks, course material, apparel, gifts and more will be available for sale and you can expect the same excellent customer service that you are accustomed to receiving. The benefits of a Follett Virtual Campus Bookstore include: Comprehensive course materials: Access to traditional texts, plus the best of digital and emerging technologies Unrivaled publisher network: Follett maintains deep and long-lasting relationships with more than 7,000 publishers Cost-effectiveness: Schools that use a Follett Virtual Campus bookstore have seen improved ROI (return on investment) and operating efficiencies Thursday, February 25 will be the last day of operations for the on-campus bookstore. The store is currently holding a 50% off sale on all imprinted items in stock. Please know that all active gift cards, regardless of when purchased, can be used in the on-campus bookstore until February 25 and then will be accepted online. I am sure that this shift may invite some questions, primarily about the intended future use of the large space that the bookstore currently occupies on the first floor of the Mac Mahon Student Center. This prime space has a myriad of exciting options for future use, many of which are already being vetted and discussed by University leadership. While some potential plans are being evaluated, we would like to hear from our community, too. What would you like to see occupy that space? Please send your ideas to ideas@saintpeters.edu . Amidst considering various space utilization opportunities, we are also exploring avenues to eventually have some “spirit wear” (e.g. t-shirts, hats, bumper stickers) merchandise available for purchase on campus as well. We have been assured by the Follett team that this will be a seamless transition for all students, faculty, staff, and administrators. Please visit saintpeters.edu/bookstore to view FAQs as well as Online Ordering Instructions. Follet’s customer service team is also available by calling (888) 621-4088. We are excited to move forward with this new virtual partnership with Follett and know that all of your bookstore needs will be seamlessly met. Sincerely, Paul Ciraulo Vice President for Finance and Business</w:t>
      </w:r>
    </w:p>
    <w:p>
      <w:pPr>
        <w:pStyle w:val="Heading2"/>
      </w:pPr>
      <w:r>
        <w:t>Contact Information</w:t>
      </w:r>
    </w:p>
    <w:p>
      <w:pPr>
        <w:pStyle w:val="ListBullet"/>
      </w:pPr>
      <w:r>
        <w:t>Email Addresses:</w:t>
      </w:r>
    </w:p>
    <w:p>
      <w:pPr>
        <w:pStyle w:val="ListNumber"/>
      </w:pPr>
      <w:r>
        <w:t>ideas@saintpeters.edu</w:t>
      </w:r>
    </w:p>
    <w:p>
      <w:r>
        <w:br w:type="page"/>
      </w:r>
    </w:p>
    <w:p>
      <w:pPr>
        <w:pStyle w:val="Heading1"/>
      </w:pPr>
      <w:r>
        <w:t>Page 861: Saint Peter's University - Virtual Campus Bookstore - Follet Virtual Bookstore FAQs</w:t>
      </w:r>
    </w:p>
    <w:p>
      <w:r>
        <w:t xml:space="preserve">URL: </w:t>
      </w:r>
      <w:r>
        <w:rPr>
          <w:i/>
        </w:rPr>
        <w:t>https://www.saintpeters.edu/bookstore/follet-virtual-bookstore-faqs/</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Virtual Campus Bookstore</w:t>
      </w:r>
    </w:p>
    <w:p>
      <w:pPr>
        <w:pStyle w:val="ListBullet"/>
      </w:pPr>
      <w:r>
        <w:t>H2: Follet Virtual Bookstore FAQs</w:t>
      </w:r>
    </w:p>
    <w:p>
      <w:pPr>
        <w:pStyle w:val="ListBullet"/>
      </w:pPr>
      <w:r>
        <w:t>H3: © 2024 Saint Peter's University | The Jesuit University of New Jersey</w:t>
      </w:r>
    </w:p>
    <w:p>
      <w:pPr>
        <w:pStyle w:val="Heading2"/>
      </w:pPr>
      <w:r>
        <w:t>Main Content</w:t>
      </w:r>
    </w:p>
    <w:p>
      <w:r>
        <w:t>Virtual Campus Bookstore Home Virtual Campus Bookstore Follet Virtual Bookstore FAQs Category Home Follet Virtual Bookstore FAQs Ordering Instructions Follet Virtual Bookstore FAQs All textbooks and other course materials will now be available only through the online store, Follett Virtual Solution . Follett is Saint Peter’s Official Course Materials Partner Where do I get my books? To order textbooks and other course materials, visit the virtual bookstore at https://www.bkstr.com/saintpetersstore . Why should I purchase my books from Follett? Saint Peter’s chose Follett as its official online bookstore. Follett works closely with the school administration to source and stock the exact edition of the books you will use in the upcoming term. Tack class and course work your way. Buy or rent, print or digital textbooks – we have the options you want for the books you need. What if I don’t have internet access? You can place your order by phone with Follett Customer Service at (888) 621-4088 or fax your order to (800) 521-4187. When will the booklist be available online? The booklist is already available online. How are the orders shipped? All orders are shipped via UPS, FedEx or USPS to your home or other provided address. Does Follett accept returns? Follett accepts returns on books purchased or rented through the website 30 days from your order date or 30 days from the start of classes, whichever is later. Unopened computer hardware and software may be refunded or exchanged within 14 days of purchase. Is the on-campus bookstore still open? The on-campus bookstore will formally close on Thursday, February 25 . What purchasing options are available? Follett offers numerous purchasing options including new, used, rental and digital textbooks. Note that rental and digital editions are not available for all titles. Available options will be listed where applicable. Does Follett accept returns? Follett accepts returns on books purchased or rented through the website 30 days from your order date or 30 days from the start of classes, whichever is later. Unopened computer hardware and software may be refunded or exchanged within 14 days of purchase. What payment methods are accepted? PayPal, Apple Pay, American Express, MasterCard, Visa, and Financial Aid How do I find out about promotions and other bookstore events? To receive direct notifications about upcoming promotions, book availability, and other reminders, sign up for the Virtual bookstore email list at https://www.bkstr.com/saintpetersstore . I have additional questions or need assistance. Please contact Follett Virtual Customer Service at (888) 621-4088 or csvirtual@efollett.com .</w:t>
      </w:r>
    </w:p>
    <w:p>
      <w:pPr>
        <w:pStyle w:val="Heading2"/>
      </w:pPr>
      <w:r>
        <w:t>Contact Information</w:t>
      </w:r>
    </w:p>
    <w:p>
      <w:pPr>
        <w:pStyle w:val="ListBullet"/>
      </w:pPr>
      <w:r>
        <w:t>Email Addresses:</w:t>
      </w:r>
    </w:p>
    <w:p>
      <w:pPr>
        <w:pStyle w:val="ListNumber"/>
      </w:pPr>
      <w:r>
        <w:t>csvirtual@efollett.com</w:t>
      </w:r>
    </w:p>
    <w:p>
      <w:r>
        <w:br w:type="page"/>
      </w:r>
    </w:p>
    <w:p>
      <w:pPr>
        <w:pStyle w:val="Heading1"/>
      </w:pPr>
      <w:r>
        <w:t>Page 862: Saint Peter's University - Virtual Campus Bookstore</w:t>
      </w:r>
    </w:p>
    <w:p>
      <w:r>
        <w:t xml:space="preserve">URL: </w:t>
      </w:r>
      <w:r>
        <w:rPr>
          <w:i/>
        </w:rPr>
        <w:t>https://www.saintpeters.edu/bookstore</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Virtual Campus Bookstore</w:t>
      </w:r>
    </w:p>
    <w:p>
      <w:pPr>
        <w:pStyle w:val="ListBullet"/>
      </w:pPr>
      <w:r>
        <w:t>H2: Virtual Campus Bookstore</w:t>
      </w:r>
    </w:p>
    <w:p>
      <w:pPr>
        <w:pStyle w:val="ListBullet"/>
      </w:pPr>
      <w:r>
        <w:t>H3: © 2024 Saint Peter's University | The Jesuit University of New Jersey</w:t>
      </w:r>
    </w:p>
    <w:p>
      <w:pPr>
        <w:pStyle w:val="Heading2"/>
      </w:pPr>
      <w:r>
        <w:t>Main Content</w:t>
      </w:r>
    </w:p>
    <w:p>
      <w:r>
        <w:t>Virtual Campus Bookstore Home Virtual Campus Bookstore Category Home Follet Virtual Bookstore FAQs Ordering Instructions Virtual Campus Bookstore In today’s digital world, consumers are favoring online shopping experiences more than ever. The COVID-19 pandemic has only accelerated this trend. Many brick-and-mortar stores are evaluating their business strategies in order to meet these demands. Similarly, we have evaluated our own strategy for an on-campus bookstore and together with Follett, our current partner, we have decided to move the operation to a fully virtual format via the Follett Virtual Campus Bookstore . All of your shopping needs will be handled 24/7 by visiting https://www.bkstr.com/saintpetersstore . Textbooks, course material, apparel, gifts and more will be available for sale and you can expect the same excellent customer service that you are accustomed to receiving. The benefits of a Follett Virtual Campus Bookstore include: Comprehensive course materials: Access to traditional texts, plus the best of digital and emerging technologies Unrivaled publisher network: Follett maintains deep and long-lasting relationships with more than 7,000 publishers Cost-effectiveness: Schools that use a Follett Virtual Campus bookstore have seen improved ROI (return on investment) and operating efficiencies Thursday, February 25 will be the last day of operations for the on-campus bookstore. The store is currently holding a 50% off sale on all imprinted items in stock. Please know that all active gift cards, regardless of when purchased, can be used in the on-campus bookstore until February 25 and then will be accepted online. I am sure that this shift may invite some questions, primarily about the intended future use of the large space that the bookstore currently occupies on the first floor of the Mac Mahon Student Center. This prime space has a myriad of exciting options for future use, many of which are already being vetted and discussed by University leadership. While some potential plans are being evaluated, we would like to hear from our community, too. What would you like to see occupy that space? Please send your ideas to ideas@saintpeters.edu . Amidst considering various space utilization opportunities, we are also exploring avenues to eventually have some “spirit wear” (e.g. t-shirts, hats, bumper stickers) merchandise available for purchase on campus as well. We have been assured by the Follett team that this will be a seamless transition for all students, faculty, staff, and administrators. Please visit saintpeters.edu/bookstore to view FAQs as well as Online Ordering Instructions. Follet’s customer service team is also available by calling (888) 621-4088. We are excited to move forward with this new virtual partnership with Follett and know that all of your bookstore needs will be seamlessly met. Sincerely, Paul Ciraulo Vice President for Finance and Business</w:t>
      </w:r>
    </w:p>
    <w:p>
      <w:pPr>
        <w:pStyle w:val="Heading2"/>
      </w:pPr>
      <w:r>
        <w:t>Contact Information</w:t>
      </w:r>
    </w:p>
    <w:p>
      <w:pPr>
        <w:pStyle w:val="ListBullet"/>
      </w:pPr>
      <w:r>
        <w:t>Email Addresses:</w:t>
      </w:r>
    </w:p>
    <w:p>
      <w:pPr>
        <w:pStyle w:val="ListNumber"/>
      </w:pPr>
      <w:r>
        <w:t>ideas@saintpeters.edu</w:t>
      </w:r>
    </w:p>
    <w:p>
      <w:r>
        <w:br w:type="page"/>
      </w:r>
    </w:p>
    <w:p>
      <w:pPr>
        <w:pStyle w:val="Heading1"/>
      </w:pPr>
      <w:r>
        <w:t>Page 863: Saint Peter's University - Virtual Campus Bookstore - Ordering Instructions</w:t>
      </w:r>
    </w:p>
    <w:p>
      <w:r>
        <w:t xml:space="preserve">URL: </w:t>
      </w:r>
      <w:r>
        <w:rPr>
          <w:i/>
        </w:rPr>
        <w:t>https://www.saintpeters.edu/bookstore/41-2/</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Virtual Campus Bookstore</w:t>
      </w:r>
    </w:p>
    <w:p>
      <w:pPr>
        <w:pStyle w:val="ListBullet"/>
      </w:pPr>
      <w:r>
        <w:t>H2: Ordering Instructions</w:t>
      </w:r>
    </w:p>
    <w:p>
      <w:pPr>
        <w:pStyle w:val="ListBullet"/>
      </w:pPr>
      <w:r>
        <w:t>H2: Ordering Textbooks from</w:t>
        <w:br/>
        <w:t>Saint Peter’s University</w:t>
        <w:br/>
        <w:t>Virtual Campus Website</w:t>
      </w:r>
    </w:p>
    <w:p>
      <w:pPr>
        <w:pStyle w:val="ListBullet"/>
      </w:pPr>
      <w:r>
        <w:t>H3: How to Find Your Books</w:t>
      </w:r>
    </w:p>
    <w:p>
      <w:pPr>
        <w:pStyle w:val="ListBullet"/>
      </w:pPr>
      <w:r>
        <w:t>H3: How to Purchase Your Books</w:t>
      </w:r>
    </w:p>
    <w:p>
      <w:pPr>
        <w:pStyle w:val="ListBullet"/>
      </w:pPr>
      <w:r>
        <w:t>H3: Need assistance?</w:t>
        <w:br/>
        <w:t>Call Follett Customer Service at 1-800-381-5151</w:t>
      </w:r>
    </w:p>
    <w:p>
      <w:pPr>
        <w:pStyle w:val="ListBullet"/>
      </w:pPr>
      <w:r>
        <w:t>H3: © 2024 Saint Peter's University | The Jesuit University of New Jersey</w:t>
      </w:r>
    </w:p>
    <w:p>
      <w:pPr>
        <w:pStyle w:val="Heading2"/>
      </w:pPr>
      <w:r>
        <w:t>Main Content</w:t>
      </w:r>
    </w:p>
    <w:p>
      <w:r>
        <w:t>Virtual Campus Bookstore Home Virtual Campus Bookstore Ordering Instructions Category Home Follet Virtual Bookstore FAQs Ordering Instructions Ordering Instructions Ordering Textbooks from Saint Peter’s University Virtual Campus Website Follett’s goal is to make the textbook shopping experience as easy as possible. For your convenience, your bookstore website has been set up for you to log in with your Student ID or to select your Department, then Course, then Section (DCS), after which both required and recommended books will appear. How to Find Your Books Go to https://www.bkstr.com/saintpetersstore . Click Textbooks Enter your Student ID for a direct listing of your courses and course materials. 5. Textbooks and purchasing options appear. NOTE: Books marked Required are necessary for the class and those marked Recommended are optional. Select your books for each course and click Add to Bag . NOTE: Arrives soon may sometimes display. During the busy season, books move in and out of our warehouse quickly. We typically have a backup publisher order on its way and the book is back in stock by the time your order ships. If for some reason we cannot fulfill your order, Customer Service will contact you immediately. How to Purchase Your Books In your Bag , review your order for accuracy. Edit/adjust if necessary and proceed to Checkout . From Checkout , follow the instructions and submit your order. Need assistance? Call Follett Customer Service at 1-800-381-5151</w:t>
      </w:r>
    </w:p>
    <w:p>
      <w:pPr>
        <w:pStyle w:val="Heading2"/>
      </w:pPr>
      <w:r>
        <w:t>Contact Information</w:t>
      </w:r>
    </w:p>
    <w:p>
      <w:pPr>
        <w:pStyle w:val="ListBullet"/>
      </w:pPr>
      <w:r>
        <w:t>Phone Numbers:</w:t>
      </w:r>
    </w:p>
    <w:p>
      <w:pPr>
        <w:pStyle w:val="ListNumber"/>
      </w:pPr>
      <w:r>
        <w:t>800-381-5151</w:t>
      </w:r>
    </w:p>
    <w:p>
      <w:r>
        <w:br w:type="page"/>
      </w:r>
    </w:p>
    <w:p>
      <w:pPr>
        <w:pStyle w:val="Heading1"/>
      </w:pPr>
      <w:r>
        <w:t>Page 864: Saint Peter's University - CEEL - Handshake Career Platform</w:t>
      </w:r>
    </w:p>
    <w:p>
      <w:r>
        <w:t xml:space="preserve">URL: </w:t>
      </w:r>
      <w:r>
        <w:rPr>
          <w:i/>
        </w:rPr>
        <w:t>https://www.saintpeters.edu/ceel/handshake-career-platform/#main-content</w:t>
      </w:r>
    </w:p>
    <w:p>
      <w:pPr>
        <w:pStyle w:val="Heading2"/>
      </w:pPr>
      <w:r>
        <w:t>Meta Description</w:t>
      </w:r>
    </w:p>
    <w:p>
      <w:r>
        <w:t>Center for Career Engagement and Experiential Learning</w:t>
      </w:r>
    </w:p>
    <w:p>
      <w:pPr>
        <w:pStyle w:val="Heading2"/>
      </w:pPr>
      <w:r>
        <w:t>Page Structure</w:t>
      </w:r>
    </w:p>
    <w:p>
      <w:pPr>
        <w:pStyle w:val="ListBullet"/>
      </w:pPr>
      <w:r>
        <w:t>H3: Graduate Program Applications Now Open!</w:t>
      </w:r>
    </w:p>
    <w:p>
      <w:pPr>
        <w:pStyle w:val="ListBullet"/>
      </w:pPr>
      <w:r>
        <w:t>H2: Welcome to CEEl!</w:t>
      </w:r>
    </w:p>
    <w:p>
      <w:pPr>
        <w:pStyle w:val="ListBullet"/>
      </w:pPr>
      <w:r>
        <w:t>H2: Handshake Career Platform</w:t>
      </w:r>
    </w:p>
    <w:p>
      <w:pPr>
        <w:pStyle w:val="ListBullet"/>
      </w:pPr>
      <w:r>
        <w:t>H3: Getting Started</w:t>
      </w:r>
    </w:p>
    <w:p>
      <w:pPr>
        <w:pStyle w:val="ListBullet"/>
      </w:pPr>
      <w:r>
        <w:t>H3: Tutorials</w:t>
      </w:r>
    </w:p>
    <w:p>
      <w:pPr>
        <w:pStyle w:val="ListBullet"/>
      </w:pPr>
      <w:r>
        <w:t>H3: © 2024 Saint Peter's University | The Jesuit University of New Jersey</w:t>
      </w:r>
    </w:p>
    <w:p>
      <w:pPr>
        <w:pStyle w:val="Heading2"/>
      </w:pPr>
      <w:r>
        <w:t>Main Content</w:t>
      </w:r>
    </w:p>
    <w:p>
      <w:r>
        <w:t>Welcome to CEEl! Home CEEL Handshake Career Platform Category Home Alumni Services Big Interview Employer Partners Event Calendar Handshake Career Platform Internships News &amp; Events Post-Graduation Career Outcomes Staff and Resources Student Success Stories Students Connect with Center for Career Engagement and Experiential Learning (201) 761-6400 Dinneen Hall, First Floor Jersey City Campus Handshake Career Platform Handshake is our career platform that offers more jobs, over 250,000 employers, and a personalized experience for our students and alumni. Saint Peter’s Career Services uses Handshake as their career platform that helps students and alumni connect with employers to find the right internship or job for them. On Handshake, students are able to create profiles that have their skills listed and academic accomplishments, making them more accessible to employers. Students also have the ability to view companies of interest and post reviews on past internship experiences on the company’s Handshake profile page. This page will show you how to get started and tutorials on how to use handshake to assist you along your career path. Students/Alumni Employers Getting Started How to Activate Your Handshake Account: STEP 1:​ From your Saint Peter’s email account​, go to Google APPS and click the Handshake STEP 2: From the Handshake homepage you can fill out​ your student profile Trouble Accessing Your Handshake Account??? If your SSO (Single Sign On) does not work , you may use the external link​ and select Student/Alum: ​ https://saintpeters.joinhandshake.com/login An email will be sent to verify your account. PLEASE ACCEPT and READ the Terms and Conditions​ on Handshake 5 Steps for Building Your Handshake Profile 1. Upload Your Documents You can upload resumes, cover letters, certificates and other professional documents to Handshake. ( NOTE: Handshake will ONLY accept PDF and DOC files) To upload a document, go to: My Profile -&gt; Manage Documents 2. Build your Resume! 3. Showcase Coursework and Projects 4. Make Your Profile Public to Employers on the right hand side of Student Profile, Handshake will indicate if your profile is private and cannot be seen by Employers. Click on Make Profile Public ​ for Employers to view your completed Handshake Profile when you apply for job/internship opportunities. 5. Search for Jobs and Internships For more information and technical help here is the Student/Alum Handshake Help Link: Tutorials Here are some links from the Handshake Help Center that could help out a lot: How to Search for Jobs and Internships How to Save Job Searches and Receive Job Alerts How to Upload a New Document How to Edit or Delete a Document How to Apply and Schedule On-Campus Interviews</w:t>
      </w:r>
    </w:p>
    <w:p>
      <w:r>
        <w:br w:type="page"/>
      </w:r>
    </w:p>
    <w:p>
      <w:pPr>
        <w:pStyle w:val="Heading1"/>
      </w:pPr>
      <w:r>
        <w:t>Page 865: Saint Peter's University - CEEL - Handshake Career Platform</w:t>
      </w:r>
    </w:p>
    <w:p>
      <w:r>
        <w:t xml:space="preserve">URL: </w:t>
      </w:r>
      <w:r>
        <w:rPr>
          <w:i/>
        </w:rPr>
        <w:t>https://www.saintpeters.edu/ceel/handshake-career-platform/#footer</w:t>
      </w:r>
    </w:p>
    <w:p>
      <w:pPr>
        <w:pStyle w:val="Heading2"/>
      </w:pPr>
      <w:r>
        <w:t>Meta Description</w:t>
      </w:r>
    </w:p>
    <w:p>
      <w:r>
        <w:t>Center for Career Engagement and Experiential Learning</w:t>
      </w:r>
    </w:p>
    <w:p>
      <w:pPr>
        <w:pStyle w:val="Heading2"/>
      </w:pPr>
      <w:r>
        <w:t>Page Structure</w:t>
      </w:r>
    </w:p>
    <w:p>
      <w:pPr>
        <w:pStyle w:val="ListBullet"/>
      </w:pPr>
      <w:r>
        <w:t>H3: Graduate Program Applications Now Open!</w:t>
      </w:r>
    </w:p>
    <w:p>
      <w:pPr>
        <w:pStyle w:val="ListBullet"/>
      </w:pPr>
      <w:r>
        <w:t>H2: Welcome to CEEl!</w:t>
      </w:r>
    </w:p>
    <w:p>
      <w:pPr>
        <w:pStyle w:val="ListBullet"/>
      </w:pPr>
      <w:r>
        <w:t>H2: Handshake Career Platform</w:t>
      </w:r>
    </w:p>
    <w:p>
      <w:pPr>
        <w:pStyle w:val="ListBullet"/>
      </w:pPr>
      <w:r>
        <w:t>H3: Getting Started</w:t>
      </w:r>
    </w:p>
    <w:p>
      <w:pPr>
        <w:pStyle w:val="ListBullet"/>
      </w:pPr>
      <w:r>
        <w:t>H3: Tutorials</w:t>
      </w:r>
    </w:p>
    <w:p>
      <w:pPr>
        <w:pStyle w:val="ListBullet"/>
      </w:pPr>
      <w:r>
        <w:t>H3: © 2024 Saint Peter's University | The Jesuit University of New Jersey</w:t>
      </w:r>
    </w:p>
    <w:p>
      <w:pPr>
        <w:pStyle w:val="Heading2"/>
      </w:pPr>
      <w:r>
        <w:t>Main Content</w:t>
      </w:r>
    </w:p>
    <w:p>
      <w:r>
        <w:t>Welcome to CEEl! Home CEEL Handshake Career Platform Category Home Alumni Services Big Interview Employer Partners Event Calendar Handshake Career Platform Internships News &amp; Events Post-Graduation Career Outcomes Staff and Resources Student Success Stories Students Connect with Center for Career Engagement and Experiential Learning (201) 761-6400 Dinneen Hall, First Floor Jersey City Campus Handshake Career Platform Handshake is our career platform that offers more jobs, over 250,000 employers, and a personalized experience for our students and alumni. Saint Peter’s Career Services uses Handshake as their career platform that helps students and alumni connect with employers to find the right internship or job for them. On Handshake, students are able to create profiles that have their skills listed and academic accomplishments, making them more accessible to employers. Students also have the ability to view companies of interest and post reviews on past internship experiences on the company’s Handshake profile page. This page will show you how to get started and tutorials on how to use handshake to assist you along your career path. Students/Alumni Employers Getting Started How to Activate Your Handshake Account: STEP 1:​ From your Saint Peter’s email account​, go to Google APPS and click the Handshake STEP 2: From the Handshake homepage you can fill out​ your student profile Trouble Accessing Your Handshake Account??? If your SSO (Single Sign On) does not work , you may use the external link​ and select Student/Alum: ​ https://saintpeters.joinhandshake.com/login An email will be sent to verify your account. PLEASE ACCEPT and READ the Terms and Conditions​ on Handshake 5 Steps for Building Your Handshake Profile 1. Upload Your Documents You can upload resumes, cover letters, certificates and other professional documents to Handshake. ( NOTE: Handshake will ONLY accept PDF and DOC files) To upload a document, go to: My Profile -&gt; Manage Documents 2. Build your Resume! 3. Showcase Coursework and Projects 4. Make Your Profile Public to Employers on the right hand side of Student Profile, Handshake will indicate if your profile is private and cannot be seen by Employers. Click on Make Profile Public ​ for Employers to view your completed Handshake Profile when you apply for job/internship opportunities. 5. Search for Jobs and Internships For more information and technical help here is the Student/Alum Handshake Help Link: Tutorials Here are some links from the Handshake Help Center that could help out a lot: How to Search for Jobs and Internships How to Save Job Searches and Receive Job Alerts How to Upload a New Document How to Edit or Delete a Document How to Apply and Schedule On-Campus Interviews</w:t>
      </w:r>
    </w:p>
    <w:p>
      <w:r>
        <w:br w:type="page"/>
      </w:r>
    </w:p>
    <w:p>
      <w:pPr>
        <w:pStyle w:val="Heading1"/>
      </w:pPr>
      <w:r>
        <w:t>Page 866: Saint Peter's University - CEEL - Post a Job or Internship</w:t>
      </w:r>
    </w:p>
    <w:p>
      <w:r>
        <w:t xml:space="preserve">URL: </w:t>
      </w:r>
      <w:r>
        <w:rPr>
          <w:i/>
        </w:rPr>
        <w:t>https://www.saintpeters.edu/ceel/employer-partners/post-a-job/</w:t>
      </w:r>
    </w:p>
    <w:p>
      <w:pPr>
        <w:pStyle w:val="Heading2"/>
      </w:pPr>
      <w:r>
        <w:t>Meta Description</w:t>
      </w:r>
    </w:p>
    <w:p>
      <w:r>
        <w:t>Center for Career Engagement and Experiential Learning</w:t>
      </w:r>
    </w:p>
    <w:p>
      <w:pPr>
        <w:pStyle w:val="Heading2"/>
      </w:pPr>
      <w:r>
        <w:t>Page Structure</w:t>
      </w:r>
    </w:p>
    <w:p>
      <w:pPr>
        <w:pStyle w:val="ListBullet"/>
      </w:pPr>
      <w:r>
        <w:t>H3: Graduate Program Applications Now Open!</w:t>
      </w:r>
    </w:p>
    <w:p>
      <w:pPr>
        <w:pStyle w:val="ListBullet"/>
      </w:pPr>
      <w:r>
        <w:t>H2: Welcome to CEEl!</w:t>
      </w:r>
    </w:p>
    <w:p>
      <w:pPr>
        <w:pStyle w:val="ListBullet"/>
      </w:pPr>
      <w:r>
        <w:t>H2: Post a Job or Internship</w:t>
      </w:r>
    </w:p>
    <w:p>
      <w:pPr>
        <w:pStyle w:val="ListBullet"/>
      </w:pPr>
      <w:r>
        <w:t>H3: Post a Job Opening on Handshake – Our Career Services Platform</w:t>
      </w:r>
    </w:p>
    <w:p>
      <w:pPr>
        <w:pStyle w:val="ListBullet"/>
      </w:pPr>
      <w:r>
        <w:t>H3: © 2024 Saint Peter's University | The Jesuit University of New Jersey</w:t>
      </w:r>
    </w:p>
    <w:p>
      <w:pPr>
        <w:pStyle w:val="Heading2"/>
      </w:pPr>
      <w:r>
        <w:t>Main Content</w:t>
      </w:r>
    </w:p>
    <w:p>
      <w:r>
        <w:t>Welcome to CEEl! Home CEEL Employer Partners Post a Job or Internship Category Home Alumni Services Big Interview Employer Partners Frequently Asked Questions Join Our Career Fair Our Employer Partners Post a Job or Internship Recruit at Saint Peter’s Event Calendar Handshake Career Platform Internships News &amp; Events Post-Graduation Career Outcomes Staff and Resources Student Success Stories Students Connect with Center for Career Engagement and Experiential Learning (201) 761-6400 Dinneen Hall, First Floor Jersey City Campus Post a Job or Internship Post a Job Opening on Handshake – Our Career Services Platform Handshake is an easy and convenient way to connect to Saint Peter’s students and alumni. Recruit from a diverse pool of candidates seeking internship, part-time and full-time positions. Create a complete employer profile to help students learn about your company or organization. Handshake helps employers and partners connect to students. Employers can view candidate profiles where students list their skills and academic accomplishments. Employers can also post jobs, request an interview and create events. To register: Go to: https://app.joinhandshake.com/register Select the employer button and fill out the registration with your company’s information and your information then follow along. For assistance: Download the Handshake Employer Instruction Guide (PDF) . Contact Handshake technical support . Thank you for your interest in Saint Peter’s students!</w:t>
      </w:r>
    </w:p>
    <w:p>
      <w:r>
        <w:br w:type="page"/>
      </w:r>
    </w:p>
    <w:p>
      <w:pPr>
        <w:pStyle w:val="Heading1"/>
      </w:pPr>
      <w:r>
        <w:t>Page 867: Saint Peter's University - Master of Arts in Communication and Public Relations.</w:t>
      </w:r>
    </w:p>
    <w:p>
      <w:r>
        <w:t xml:space="preserve">URL: </w:t>
      </w:r>
      <w:r>
        <w:rPr>
          <w:i/>
        </w:rPr>
        <w:t>https://www.saintpeters.edu/academics/graduate-programs/master-of-arts-communication-and-public-relations/#main-content</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H2: M.A. in Communication and Public Relations</w:t>
      </w:r>
    </w:p>
    <w:p>
      <w:pPr>
        <w:pStyle w:val="ListBullet"/>
      </w:pPr>
      <w:r>
        <w:t>H2: Master of Arts in Communication and Public Relations</w:t>
      </w:r>
    </w:p>
    <w:p>
      <w:pPr>
        <w:pStyle w:val="ListBullet"/>
      </w:pPr>
      <w:r>
        <w:t>H3: Accelerated BS/BSBA to Master of Arts in Communication and Public Relations</w:t>
      </w:r>
    </w:p>
    <w:p>
      <w:pPr>
        <w:pStyle w:val="ListBullet"/>
      </w:pPr>
      <w:r>
        <w:t>H3: © 2024 Saint Peter's University | The Jesuit University of New Jersey</w:t>
      </w:r>
    </w:p>
    <w:p>
      <w:pPr>
        <w:pStyle w:val="Heading2"/>
      </w:pPr>
      <w:r>
        <w:t>Main Content</w:t>
      </w:r>
    </w:p>
    <w:p>
      <w:r>
        <w:t>M.A. in Communication and Public Relations Home academics graduate programs Master of Arts in Communication and Public Relations. Menu Apply Request Information Graduate Events Program Overview Admission Requirements Courses Curriculum Faculty &amp; Administration News &amp; Events “Lies Are Not An Alternative: Communication And Public Relations Pedagogy</w:t>
      </w:r>
    </w:p>
    <w:p>
      <w:r>
        <w:t>As An Antidote To The Conspiracy Culture” by Barna W. Donovan, Ph.D. Download the free white paper. Master of Arts in Communication and Public Relations Want more information on the Master of Arts in Communication and Public Relations program? Fill out our form and a representative will be in touch! Request More Info The Master of Arts in Communication and Public Relations is a 33 credit-hour program offered as a hybrid of synchronous and asynchronous online classes. The degree is designed for those interested in or actively employed in public relations, advertising, public relations management or advocacy within the corporate or nonprofit sectors. Communications specialists with areas of concentration in public relations are and will be among the most in-demand professionals on the job market. According to the United States Bureau of Labor statistics, jobs available to graduates of programs in public relations and applied research are on the rise and this trend is expected to continue. Flexibility The program offers a hybrid of synchronous and asynchronous online learning opportunities, providing maximum flexibility as you pursue your graduate degree. You can easily create a class schedule around your busy life while still having opportunities to interact with professors and fellow students in various real-time remote lectures and projects. The highly trained graduates of the Saint Peter’s Master’s program in Communication and Public Relations will be experts in utilizing media to promote and go to market, strategic communication plans and analysis, brand development and practice, creating press releases, and identifying and effectively respond to crisis situations. A micro focus will be placed on understanding how social media platforms are used to reach an organization’s clients and potential business partners, and helping their clients communicate effectively with the public. At A Glance Degree: Master of Arts in Communication and Public Relations Course Location: Jersey City Campus and online Program Duration: 33 Credits Calendar: Trimester Accelerated BS/BSBA to Master of Arts in Communication and Public Relations You can earn your undergraduate degree and a Master of Arts in Communication and Public Relations in five years through our Accelerated Program. The Accelerated BS/BSBA to MA program offers several advantages. The program: Accelerates the attainment of an advanced degree Facilitates seamless transition to a master’s degree Increases students’ marketability in the workforce Saves students time and money</w:t>
      </w:r>
    </w:p>
    <w:p>
      <w:r>
        <w:br w:type="page"/>
      </w:r>
    </w:p>
    <w:p>
      <w:pPr>
        <w:pStyle w:val="Heading1"/>
      </w:pPr>
      <w:r>
        <w:t>Page 868: Saint Peter's University - Master of Arts in Communication and Public Relations.</w:t>
      </w:r>
    </w:p>
    <w:p>
      <w:r>
        <w:t xml:space="preserve">URL: </w:t>
      </w:r>
      <w:r>
        <w:rPr>
          <w:i/>
        </w:rPr>
        <w:t>https://www.saintpeters.edu/academics/graduate-programs/master-of-arts-communication-and-public-relations/#footer</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H2: M.A. in Communication and Public Relations</w:t>
      </w:r>
    </w:p>
    <w:p>
      <w:pPr>
        <w:pStyle w:val="ListBullet"/>
      </w:pPr>
      <w:r>
        <w:t>H2: Master of Arts in Communication and Public Relations</w:t>
      </w:r>
    </w:p>
    <w:p>
      <w:pPr>
        <w:pStyle w:val="ListBullet"/>
      </w:pPr>
      <w:r>
        <w:t>H3: Accelerated BS/BSBA to Master of Arts in Communication and Public Relations</w:t>
      </w:r>
    </w:p>
    <w:p>
      <w:pPr>
        <w:pStyle w:val="ListBullet"/>
      </w:pPr>
      <w:r>
        <w:t>H3: © 2024 Saint Peter's University | The Jesuit University of New Jersey</w:t>
      </w:r>
    </w:p>
    <w:p>
      <w:pPr>
        <w:pStyle w:val="Heading2"/>
      </w:pPr>
      <w:r>
        <w:t>Main Content</w:t>
      </w:r>
    </w:p>
    <w:p>
      <w:r>
        <w:t>M.A. in Communication and Public Relations Home academics graduate programs Master of Arts in Communication and Public Relations. Menu Apply Request Information Graduate Events Program Overview Admission Requirements Courses Curriculum Faculty &amp; Administration News &amp; Events “Lies Are Not An Alternative: Communication And Public Relations Pedagogy</w:t>
      </w:r>
    </w:p>
    <w:p>
      <w:r>
        <w:t>As An Antidote To The Conspiracy Culture” by Barna W. Donovan, Ph.D. Download the free white paper. Master of Arts in Communication and Public Relations Want more information on the Master of Arts in Communication and Public Relations program? Fill out our form and a representative will be in touch! Request More Info The Master of Arts in Communication and Public Relations is a 33 credit-hour program offered as a hybrid of synchronous and asynchronous online classes. The degree is designed for those interested in or actively employed in public relations, advertising, public relations management or advocacy within the corporate or nonprofit sectors. Communications specialists with areas of concentration in public relations are and will be among the most in-demand professionals on the job market. According to the United States Bureau of Labor statistics, jobs available to graduates of programs in public relations and applied research are on the rise and this trend is expected to continue. Flexibility The program offers a hybrid of synchronous and asynchronous online learning opportunities, providing maximum flexibility as you pursue your graduate degree. You can easily create a class schedule around your busy life while still having opportunities to interact with professors and fellow students in various real-time remote lectures and projects. The highly trained graduates of the Saint Peter’s Master’s program in Communication and Public Relations will be experts in utilizing media to promote and go to market, strategic communication plans and analysis, brand development and practice, creating press releases, and identifying and effectively respond to crisis situations. A micro focus will be placed on understanding how social media platforms are used to reach an organization’s clients and potential business partners, and helping their clients communicate effectively with the public. At A Glance Degree: Master of Arts in Communication and Public Relations Course Location: Jersey City Campus and online Program Duration: 33 Credits Calendar: Trimester Accelerated BS/BSBA to Master of Arts in Communication and Public Relations You can earn your undergraduate degree and a Master of Arts in Communication and Public Relations in five years through our Accelerated Program. The Accelerated BS/BSBA to MA program offers several advantages. The program: Accelerates the attainment of an advanced degree Facilitates seamless transition to a master’s degree Increases students’ marketability in the workforce Saves students time and money</w:t>
      </w:r>
    </w:p>
    <w:p>
      <w:r>
        <w:br w:type="page"/>
      </w:r>
    </w:p>
    <w:p>
      <w:pPr>
        <w:pStyle w:val="Heading1"/>
      </w:pPr>
      <w:r>
        <w:t>Page 869: Saint Peter's University - Applying to Saint Peter’s</w:t>
      </w:r>
    </w:p>
    <w:p>
      <w:r>
        <w:t xml:space="preserve">URL: </w:t>
      </w:r>
      <w:r>
        <w:rPr>
          <w:i/>
        </w:rPr>
        <w:t>https://www.saintpeters.edu/applyshortcut</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Applying to Saint Peter’s</w:t>
      </w:r>
    </w:p>
    <w:p>
      <w:pPr>
        <w:pStyle w:val="ListBullet"/>
      </w:pPr>
      <w:r>
        <w:t>H3: © 2024 Saint Peter's University | The Jesuit University of New Jersey</w:t>
      </w:r>
    </w:p>
    <w:p>
      <w:pPr>
        <w:pStyle w:val="Heading2"/>
      </w:pPr>
      <w:r>
        <w:t>Main Content</w:t>
      </w:r>
    </w:p>
    <w:p>
      <w:r>
        <w:t>Applying to Saint Peter’s Great things happen when you're a part of a community that believes in you.  As part of #PeacockNation,  you'll work alongside professors who are recognized not only for their knowledge but also for their commitment to students.</w:t>
      </w:r>
    </w:p>
    <w:p>
      <w:r>
        <w:t>You'll discover that curiosity and determination hold no limits here.  Our unique culture both challenges and supports you to push boundaries and achieve great success. Undergraduate Applying as a first year student? Check out how to apply and become a member of the Saint Peter’s community. Undergraduate Admissions | How to Apply | Finish Your Application undergraduate Transfer Already a college student and looking to complete your bachelor’s degree? Find out how to make a smooth transition from your current college to Saint Peter’s. Undergraduate Transfer Admissions | How to Apply | Finish Your Application Undergraduate International Want to immerse yourself in a new culture? Find an academic challenge and apply as an international student. International Admissions | How to Apply Graduate What Will You Master Next? More and more, advanced degrees hold the key to opportunity and advancement. Apply today! Domestic Applicants | Apply International Applicants | Apply Finish Your Application | Apply Interested in our M.S. in Data Science or Business Analytics Professional Hybrid Programs with employment/CPT? Please complete the professional hybrid application . Nursing Want to pursue a nursing career? The B.S.N. Nursing Program at Saint Peter’s will prepare you for professional nursing practice. Undergraduate Nursing Programs: Generic or Basic BSN Program | Apply via the Undergraduate First Year or Transfer options above Accelerated BSN | Apply (must already hold a bachelor’s degree) RN to BSN  | Apply Graduate Nursing Programs: Apply Domestic Apply International (non-F1 students only) Adult Bachelor’s and Certificates Whether you’re starting your degree for the first time, returning after a hiatus, or resuming your education after attending another university, Saint Peter’s is here for you. Associate Degrees | Apply Adult Bachelor Degrees | Apply Second Bachelor's Degree Ready to pursue your second bachelor’s degree? Pursue another field of study and start your second phase of undergraduate learning today! Second Bachelor Degrees | Apply</w:t>
      </w:r>
    </w:p>
    <w:p>
      <w:r>
        <w:br w:type="page"/>
      </w:r>
    </w:p>
    <w:p>
      <w:pPr>
        <w:pStyle w:val="Heading1"/>
      </w:pPr>
      <w:r>
        <w:t>Page 870: Saint Peter's University - Graduate Programs</w:t>
      </w:r>
    </w:p>
    <w:p>
      <w:r>
        <w:t xml:space="preserve">URL: </w:t>
      </w:r>
      <w:r>
        <w:rPr>
          <w:i/>
        </w:rPr>
        <w:t>https://www.saintpeters.edu/graduate-admission/graduate-virtual-events/</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Graduate Programs</w:t>
      </w:r>
    </w:p>
    <w:p>
      <w:pPr>
        <w:pStyle w:val="ListBullet"/>
      </w:pPr>
      <w:r>
        <w:t>H2: your next smart career move</w:t>
      </w:r>
    </w:p>
    <w:p>
      <w:pPr>
        <w:pStyle w:val="ListBullet"/>
      </w:pPr>
      <w:r>
        <w:t>H3: earn your graduate degree from saint peter's university</w:t>
      </w:r>
    </w:p>
    <w:p>
      <w:pPr>
        <w:pStyle w:val="ListBullet"/>
      </w:pPr>
      <w:r>
        <w:t>H2: Graduate programs in the college of arts &amp; sciences</w:t>
      </w:r>
    </w:p>
    <w:p>
      <w:pPr>
        <w:pStyle w:val="ListBullet"/>
      </w:pPr>
      <w:r>
        <w:t>H3: how to apply</w:t>
      </w:r>
    </w:p>
    <w:p>
      <w:pPr>
        <w:pStyle w:val="ListBullet"/>
      </w:pPr>
      <w:r>
        <w:t>H2: Graduate Programs in the Caulfield School of Education</w:t>
      </w:r>
    </w:p>
    <w:p>
      <w:pPr>
        <w:pStyle w:val="ListBullet"/>
      </w:pPr>
      <w:r>
        <w:t>H3: how to apply</w:t>
      </w:r>
    </w:p>
    <w:p>
      <w:pPr>
        <w:pStyle w:val="ListBullet"/>
      </w:pPr>
      <w:r>
        <w:t>H2: graduate programs in the frank j. guarini school of business</w:t>
      </w:r>
    </w:p>
    <w:p>
      <w:pPr>
        <w:pStyle w:val="ListBullet"/>
      </w:pPr>
      <w:r>
        <w:t>H3: how to apply</w:t>
      </w:r>
    </w:p>
    <w:p>
      <w:pPr>
        <w:pStyle w:val="ListBullet"/>
      </w:pPr>
      <w:r>
        <w:t>H2: graduate programs in the school of nursing</w:t>
      </w:r>
    </w:p>
    <w:p>
      <w:pPr>
        <w:pStyle w:val="ListBullet"/>
      </w:pPr>
      <w:r>
        <w:t>H3: RN without a bachelor’s in nursing​</w:t>
      </w:r>
    </w:p>
    <w:p>
      <w:pPr>
        <w:pStyle w:val="ListBullet"/>
      </w:pPr>
      <w:r>
        <w:t>H3: how to apply​</w:t>
      </w:r>
    </w:p>
    <w:p>
      <w:pPr>
        <w:pStyle w:val="ListBullet"/>
      </w:pPr>
      <w:r>
        <w:t>H2: not ready to commit to an advanced degree?</w:t>
      </w:r>
    </w:p>
    <w:p>
      <w:pPr>
        <w:pStyle w:val="ListBullet"/>
      </w:pPr>
      <w:r>
        <w:t>H2: iNTERNATIONAL sTUDENTS</w:t>
      </w:r>
    </w:p>
    <w:p>
      <w:pPr>
        <w:pStyle w:val="ListBullet"/>
      </w:pPr>
      <w:r>
        <w:t>H2: have questions?</w:t>
      </w:r>
    </w:p>
    <w:p>
      <w:pPr>
        <w:pStyle w:val="ListBullet"/>
      </w:pPr>
      <w:r>
        <w:t>H2: Contact Us</w:t>
      </w:r>
    </w:p>
    <w:p>
      <w:pPr>
        <w:pStyle w:val="ListBullet"/>
      </w:pPr>
      <w:r>
        <w:t>H2: the world needs more peacocks - become a peacock today!</w:t>
      </w:r>
    </w:p>
    <w:p>
      <w:pPr>
        <w:pStyle w:val="ListBullet"/>
      </w:pPr>
      <w:r>
        <w:t>H3: © 2024 Saint Peter's University | The Jesuit University of New Jersey</w:t>
      </w:r>
    </w:p>
    <w:p>
      <w:pPr>
        <w:pStyle w:val="Heading2"/>
      </w:pPr>
      <w:r>
        <w:t>Main Content</w:t>
      </w:r>
    </w:p>
    <w:p>
      <w:r>
        <w:t>Graduate Programs your next smart career move earn your graduate degree from saint peter's university We know you have big ambitions—and a lot of responsibilities. That description defines so many Peacocks taking graduate programs at Saint Peter’s University in the College of Arts and Sciences , the Caufield School of Education , the Guarini School of Business and the School of Nursing . Our courses are designed for where you are now and what you want next. As soon as we hear from you, we’ll connect you with a graduate admissions counselor who specializes in your field. Ask them anything about enrolling, school-life balance and possible career paths—it’s a level of attention you won’t find anywhere else. No application fee Asynchronous, online options—take classes on your own time Affordable tuition comparable to public universities Support services to help you stay on track Professors who are leaders in their fields—and dedicated to your success Credit for previous educational experience Complete your program in 15 months to 2 years Graduate programs in the college of arts &amp; sciences Our four online or hybrid master’s programs are built to fit your schedule and open up a world of professional possibilities for future Peacocks. Online or Hybrid M.A. in Communications and Public Relations Online M.A./M.S. in Industrial Organizational Psychology Hybrid Master of Public Administration Online M.S. in Health Science M.A. in Criminal Justice how to apply Submit an official online application Please check individual school pages for a comprehensive list of program-specific requirements: M.A. in Communication and Public Relations admission requirements M.A./M.S. in Industrial Organizational Psychology admission requirements Master of Public Administration admission requirements M.S. in Health Sciences admission requirements Register for virtual info session "I could tell right away that the Saint Peter's faculty are really plugged into my field. They are always willing to go the extra mile for me, and the opportunities for networking and internships have been amazing." Glen S., M.S. Industrial Organizational Psychology '25 Graduate Programs in the Caulfield School of Education Saint Peter’s University understands that education is a multifaceted graduate program. You may have always known education was your calling and now you are ready for more responsibilities and to earn a higher salary. You may be looking to pivot to teaching and education from another career. Either way, we focus on educating the whole student, drawing on our Jesuit values – both in our programs and when teach your own class. Online M.A. in Education Concentrations available in: Higher Education, Educational Leadership, Reading, Teaching, ESL, Pre K- 3rd Grade; School Counseling; Special Education: Applied Behavior Analysis, Literacy Online Doctor of Education (Ed.D.) K12 Online Doctor of Education (Ed.D.) Higher Education Certifications in Education Director of School Counseling Professional/Associate Counselor School Business Administrator Supervisor of Instruction Teaching Teacher of Students with Disabilities how to apply Submit an official online application Admission requirements for all graduate programs in Education If you attended our alternate route program, don’t forget that you buy back your credits and finish your graduate degree! Register for virtual info session "Being a successful educator means juggling multiple responsibilities and stakeholders without burning out. Saint Peter's gave me a new sense of momentum about my career." Taylor, Ed.D. '25 graduate programs in the frank j. guarini school of business Business today is all about accelerating change and adaptability – something Peacocks understand all too well. Make sure you change with it. With formats to fit your schedule, our seven master’s programs and Ph.D. program will help you anticipate and take advantage of what’s around the corner. Online or Hybrid Master of Business Administration (M . B . A . ) * Concentrations available in: Business Analytics *, Finance, Health Care Administration, Human Resources Management, International Business, Management, Cyber Security, Marketing, Risk Management, Artificial Intelligence (AI) &amp; Strategic Management, Artificial Intelligence (AI) &amp; Machine Learning, Nonprofit Management M . BA . /M . S . Accountancy Combined Degrees M.S. in Accountancy Online or Hybrid M.S. in Business Analytics * Professional Hyrbrid M.S. in Business Analytics * M.S. in Cybersecurity * Online or Hybrid M.S. in Data Science * Professional Hyrbid M.S. in Data Science * M.S. in Finance * M.S. in Information Sciences* Online or Hybrid M.S. in Marketing Science * Ph.D. in Data Science how to apply Submit an official online application Admission requirements for all graduate programs in Business * STEM designated Register for virtual info session graduate programs in the school of nursing You chose nursing because you care about the whole person. Saint Peter’s University believes in caring for the whole person, too. It’s part of our core values and education philosophy! Our advanced Nursing degrees build on your commitment and help you advance in every way. We offer an online M.S. in Nursing as well as an online Post-Master’s Adult Gerontology Nurse Practitioner program for those who already have an MSN and want to be at the leading edge of this critical field. RN without a bachelor’s in nursing​ If you’re a registered nurse with a bachelor’s degree in a field other than nursing, our RN to MSN Bridge program is tailormade for you. Course Format : 100 percent online, with practicum hours at practice facilities Program Duration : 14 credit hours; can be completed in 14–36 months Calendar : 15-week semesters how to apply​ Submit an official online application Admission requirements for all graduate programs in Nursing Register for virtual info session not ready to commit to an advanced degree? We’re ready to meet you where you are. That’s why our certificate programs, summer courses and other continuing education options within the School of Professional Studies offer serious personal and professional boosts for a shorter time commitment. iNTERNATIONAL sTUDENTS Are you an International Student interested in Graduate Studies at Saint Peter’s University? Learn more about admission today ! International Student Application &amp; Deposit Deadlines have questions? Contact Us Graduate Office of Admissions Please call or email to make an appointment or to request information about our programs. Email gradadmit@saintpeters.edu Telephone (201) 761-6470 Fax (201) 435-5270 Meet Your Counselors Visit us on campus Lee House 2624 John F. Kennedy Boulevard (between Montgomery Street and Fairmount Avenue) Jersey City, NJ 07306 the world needs more peacocks - become a peacock today! Request info Visit Apply Now</w:t>
      </w:r>
    </w:p>
    <w:p>
      <w:pPr>
        <w:pStyle w:val="Heading2"/>
      </w:pPr>
      <w:r>
        <w:t>Contact Information</w:t>
      </w:r>
    </w:p>
    <w:p>
      <w:pPr>
        <w:pStyle w:val="ListBullet"/>
      </w:pPr>
      <w:r>
        <w:t>Email Addresses:</w:t>
      </w:r>
    </w:p>
    <w:p>
      <w:pPr>
        <w:pStyle w:val="ListNumber"/>
      </w:pPr>
      <w:r>
        <w:t>gradadmit@saintpeters.eduTelephone</w:t>
      </w:r>
    </w:p>
    <w:p>
      <w:r>
        <w:br w:type="page"/>
      </w:r>
    </w:p>
    <w:p>
      <w:pPr>
        <w:pStyle w:val="Heading1"/>
      </w:pPr>
      <w:r>
        <w:t>Page 871: News &amp; Events</w:t>
      </w:r>
    </w:p>
    <w:p>
      <w:r>
        <w:t xml:space="preserve">URL: </w:t>
      </w:r>
      <w:r>
        <w:rPr>
          <w:i/>
        </w:rPr>
        <w:t>https://www.saintpeters.edu/academics/graduate-programs/master-of-arts-communication-and-public-relations/news-events/</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H2: M.A. in Communication and Public Relations</w:t>
      </w:r>
    </w:p>
    <w:p>
      <w:pPr>
        <w:pStyle w:val="ListBullet"/>
      </w:pPr>
      <w:r>
        <w:t>H1: News</w:t>
      </w:r>
    </w:p>
    <w:p>
      <w:pPr>
        <w:pStyle w:val="ListBullet"/>
      </w:pPr>
      <w:r>
        <w:t>H3: Dr. Donovan Discusses his Latest Conspiracy Theory Book on One-On-One with Steve Adubato</w:t>
      </w:r>
    </w:p>
    <w:p>
      <w:pPr>
        <w:pStyle w:val="ListBullet"/>
      </w:pPr>
      <w:r>
        <w:t>H3: © 2024 Saint Peter's University | The Jesuit University of New Jersey</w:t>
      </w:r>
    </w:p>
    <w:p>
      <w:pPr>
        <w:pStyle w:val="Heading2"/>
      </w:pPr>
      <w:r>
        <w:t>Main Content</w:t>
      </w:r>
    </w:p>
    <w:p>
      <w:r>
        <w:t>M.A. in Communication and Public Relations Home academics graduate programs Master of Arts in Communication and Public Relations. News &amp; Events Category Home Admission Requirements Courses Curriculum Faculty &amp; Administration News &amp; Events Request Information “Lies Are Not An Alternative: Communication And Public Relations Pedagogy</w:t>
      </w:r>
    </w:p>
    <w:p>
      <w:r>
        <w:t>As An Antidote To The Conspiracy Culture” by Barna W. Donovan, Ph.D. Download the free white paper. News Dr. Donovan Discusses his Latest Conspiracy Theory Book on One-On-One with Steve Adubato September 4, 2018 Barna Donovan, Ph.D., director of the master’s program in communication and public relations, was recently a guest on One-on-One with Steve Adubato. During the interview, Dr. Donovan discussed his new book, Confirmation: Investigations of the Unexplained and explored the negative effects of conspiracy theories on society and the importance of looking at them more critically. […] Read More</w:t>
      </w:r>
    </w:p>
    <w:p>
      <w:r>
        <w:br w:type="page"/>
      </w:r>
    </w:p>
    <w:p>
      <w:pPr>
        <w:pStyle w:val="Heading1"/>
      </w:pPr>
      <w:r>
        <w:t>Page 872: Saint Peter's University - Master of Arts in Communication and Public Relations. - Faculty &amp; Administration</w:t>
      </w:r>
    </w:p>
    <w:p>
      <w:r>
        <w:t xml:space="preserve">URL: </w:t>
      </w:r>
      <w:r>
        <w:rPr>
          <w:i/>
        </w:rPr>
        <w:t>https://www.saintpeters.edu/academics/graduate-programs/master-of-arts-communication-and-public-relations/faculty-administration/</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H2: M.A. in Communication and Public Relations</w:t>
      </w:r>
    </w:p>
    <w:p>
      <w:pPr>
        <w:pStyle w:val="ListBullet"/>
      </w:pPr>
      <w:r>
        <w:t>H2: Faculty &amp; Administration</w:t>
      </w:r>
    </w:p>
    <w:p>
      <w:pPr>
        <w:pStyle w:val="ListBullet"/>
      </w:pPr>
      <w:r>
        <w:t>H3: © 2024 Saint Peter's University | The Jesuit University of New Jersey</w:t>
      </w:r>
    </w:p>
    <w:p>
      <w:pPr>
        <w:pStyle w:val="Heading2"/>
      </w:pPr>
      <w:r>
        <w:t>Main Content</w:t>
      </w:r>
    </w:p>
    <w:p>
      <w:r>
        <w:t>M.A. in Communication and Public Relations Home academics graduate programs Master of Arts in Communication and Public Relations. Faculty &amp; Administration Menu Apply Request Information Graduate Events Program Overview Admission Requirements Courses Curriculum Faculty &amp; Administration News &amp; Events “Lies Are Not An Alternative: Communication And Public Relations Pedagogy</w:t>
      </w:r>
    </w:p>
    <w:p>
      <w:r>
        <w:t>As An Antidote To The Conspiracy Culture” by Barna W. Donovan, Ph.D. Download the free white paper. Faculty &amp; Administration Barna W. Donovan Professor, Master of Arts in Communication and Public Relations Program B.A., Loyola University of Chicago; M.A., University of Miami; Ph.D., Rutgers, School of Communication, Information and Library Studies (SCILS). Office: Hilsdorf Hall, Room 202 Phone: (201) 761-6330 Email: bdonovan@saintpeters.edu Prof. Donovan’s Biography More about Professor Donovan… Specialty topics include, but not limited to: Conspiracy theories Media ethics Violence in entertainment Social media, advertising &amp; new media Background Barna Donovan, the acclaimed author of three books on film and audiences, is a graduate of the film school of the University of Miami and he earned his doctorate from Rutgers, the State University of New Jersey. His book on action-film fandom, Blood, Guns, and Testosterone: Action Films, Audiences, and a Thirst for Violence was called a “fascinating book [that] makes a substantial contribution to our knowledge and understanding of audiences” by Participations: The Journal of Audience and Reception Studies . He is also the author of Conspiracy Films: A Tour of Dark Places in the American Conscious and The Asian Influence on Hollywood Action Films . His commentaries on conspiracy theories, popular culture, and film have been quoted in media like the BBC, The Buddy Cianci Show , Yahoo News , Kidult.com, MSNBC, CBS News, LiveScience and in various publications from Europe to Latin America. Dr. Donovan started teaching for Saint Peter’s University in 2002 and served as the director of the communication program. He has been the chair of the communication department since 2005. Among the courses he teaches are the conspiracy theory film, the horror film, the science fiction film, asian films, ethics in communication and media business. Cynthia W. Walker Professor of Communication &amp; Media Culture B.A., Douglass College; M.A., The New School University; Ph.D., Rutgers University, School of Communication, Information and Library Studies (SCILS). Office: Hilsdorf Hall, Room 202 Email: cwalker1@saintpeters.edu Phone: (201) 761-6332 Other: website Prof. Walker’s Biography</w:t>
      </w:r>
    </w:p>
    <w:p>
      <w:pPr>
        <w:pStyle w:val="Heading2"/>
      </w:pPr>
      <w:r>
        <w:t>Contact Information</w:t>
      </w:r>
    </w:p>
    <w:p>
      <w:pPr>
        <w:pStyle w:val="ListBullet"/>
      </w:pPr>
      <w:r>
        <w:t>Email Addresses:</w:t>
      </w:r>
    </w:p>
    <w:p>
      <w:pPr>
        <w:pStyle w:val="ListNumber"/>
      </w:pPr>
      <w:r>
        <w:t>cwalker1@saintpeters.edu</w:t>
      </w:r>
    </w:p>
    <w:p>
      <w:pPr>
        <w:pStyle w:val="ListNumber"/>
      </w:pPr>
      <w:r>
        <w:t>bdonovan@saintpeters.edu</w:t>
      </w:r>
    </w:p>
    <w:p>
      <w:r>
        <w:br w:type="page"/>
      </w:r>
    </w:p>
    <w:p>
      <w:pPr>
        <w:pStyle w:val="Heading1"/>
      </w:pPr>
      <w:r>
        <w:t>Page 873: Saint Peter's University - Master of Arts in Communication and Public Relations. - Curriculum</w:t>
      </w:r>
    </w:p>
    <w:p>
      <w:r>
        <w:t xml:space="preserve">URL: </w:t>
      </w:r>
      <w:r>
        <w:rPr>
          <w:i/>
        </w:rPr>
        <w:t>https://www.saintpeters.edu/academics/graduate-programs/master-of-arts-communication-and-public-relations/curriculum/</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H2: M.A. in Communication and Public Relations</w:t>
      </w:r>
    </w:p>
    <w:p>
      <w:pPr>
        <w:pStyle w:val="ListBullet"/>
      </w:pPr>
      <w:r>
        <w:t>H2: Curriculum</w:t>
      </w:r>
    </w:p>
    <w:p>
      <w:pPr>
        <w:pStyle w:val="ListBullet"/>
      </w:pPr>
      <w:r>
        <w:t>H3: Program Availability</w:t>
      </w:r>
    </w:p>
    <w:p>
      <w:pPr>
        <w:pStyle w:val="ListBullet"/>
      </w:pPr>
      <w:r>
        <w:t>H3: Degree Requirements</w:t>
      </w:r>
    </w:p>
    <w:p>
      <w:pPr>
        <w:pStyle w:val="ListBullet"/>
      </w:pPr>
      <w:r>
        <w:t>H3: Advisement</w:t>
      </w:r>
    </w:p>
    <w:p>
      <w:pPr>
        <w:pStyle w:val="ListBullet"/>
      </w:pPr>
      <w:r>
        <w:t>H3: Time Limitation</w:t>
      </w:r>
    </w:p>
    <w:p>
      <w:pPr>
        <w:pStyle w:val="ListBullet"/>
      </w:pPr>
      <w:r>
        <w:t>H3: Curriculum – Master of Arts in Communication and Public Relations</w:t>
      </w:r>
    </w:p>
    <w:p>
      <w:pPr>
        <w:pStyle w:val="ListBullet"/>
      </w:pPr>
      <w:r>
        <w:t>H3: © 2024 Saint Peter's University | The Jesuit University of New Jersey</w:t>
      </w:r>
    </w:p>
    <w:p>
      <w:pPr>
        <w:pStyle w:val="Heading2"/>
      </w:pPr>
      <w:r>
        <w:t>Main Content</w:t>
      </w:r>
    </w:p>
    <w:p>
      <w:r>
        <w:t>M.A. in Communication and Public Relations Home academics graduate programs Master of Arts in Communication and Public Relations. Curriculum Menu Apply Request Information Graduate Events Program Overview Admission Requirements Courses Curriculum Faculty &amp; Administration News &amp; Events “Lies Are Not An Alternative: Communication And Public Relations Pedagogy</w:t>
      </w:r>
    </w:p>
    <w:p>
      <w:r>
        <w:t>As An Antidote To The Conspiracy Culture” by Barna W. Donovan, Ph.D. Download the free white paper. Curriculum At A Glance Degree: Master of Arts in Communication and Public Relations Course Location: Jersey City Campus and online Program Duration: 33 Credits Calendar: Trimester Course Format: Classes meet once a week from 6:00 p.m. to 9:25 p.m. The Master of Arts in Communication and Public Relations degree is designed for those interested in or actively employed in public relations, advertising, public relations management or advocacy within the corporate or nonprofit sectors. Program Availability The courses are offered on a trimester calendar and during the summer at the Jersey City Campus. Degree Requirements The degree requires 33 semester hour credits. A capstone course is required and will be taken the final semester of coursework. The major component of the capstone is the completion of a research paper suitable for publication in a professional journal. Advisement Saint Peter’s University assigns an academic advisor to every candidate. Time Limitation Students are expected to enroll continuously until their programs are completed. Students are required to maintain satisfactory academic progress by maintaining the required grade point average and accumulating sufficient credits within the stipulated time frame of five years. Curriculum – Master of Arts in Communication and Public Relations The Master of Arts in Communication and Public Relations program is divided into two levels, as detailed below. The 33 credit program focuses on the skills and knowledge needed for professionals in the field of Communication and Public Relations. Included in the curriculum is an internship and capstone experience. The program will be offered on a trimester schedule and is currently designed for full time study, with students taking two classes per trimester or one class per trimester for part time study. Level I CU-500 Introduction to the New Media Society 3 CU-501 Communication Research 3 CU-506 Marketing Communication and Branding 3 CU-504 Public Relations 3 CU-508 Management and Organizational Behavior 3 Level II CU-510 Advanced Communication Law, Ethics and Policy 3 CU-512 Social Networking and New Media 3 CU-646 Crisis Communication 3 CU-526 Capstone Project: Seminar 6 Electives (Choose one) CU-515 Interpersonal Communication 3 CU-590 Internship I 3 Total Credits 33</w:t>
      </w:r>
    </w:p>
    <w:p>
      <w:r>
        <w:br w:type="page"/>
      </w:r>
    </w:p>
    <w:p>
      <w:pPr>
        <w:pStyle w:val="Heading1"/>
      </w:pPr>
      <w:r>
        <w:t>Page 874: Saint Peter's University - Saint Peter's University Online Master's of Industrial Organizational Psychology</w:t>
      </w:r>
    </w:p>
    <w:p>
      <w:r>
        <w:t xml:space="preserve">URL: </w:t>
      </w:r>
      <w:r>
        <w:rPr>
          <w:i/>
        </w:rPr>
        <w:t>https://www.saintpeters.edu/academics/graduate-programs/master-of-industrial-organizational-psychology/#main-content</w:t>
      </w:r>
    </w:p>
    <w:p>
      <w:pPr>
        <w:pStyle w:val="Heading2"/>
      </w:pPr>
      <w:r>
        <w:t>Meta Description</w:t>
      </w:r>
    </w:p>
    <w:p>
      <w:r>
        <w:t>We are so excited to announce the launch of our MA/MS in Industrial Organizational Psychology. Saint Peter’s University has been nationally recognized for Institutional Transformation (ACE) and for providing upward mobility and affordability.</w:t>
      </w:r>
    </w:p>
    <w:p>
      <w:pPr>
        <w:pStyle w:val="Heading2"/>
      </w:pPr>
      <w:r>
        <w:t>Page Structure</w:t>
      </w:r>
    </w:p>
    <w:p>
      <w:pPr>
        <w:pStyle w:val="ListBullet"/>
      </w:pPr>
      <w:r>
        <w:t>H3: Graduate Program Applications Now Open!</w:t>
      </w:r>
    </w:p>
    <w:p>
      <w:pPr>
        <w:pStyle w:val="ListBullet"/>
      </w:pPr>
      <w:r>
        <w:t>H2: Online Master’s Degree in Industrial Organizational Psychology</w:t>
      </w:r>
    </w:p>
    <w:p>
      <w:pPr>
        <w:pStyle w:val="ListBullet"/>
      </w:pPr>
      <w:r>
        <w:t>H3: Master’s Degree in Industrial Organizational Psychology at a Glance</w:t>
      </w:r>
    </w:p>
    <w:p>
      <w:pPr>
        <w:pStyle w:val="ListBullet"/>
      </w:pPr>
      <w:r>
        <w:t>H2: Why Choose an Online Master’s Degree in Industrial Organizational Psychology From Saint Peter’s?</w:t>
      </w:r>
    </w:p>
    <w:p>
      <w:pPr>
        <w:pStyle w:val="ListBullet"/>
      </w:pPr>
      <w:r>
        <w:t>H3: Complete Your Industrial Organizational Psychology Degree at Your Convenience</w:t>
      </w:r>
    </w:p>
    <w:p>
      <w:pPr>
        <w:pStyle w:val="ListBullet"/>
      </w:pPr>
      <w:r>
        <w:t>H3: Personalized Learning</w:t>
      </w:r>
    </w:p>
    <w:p>
      <w:pPr>
        <w:pStyle w:val="ListBullet"/>
      </w:pPr>
      <w:r>
        <w:t>H3: Who Should Apply for a Degree Program?</w:t>
      </w:r>
    </w:p>
    <w:p>
      <w:pPr>
        <w:pStyle w:val="ListBullet"/>
      </w:pPr>
      <w:r>
        <w:t>H2: Apply for Our Online Master’s Degree in Industrial Organizational Psychology</w:t>
      </w:r>
    </w:p>
    <w:p>
      <w:pPr>
        <w:pStyle w:val="ListBullet"/>
      </w:pPr>
      <w:r>
        <w:t>H3: © 2024 Saint Peter's University | The Jesuit University of New Jersey</w:t>
      </w:r>
    </w:p>
    <w:p>
      <w:pPr>
        <w:pStyle w:val="Heading2"/>
      </w:pPr>
      <w:r>
        <w:t>Main Content</w:t>
      </w:r>
    </w:p>
    <w:p>
      <w:r>
        <w:t>Master of Industrial Organizational Psychology Empower your future with an online Master’s degree in Industrial Organizational Psychology from Saint Peter’s University. Want more information on the Master’s in Industrial Organizational Psychology program? Fill out our form and a representative will be in touch! Loading... Home academics graduate programs Saint Peter's University Online Master's of Industrial Organizational Psychology Menu Apply Request Information Graduate Events Program Overview Admission Requirements Careers in IO Psychology Courses Curriculum Program Goals and Learning Objectives Letter from the Director Faculty &amp; Administration Frequently Asked Questions (FAQs) Download the brochure (PDF) Online Master’s Degree in Industrial Organizational Psychology In today’s competitive business world, organizations need to be able to adapt and change quickly. This is where industrial organizational psychology comes in. When you earn an online master’s degree in industrial organizational psychology, you become an expert in understanding human behavior in the workplace. You will use your knowledge to improve organizational performance, increase employee satisfaction and reduce turnover. Our master’s degree in industrial organizational psychology provides you with the training you need to improve organizational performance and the know-how to analyze big data in a business setting. In addition, our dedicated professors will help you develop your knowledge of industrial organizational psychology and prepare you for a successful career in this field. You may also network with other students, alumni and professionals in the field. Master’s Degree in Industrial Organizational Psychology at a Glance Course Format : 100 percent online Program Duration : 36 credits: A full‐time student taking 30 credits/year (6 credits per session) should complete in 15 months. Calendar : Trimester (11 weeks) Why Choose an Online Master’s Degree in Industrial Organizational Psychology From Saint Peter’s? Both our M.S. and M.A. degree tracks follow a scientist-practitioner model by focusing on scientific and empirical research to help solve problems in organizations. Our 36-credit master’s degree in industrial organizational psychology requires six core courses but allows you to choose electives based on your career goals. You can complete the program in as few as 15 months. And we know flexibility is important to you. Our industrial organizational psychology program can be completed 100 percent online from anywhere in the country. Engage with our renowned faculty from the convenience of your home while working around your personal and professional schedules. Complete Your Industrial Organizational Psychology Degree at Your Convenience You’re not alone. Many adult learners are juggling work, family and school. We understand the challenges you face, and we’re here to help you succeed. Our flexible online master’s degree in industrial organizational psychology is designed to fit your busy lifestyle. You can study fully online, full- or part-time, and you can complete your degree in as few as 15 months. That means you can earn your degree while still working full-time. And don’t worry about feeling left out! Even when you study online, you have complete access to all the amenities on campus and can attend all events that are offered. Personalized Learning Our online master’s degree in industrial organizational psychology courses are capped at 18 students, which means you will receive personalized attention from faculty, who will also serve as your advisers. When you near degree completion, you’ll have the option to complete either a capstone or thesis project—both of which can be published and/or presented at conferences. This opportunity will help you develop your resume. Who Should Apply for a Degree Program? If you’re looking to advance your knowledge of psychology, conduct research or obtain an organizational leadership position, our online master’s degree in industrial organizational psychology is designed to meet your career goals. You’ll learn how to improve employee relations, create a productive work environment and make a real impact on the lives of others. Career Opportunities for Online Master’s Degree in Industrial Organizational Psychology Graduates Industrial organizational psychology is one of the fastest-growing occupations in the country. Earnings depend on your industry, but salaries vary from $79,970 to $156,940 per year. You could work for: Scientific research and development services Colleges, universities and professional schools State government Local government Elementary and secondary schools Fully 100 percent of our students are employed within six months of degree completion. Many students go on to careers in human resources. Apply for Our Online Master’s Degree in Industrial Organizational Psychology Our industrial organizational psychology degree will teach you how to: Improve organizational performance Analyze big data Develop critical thinking skills Gain an understanding of industrial organizational psychology Start your journey today and take the next step toward a fulfilling and rewarding career in industrial organizational psychology. Apply Now</w:t>
      </w:r>
    </w:p>
    <w:p>
      <w:r>
        <w:br w:type="page"/>
      </w:r>
    </w:p>
    <w:p>
      <w:pPr>
        <w:pStyle w:val="Heading1"/>
      </w:pPr>
      <w:r>
        <w:t>Page 875: Saint Peter's University - Master of Arts in Communication and Public Relations. - Courses</w:t>
      </w:r>
    </w:p>
    <w:p>
      <w:r>
        <w:t xml:space="preserve">URL: </w:t>
      </w:r>
      <w:r>
        <w:rPr>
          <w:i/>
        </w:rPr>
        <w:t>https://www.saintpeters.edu/academics/graduate-programs/master-of-arts-communication-and-public-relations/courses/</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H2: M.A. in Communication and Public Relations</w:t>
      </w:r>
    </w:p>
    <w:p>
      <w:pPr>
        <w:pStyle w:val="ListBullet"/>
      </w:pPr>
      <w:r>
        <w:t>H2: Courses</w:t>
      </w:r>
    </w:p>
    <w:p>
      <w:pPr>
        <w:pStyle w:val="ListBullet"/>
      </w:pPr>
      <w:r>
        <w:t>H3: Courses</w:t>
      </w:r>
    </w:p>
    <w:p>
      <w:pPr>
        <w:pStyle w:val="ListBullet"/>
      </w:pPr>
      <w:r>
        <w:t>H3: © 2024 Saint Peter's University | The Jesuit University of New Jersey</w:t>
      </w:r>
    </w:p>
    <w:p>
      <w:pPr>
        <w:pStyle w:val="Heading2"/>
      </w:pPr>
      <w:r>
        <w:t>Main Content</w:t>
      </w:r>
    </w:p>
    <w:p>
      <w:r>
        <w:t>M.A. in Communication and Public Relations Home academics graduate programs Master of Arts in Communication and Public Relations. Courses Menu Apply Request Information Graduate Events Program Overview Admission Requirements Courses Curriculum Faculty &amp; Administration News &amp; Events “Lies Are Not An Alternative: Communication And Public Relations Pedagogy</w:t>
      </w:r>
    </w:p>
    <w:p>
      <w:r>
        <w:t>As An Antidote To The Conspiracy Culture” by Barna W. Donovan, Ph.D. Download the free white paper. Courses Level I CU-500 Introduction to the New Media Society 3 CU-501 Communication Research 3 CU-506 Marketing Communication and Branding 3 CU-504 Public Relations 3 CU-508 Management and Organizational Behavior 3 Level II CU-510 Advanced Communication Law, Ethics and Policy 3 CU-512 Social Networking and New Media 3 CU-646 Crisis Communication 3 CU-526 Capstone Project: Seminar 6 Electives (Choose one) CU-515 Interpersonal Communication 3 CU-590 Internship I 3 Total Credits 33 Courses CU500. Introduction to the New Media Society. 3 Credits This course will provide a foundation to understanding the communication process at various levels of interaction. In addition to covering general theories that have practical applications, it will guide students in analyzing and evaluating strategies to achieve personal and professional goals at the intrapersonal, interpersonal, group, organization and socio/cultural levels. Because many, if not most, communication interactions these days involve some form of electronic and/or digital technology, this course will also explore the current mass media environment and how to be media literate within it. CU501. Communication Research. 3 Credits This course teaches the concepts of market research, and exposes students to the process of finding, analyzing and using information to make strategic marketing and communication decisions. The course will teach two distinct communication research methods: a) Quantitative (polling, online research, surveys), and b) Qualitative (focus groups, in-depth interviewing, ethnography, observational). Students will give presentations of their research findings and marketing recommendation in class reports. CU504. Public Relations. 3 Credits Public Relations is used to shape the opinions of target audiences. This course involves research and theory in the following PR disciplines: organizational and interpersonal communications, as well as and media studies. Students will learn the psychological and sociological processes that drive group behavior, and how those studies are used in the relationship between organizations and the public in which they seek to communicate and persuade. Students will become familiar with the differences between in-house and agency Public Relations, and how the two groups interact. CU506. Marketing Communication/Branding. 3 Credits Branding has become a critical key in a fiercely competitive marketplace. This course explores the link between brand equity and business performance. Students will explore how the realities of a changing media landscape are forcing companies to rethink traditional brand-building practices. Marketing concepts and the principles of analysis will be explained. Other topics will include market segmentation, value proposition, and targeting. Students will engage in critical thinking, case analyses, market research, and present strategic analyses that persuade a business decision maker to invest in their brands. CU508. Management and Organizational Behavior. 3 Credits This course examines how people behave in organizations. Students learn coaching tools, techniques, models and how to become instruments of individual and group growth and development. The course draws upon many disciplines, including psychology, organizational theory, counseling, group process, leadership theory, along with theories such as organizational assessment, powerbases, strategic management, and conflict management. Students are expected to develop competence in management and master concepts and methods for analyzing and predicting individual, group and organizational behavior. CU510. Advanced Communication Law, Ethics, and Policy. 3 Credits This course examines how courts, legislatures, and regulatory agencies react to constant change in communication technologies—ranging from television and to telecommunications to the Internet. We will focus on specific technological advances to explore the way legal, economic, social, and technological forces shape and are harnessed by legal systems. The course will draw on leading communications law cases and FCC and FTC actions. CU512. Social Networking and New Media. 3 Credits This course is part class and part workshop, covering social networking and other trends that are producing complex and subtle changes in business communications. Topics include blogging, YouTube, Second Life and various social networking sites and their emerging role for private businesses, their products, and markets. Attention is paid to current trends in convergence, creativity, collaboration and community as modern media replaces earlier forms of communication and attracts more active—and interactive—audiences. The goal of the course is for students to familiarize themselves with various social networking theories, perspectives, sites, tools, and strategies, and to critique, consult on and create social networking plans. CU526. Capstone Project/Seminar: 6 Credits, 2 Trimesters This final course provides a forum for students to demonstrate their mastery of the principles and best practices of professional communication studies. Students identify an organization or issue facing a challenge and act as an independent communications consultant for that organization. The recommended communications strategy is presented in the form of a final written proposal and an oral presentation and defense in front of a review board of faculty and the student’s program advisor. CU646. Crisis Communication. 3 Credits The need for effective crisis communication is a valuable asset for an organization, especially now in a 24-hour news cycle and with multiple social media outlets. The focus of the course is to identify, define, and prepare students to proactively and effectively respond to crisis situations. CU515. Interpersonal Communication: Elective, 3 Credits The course reviews existing and emerging theoretical perspectives relevant to the context of interpersonal communication. Emphasis is on theories of message production and reception, identity management, relationship development, and related processes. Methods of investigation unique to the study of interpersonal interaction are also addressed. Students have the option of taking this course as an elective instead of CU590 Internship 1. CU590. Internship 1 or Interpersonal Communication, or MBA elective. 3 Credits The course integrates students’ advanced study in a specialty area of communication and public relations with a job experience in the field. Students who are already established in a career, however, also have the option of taking an elective course in the MBA program or the Interpersonal Communication course instead of an internship.</w:t>
      </w:r>
    </w:p>
    <w:p>
      <w:r>
        <w:br w:type="page"/>
      </w:r>
    </w:p>
    <w:p>
      <w:pPr>
        <w:pStyle w:val="Heading1"/>
      </w:pPr>
      <w:r>
        <w:t>Page 876: Saint Peter's University - Saint Peter's University Online Master's of Industrial Organizational Psychology</w:t>
      </w:r>
    </w:p>
    <w:p>
      <w:r>
        <w:t xml:space="preserve">URL: </w:t>
      </w:r>
      <w:r>
        <w:rPr>
          <w:i/>
        </w:rPr>
        <w:t>https://www.saintpeters.edu/academics/graduate-programs/master-of-industrial-organizational-psychology/#footer</w:t>
      </w:r>
    </w:p>
    <w:p>
      <w:pPr>
        <w:pStyle w:val="Heading2"/>
      </w:pPr>
      <w:r>
        <w:t>Meta Description</w:t>
      </w:r>
    </w:p>
    <w:p>
      <w:r>
        <w:t>We are so excited to announce the launch of our MA/MS in Industrial Organizational Psychology. Saint Peter’s University has been nationally recognized for Institutional Transformation (ACE) and for providing upward mobility and affordability.</w:t>
      </w:r>
    </w:p>
    <w:p>
      <w:pPr>
        <w:pStyle w:val="Heading2"/>
      </w:pPr>
      <w:r>
        <w:t>Page Structure</w:t>
      </w:r>
    </w:p>
    <w:p>
      <w:pPr>
        <w:pStyle w:val="ListBullet"/>
      </w:pPr>
      <w:r>
        <w:t>H3: Graduate Program Applications Now Open!</w:t>
      </w:r>
    </w:p>
    <w:p>
      <w:pPr>
        <w:pStyle w:val="ListBullet"/>
      </w:pPr>
      <w:r>
        <w:t>H2: Online Master’s Degree in Industrial Organizational Psychology</w:t>
      </w:r>
    </w:p>
    <w:p>
      <w:pPr>
        <w:pStyle w:val="ListBullet"/>
      </w:pPr>
      <w:r>
        <w:t>H3: Master’s Degree in Industrial Organizational Psychology at a Glance</w:t>
      </w:r>
    </w:p>
    <w:p>
      <w:pPr>
        <w:pStyle w:val="ListBullet"/>
      </w:pPr>
      <w:r>
        <w:t>H2: Why Choose an Online Master’s Degree in Industrial Organizational Psychology From Saint Peter’s?</w:t>
      </w:r>
    </w:p>
    <w:p>
      <w:pPr>
        <w:pStyle w:val="ListBullet"/>
      </w:pPr>
      <w:r>
        <w:t>H3: Complete Your Industrial Organizational Psychology Degree at Your Convenience</w:t>
      </w:r>
    </w:p>
    <w:p>
      <w:pPr>
        <w:pStyle w:val="ListBullet"/>
      </w:pPr>
      <w:r>
        <w:t>H3: Personalized Learning</w:t>
      </w:r>
    </w:p>
    <w:p>
      <w:pPr>
        <w:pStyle w:val="ListBullet"/>
      </w:pPr>
      <w:r>
        <w:t>H3: Who Should Apply for a Degree Program?</w:t>
      </w:r>
    </w:p>
    <w:p>
      <w:pPr>
        <w:pStyle w:val="ListBullet"/>
      </w:pPr>
      <w:r>
        <w:t>H2: Apply for Our Online Master’s Degree in Industrial Organizational Psychology</w:t>
      </w:r>
    </w:p>
    <w:p>
      <w:pPr>
        <w:pStyle w:val="ListBullet"/>
      </w:pPr>
      <w:r>
        <w:t>H3: © 2024 Saint Peter's University | The Jesuit University of New Jersey</w:t>
      </w:r>
    </w:p>
    <w:p>
      <w:pPr>
        <w:pStyle w:val="Heading2"/>
      </w:pPr>
      <w:r>
        <w:t>Main Content</w:t>
      </w:r>
    </w:p>
    <w:p>
      <w:r>
        <w:t>Master of Industrial Organizational Psychology Empower your future with an online Master’s degree in Industrial Organizational Psychology from Saint Peter’s University. Want more information on the Master’s in Industrial Organizational Psychology program? Fill out our form and a representative will be in touch! Loading... Home academics graduate programs Saint Peter's University Online Master's of Industrial Organizational Psychology Menu Apply Request Information Graduate Events Program Overview Admission Requirements Careers in IO Psychology Courses Curriculum Program Goals and Learning Objectives Letter from the Director Faculty &amp; Administration Frequently Asked Questions (FAQs) Download the brochure (PDF) Online Master’s Degree in Industrial Organizational Psychology In today’s competitive business world, organizations need to be able to adapt and change quickly. This is where industrial organizational psychology comes in. When you earn an online master’s degree in industrial organizational psychology, you become an expert in understanding human behavior in the workplace. You will use your knowledge to improve organizational performance, increase employee satisfaction and reduce turnover. Our master’s degree in industrial organizational psychology provides you with the training you need to improve organizational performance and the know-how to analyze big data in a business setting. In addition, our dedicated professors will help you develop your knowledge of industrial organizational psychology and prepare you for a successful career in this field. You may also network with other students, alumni and professionals in the field. Master’s Degree in Industrial Organizational Psychology at a Glance Course Format : 100 percent online Program Duration : 36 credits: A full‐time student taking 30 credits/year (6 credits per session) should complete in 15 months. Calendar : Trimester (11 weeks) Why Choose an Online Master’s Degree in Industrial Organizational Psychology From Saint Peter’s? Both our M.S. and M.A. degree tracks follow a scientist-practitioner model by focusing on scientific and empirical research to help solve problems in organizations. Our 36-credit master’s degree in industrial organizational psychology requires six core courses but allows you to choose electives based on your career goals. You can complete the program in as few as 15 months. And we know flexibility is important to you. Our industrial organizational psychology program can be completed 100 percent online from anywhere in the country. Engage with our renowned faculty from the convenience of your home while working around your personal and professional schedules. Complete Your Industrial Organizational Psychology Degree at Your Convenience You’re not alone. Many adult learners are juggling work, family and school. We understand the challenges you face, and we’re here to help you succeed. Our flexible online master’s degree in industrial organizational psychology is designed to fit your busy lifestyle. You can study fully online, full- or part-time, and you can complete your degree in as few as 15 months. That means you can earn your degree while still working full-time. And don’t worry about feeling left out! Even when you study online, you have complete access to all the amenities on campus and can attend all events that are offered. Personalized Learning Our online master’s degree in industrial organizational psychology courses are capped at 18 students, which means you will receive personalized attention from faculty, who will also serve as your advisers. When you near degree completion, you’ll have the option to complete either a capstone or thesis project—both of which can be published and/or presented at conferences. This opportunity will help you develop your resume. Who Should Apply for a Degree Program? If you’re looking to advance your knowledge of psychology, conduct research or obtain an organizational leadership position, our online master’s degree in industrial organizational psychology is designed to meet your career goals. You’ll learn how to improve employee relations, create a productive work environment and make a real impact on the lives of others. Career Opportunities for Online Master’s Degree in Industrial Organizational Psychology Graduates Industrial organizational psychology is one of the fastest-growing occupations in the country. Earnings depend on your industry, but salaries vary from $79,970 to $156,940 per year. You could work for: Scientific research and development services Colleges, universities and professional schools State government Local government Elementary and secondary schools Fully 100 percent of our students are employed within six months of degree completion. Many students go on to careers in human resources. Apply for Our Online Master’s Degree in Industrial Organizational Psychology Our industrial organizational psychology degree will teach you how to: Improve organizational performance Analyze big data Develop critical thinking skills Gain an understanding of industrial organizational psychology Start your journey today and take the next step toward a fulfilling and rewarding career in industrial organizational psychology. Apply Now</w:t>
      </w:r>
    </w:p>
    <w:p>
      <w:r>
        <w:br w:type="page"/>
      </w:r>
    </w:p>
    <w:p>
      <w:pPr>
        <w:pStyle w:val="Heading1"/>
      </w:pPr>
      <w:r>
        <w:t>Page 877: Saint Peter's University - Saint Peter's University Online Master's of Industrial Organizational Psychology - Courses</w:t>
      </w:r>
    </w:p>
    <w:p>
      <w:r>
        <w:t xml:space="preserve">URL: </w:t>
      </w:r>
      <w:r>
        <w:rPr>
          <w:i/>
        </w:rPr>
        <w:t>https://www.saintpeters.edu/academics/graduate-programs/master-of-industrial-organizational-psychology/courses/</w:t>
      </w:r>
    </w:p>
    <w:p>
      <w:pPr>
        <w:pStyle w:val="Heading2"/>
      </w:pPr>
      <w:r>
        <w:t>Meta Description</w:t>
      </w:r>
    </w:p>
    <w:p>
      <w:r>
        <w:t>We are so excited to announce the launch of our MA/MS in Industrial Organizational Psychology. Saint Peter’s University has been nationally recognized for Institutional Transformation (ACE) and for providing upward mobility and affordability.</w:t>
      </w:r>
    </w:p>
    <w:p>
      <w:pPr>
        <w:pStyle w:val="Heading2"/>
      </w:pPr>
      <w:r>
        <w:t>Page Structure</w:t>
      </w:r>
    </w:p>
    <w:p>
      <w:pPr>
        <w:pStyle w:val="ListBullet"/>
      </w:pPr>
      <w:r>
        <w:t>H3: Graduate Program Applications Now Open!</w:t>
      </w:r>
    </w:p>
    <w:p>
      <w:pPr>
        <w:pStyle w:val="ListBullet"/>
      </w:pPr>
      <w:r>
        <w:t>H2: Master of Industrial Organizational Psychology</w:t>
      </w:r>
    </w:p>
    <w:p>
      <w:pPr>
        <w:pStyle w:val="ListBullet"/>
      </w:pPr>
      <w:r>
        <w:t>H2: Courses</w:t>
      </w:r>
    </w:p>
    <w:p>
      <w:pPr>
        <w:pStyle w:val="ListBullet"/>
      </w:pPr>
      <w:r>
        <w:t>H3: Master of Science in Psychology (36 Credits Required)</w:t>
      </w:r>
    </w:p>
    <w:p>
      <w:pPr>
        <w:pStyle w:val="ListBullet"/>
      </w:pPr>
      <w:r>
        <w:t>H3: Master of Arts in Psychology (36 Credits Required)</w:t>
      </w:r>
    </w:p>
    <w:p>
      <w:pPr>
        <w:pStyle w:val="ListBullet"/>
      </w:pPr>
      <w:r>
        <w:t>H3: Course Description</w:t>
      </w:r>
    </w:p>
    <w:p>
      <w:pPr>
        <w:pStyle w:val="ListBullet"/>
      </w:pPr>
      <w:r>
        <w:t>H3: © 2024 Saint Peter's University | The Jesuit University of New Jersey</w:t>
      </w:r>
    </w:p>
    <w:p>
      <w:pPr>
        <w:pStyle w:val="Heading2"/>
      </w:pPr>
      <w:r>
        <w:t>Main Content</w:t>
      </w:r>
    </w:p>
    <w:p>
      <w:r>
        <w:t>Master of Industrial Organizational Psychology Home academics graduate programs Saint Peter's University Online Master's of Industrial Organizational Psychology Courses Menu Apply Request Information Graduate Events Program Overview Admission Requirements Careers in IO Psychology Courses Curriculum Program Goals and Learning Objectives Letter from the Director Faculty &amp; Administration Frequently Asked Questions (FAQs) Download the brochure (PDF) Courses Master of Science in Psychology (36 Credits Required) Foundation (18 Credits) PS 500 Graduate Statistics 3 PS 505 Research Methods and Design 3 PS 530 Introduction to I/O Psychology 3 PS 540 Organizational Development 3 PS 550 or GB 511 Personnel Psychology or Management and Human Behavior 3 PS 560 Ethics &amp; Professional Issues in I/O 3 Electives (12 Credits) PS 570 or GB 620 Leadership Theory or Leadership 3 PS 580 Social Psychology 3 PS 585 Motivation 3 PS 590 Group Dynamics 3 PS 600 Contemporary Issues in I/O Psychology 3 PS 610 Psychometrics 3 PS 620 Job Analysis and Performance Appraisals 3 PS 645 Cross-Cultural Issues 3 PS 650 or 632 Conflict Resolution or Negotiation and Conflict Resolution 3 Thesis (MS) PS 690 Thesis I 3 PS 691 Thesis II 3 Total program credits 36 Master of Arts in Psychology (36 Credits Required) Foundation (18 Credits) PS 500 Graduate Statistics 3 PS 505 Research Methods and Design 3 PS 530 Introduction to I/O Psychology 3 PS 540 Organizational Development 3 PS 550 or GB 511 Personnel Psychology or Management and Human Behavior 3 PS 560 Ethics &amp; Professional Issues in I/O 3 Electives (15 Credits) PS 570 or GB 620 Leadership Theory or Leadership 3 PS 580 Social Psychology 3 PS 585 Motivation 3 PS 590 Group Dynamics 3 PS 600 Contemporary Issues in I/O Psychology 3 PS 610 Psychometrics 3 PS 620 Job Analysis and Performance Appraisals 3 PS 645 Cross-Cultural Issues 3 PS 650 or 632 Conflict Resolution or Negotiation and Conflict Resolution 3 Non-thesis (MA) Option PS 685 Capstone Project 3 Total program credits 36 Course Description PS500. Graduate Statistics: Review of issues related to descriptive and inferential statistics. Statistical topics include, but are not limited to, parametric techniques such as t-tests, analysis of variance, and simple and multiple regression analysis. Heavy emphasis will be placed on application of techniques using statistical software and interpretation of results. PS505. Research Methods and Design: In this advanced level course, various approaches and techniques for conducting behavioral and social research are covered with a strong emphasis on experimental methods. PS530. Introduction to I/O Psychology: Survey of the major topics in organizational psychology including work motivation, job satisfaction, stress, leadership, communication, job design, organizational development and organizational theories. PS540. Organizational Development: Foundations of organizational development. Discussion of topics dealing with the need for change in organizations, how to initiate procedures for organizational change and measure the effect of the change agents, the influence of change at both a formal and informal level and how to overcome resistance to change. PS550. Personnel Psychology: A comprehensive survey of current practices in employee selection, evaluation compensation and development. Current topics such as fair employment testing are reviewed. PS560. Ethics &amp; Professional Issues in I/O: An introduction to issues faced in professional practice and importance of ethical behavior in the practice of Industrial/Organizational. PS570. Leadership Theory: A review and integration of the research and popular wisdom on leadership through readings, case studies and discussions on the elements of successful management and leadership. Students will examine various theories of leadership and characteristics of prominent leaders across varying industries. PS580. Social Psychology: This course surveys and analyzes the theoretical and empirical literature of modern social psychology. Topics include the social psychology of the psychology experiment, attitude development and change, group processes and conflict, role theory, ecological psychology, socialization, organizations and workplaces, and a number of other themes and issues focused on the individual’s relationship to the larger social structure. PS585. Motivation: Cognitive and behavioral theories of motivation and their application to employee satisfaction and performance, with emphasis on the concepts of intrinsic and extrinsic motivation, equity, goals and incentives, values, needs and expectancies. PS590. Group Dynamics: This course examines the processes that occur among a group of decision makers or team members, with emphasis on the factors that facilitate positive outcomes. The patterns of interaction among the decision makers are identified. PS600. Contemporary Issues in I/O Psychology: Concentrated studies in a variety of topics in organizational psychology, such as decision making, creativity in organizations, diversity issues, and organizational learning. PS610. Psychometrics: This course surveys the theory, construction and application of psychological tests. Topics include the statistical concepts underlying measurement; reliability and validity. PS620. Job Analysis and Performance Appraisals: Course considers conceptual and practical issues and procedures for performance prediction, assessment, and appraisal in the workplace. Appraisal methods and rating formats are discussed in relation to issues of criteria relevance, legal considerations, and the distinction between subjective ratings and objective measures of performance. PS645. Cross-Cultural Issues: Intensive study and application of theories of cross-cultural issues in the workplace. Examination of issues of race, ethnicity, gender, religion, and sexual preference within the context of dominant Western Culture. PS650. Conflict Resolution: An examination of conceptual models of human conflict in interpersonal, intragroup, and intergroup situations. Emphasizes development of practical skills in resolving conflict both as a principal actor in the conflictual relationship and as a third party. PS685. Capstone Project: Projects are selected by the students with permission of the instructor. Emphasis on individual study of the literature and, where appropriate, research work. This course is an alternative to a Master’s thesis. PS690. Thesis I: A program of selected research tailored to the interest and capability of the individual student under the guidance of a departmental graduate adviser. PS690. Thesis II: Successful implementation and completion of the project developed in the Thesis I course.</w:t>
      </w:r>
    </w:p>
    <w:p>
      <w:r>
        <w:br w:type="page"/>
      </w:r>
    </w:p>
    <w:p>
      <w:pPr>
        <w:pStyle w:val="Heading1"/>
      </w:pPr>
      <w:r>
        <w:t>Page 878: Saint Peter's University - Saint Peter's University Online Master's of Industrial Organizational Psychology - Careers in IO Psychology</w:t>
      </w:r>
    </w:p>
    <w:p>
      <w:r>
        <w:t xml:space="preserve">URL: </w:t>
      </w:r>
      <w:r>
        <w:rPr>
          <w:i/>
        </w:rPr>
        <w:t>https://www.saintpeters.edu/academics/graduate-programs/master-of-industrial-organizational-psychology/careers-in-io-psychology/</w:t>
      </w:r>
    </w:p>
    <w:p>
      <w:pPr>
        <w:pStyle w:val="Heading2"/>
      </w:pPr>
      <w:r>
        <w:t>Meta Description</w:t>
      </w:r>
    </w:p>
    <w:p>
      <w:r>
        <w:t>We are so excited to announce the launch of our MA/MS in Industrial Organizational Psychology. Saint Peter’s University has been nationally recognized for Institutional Transformation (ACE) and for providing upward mobility and affordability.</w:t>
      </w:r>
    </w:p>
    <w:p>
      <w:pPr>
        <w:pStyle w:val="Heading2"/>
      </w:pPr>
      <w:r>
        <w:t>Page Structure</w:t>
      </w:r>
    </w:p>
    <w:p>
      <w:pPr>
        <w:pStyle w:val="ListBullet"/>
      </w:pPr>
      <w:r>
        <w:t>H3: Graduate Program Applications Now Open!</w:t>
      </w:r>
    </w:p>
    <w:p>
      <w:pPr>
        <w:pStyle w:val="ListBullet"/>
      </w:pPr>
      <w:r>
        <w:t>H2: Careers in IO Psychology</w:t>
      </w:r>
    </w:p>
    <w:p>
      <w:pPr>
        <w:pStyle w:val="ListBullet"/>
      </w:pPr>
      <w:r>
        <w:t>H2: Careers in IO Psychology</w:t>
      </w:r>
    </w:p>
    <w:p>
      <w:pPr>
        <w:pStyle w:val="ListBullet"/>
      </w:pPr>
      <w:r>
        <w:t>H2: Careers in Industrial Organizational Psychology: A Look at the Many Options Available</w:t>
      </w:r>
    </w:p>
    <w:p>
      <w:pPr>
        <w:pStyle w:val="ListBullet"/>
      </w:pPr>
      <w:r>
        <w:t>H2: Industrial Organizational Psychology Career Salaries</w:t>
      </w:r>
    </w:p>
    <w:p>
      <w:pPr>
        <w:pStyle w:val="ListBullet"/>
      </w:pPr>
      <w:r>
        <w:t>H2: Why an Industrial Organizational Psychology Degree From Saint Peter’s University?</w:t>
      </w:r>
    </w:p>
    <w:p>
      <w:pPr>
        <w:pStyle w:val="ListBullet"/>
      </w:pPr>
      <w:r>
        <w:t>H3: Benefits of an Industrial Organizational Psychology Degree From Saint Peter’s</w:t>
      </w:r>
    </w:p>
    <w:p>
      <w:pPr>
        <w:pStyle w:val="ListBullet"/>
      </w:pPr>
      <w:r>
        <w:t>H3: Jumpstart Your Industrial Organizational Psychology Career</w:t>
      </w:r>
    </w:p>
    <w:p>
      <w:pPr>
        <w:pStyle w:val="ListBullet"/>
      </w:pPr>
      <w:r>
        <w:t>H3: © 2024 Saint Peter's University | The Jesuit University of New Jersey</w:t>
      </w:r>
    </w:p>
    <w:p>
      <w:pPr>
        <w:pStyle w:val="Heading2"/>
      </w:pPr>
      <w:r>
        <w:t>Main Content</w:t>
      </w:r>
    </w:p>
    <w:p>
      <w:r>
        <w:t>Careers in IO Psychology Home academics graduate programs Saint Peter's University Online Master's of Industrial Organizational Psychology Careers in IO Psychology Menu Apply Request Information Graduate Events Program Overview Admission Requirements Careers in IO Psychology Courses Curriculum Program Goals and Learning Objectives Letter from the Director Faculty &amp; Administration Frequently Asked Questions (FAQs) Download the brochure (PDF) Careers in IO Psychology In today’s competitive business world, organizations need to be able to adapt and change quickly. This is where industrial organizational psychology comes in. Industrial organizational psychology is a field that applies psychological principles to the workplace. Industrial organizational psychologists study human behavior in organizations and use their knowledge to improve the workplace environment, increase productivity and enhance employee well-being. If you are considering a master’s degree in industrial organizational psychology, you likely want to know what jobs are available, how much you can make and what you should look for in an industrial organizational psychology degree program. This article covers these topics and will help you make your decision. Careers in Industrial Organizational Psychology: A Look at the Many Options Available There are many exciting and lucrative careers available to industrial organizational psychologists. Here are a few of the most common: Human resources manager : You will be responsible for all aspects of employee management, including hiring, training, compensation and benefits. Industrial organizational psychologists can work as human resources managers, providing expertise in areas such as employee selection, performance management, and diversity and inclusion. Organizational development (OD) consultant : Work with organizations to improve their performance and effectiveness. You will use a variety of methods, such as surveys, interviews and focus groups, to assess organizational needs and develop solutions. Industrial organizational psychologists can work as OD consultants, providing expertise in areas such as organizational change, team-building and leadership development. Recruiting manager : You will be responsible for finding and hiring qualified candidates for open positions. Industrial organizational psychologists can work as recruiting managers, using their knowledge of human behavior and personality to assess candidates and make hiring decisions. Training and development specialist : Design and deliver training programs to employees. Industrial organizational psychologists can work as training and development specialists, using their knowledge of learning and motivation to create effective training programs. Behavioral analyst : Use principles of behavior modification to improve employee performance. You may work on projects such as developing incentive programs, designing performance feedback systems or creating training programs to address specific behavioral problems. These are just a few of the many careers available to industrial organizational psychologists. With a degree in industrial organizational psychology, you can work in a variety of settings, from Fortune 500 companies to small businesses, and in a variety of industries, such as healthcare, finance, technology and education. Industrial Organizational Psychology Career Salaries Regardless of your specific field, salaries are competitive for those with an industrial organizational psychology degree. According to the U.S. Bureau of Labor Statistics, the median annual salary for an industrial organizational psychologist was $144,610 in 2022, while human resources managers earned an average of $126,230 . With the right skills and experience, you can earn a lucrative living in an industrial organizational psychology career. What to Look for in an Industrial Organizational Psychology Degree Program If you’re interested in a career in industrial organizational psychology, you’ll need to earn a master’s degree or Ph.D. in the field. When choosing a degree program, there are a few things you should keep in mind: Rigorous curriculum : A good industrial organizational psychology program will offer a rigorous curriculum that covers a wide range of topics, including: Organizational behavior Personnel psychology Human factors psychology Research methods Statistics Experienced faculty : The faculty of your program should be experienced professionals who are active in the field. They should be able to provide you with the knowledge and skills you need to succeed in your career. Opportunities for hands-on experience : A good program will offer you opportunities to gain hands-on experience in the field. This could include internships, practicums or research opportunities. In addition to these factors, you should also consider the reputation and size of the program when making your decision. You will also want to: Talk to current students and alumni : They can give you firsthand insights into the program and the faculty. Do your research : Read online reviews of the programs you’re considering. This will give you a good overview of the program from a variety of perspectives. Choosing the right industrial organizational psychology degree program is an important decision. By considering the factors listed above, you can make sure you choose a program that will give you the knowledge and skills you need to succeed in your career. Why an Industrial Organizational Psychology Degree From Saint Peter’s University? If you’re looking for a career that makes a difference in the world, industrial organizational psychology is a great option. With an online master’s degree in industrial organizational psychology from Saint Peter’s University, you can gain the skills and knowledge you need to help organizations succeed. Our program is designed to give you the training you need to: Analyze big data and use it to make informed decisions about organizational performance. Design and implement effective employee selection, training and development programs. Conduct research to improve organizational culture and climate. Consult with organizations on a variety of issues, such as leadership development, team-building, and diversity and inclusion. Our dedicated professors will help you develop your knowledge of industrial organizational psychology and prepare you for a successful career in this field. You may also network with other students, alumni and professionals in the field. Benefits of an Industrial Organizational Psychology Degree From Saint Peter’s With a master’s degree in industrial organizational psychology from Saint Peter’s, you can gain the knowledge and skills you need to improve organizational performance, analyze big data and develop high-performing teams. Our online program is designed to be flexible and convenient, so you can continue working while you earn your degree. You’ll learn from experienced professors who are passionate about industrial organizational psychology, and you’ll have the opportunity to network with other students and professionals in the field. Specific benefits of the program include: Two track options : Choose from your M.S. or M.A. degree. Both are based on a scientist-practitioner model, and both are 36 credits. 100 percent online : Learn on your schedule. Accelerated learning : Complete the program in as few as 15 months. Jumpstart Your Industrial Organizational Psychology Career Interested in learning more about Saint Peter’s online industrial organizational psychology program ? Request more information or start your application today .</w:t>
      </w:r>
    </w:p>
    <w:p>
      <w:r>
        <w:br w:type="page"/>
      </w:r>
    </w:p>
    <w:p>
      <w:pPr>
        <w:pStyle w:val="Heading1"/>
      </w:pPr>
      <w:r>
        <w:t>Page 879: Saint Peter's University - Saint Peter's University Online Master's of Industrial Organizational Psychology - Curriculum</w:t>
      </w:r>
    </w:p>
    <w:p>
      <w:r>
        <w:t xml:space="preserve">URL: </w:t>
      </w:r>
      <w:r>
        <w:rPr>
          <w:i/>
        </w:rPr>
        <w:t>https://www.saintpeters.edu/academics/graduate-programs/master-of-industrial-organizational-psychology/curriculum/</w:t>
      </w:r>
    </w:p>
    <w:p>
      <w:pPr>
        <w:pStyle w:val="Heading2"/>
      </w:pPr>
      <w:r>
        <w:t>Meta Description</w:t>
      </w:r>
    </w:p>
    <w:p>
      <w:r>
        <w:t>We are so excited to announce the launch of our MA/MS in Industrial Organizational Psychology. Saint Peter’s University has been nationally recognized for Institutional Transformation (ACE) and for providing upward mobility and affordability.</w:t>
      </w:r>
    </w:p>
    <w:p>
      <w:pPr>
        <w:pStyle w:val="Heading2"/>
      </w:pPr>
      <w:r>
        <w:t>Page Structure</w:t>
      </w:r>
    </w:p>
    <w:p>
      <w:pPr>
        <w:pStyle w:val="ListBullet"/>
      </w:pPr>
      <w:r>
        <w:t>H3: Graduate Program Applications Now Open!</w:t>
      </w:r>
    </w:p>
    <w:p>
      <w:pPr>
        <w:pStyle w:val="ListBullet"/>
      </w:pPr>
      <w:r>
        <w:t>H2: Master of Industrial Organizational Psychology</w:t>
      </w:r>
    </w:p>
    <w:p>
      <w:pPr>
        <w:pStyle w:val="ListBullet"/>
      </w:pPr>
      <w:r>
        <w:t>H2: Curriculum</w:t>
      </w:r>
    </w:p>
    <w:p>
      <w:pPr>
        <w:pStyle w:val="ListBullet"/>
      </w:pPr>
      <w:r>
        <w:t>H3: At a Glance</w:t>
      </w:r>
    </w:p>
    <w:p>
      <w:pPr>
        <w:pStyle w:val="ListBullet"/>
      </w:pPr>
      <w:r>
        <w:t>H3: Master of Science in Psychology (36 Credits Required)</w:t>
      </w:r>
    </w:p>
    <w:p>
      <w:pPr>
        <w:pStyle w:val="ListBullet"/>
      </w:pPr>
      <w:r>
        <w:t>H3: Master of Arts in Psychology (36 Credits Required)</w:t>
      </w:r>
    </w:p>
    <w:p>
      <w:pPr>
        <w:pStyle w:val="ListBullet"/>
      </w:pPr>
      <w:r>
        <w:t>H3: © 2024 Saint Peter's University | The Jesuit University of New Jersey</w:t>
      </w:r>
    </w:p>
    <w:p>
      <w:pPr>
        <w:pStyle w:val="Heading2"/>
      </w:pPr>
      <w:r>
        <w:t>Main Content</w:t>
      </w:r>
    </w:p>
    <w:p>
      <w:r>
        <w:t>Master of Industrial Organizational Psychology Home academics graduate programs Saint Peter's University Online Master's of Industrial Organizational Psychology Curriculum Menu Apply Request Information Graduate Events Program Overview Admission Requirements Careers in IO Psychology Courses Curriculum Program Goals and Learning Objectives Letter from the Director Faculty &amp; Administration Frequently Asked Questions (FAQs) Download the brochure (PDF) Curriculum At a Glance Degree Awarded: Master of Science (MS) / Master of Arts (MA) in Industrial Organizational Psychology Course Locations: Online Program Duration: 36 Credits: A full‐time student taking 30 credits/year (6 credits per session) should complete in 15 months. Calendar: Trimester (11 weeks) Course Format: Online – flexible hours The Master of Industrial Organizational Psychology degree is a 36 credit hour program designed to prepare students for a wide range of career paths in academic, organizational, and consulting settings. Consistent with the model of I/O psychologists as both scientists and practitioners, our program places a heavy emphasis on developing students’ research and analytical skills as well as the core skills and knowledge of I/O psychology. The program will prepare students for ethical research and ethical leadership. Program Availability The program will be offered online and is designed for both full-time and part-time study designed for maximum flexibility, allowing students to work around their own needs and schedules. Degree Requirements (MA/MS Options) Students will have the option of either obtaining a MA or MS depending on their course options. Both options entail 36 credits. The MA option entails completing a 3-credit capstone project as part of their electives. The capstone course will signify completion of the MA requirement. For the MS, students will complete a 6-credit thesis sequence that culminates with a successful defense of a thesis paper/project. Advisement Saint Peter’s University assigns an academic advisor from the Department of Psychology to every candidate. Time Limitation Students are expected to enroll continuously until their programs are completed. Students are required to maintain satisfactory academic progress by maintaining the required grade point average and accumulating sufficient credits within the stipulated time frame of five years. Master of Science in Psychology (36 Credits Required) Foundation (18 Credits) PS 500 Graduate Statistics 3 PS 505 Research Methods and Design 3 PS 530 Introduction to I/O Psychology 3 PS 540 Organizational Development 3 PS 550 or GB 511 Personnel Psychology or Management and Human Behavior 3 PS 560 Ethics &amp; Professional Issues in I/O 3 Electives (12 Credits) PS 570 or GB 620 Leadership Theory or Leadership 3 PS 580 Social Psychology 3 PS 585 Motivation 3 PS 590 Group Dynamics 3 PS 600 Contemporary Issues in I/O Psychology 3 PS 610 Psychometrics 3 PS 620 Job Analysis and Performance Appraisals 3 PS 645 Cross-Cultural Issues 3 PS 650 or 632 Conflict Resolution or Negotiation and Conflict Resolution 3 Thesis (MS) PS 690 Thesis I 3 PS 691 Thesis II 3 Total program credits 36 Master of Arts in Psychology (36 Credits Required) Foundation (18 Credits) PS 500 Graduate Statistics 3 PS 505 Research Methods and Design 3 PS 530 Introduction to I/O Psychology 3 PS 540 Organizational Development 3 PS 550 or GB 511 Personnel Psychology or Management and Human Behavior 3 PS 560 Ethics &amp; Professional Issues in I/O 3 Electives (15 Credits) PS 570 or GB 620 Leadership Theory or Leadership 3 PS 580 Social Psychology 3 PS 585 Motivation 3 PS 590 Group Dynamics 3 PS 600 Contemporary Issues in I/O Psychology 3 PS 610 Psychometrics 3 PS 620 Job Analysis and Performance Appraisals 3 PS 645 Cross-Cultural Issues 3 PS 650 or 632 Conflict Resolution or Negotiation and Conflict Resolution 3 Non-thesis (MA) Option PS 685 Capstone Project 3 Total program credits 36</w:t>
      </w:r>
    </w:p>
    <w:p>
      <w:r>
        <w:br w:type="page"/>
      </w:r>
    </w:p>
    <w:p>
      <w:pPr>
        <w:pStyle w:val="Heading1"/>
      </w:pPr>
      <w:r>
        <w:t>Page 880: Saint Peter's University - Saint Peter's University Online Master's of Industrial Organizational Psychology - Program Goals and Learning Objectives</w:t>
      </w:r>
    </w:p>
    <w:p>
      <w:r>
        <w:t xml:space="preserve">URL: </w:t>
      </w:r>
      <w:r>
        <w:rPr>
          <w:i/>
        </w:rPr>
        <w:t>https://www.saintpeters.edu/academics/graduate-programs/master-of-industrial-organizational-psychology/learning-goals/</w:t>
      </w:r>
    </w:p>
    <w:p>
      <w:pPr>
        <w:pStyle w:val="Heading2"/>
      </w:pPr>
      <w:r>
        <w:t>Meta Description</w:t>
      </w:r>
    </w:p>
    <w:p>
      <w:r>
        <w:t>We are so excited to announce the launch of our MA/MS in Industrial Organizational Psychology. Saint Peter’s University has been nationally recognized for Institutional Transformation (ACE) and for providing upward mobility and affordability.</w:t>
      </w:r>
    </w:p>
    <w:p>
      <w:pPr>
        <w:pStyle w:val="Heading2"/>
      </w:pPr>
      <w:r>
        <w:t>Page Structure</w:t>
      </w:r>
    </w:p>
    <w:p>
      <w:pPr>
        <w:pStyle w:val="ListBullet"/>
      </w:pPr>
      <w:r>
        <w:t>H3: Graduate Program Applications Now Open!</w:t>
      </w:r>
    </w:p>
    <w:p>
      <w:pPr>
        <w:pStyle w:val="ListBullet"/>
      </w:pPr>
      <w:r>
        <w:t>H2: Master of Industrial Organizational Psychology</w:t>
      </w:r>
    </w:p>
    <w:p>
      <w:pPr>
        <w:pStyle w:val="ListBullet"/>
      </w:pPr>
      <w:r>
        <w:t>H2: Program Goals and Learning Objectives</w:t>
      </w:r>
    </w:p>
    <w:p>
      <w:pPr>
        <w:pStyle w:val="ListBullet"/>
      </w:pPr>
      <w:r>
        <w:t>H3: Objectives of the Master’s Program</w:t>
      </w:r>
    </w:p>
    <w:p>
      <w:pPr>
        <w:pStyle w:val="ListBullet"/>
      </w:pPr>
      <w:r>
        <w:t>H3: Program Student Learning Objectives</w:t>
      </w:r>
    </w:p>
    <w:p>
      <w:pPr>
        <w:pStyle w:val="ListBullet"/>
      </w:pPr>
      <w:r>
        <w:t>H3: © 2024 Saint Peter's University | The Jesuit University of New Jersey</w:t>
      </w:r>
    </w:p>
    <w:p>
      <w:pPr>
        <w:pStyle w:val="Heading2"/>
      </w:pPr>
      <w:r>
        <w:t>Main Content</w:t>
      </w:r>
    </w:p>
    <w:p>
      <w:r>
        <w:t>Master of Industrial Organizational Psychology Home academics graduate programs Saint Peter's University Online Master's of Industrial Organizational Psychology Program Goals and Learning Objectives Menu Apply Request Information Graduate Events Program Overview Admission Requirements Careers in IO Psychology Courses Curriculum Program Goals and Learning Objectives Letter from the Director Faculty &amp; Administration Frequently Asked Questions (FAQs) Download the brochure (PDF) Program Goals and Learning Objectives Objectives of the Master’s Program The Master’s program in I/O psychology will provide students with an advanced education in Industrial Organizational psychology. The program will assist students with a variety of career goals and help our students meet the demands of one of the fastest growing job markets. For students who intend to continue their graduate study, the program’s objectives are as follows: Students will learn core psychological competencies in the history of I/O psychology and its integration into the broader discipline Students will learn core psychological competencies in the subspecialties of I/O psychology including: personnel selection, group dynamics, ethical application, job analysis, motivation, and cross cultural issues. Develop analytical and critical thinking skills that will allow them to apply their knowledge to solve organizational problems in a variety of settings. Develop research method and statistical skills that will allow them to apply their knowledge to solve organizational problems in a variety of settings. Enhance students’ abilities to pursue a higher graduate degree or gain employment upon graduation Program Student Learning Objectives Students will be able to articulate core psychological competencies in the history of I/O psychology and its integration into the broader discipline. Students will be able to delineate core psychological competencies in the subspecialties of I/O psychology including: personnel selection, group dynamics, ethical application, job analysis, motivation, and cross cultural issues. Students will be able to utilize analytical and critical thinking skills so to apply their knowledge to solve organizational problems in a variety of settings. Students will be able to devise research methods and statistical skills so to apply their knowledge to solve organizational problems in a variety of settings.</w:t>
      </w:r>
    </w:p>
    <w:p>
      <w:r>
        <w:br w:type="page"/>
      </w:r>
    </w:p>
    <w:p>
      <w:pPr>
        <w:pStyle w:val="Heading1"/>
      </w:pPr>
      <w:r>
        <w:t>Page 881: Saint Peter's University - Saint Peter's University Online Master's of Industrial Organizational Psychology - Letter from the Director</w:t>
      </w:r>
    </w:p>
    <w:p>
      <w:r>
        <w:t xml:space="preserve">URL: </w:t>
      </w:r>
      <w:r>
        <w:rPr>
          <w:i/>
        </w:rPr>
        <w:t>https://www.saintpeters.edu/academics/graduate-programs/master-of-industrial-organizational-psychology/letter-from-the-director/</w:t>
      </w:r>
    </w:p>
    <w:p>
      <w:pPr>
        <w:pStyle w:val="Heading2"/>
      </w:pPr>
      <w:r>
        <w:t>Meta Description</w:t>
      </w:r>
    </w:p>
    <w:p>
      <w:r>
        <w:t>We are so excited to announce the launch of our MA/MS in Industrial Organizational Psychology. Saint Peter’s University has been nationally recognized for Institutional Transformation (ACE) and for providing upward mobility and affordability.</w:t>
      </w:r>
    </w:p>
    <w:p>
      <w:pPr>
        <w:pStyle w:val="Heading2"/>
      </w:pPr>
      <w:r>
        <w:t>Page Structure</w:t>
      </w:r>
    </w:p>
    <w:p>
      <w:pPr>
        <w:pStyle w:val="ListBullet"/>
      </w:pPr>
      <w:r>
        <w:t>H3: Graduate Program Applications Now Open!</w:t>
      </w:r>
    </w:p>
    <w:p>
      <w:pPr>
        <w:pStyle w:val="ListBullet"/>
      </w:pPr>
      <w:r>
        <w:t>H2: Master of Industrial Organizational Psychology</w:t>
      </w:r>
    </w:p>
    <w:p>
      <w:pPr>
        <w:pStyle w:val="ListBullet"/>
      </w:pPr>
      <w:r>
        <w:t>H2: Letter from the Director</w:t>
      </w:r>
    </w:p>
    <w:p>
      <w:pPr>
        <w:pStyle w:val="ListBullet"/>
      </w:pPr>
      <w:r>
        <w:t>H3: © 2024 Saint Peter's University | The Jesuit University of New Jersey</w:t>
      </w:r>
    </w:p>
    <w:p>
      <w:pPr>
        <w:pStyle w:val="Heading2"/>
      </w:pPr>
      <w:r>
        <w:t>Main Content</w:t>
      </w:r>
    </w:p>
    <w:p>
      <w:r>
        <w:t>Master of Industrial Organizational Psychology Home academics graduate programs Saint Peter's University Online Master's of Industrial Organizational Psychology Letter from the Director Menu Apply Request Information Graduate Events Program Overview Admission Requirements Careers in IO Psychology Courses Curriculum Program Goals and Learning Objectives Letter from the Director Faculty &amp; Administration Frequently Asked Questions (FAQs) Download the brochure (PDF) Letter from the Director We are so excited to announce the launch of our MA/MS in Industrial Organizational Psychology. Saint Peter’s University has been nationally recognized for Institutional Transformation (ACE) and for providing upward mobility and affordability. We now want to bring that same approach to graduate education in psychology. As one of the fasting growing fields in the United States (according to the Department of Labor), A Master’s in Industrial Organizational (I/O) psychology provides students a chance to further their knowledge of psychology and increase their marketability in today’s workforce. Continuing our tradition of a student-centered approach to education, our programs offers students the option between a Master of Arts (MA) or Master of Science (MS), is 100% online, and can be completed in 15 months. Our online format allows for maximum flexibility, allowing students to work around their own needs and schedules. The program at Saint Peter’s University is designed to prepare students for a wide range of career paths in academic, organizational, and consulting settings. Consistent with the model of I/O psychologists as both scientists and practitioners, our program places a heavy emphasis on developing students’ research and analytical skills as well as the core skills and knowledge of I/O psychology. The program will prepare students for ethical research and ethical leadership. In our program students will: learn core psychological competencies in the history of I/O psychology and its integration into the broader discipline, learn core psychological competencies in the subspecialties of I/O psychology including: personnel selection, group dynamics, ethical application, job analysis, motivation, and cross-cultural issues, develop analytical and critical thinking skills that will allow them to apply their knowledge to solve organizational problems in a variety of settings, develop research method and statistical skills that will allow them to apply their knowledge to solve organizational problems in a variety of settings and build skills to enhance their pursuit of a higher doctoral graduate degree and/or increase their employment opportunities. I look forward to collaborating with you in exploring the exciting feel of I/O psychology. Please do not hesitate to contact me with any questions. Sincerely, Joshua Feinberg, Ph.D. Director of MA/MS in I/O Psychology</w:t>
      </w:r>
    </w:p>
    <w:p>
      <w:r>
        <w:br w:type="page"/>
      </w:r>
    </w:p>
    <w:p>
      <w:pPr>
        <w:pStyle w:val="Heading1"/>
      </w:pPr>
      <w:r>
        <w:t>Page 882: Saint Peter's University - Saint Peter's University Online Master's of Industrial Organizational Psychology - Frequently Asked Questions (FAQs)</w:t>
      </w:r>
    </w:p>
    <w:p>
      <w:r>
        <w:t xml:space="preserve">URL: </w:t>
      </w:r>
      <w:r>
        <w:rPr>
          <w:i/>
        </w:rPr>
        <w:t>https://www.saintpeters.edu/academics/graduate-programs/master-of-industrial-organizational-psychology/frequently-asked-questions-faqs/</w:t>
      </w:r>
    </w:p>
    <w:p>
      <w:pPr>
        <w:pStyle w:val="Heading2"/>
      </w:pPr>
      <w:r>
        <w:t>Meta Description</w:t>
      </w:r>
    </w:p>
    <w:p>
      <w:r>
        <w:t>We are so excited to announce the launch of our MA/MS in Industrial Organizational Psychology. Saint Peter’s University has been nationally recognized for Institutional Transformation (ACE) and for providing upward mobility and affordability.</w:t>
      </w:r>
    </w:p>
    <w:p>
      <w:pPr>
        <w:pStyle w:val="Heading2"/>
      </w:pPr>
      <w:r>
        <w:t>Page Structure</w:t>
      </w:r>
    </w:p>
    <w:p>
      <w:pPr>
        <w:pStyle w:val="ListBullet"/>
      </w:pPr>
      <w:r>
        <w:t>H3: Graduate Program Applications Now Open!</w:t>
      </w:r>
    </w:p>
    <w:p>
      <w:pPr>
        <w:pStyle w:val="ListBullet"/>
      </w:pPr>
      <w:r>
        <w:t>H2: Master of Industrial Organizational Psychology</w:t>
      </w:r>
    </w:p>
    <w:p>
      <w:pPr>
        <w:pStyle w:val="ListBullet"/>
      </w:pPr>
      <w:r>
        <w:t>H2: Frequently Asked Questions</w:t>
      </w:r>
    </w:p>
    <w:p>
      <w:pPr>
        <w:pStyle w:val="ListBullet"/>
      </w:pPr>
      <w:r>
        <w:t>H3: What is a Masters in I/O Psychology and is it right for me?</w:t>
      </w:r>
    </w:p>
    <w:p>
      <w:pPr>
        <w:pStyle w:val="ListBullet"/>
      </w:pPr>
      <w:r>
        <w:t>H3: What are the special features of the MS/MA in I/O psychology?</w:t>
      </w:r>
    </w:p>
    <w:p>
      <w:pPr>
        <w:pStyle w:val="ListBullet"/>
      </w:pPr>
      <w:r>
        <w:t>H3: What is the difference between the MA and MS?</w:t>
      </w:r>
    </w:p>
    <w:p>
      <w:pPr>
        <w:pStyle w:val="ListBullet"/>
      </w:pPr>
      <w:r>
        <w:t>H3: What if I’m a current Saint Peter’s Student?</w:t>
      </w:r>
    </w:p>
    <w:p>
      <w:pPr>
        <w:pStyle w:val="ListBullet"/>
      </w:pPr>
      <w:r>
        <w:t>H3: What is the tuition? And what are the deadlines?</w:t>
      </w:r>
    </w:p>
    <w:p>
      <w:pPr>
        <w:pStyle w:val="ListBullet"/>
      </w:pPr>
      <w:r>
        <w:t>H3: © 2024 Saint Peter's University | The Jesuit University of New Jersey</w:t>
      </w:r>
    </w:p>
    <w:p>
      <w:pPr>
        <w:pStyle w:val="Heading2"/>
      </w:pPr>
      <w:r>
        <w:t>Main Content</w:t>
      </w:r>
    </w:p>
    <w:p>
      <w:r>
        <w:t>Master of Industrial Organizational Psychology Home academics graduate programs Saint Peter's University Online Master's of Industrial Organizational Psychology Frequently Asked Questions (FAQs) Menu Apply Request Information Graduate Events Program Overview Admission Requirements Careers in IO Psychology Courses Curriculum Program Goals and Learning Objectives Letter from the Director Faculty &amp; Administration Frequently Asked Questions (FAQs) Download the brochure (PDF) Frequently Asked Questions What is a Masters in I/O Psychology and is it right for me? The specialty of industrial-organizational psychology (also called I/O psychology) is characterized by the scientific study of human behavior in organizations and the workplace. If you are interested in 1) furthering your study in psychology, 2) obtaining an advance degree, 3) advancing your career, and 4) positioning yourself as a highly desirable employee in the global workforce, this is the right program for you. What are the special features of the MS/MA in I/O psychology? The program is 100% online. Full time students can complete their degree in as little as 15 months. You can apply to either the MA or MS, but have the opportunity to transfer between the programs. The program operates on a Trimester schedule (with 2 additional summer sessions). You can begin the program at the start of any of the sessions (Fall, Winter, Spring, Summer 1, or Summer 2). Small Classes Personal Care The curriculum will have a strong focus on ethics. Courses will be taught be full-time faculty and/or experts in the discipline. What is the difference between the MA and MS? The MS has you complete 2 Thesis courses and complete an original thesis project. The MA culminates in a single Capstone course in which students complete a summary paper. Students can switch between the two programs with permission of the program director. Faculty members will guide each student as to which degree is perfect for you. What if I’m a current Saint Peter’s Student? We have an accelerated 5-year program in which you can earn up to 12 credits that will count towards both your graduate and undergraduate degrees. Students who are eligible for the accelerated program (see admission requirements) should apply through admissions. Seniors also have the opportunity to apply to the Masters programs (Not accelerated) through the normal application process. What is the tuition? And what are the deadlines? Tuition is $695 per credit. Students can apply up until the beginning of each session. Please contact admissions ( gradadmit@saintpeters.edu ) or Dr. Joshua Feinberg ( jfeinberg@saintpeters.edu ).</w:t>
      </w:r>
    </w:p>
    <w:p>
      <w:pPr>
        <w:pStyle w:val="Heading2"/>
      </w:pPr>
      <w:r>
        <w:t>Contact Information</w:t>
      </w:r>
    </w:p>
    <w:p>
      <w:pPr>
        <w:pStyle w:val="ListBullet"/>
      </w:pPr>
      <w:r>
        <w:t>Email Addresses:</w:t>
      </w:r>
    </w:p>
    <w:p>
      <w:pPr>
        <w:pStyle w:val="ListNumber"/>
      </w:pPr>
      <w:r>
        <w:t>gradadmit@saintpeters.edu</w:t>
      </w:r>
    </w:p>
    <w:p>
      <w:pPr>
        <w:pStyle w:val="ListNumber"/>
      </w:pPr>
      <w:r>
        <w:t>jfeinberg@saintpeters.edu</w:t>
      </w:r>
    </w:p>
    <w:p>
      <w:r>
        <w:br w:type="page"/>
      </w:r>
    </w:p>
    <w:p>
      <w:pPr>
        <w:pStyle w:val="Heading1"/>
      </w:pPr>
      <w:r>
        <w:t>Page 883: Saint Peter's University - Saint Peter's University Online Master's of Industrial Organizational Psychology - Faculty &amp; Administration</w:t>
      </w:r>
    </w:p>
    <w:p>
      <w:r>
        <w:t xml:space="preserve">URL: </w:t>
      </w:r>
      <w:r>
        <w:rPr>
          <w:i/>
        </w:rPr>
        <w:t>https://www.saintpeters.edu/academics/graduate-programs/master-of-industrial-organizational-psychology/faculty-administration/</w:t>
      </w:r>
    </w:p>
    <w:p>
      <w:pPr>
        <w:pStyle w:val="Heading2"/>
      </w:pPr>
      <w:r>
        <w:t>Meta Description</w:t>
      </w:r>
    </w:p>
    <w:p>
      <w:r>
        <w:t>We are so excited to announce the launch of our MA/MS in Industrial Organizational Psychology. Saint Peter’s University has been nationally recognized for Institutional Transformation (ACE) and for providing upward mobility and affordability.</w:t>
      </w:r>
    </w:p>
    <w:p>
      <w:pPr>
        <w:pStyle w:val="Heading2"/>
      </w:pPr>
      <w:r>
        <w:t>Page Structure</w:t>
      </w:r>
    </w:p>
    <w:p>
      <w:pPr>
        <w:pStyle w:val="ListBullet"/>
      </w:pPr>
      <w:r>
        <w:t>H3: Graduate Program Applications Now Open!</w:t>
      </w:r>
    </w:p>
    <w:p>
      <w:pPr>
        <w:pStyle w:val="ListBullet"/>
      </w:pPr>
      <w:r>
        <w:t>H2: Master of Industrial Organizational Psychology</w:t>
      </w:r>
    </w:p>
    <w:p>
      <w:pPr>
        <w:pStyle w:val="ListBullet"/>
      </w:pPr>
      <w:r>
        <w:t>H2: Faculty &amp; Administration</w:t>
      </w:r>
    </w:p>
    <w:p>
      <w:pPr>
        <w:pStyle w:val="ListBullet"/>
      </w:pPr>
      <w:r>
        <w:t>H3: © 2024 Saint Peter's University | The Jesuit University of New Jersey</w:t>
      </w:r>
    </w:p>
    <w:p>
      <w:pPr>
        <w:pStyle w:val="Heading2"/>
      </w:pPr>
      <w:r>
        <w:t>Main Content</w:t>
      </w:r>
    </w:p>
    <w:p>
      <w:r>
        <w:t>Master of Industrial Organizational Psychology Home academics graduate programs Saint Peter's University Online Master's of Industrial Organizational Psychology Faculty &amp; Administration Menu Apply Request Information Graduate Events Program Overview Admission Requirements Careers in IO Psychology Courses Curriculum Program Goals and Learning Objectives Letter from the Director Faculty &amp; Administration Frequently Asked Questions (FAQs) Download the brochure (PDF) Faculty &amp; Administration Joshua Feinberg, Ph.D. Director and Associate Professor of Psychology B.A. Cornell; M.S., Ph.D., Rutgers University. Office: Pope Hall, Room 101 Email: jfeinberg@saintpeters.edu Phone: (201) 761-6306 Prof. Feinberg’s Biography Prof. Feinberg conducts research in applied and social psychology. He specializes in research on social influences on workplace performance, perceptions of cheating in academics, sports, and business, and on decision making and morality. He has several peer reviewed publications and 8 conference presentations in the last 5 years. In addition, he currently serves as the University’s Chair of the IRB. Andrea Bubka, Ph.D Professor of Psychology B.A., Oakland; M.A., Central Michigan; Ph.D., Adelphi Office: Pope Hall, Room 101 Email: abubka@saintpeters.edu Phone: (201) 761-6303 Prof. Bubka’s Biography Prof. Bubka conducts research in the areas of motion sickness and visually-induced self-motion perception especially as it applies to virtual environments. In the past 5 years, she has had 5 peer-reviewed journal articles and 14 conference presentations. Her work and opinions about topics such as motion sickness, cybersickness, and effects of 3D films and device displays have been covered by media outlets on television (Fox Business News and Inside Edition) and in print. She is a Fellow and Board of Directors Member of the Eastern Psychological Association. Maryellen Hamilton, Ph.D. Professor and Chair of Psychology B.A., Hofstra University; M.A., SUNY; Ph.D., SUNY. Office: Pope Hall, Room 101 Email: mhamilton@saintpeters.edu Phone: (201) 761-6304 Prof. Hamilton’s Biography A cognitive psychologist who conducts research on memory and learning. In the past 5 years Prof. Hamilton has had 3 peer-reviewed journal articles published and 27 conference presentations (26 of them co-authored with SPU undergraduates). In addition, she serves as the Treasurer of the Eastern Psychological Association. Brittany Hanson, Ph.d. Assistant Professor of Psychology B.S., University of Arizona; M.A., University of Illinois at Chicago; Ph.D., University of Illinois at Chicago Office: Pope Hall, Room 103A Email: bhanson@saintpeters.edu Phone: (201) 761-6309 Prof. Hanson’s Biography She started at Saint Peter’s University as full-time faculty in the Fall of 2018. She is a social psychologist whose research focuses on attitudes and attitude change, as well as moral and political psychology. In the past 5 years, Dr. Hanson has had 6 articles published in peer-reviewed publications and presented 9 times at academic conferences. She also recently received a small research grant through the journal Politics and the Life Sciences in collaboration with Dr. Daniel Wisneski. Dr. Hanson also currently serves as a Scientific Communication and Outreach Consultant for the Society for Personality and Social Psychology. Daniel Kuchinka Adjunct Professor of Psychology B.A. St. Cloud State University; M.S. Minnesota State University; Ph.D. Capella University. Prof. Kuchinka’s Biography My career highlights include 15 years management/leadership experience with memorable moments as Senior Manager and then CEO at two different Chamber of Commerce organizations, and Operations Manager at a fortune 100 company (rank 54). I have also served in higher education in the classroom and online for approximately 8 years. My areas of expertise include organizational development, training, education, leadership, and spirituality in the workplace. Leonor Lega, Ph.D. Professor of Psychology Consejeria Psicologica (Counseling Psychologist) Universidad Del Valle (Colombia); Ph.D., Temple; Licensed Psychologist New York and New Jersey; Post-Doctorate: Rational Emotive Behavior Therapy. Office: Pope Hall, Room 101 Email: llega@saintpeters.edu Phone: (201) 761-6302 Prof. Lega’s Biography Her specialty is the cross-cultural approach to cognitive behavioral therapy with emphasis on Albert Ellis’ Rational Emotive Behavior Therapy. In the past 5 years, she has produced Two books, revised editions of two other books, five peer-reviewed journal articles (3 of them with SPU students as co-authors, and several keynote lectures at national and international meetings in Spain and Latin America. Preston V. L. Lindsay, Ph.D. Adjunct Professor of Psychology Professor of Business B.S., Drexel University ; B.A., Catholic University of America; M.S., Catholic University of America; Ph.D., Chicago School of Professional Psychology Office: Pope Hall, Room 101 Email: plindsay@saintpeters.edu Phone: (201) 761-6300 Preston Lindsay is an American organizational psychologist and educator who specializes in multicultural &amp; antiracist organizational development practice, organizational neuroscience, management, and facilitating radical transformational change, with more than 10 years of executive leadership in both the nonprofit and corporate sectors. Dr. Lindsay serves as President &amp; Chief Executive Officer of The Lindsay Group Co., an organizational development consulting firm, which he founded in 2014. TLG is mission oriented to provide anti-oppressive and antiracist organization development services for transformational and radical system change. Passionate about social justice and advocating for underserved and historically marginalized communities. Dr. Lindsay is a Professor of Business at Saint Peter’s University Guarini School of Business and Adjunct Professor of Industrial-Organizational Psychology at the SPU Department of Psychology. Dr. Lindsay also regularly lectures at the University of Maryland, Baltimore County and several other institutions. Dr. Lindsay’s current research centers on the relationship of oppressive organizational systems and its impact on people of oppressed identities. His recent research efforts take a phenomenological approach to understanding how organizational trauma influences the behavior and consciousness of Workers of oppressed identities. Ever committed to the movement towards liberation for all oppressed people, Dr. Lindsay offers his organizational development and organizational psychology expertise by chairing/advising a few boards of community-based, social justice organizations and providing pro-bono services to support sustainability initiatives. Daniel Wisneski, Ph.D. Assistant Professor of Psychology B.A. Ohio State University; Ph.D., University of Illinois at Chicago Office: Pope Hall, Room 101 Email: dwisneski@saintpeters.edu Phone: (201) 761-6305 Prof. Wisneski’s Biography He started at Saint Peter’s in Fall 2014. He is a social and personality psychologist whose research focuses, specifically, on the areas of moral and political psychology. In the last 5 years, Dr. Wisneski has had 9 articles published in peer reviewed journals, as well as 3 book chapters. He has also presented 10 times at academic conferences or as an invited speaker at other Universities, and was co-author on 7 posters presented by SPU undergraduates at regional conferences. Dr. Wisneski also serves as an academic editor for the journal PLOS One and he also recently received a small research grant through the journal Politics and the Life Sciences. Since starting at Saint Peter’s, Dr. Wisneski’s work has been featured in a number of popular press articles and on NPR. Joshua Zable Adjunct Professor of Psychology B.A. University of Michigan – Ann Arbor; M.A. University of Michigan – Ann Arbor. Email: jzable@saintpeters.edu Phone: (347) 675-2637 Prof. Zable’s Biography Joshua Zable is a seasoned and award-winning executive with management, training and teaching experience at global organizations. His coursework aims to arm students with practical and applicable skills to set them up for success in professional industries after their graduation. Joshua Zable currently serves as the Chief Marketing and Strategic Planning Officer and a member of the Board of Directors at Minitab, LLC, the leading provider of solutions analytics, including data analysis software and provider of expert statistical services. He also serves on the Board of Directors of Acera, LLC, an innovative medical device company. Joshua Zable has been recognized by Institutional Investor Magazine, IR Magazine, The International Business Awards, The American Business Awards, the Best in Biz Awards and the Hermes Creative Awards.</w:t>
      </w:r>
    </w:p>
    <w:p>
      <w:pPr>
        <w:pStyle w:val="Heading2"/>
      </w:pPr>
      <w:r>
        <w:t>Contact Information</w:t>
      </w:r>
    </w:p>
    <w:p>
      <w:pPr>
        <w:pStyle w:val="ListBullet"/>
      </w:pPr>
      <w:r>
        <w:t>Email Addresses:</w:t>
      </w:r>
    </w:p>
    <w:p>
      <w:pPr>
        <w:pStyle w:val="ListNumber"/>
      </w:pPr>
      <w:r>
        <w:t>llega@saintpeters.edu</w:t>
      </w:r>
    </w:p>
    <w:p>
      <w:pPr>
        <w:pStyle w:val="ListNumber"/>
      </w:pPr>
      <w:r>
        <w:t>jzable@saintpeters.edu</w:t>
      </w:r>
    </w:p>
    <w:p>
      <w:pPr>
        <w:pStyle w:val="ListNumber"/>
      </w:pPr>
      <w:r>
        <w:t>mhamilton@saintpeters.edu</w:t>
      </w:r>
    </w:p>
    <w:p>
      <w:pPr>
        <w:pStyle w:val="ListNumber"/>
      </w:pPr>
      <w:r>
        <w:t>jfeinberg@saintpeters.edu</w:t>
      </w:r>
    </w:p>
    <w:p>
      <w:pPr>
        <w:pStyle w:val="ListNumber"/>
      </w:pPr>
      <w:r>
        <w:t>abubka@saintpeters.edu</w:t>
      </w:r>
    </w:p>
    <w:p>
      <w:pPr>
        <w:pStyle w:val="ListNumber"/>
      </w:pPr>
      <w:r>
        <w:t>dwisneski@saintpeters.edu</w:t>
      </w:r>
    </w:p>
    <w:p>
      <w:pPr>
        <w:pStyle w:val="ListNumber"/>
      </w:pPr>
      <w:r>
        <w:t>bhanson@saintpeters.edu</w:t>
      </w:r>
    </w:p>
    <w:p>
      <w:pPr>
        <w:pStyle w:val="ListNumber"/>
      </w:pPr>
      <w:r>
        <w:t>plindsay@saintpeters.edu</w:t>
      </w:r>
    </w:p>
    <w:p>
      <w:r>
        <w:br w:type="page"/>
      </w:r>
    </w:p>
    <w:p>
      <w:pPr>
        <w:pStyle w:val="Heading1"/>
      </w:pPr>
      <w:r>
        <w:t>Page 884: Saint Peter's University - Master of Public Administration</w:t>
      </w:r>
    </w:p>
    <w:p>
      <w:r>
        <w:t xml:space="preserve">URL: </w:t>
      </w:r>
      <w:r>
        <w:rPr>
          <w:i/>
        </w:rPr>
        <w:t>https://www.saintpeters.edu/academics/graduate-programs/master-of-public-administration/#footer</w:t>
      </w:r>
    </w:p>
    <w:p>
      <w:pPr>
        <w:pStyle w:val="Heading2"/>
      </w:pPr>
      <w:r>
        <w:t>Meta Description</w:t>
      </w:r>
    </w:p>
    <w:p>
      <w:r>
        <w:t>Saint Peter's Graduate Programs Master of Public Administration</w:t>
      </w:r>
    </w:p>
    <w:p>
      <w:pPr>
        <w:pStyle w:val="Heading2"/>
      </w:pPr>
      <w:r>
        <w:t>Page Structure</w:t>
      </w:r>
    </w:p>
    <w:p>
      <w:pPr>
        <w:pStyle w:val="ListBullet"/>
      </w:pPr>
      <w:r>
        <w:t>H3: Graduate Program Applications Now Open!</w:t>
      </w:r>
    </w:p>
    <w:p>
      <w:pPr>
        <w:pStyle w:val="ListBullet"/>
      </w:pPr>
      <w:r>
        <w:t>H2: Gain the skills in-demand by top public and nonprofit organizations.</w:t>
      </w:r>
    </w:p>
    <w:p>
      <w:pPr>
        <w:pStyle w:val="ListBullet"/>
      </w:pPr>
      <w:r>
        <w:t>H2: Program Benefits</w:t>
      </w:r>
    </w:p>
    <w:p>
      <w:pPr>
        <w:pStyle w:val="ListBullet"/>
      </w:pPr>
      <w:r>
        <w:t>H2: Full‐time students taking two classes at a time will complete the program in 2 years</w:t>
      </w:r>
    </w:p>
    <w:p>
      <w:pPr>
        <w:pStyle w:val="ListBullet"/>
      </w:pPr>
      <w:r>
        <w:t>H2: Career Outlook</w:t>
      </w:r>
    </w:p>
    <w:p>
      <w:pPr>
        <w:pStyle w:val="ListBullet"/>
      </w:pPr>
      <w:r>
        <w:t>H2: Why Saint Peter’s University?</w:t>
      </w:r>
    </w:p>
    <w:p>
      <w:pPr>
        <w:pStyle w:val="ListBullet"/>
      </w:pPr>
      <w:r>
        <w:t>H3: © 2024 Saint Peter's University | The Jesuit University of New Jersey</w:t>
      </w:r>
    </w:p>
    <w:p>
      <w:pPr>
        <w:pStyle w:val="Heading2"/>
      </w:pPr>
      <w:r>
        <w:t>Main Content</w:t>
      </w:r>
    </w:p>
    <w:p>
      <w:r>
        <w:t>Master of Public Administration The Master of Public Administration degree program at Saint Peter’s University is a great way to prepare for a high impact career doing work about which you are passionate. Want more information on the Master of Public Administration program? Fill out our form and a representative will be in touch! Loading... Home academics graduate programs Master of Public Administration Menu Apply Request Information Graduate Events Program Overview Admission Requirements Capstone Projects Courses Curriculum Accelerated Bachelors to Masters in Public Administration Learning Goals Faculty &amp; Administration News &amp; Events Gain the skills in-demand by top public and nonprofit organizations. The Master of Public Administration degree program at Saint Peter’s University is a great way to prepare for a high impact career doing work about which you are passionate. This 36-credit program is designed for professionals who desire to play a critical role in solving public policy challenges. You will develop a deep understanding about how policy is made and implemented so that you can effect change. You will learn the language and tools of leadership by gaining familiarity with basic concepts in economics, statistics, and budgeting. You will have a chance to hone your critical thinking, problem solving, writing, and presenting skills. Most importantly, you will grow your network by building relationships with like-minded individuals who are committed to impacting the lives of others for the better. Program Benefits Located in Jersey City, Saint Peter’s is an ideal place to study public administration because the city is small enough for students to meet and work with leading city and non-profit officials, yet, it is only minutes away from Manhattan’s boundless academic, cultural, and public service institutions. Students work closely with professors who combine academic expertise with years of professional experience and learn to analyze data, design new initiatives and programs, develop budgets, and manage teams. Our graduates learn to lead individuals, teams, and social change organizations successfully. The MPA program is designed to make graduate education available and accessible. Full‐time students taking two classes at a time will complete the program in 2 years Course Highlights Introduction to Public Administration and Service Research and Analytic Methods Leadership and Organizational Change Public Sector Finance and Budgeting Public Policy Community Organizing and Development Managing Information Technology Career Outlook MPA graduates obtain jobs that require them to administer programs, prepare and implement policies, manage people, analyze information, serve as consultants, and act as agents of the public interest. MPA graduates often have careers as: Leaders of non-profit organizations Community organizers Elected officials Economic development officials Legislative or gubernatorial staff Municipal budget directors Policy advisors and analysts Lobbyists City managers Community relations specialists Directors of federal, state and local agencies Planners Why Saint Peter’s University? Saint Peter’s University, inspired by its Jesuit, Catholic identity, strives to educate a diverse community of learners who will excel intellectually, lead ethically, serve compassionately and promote justice in our ever-changing environment. The Master’s and Doctoral programs are designed to make graduate education available and accessible. With flexible learning opportunities online, hybrid and on-campus—we make coming back to the classroom an attainable goal. Expert faculty offer real-life experiences in the classroom to ensure maximum learning potential. In addition, the Center for Career Engagement and Experiential Learning provides students with one-on-one advising and encouragement throughout their education.</w:t>
      </w:r>
    </w:p>
    <w:p>
      <w:r>
        <w:br w:type="page"/>
      </w:r>
    </w:p>
    <w:p>
      <w:pPr>
        <w:pStyle w:val="Heading1"/>
      </w:pPr>
      <w:r>
        <w:t>Page 885: Saint Peter's University - Master of Public Administration</w:t>
      </w:r>
    </w:p>
    <w:p>
      <w:r>
        <w:t xml:space="preserve">URL: </w:t>
      </w:r>
      <w:r>
        <w:rPr>
          <w:i/>
        </w:rPr>
        <w:t>https://www.saintpeters.edu/academics/graduate-programs/master-of-public-administration/#main-content</w:t>
      </w:r>
    </w:p>
    <w:p>
      <w:pPr>
        <w:pStyle w:val="Heading2"/>
      </w:pPr>
      <w:r>
        <w:t>Meta Description</w:t>
      </w:r>
    </w:p>
    <w:p>
      <w:r>
        <w:t>Saint Peter's Graduate Programs Master of Public Administration</w:t>
      </w:r>
    </w:p>
    <w:p>
      <w:pPr>
        <w:pStyle w:val="Heading2"/>
      </w:pPr>
      <w:r>
        <w:t>Page Structure</w:t>
      </w:r>
    </w:p>
    <w:p>
      <w:pPr>
        <w:pStyle w:val="ListBullet"/>
      </w:pPr>
      <w:r>
        <w:t>H3: Graduate Program Applications Now Open!</w:t>
      </w:r>
    </w:p>
    <w:p>
      <w:pPr>
        <w:pStyle w:val="ListBullet"/>
      </w:pPr>
      <w:r>
        <w:t>H2: Gain the skills in-demand by top public and nonprofit organizations.</w:t>
      </w:r>
    </w:p>
    <w:p>
      <w:pPr>
        <w:pStyle w:val="ListBullet"/>
      </w:pPr>
      <w:r>
        <w:t>H2: Program Benefits</w:t>
      </w:r>
    </w:p>
    <w:p>
      <w:pPr>
        <w:pStyle w:val="ListBullet"/>
      </w:pPr>
      <w:r>
        <w:t>H2: Full‐time students taking two classes at a time will complete the program in 2 years</w:t>
      </w:r>
    </w:p>
    <w:p>
      <w:pPr>
        <w:pStyle w:val="ListBullet"/>
      </w:pPr>
      <w:r>
        <w:t>H2: Career Outlook</w:t>
      </w:r>
    </w:p>
    <w:p>
      <w:pPr>
        <w:pStyle w:val="ListBullet"/>
      </w:pPr>
      <w:r>
        <w:t>H2: Why Saint Peter’s University?</w:t>
      </w:r>
    </w:p>
    <w:p>
      <w:pPr>
        <w:pStyle w:val="ListBullet"/>
      </w:pPr>
      <w:r>
        <w:t>H3: © 2024 Saint Peter's University | The Jesuit University of New Jersey</w:t>
      </w:r>
    </w:p>
    <w:p>
      <w:pPr>
        <w:pStyle w:val="Heading2"/>
      </w:pPr>
      <w:r>
        <w:t>Main Content</w:t>
      </w:r>
    </w:p>
    <w:p>
      <w:r>
        <w:t>Master of Public Administration The Master of Public Administration degree program at Saint Peter’s University is a great way to prepare for a high impact career doing work about which you are passionate. Want more information on the Master of Public Administration program? Fill out our form and a representative will be in touch! Loading... Home academics graduate programs Master of Public Administration Menu Apply Request Information Graduate Events Program Overview Admission Requirements Capstone Projects Courses Curriculum Accelerated Bachelors to Masters in Public Administration Learning Goals Faculty &amp; Administration News &amp; Events Gain the skills in-demand by top public and nonprofit organizations. The Master of Public Administration degree program at Saint Peter’s University is a great way to prepare for a high impact career doing work about which you are passionate. This 36-credit program is designed for professionals who desire to play a critical role in solving public policy challenges. You will develop a deep understanding about how policy is made and implemented so that you can effect change. You will learn the language and tools of leadership by gaining familiarity with basic concepts in economics, statistics, and budgeting. You will have a chance to hone your critical thinking, problem solving, writing, and presenting skills. Most importantly, you will grow your network by building relationships with like-minded individuals who are committed to impacting the lives of others for the better. Program Benefits Located in Jersey City, Saint Peter’s is an ideal place to study public administration because the city is small enough for students to meet and work with leading city and non-profit officials, yet, it is only minutes away from Manhattan’s boundless academic, cultural, and public service institutions. Students work closely with professors who combine academic expertise with years of professional experience and learn to analyze data, design new initiatives and programs, develop budgets, and manage teams. Our graduates learn to lead individuals, teams, and social change organizations successfully. The MPA program is designed to make graduate education available and accessible. Full‐time students taking two classes at a time will complete the program in 2 years Course Highlights Introduction to Public Administration and Service Research and Analytic Methods Leadership and Organizational Change Public Sector Finance and Budgeting Public Policy Community Organizing and Development Managing Information Technology Career Outlook MPA graduates obtain jobs that require them to administer programs, prepare and implement policies, manage people, analyze information, serve as consultants, and act as agents of the public interest. MPA graduates often have careers as: Leaders of non-profit organizations Community organizers Elected officials Economic development officials Legislative or gubernatorial staff Municipal budget directors Policy advisors and analysts Lobbyists City managers Community relations specialists Directors of federal, state and local agencies Planners Why Saint Peter’s University? Saint Peter’s University, inspired by its Jesuit, Catholic identity, strives to educate a diverse community of learners who will excel intellectually, lead ethically, serve compassionately and promote justice in our ever-changing environment. The Master’s and Doctoral programs are designed to make graduate education available and accessible. With flexible learning opportunities online, hybrid and on-campus—we make coming back to the classroom an attainable goal. Expert faculty offer real-life experiences in the classroom to ensure maximum learning potential. In addition, the Center for Career Engagement and Experiential Learning provides students with one-on-one advising and encouragement throughout their education.</w:t>
      </w:r>
    </w:p>
    <w:p>
      <w:r>
        <w:br w:type="page"/>
      </w:r>
    </w:p>
    <w:p>
      <w:pPr>
        <w:pStyle w:val="Heading1"/>
      </w:pPr>
      <w:r>
        <w:t>Page 886: Saint Peter's University - Applying to Saint Peter’s</w:t>
      </w:r>
    </w:p>
    <w:p>
      <w:r>
        <w:t xml:space="preserve">URL: </w:t>
      </w:r>
      <w:r>
        <w:rPr>
          <w:i/>
        </w:rPr>
        <w:t>https://www.saintpeters.edu/graduate-admission/admission-application/</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Applying to Saint Peter’s</w:t>
      </w:r>
    </w:p>
    <w:p>
      <w:pPr>
        <w:pStyle w:val="ListBullet"/>
      </w:pPr>
      <w:r>
        <w:t>H3: © 2024 Saint Peter's University | The Jesuit University of New Jersey</w:t>
      </w:r>
    </w:p>
    <w:p>
      <w:pPr>
        <w:pStyle w:val="Heading2"/>
      </w:pPr>
      <w:r>
        <w:t>Main Content</w:t>
      </w:r>
    </w:p>
    <w:p>
      <w:r>
        <w:t>Applying to Saint Peter’s Great things happen when you're a part of a community that believes in you.  As part of #PeacockNation,  you'll work alongside professors who are recognized not only for their knowledge but also for their commitment to students.</w:t>
      </w:r>
    </w:p>
    <w:p>
      <w:r>
        <w:t>You'll discover that curiosity and determination hold no limits here.  Our unique culture both challenges and supports you to push boundaries and achieve great success. Undergraduate Applying as a first year student? Check out how to apply and become a member of the Saint Peter’s community. Undergraduate Admissions | How to Apply | Finish Your Application undergraduate Transfer Already a college student and looking to complete your bachelor’s degree? Find out how to make a smooth transition from your current college to Saint Peter’s. Undergraduate Transfer Admissions | How to Apply | Finish Your Application Undergraduate International Want to immerse yourself in a new culture? Find an academic challenge and apply as an international student. International Admissions | How to Apply Graduate What Will You Master Next? More and more, advanced degrees hold the key to opportunity and advancement. Apply today! Domestic Applicants | Apply International Applicants | Apply Finish Your Application | Apply Interested in our M.S. in Data Science or Business Analytics Professional Hybrid Programs with employment/CPT? Please complete the professional hybrid application . Nursing Want to pursue a nursing career? The B.S.N. Nursing Program at Saint Peter’s will prepare you for professional nursing practice. Undergraduate Nursing Programs: Generic or Basic BSN Program | Apply via the Undergraduate First Year or Transfer options above Accelerated BSN | Apply (must already hold a bachelor’s degree) RN to BSN  | Apply Graduate Nursing Programs: Apply Domestic Apply International (non-F1 students only) Adult Bachelor’s and Certificates Whether you’re starting your degree for the first time, returning after a hiatus, or resuming your education after attending another university, Saint Peter’s is here for you. Associate Degrees | Apply Adult Bachelor Degrees | Apply Second Bachelor's Degree Ready to pursue your second bachelor’s degree? Pursue another field of study and start your second phase of undergraduate learning today! Second Bachelor Degrees | Apply</w:t>
      </w:r>
    </w:p>
    <w:p>
      <w:r>
        <w:br w:type="page"/>
      </w:r>
    </w:p>
    <w:p>
      <w:pPr>
        <w:pStyle w:val="Heading1"/>
      </w:pPr>
      <w:r>
        <w:t>Page 887: Saint Peter's University - Master of Public Administration - Capstone Projects</w:t>
      </w:r>
    </w:p>
    <w:p>
      <w:r>
        <w:t xml:space="preserve">URL: </w:t>
      </w:r>
      <w:r>
        <w:rPr>
          <w:i/>
        </w:rPr>
        <w:t>https://www.saintpeters.edu/academics/graduate-programs/master-of-public-administration/capstone-projects/</w:t>
      </w:r>
    </w:p>
    <w:p>
      <w:pPr>
        <w:pStyle w:val="Heading2"/>
      </w:pPr>
      <w:r>
        <w:t>Meta Description</w:t>
      </w:r>
    </w:p>
    <w:p>
      <w:r>
        <w:t>Saint Peter's Graduate Programs Master of Public Administration</w:t>
      </w:r>
    </w:p>
    <w:p>
      <w:pPr>
        <w:pStyle w:val="Heading2"/>
      </w:pPr>
      <w:r>
        <w:t>Page Structure</w:t>
      </w:r>
    </w:p>
    <w:p>
      <w:pPr>
        <w:pStyle w:val="ListBullet"/>
      </w:pPr>
      <w:r>
        <w:t>H3: Graduate Program Applications Now Open!</w:t>
      </w:r>
    </w:p>
    <w:p>
      <w:pPr>
        <w:pStyle w:val="ListBullet"/>
      </w:pPr>
      <w:r>
        <w:t>H2: Master of Public Administration</w:t>
      </w:r>
    </w:p>
    <w:p>
      <w:pPr>
        <w:pStyle w:val="ListBullet"/>
      </w:pPr>
      <w:r>
        <w:t>H2: Capstone Projects</w:t>
      </w:r>
    </w:p>
    <w:p>
      <w:pPr>
        <w:pStyle w:val="ListBullet"/>
      </w:pPr>
      <w:r>
        <w:t>H3: Health</w:t>
      </w:r>
    </w:p>
    <w:p>
      <w:pPr>
        <w:pStyle w:val="ListBullet"/>
      </w:pPr>
      <w:r>
        <w:t>H3: YOUTH AND FAMILY SERVICES</w:t>
      </w:r>
    </w:p>
    <w:p>
      <w:pPr>
        <w:pStyle w:val="ListBullet"/>
      </w:pPr>
      <w:r>
        <w:t>H3: SOCIAL JUSTICE</w:t>
      </w:r>
    </w:p>
    <w:p>
      <w:pPr>
        <w:pStyle w:val="ListBullet"/>
      </w:pPr>
      <w:r>
        <w:t>H3: PUBLIC SAFETY</w:t>
      </w:r>
    </w:p>
    <w:p>
      <w:pPr>
        <w:pStyle w:val="ListBullet"/>
      </w:pPr>
      <w:r>
        <w:t>H3: EMERGENCY PREPAREDNESS</w:t>
      </w:r>
    </w:p>
    <w:p>
      <w:pPr>
        <w:pStyle w:val="ListBullet"/>
      </w:pPr>
      <w:r>
        <w:t>H3: COMMUNICATIONS AND TECHNOLOGY</w:t>
      </w:r>
    </w:p>
    <w:p>
      <w:pPr>
        <w:pStyle w:val="ListBullet"/>
      </w:pPr>
      <w:r>
        <w:t>H3: TRANSPORTATION</w:t>
      </w:r>
    </w:p>
    <w:p>
      <w:pPr>
        <w:pStyle w:val="ListBullet"/>
      </w:pPr>
      <w:r>
        <w:t>H3: EDUCATION</w:t>
      </w:r>
    </w:p>
    <w:p>
      <w:pPr>
        <w:pStyle w:val="ListBullet"/>
      </w:pPr>
      <w:r>
        <w:t>H3: COMMUNITY IMPROVEMENTS</w:t>
      </w:r>
    </w:p>
    <w:p>
      <w:pPr>
        <w:pStyle w:val="ListBullet"/>
      </w:pPr>
      <w:r>
        <w:t>H3: © 2024 Saint Peter's University | The Jesuit University of New Jersey</w:t>
      </w:r>
    </w:p>
    <w:p>
      <w:pPr>
        <w:pStyle w:val="Heading2"/>
      </w:pPr>
      <w:r>
        <w:t>Main Content</w:t>
      </w:r>
    </w:p>
    <w:p>
      <w:r>
        <w:t>Master of Public Administration Home academics graduate programs Master of Public Administration Capstone Projects Menu Apply Request Information Graduate Events Program Overview Admission Requirements Capstone Projects Courses Curriculum Accelerated Bachelors to Masters in Public Administration Learning Goals Faculty &amp; Administration News &amp; Events Capstone Projects As a culmination of their studies, MPA students undertake capstone projects to solve local public policy problems. These projects are not merely classroom exercises, but rather initiatives that can help local government and non-profit organizations choose between a course of actions, evaluate current programs, and improve the services they provide to the public. Below is a short description of some recent capstone projects. Download the MPA Capstone Projects (PDF) Health Stigma of Mental Health Counseling One in four American between the ages of 18 and 24 is living with some form of mental illness. The impetus for this study was to explore if the stigma associated with mental health counseling plays a part in delaying or preventing students from seeking help on the campus of Saint Peter’s University. To gain a better understanding of the issues, an anonymous survey of 219 undergraduate students was conducted asking them about their knowledge of mental health issues, availability of mental health services, and their perspectives about those who receive help. 63% of students surveyed answered ‘yes’ when asked if they believed there was a stigma associated with students seeking mental health services on campus. Staff in 28 counseling centers at private and public colleges across the state of New Jersey were also surveyed. Most of the staff at the counseling centers reported that educating faculty was an important element in combating the stigma related to mental health on their campus. The study identified strategic efforts to combat the stigma of mental health counseling on campuses and to make mental health services more accessible to everyone. YOUTH AND FAMILY SERVICES Homeless Families in Hudson County The most recent government-sponsored homeless count revealed that over 827 men, women and children were homeless on a single night in Hudson County. Over 100 were members of families with at least one adult and one child under the age of eighteen. This count appears to have severely under-represented families who are homeless, but do not access the homeless service system. Most homeless families are hidden, usually doubled up living with friends or relatives. Given the large number of families and the number of contributing factors causing it, family homelessness could be considered a wicked problem – a social or cultural problem that is difficult or impossible to solve because of the interconnected nature of problems. This project began with the expectation that an obtainable solution would be identified, but the researchers realized half-way through their study that there was no true solution to this problem. However, there are ways to help, and this capstone project provides recommendations that can assist in improving the homeless family epidemic in Hudson County. Adolescent Suicide Adolescent suicide is the third leading cause of death in children and young adults between the ages of 10 and 24 in New Jersey. Since 2002, the suicide rate has increased by 40 percent in the state. The desire to commit suicide stems from mental health conditions that usually present themselves through depression and anxiety. Since suicide is not any easy topic to discuss even when one may be thinking that a person is at risk, it is often avoided. The students created sensitive and useful information that would be made available to young people, in order to help reduce the frequency of youthful suicide. Services for Expectant Mothers This paper addressed the growing disparities between native-born mothers and foreign-born mothers in the utilization of federal support programs for expectant mothers in the Newark Community Health Centers. This paper focuses on foreign-born mothers who are considered non-immigrant (temporary tourist, student, or work visa) and the barriers that they face because of their lack of knowledge about federally funded programs that are available to them. Recommendations to address these barriers include (1) improved communication between expectant mothers and government officials (2) mandated education of assistance programs and (3) stricter regulations. SOCIAL JUSTICE Drug-Free School Zones The Drug-Free School Zone law in New Jersey has caused a spike in incarceration over the last 30 years. This law has had a greater impact in urban areas compared to rural and suburban areas because more people live and work near urban schools. Since minorities tend to live in urban areas, they are disproportionately impacted by this law. It creates an injustice because the law’s impact is determined by race, socio-economics and where one lives, not on the crime committed. Drug-Free School Zone convictions exacerbate the overall problem of mass incarceration because of the mandatory minimum sentences. The original goal of this capstone project was to find a viable alternative to the law and write a persuasive paper that would encourage legislation to create a more equitable system. Unfortunately, the research and interviews revealed that there is very little political sympathy for “drug dealers.” Although some elected officials acknowledged the inequity of the law, they also explained that their constituency would never support “being softer on drug crimes” at the possible detriment to children in the community. Nevertheless, this research introduces several recommendations to improve the law. Improving Relationship Between Police and African Americans In the last few years there has been intense media coverage on police brutality and the African American community, but in reality there has always been a poor relationship between African Americans and law enforcement. A survey revealed that most Jersey City residents consider police relations with the African American community to be within a range of fair to poor. Respondents indicated that trust and communication between the officers and the community is the most important element when it comes to developing better police relations. Based on the survey and a series of one-on-one interviews with police officers, social issues (e.g., housing, employment, education, lack of activities) and a lack of sufficient diversity on the police force contribute to the problem. The study recommended that police policies be re-evaluated and that police undergo additional training on dealing with the public. Help for Formerly Incarcerated Individuals This capstone project addresses barriers to formerly incarcerated individuals in Jersey City’s Ward A and Ward F. Through location-based research methods at the community level, discussions with subject matter experts, and an analysis of best practices and reentry literature, this paper makes a set of recommendations in hopes of better supporting formerly incarcerated individuals on their journey home. Cultural, geographic and legal issues were uncovered that posed barriers to a successful reentry journey for formerly incarcerated men and women in these communities. Although the barriers were neither major nor insurmountable, the combination of barriers experienced by this population causes a widespread hindrance to reintegration into society, and particularly into these communities. Although a robust network of specialized services is available to the formerly incarcerated, a lack of knowledge of these services appears to be widespread. The most significant and also the most easily solvable problem uncovered was difficulty obtaining a valid form of identification; this created barriers for employment, mobility and utilization of traditional financial institutions. Men and women also reported a lack of familial support, which impacted housing situations, reduced morale, and created a greater risk of recidivism. To address these barriers, this study recommends a three pronged approach of communication, legislation, and spiritual inspiration. PUBLIC SAFETY Human Trafficking in New York City There are more people enslaved today than any other time in human history. Most of them are not bonded in shackles and chains – at least not in the literal sense. Today’s slave is most likely a young person with limited or no familial support, and a lack of legitimate options to live a productive and self-sustaining life. They are exploited by predators for their labor, and often forced into illegal activities in order to survive. For years, youth forced to engage in prostitution were often neglected, and in many cases, treated with contempt and charged with crimes of prostitution. The victims were being punished, while the predators were making profits. This capstone project focused on the problem of human trafficking in New York City and the homeless youth population. There is a direct connection between being a homeless youth and being a victim of human trafficking. In fact, it is estimated that nearly 1 in 5 homeless youth are involved in human trafficking. Solutions to this problem focused on reducing youth homelessness which is the key to reducing human trafficking. Sexual Harassment at Pakistan Universities Gender-based crimes and violations are the most prevalent, yet easily overseen issues pertaining to a student’s campus life. Embarrassing, shocking, frightening, and degrading incidents related to sexual harassment and sexual assault can leave life-long consequences in terms of physical, professional, personal, and psychological problems. Surprisingly, in Pakistan there are no specific anti-sexual harassment policies for the students’ protection, and sexual assault cases are dealt with according to the judicial system set for rape crimes. Interviews with senior university administrators in Pakistan revealed that the universities in Pakistan are not required to have anti-sexual harassment policies. A survey of Pakistani students found a wide-spread ignorance about university procedures and actions to deal with this problem. This paper concludes by identifying recommendations to help combat the critical and often ignored issue of sexual harassment at Pakistan universities. EMERGENCY PREPAREDNESS Disaster Preparedness for Disabled Individuals in Hudson County The purpose of this capstone project is to highlight the general lack of knowledge and disaster preparedness on the part of individuals with disabilities in Hudson County. This research effort also makes recommendations to improve communication accessibility/information dissemination at three Hudson County offices: Regional Health Commission, Office of Disability Services, and Office of Emergency Management. Nearly 60,000 Hudson County residents have one or more disabilities ranging from vision loss and mobility impairments to schizophrenia and other mental health illnesses. Individuals with disabilities have a general lack of awareness in disaster preparedness, due in part to the shortcomings on the county level in effectively communicating information to individuals with disabilities before, during, and after disaster situations. Hudson County can improve its disaster communications performance by implementing three solutions: (a) involving the agencies that already work for individuals with disabilities, (b) reworking the entire emergency guidelines through consultation with individuals with disabilities, (c) creating a disaster preparedness campaign targeted at individuals with disabilities. COMMUNICATIONS AND TECHNOLOGY Awareness of Hudson County Senior Citizens Programs Hudson County is fortunate to have numerous programs for senior citizens such as Meals on Wheels, Senior Farmer’s Market Vouchers, and Senior Nutrition Sites. Programs are not the problem, getting the information to seniors about available programs is the problem. There are two senses used when spreading information-sight and hearing. Unfortunately, these two senses are greatly affected by age. The problems can creep up so slowly but there are methods to control and sometimes correct them. This capstone project recommends ways that technology can improve the dissemination of information about the county’s senior citizen’s programs. State Police Social Media Policy Social media sites like Facebook and Twitter offer law enforcement agencies a unique opportunity to communicate and establish more trusting relationships with communities. Due to the lack of a social media policy, the New Jersey State Police is not communicating with the public as effectively as it could. Social media can also be used in case of emergencies, to notify the public of crimes in an area, to ask the community for help in solving crimes, and for community outreach. A proposal for creating a social media policy was developed for the State Police that will prove mutually advantageous for the residents of the state as well as the municipal and state law enforcement agencies. It is more important, now than ever, to bridge any perceived gap effect between the law enforcement community and the people it serves, and one of the most powerful tools that can be used to affect this communication is social media. TRANSPORTATION Hudson County Jitneys In New Jersey, jitney buses can be seen on many streets such as Kennedy Boulevard, Newark Avenue, Bergenline Avenue, and the Journal Square transportation hub. These buses provide convenient services at low fares. Residents, however, have voiced concerns and complaints regarding these services. Jitneys became more controversial in the wake of an accident that killed an 8- month-old baby girl and sent seven others to a hospital. Other complaints associated with jitneys include the following: traffic congestion; lack of identifiable bus stops and route information; limited accountability, lack of insurance coverage to cover accident victims, inferior vehicle maintenance, and vehicles not operating in compliance with Americans with Disabilities Act. This capstone project proposes several options that can be used to resolve the existing problems. A key recommendation is to create a medallion system for jitneys similar to that used by taxicabs in other areas. This would improve service, vehicle quality, traffic flow, and information provided to the public. Bicycle Route from Florida to Maine Jersey City has become a shining example of how a city, blighted by the economic and social malaise engendered by a post-industrial and post-manufacturing economy, could rise from the ashes reborn. A system of linear parks, crisscrossing the city, has been designated as a part of the East Coast Greenway, a 3,000-mile park system that connects communities up and down the East Coast. The one and only gap in the entire system is the portion that runs along the Lincoln Highway-Hackensack River Bridge connecting Jersey City to Kearny Point, Newark and beyond. This paper recommends ways to better integrate the Jersey City portion with the entire Greenway. EDUCATION Teaching Children About the 9/11 Attack If you were five years old or older on September 11, 2001, chances are you have some memory of the worst terrorist attack in American history. This project aimed to help teachers properly educate the next generation of Americans about the historical events that took place on 9/11 and extract lessons from that day that will have positive impacts. The project focused on developing a program for 5th grade students in Atlantic City. To obtain information, students were surveyed, roundtable discussions held with teachers and administrators, and relevant literature was analyzed. There are many challenges to teaching 9/11 to students in the classroom including: no standard curriculum, lack of knowledge or support for the teachers, timing of the school year in which this topic will be introduced, lack of financial resources, and uncertainty about which is the best medium to use. There is also concern from educators about sensitivities related to students with diverse upbringings, especially toward those from Muslim or Middle Eastern backgrounds. Although these are significant challenges, the effort toward learning positive lessons from 9/11 appears to outweigh any potential difficulties. In order to fully incorporate the lessons of 9/11, the capstone students developed a “Teacher’s Toolkit” for 9/11 curriculum resources. English as a Second Language (ESL) and Bilingual High School Programs This paper analyzes some of the major problems in both English as a Second Language (ESL) and bilingual high school programs in five Hudson County high schools. These programs face a number of challenges including: limited number of seats available in ESL classes, preparing students for state testing, newly arrived illiterate immigrants, students learning English when they speak another language outside the classroom, and the lack of programs for languages that are widely spoken, such as Arabic. Solutions to these problems are broken down into seven main components: (1) revise laws about bilingual programs so that school systems cannot easily evade them with waivers, (2) increase salaries for ESL certified teachers, (3) tailor classes for children who arrive in the U.S. as children, (4) partner with local colleges to audit classes and start summer programs, (5) maintain open sections of ESL for students who enter throughout the year, (6) revise standards so that international students do not need to take state tests upon their immediate arrival to this country, and (7) revise guidelines so that state tests are given a lower priority in teacher evaluations. COMMUNITY IMPROVEMENTS Jersey City Park To the passerby, 16th Street Park in Jersey City appears to be no more than a fenced-in lot. The purpose of this capstone paper is to recommend improvements for this public space. The problem was precisely defined and the present state of the 16th Street Park documented in detail. Along with a literature review, city experts were interviewed, and neighborhood surveys conducted. Several promising alternatives for the 16th Street Park were then identified, evaluated and compared. Street Cats In the past few years, the Jersey City Bureau of Animal Control has frequently reported the prevalence of cats on Bidwell Avenue in Jersey City. In order to fully understand all aspects of the situation, the study began by counting the number of cats on Bidwell Avenue and its adjoining streets. A survey was then administered to find out the following: (a) if area pet owners neutered all their pets, and if not, why (b) what were residents’ attitudes towards street cats, and (c) where were the cats coming from and how were they surviving. In addition to the survey, other data was collected through interviews with relevant parties, a literature review and a best practice review. In light of the findings, the following recommendations were made: (1) the Bureau of Animal Control should conduct a targeted trap-neuter-release program for the area; (2) Animal Control should coordinate its low-cost public programs with the non-profit organization, Liberty Humane Society, to ensure areas with documented street-cat problems can benefit from their events; (3) all area pet owners should be informed of pet owner assistance programs available to low-income individuals.</w:t>
      </w:r>
    </w:p>
    <w:p>
      <w:r>
        <w:br w:type="page"/>
      </w:r>
    </w:p>
    <w:p>
      <w:pPr>
        <w:pStyle w:val="Heading1"/>
      </w:pPr>
      <w:r>
        <w:t>Page 888: Saint Peter's University - Master of Public Administration - Faculty &amp; Administration</w:t>
      </w:r>
    </w:p>
    <w:p>
      <w:r>
        <w:t xml:space="preserve">URL: </w:t>
      </w:r>
      <w:r>
        <w:rPr>
          <w:i/>
        </w:rPr>
        <w:t>https://www.saintpeters.edu/academics/graduate-programs/master-of-public-administration/faculty-and-administration/</w:t>
      </w:r>
    </w:p>
    <w:p>
      <w:pPr>
        <w:pStyle w:val="Heading2"/>
      </w:pPr>
      <w:r>
        <w:t>Meta Description</w:t>
      </w:r>
    </w:p>
    <w:p>
      <w:r>
        <w:t>Saint Peter's Graduate Programs Master of Public Administration</w:t>
      </w:r>
    </w:p>
    <w:p>
      <w:pPr>
        <w:pStyle w:val="Heading2"/>
      </w:pPr>
      <w:r>
        <w:t>Page Structure</w:t>
      </w:r>
    </w:p>
    <w:p>
      <w:pPr>
        <w:pStyle w:val="ListBullet"/>
      </w:pPr>
      <w:r>
        <w:t>H3: Graduate Program Applications Now Open!</w:t>
      </w:r>
    </w:p>
    <w:p>
      <w:pPr>
        <w:pStyle w:val="ListBullet"/>
      </w:pPr>
      <w:r>
        <w:t>H2: Master of Public Administration</w:t>
      </w:r>
    </w:p>
    <w:p>
      <w:pPr>
        <w:pStyle w:val="ListBullet"/>
      </w:pPr>
      <w:r>
        <w:t>H2: Faculty</w:t>
      </w:r>
    </w:p>
    <w:p>
      <w:pPr>
        <w:pStyle w:val="ListBullet"/>
      </w:pPr>
      <w:r>
        <w:t>H3: © 2024 Saint Peter's University | The Jesuit University of New Jersey</w:t>
      </w:r>
    </w:p>
    <w:p>
      <w:pPr>
        <w:pStyle w:val="Heading2"/>
      </w:pPr>
      <w:r>
        <w:t>Main Content</w:t>
      </w:r>
    </w:p>
    <w:p>
      <w:r>
        <w:t>Master of Public Administration Home academics graduate programs Master of Public Administration Faculty &amp; Administration Menu Apply Request Information Graduate Events Program Overview Admission Requirements Capstone Projects Courses Curriculum Accelerated Bachelors to Masters in Public Administration Learning Goals Faculty &amp; Administration News &amp; Events Faculty Donald Goncalves Director, Master of Public Administration Email: dgoncalves@saintpeters.edu Phone: (201) 761-6048 Kwan Hao Adjunct Lecturer B.A. Queens College; M.A., Columbia University Email: khao@saintpeters.edu Elizabeth Keating Adjunct Lecturer Executive Deputy Inspector General/Deputy Inspector General For Audit Office of the Inspector General, Metropolitan Transportation Authority, New York Email: ekeating@saintpeters.edu Frank McMillan Adjunct Lecturer Lead Organizer at New Jersey Together B.A., University of Chicago, M.A., Queen’s University (Belfast) Email: fmcmillan@saintpeters.edu Carmelo “Carmine” Tabone Adjunct Lecturer Executive Director of the Educational Arts Team M.A. in Theater Education, New York University; Ed.S., Seton Hall University Email: ctabone@saintpeters.edu Prof. Tabone’s Biography</w:t>
      </w:r>
    </w:p>
    <w:p>
      <w:pPr>
        <w:pStyle w:val="Heading2"/>
      </w:pPr>
      <w:r>
        <w:t>Contact Information</w:t>
      </w:r>
    </w:p>
    <w:p>
      <w:pPr>
        <w:pStyle w:val="ListBullet"/>
      </w:pPr>
      <w:r>
        <w:t>Email Addresses:</w:t>
      </w:r>
    </w:p>
    <w:p>
      <w:pPr>
        <w:pStyle w:val="ListNumber"/>
      </w:pPr>
      <w:r>
        <w:t>ekeating@saintpeters.edu</w:t>
      </w:r>
    </w:p>
    <w:p>
      <w:pPr>
        <w:pStyle w:val="ListNumber"/>
      </w:pPr>
      <w:r>
        <w:t>dgoncalves@saintpeters.edu</w:t>
      </w:r>
    </w:p>
    <w:p>
      <w:pPr>
        <w:pStyle w:val="ListNumber"/>
      </w:pPr>
      <w:r>
        <w:t>khao@saintpeters.edu</w:t>
      </w:r>
    </w:p>
    <w:p>
      <w:pPr>
        <w:pStyle w:val="ListNumber"/>
      </w:pPr>
      <w:r>
        <w:t>fmcmillan@saintpeters.edu</w:t>
      </w:r>
    </w:p>
    <w:p>
      <w:pPr>
        <w:pStyle w:val="ListNumber"/>
      </w:pPr>
      <w:r>
        <w:t>ctabone@saintpeters.edu</w:t>
      </w:r>
    </w:p>
    <w:p>
      <w:r>
        <w:br w:type="page"/>
      </w:r>
    </w:p>
    <w:p>
      <w:pPr>
        <w:pStyle w:val="Heading1"/>
      </w:pPr>
      <w:r>
        <w:t>Page 889: Saint Peter's University - Master of Public Administration - Learning Goals</w:t>
      </w:r>
    </w:p>
    <w:p>
      <w:r>
        <w:t xml:space="preserve">URL: </w:t>
      </w:r>
      <w:r>
        <w:rPr>
          <w:i/>
        </w:rPr>
        <w:t>https://www.saintpeters.edu/academics/graduate-programs/master-of-public-administration/learning-goals-and-mission/</w:t>
      </w:r>
    </w:p>
    <w:p>
      <w:pPr>
        <w:pStyle w:val="Heading2"/>
      </w:pPr>
      <w:r>
        <w:t>Meta Description</w:t>
      </w:r>
    </w:p>
    <w:p>
      <w:r>
        <w:t>Saint Peter's Graduate Programs Master of Public Administration</w:t>
      </w:r>
    </w:p>
    <w:p>
      <w:pPr>
        <w:pStyle w:val="Heading2"/>
      </w:pPr>
      <w:r>
        <w:t>Page Structure</w:t>
      </w:r>
    </w:p>
    <w:p>
      <w:pPr>
        <w:pStyle w:val="ListBullet"/>
      </w:pPr>
      <w:r>
        <w:t>H3: Graduate Program Applications Now Open!</w:t>
      </w:r>
    </w:p>
    <w:p>
      <w:pPr>
        <w:pStyle w:val="ListBullet"/>
      </w:pPr>
      <w:r>
        <w:t>H2: Master of Public Administration</w:t>
      </w:r>
    </w:p>
    <w:p>
      <w:pPr>
        <w:pStyle w:val="ListBullet"/>
      </w:pPr>
      <w:r>
        <w:t>H2: Learning Goals</w:t>
      </w:r>
    </w:p>
    <w:p>
      <w:pPr>
        <w:pStyle w:val="ListBullet"/>
      </w:pPr>
      <w:r>
        <w:t>H3: © 2024 Saint Peter's University | The Jesuit University of New Jersey</w:t>
      </w:r>
    </w:p>
    <w:p>
      <w:pPr>
        <w:pStyle w:val="Heading2"/>
      </w:pPr>
      <w:r>
        <w:t>Main Content</w:t>
      </w:r>
    </w:p>
    <w:p>
      <w:r>
        <w:t>Master of Public Administration Home academics graduate programs Master of Public Administration Learning Goals Menu Apply Request Information Graduate Events Program Overview Admission Requirements Capstone Projects Courses Curriculum Accelerated Bachelors to Masters in Public Administration Learning Goals Faculty &amp; Administration News &amp; Events Learning Goals A Masters degree in Public Administration is intended to equip students with the knowledge and skills required of successful public servants, non-profit workers, and private sector employees working towards the public good.  The program will foster an environment of analysis and critique, while formulating solutions to issues addressed by public servants across all areas of nonprofit, volunteer, private business, and government service. Students will be able to: Analyze the historical and current background of needs, in order to develop programs that can best serve the communities addressed. Synthesize financial data, in order to create budgets, and analyze expenditures for programs. Analyze the current issues and trends in the areas of public administration. Analyze legal issues related to public administration. Develop a highly ethical, socially responsible, approach to public administration Synthesize the complexities of funding of organizations through public and private sources Explain the differences in administration of public and non-profit agencies Develop and assess policies effectively Utilize data to analyze trends in public administration and develop programs for social betterment Use appropriate research methods and statistics for understanding current data based decisions as well as developing appropriate models for the future Utilize knowledge of grant and evaluation process to obtain the ability to secure public and private funding, maintain sustainability after funding period, and disseminate projects demonstrated to be successful Demonstrate leadership skills needed for resolving conflict, motivating individuals and groups, and manage issues related to human resources Incorporate a pluralistic lens to the study of public administration Apply concepts of social justice to the practice of public administration Apply the change process to enable public and private institutions to be more active and effective in equitable service to broader populations Use technology effectively for the administration of programs and management of personnel Apply knowledge of political, cultural, and historical environment as well as financial data to public administration and policy development</w:t>
      </w:r>
    </w:p>
    <w:p>
      <w:r>
        <w:br w:type="page"/>
      </w:r>
    </w:p>
    <w:p>
      <w:pPr>
        <w:pStyle w:val="Heading1"/>
      </w:pPr>
      <w:r>
        <w:t>Page 890: Saint Peter's University - Master of Public Administration - Curriculum</w:t>
      </w:r>
    </w:p>
    <w:p>
      <w:r>
        <w:t xml:space="preserve">URL: </w:t>
      </w:r>
      <w:r>
        <w:rPr>
          <w:i/>
        </w:rPr>
        <w:t>https://www.saintpeters.edu/academics/graduate-programs/master-of-public-administration/curriculum/</w:t>
      </w:r>
    </w:p>
    <w:p>
      <w:pPr>
        <w:pStyle w:val="Heading2"/>
      </w:pPr>
      <w:r>
        <w:t>Meta Description</w:t>
      </w:r>
    </w:p>
    <w:p>
      <w:r>
        <w:t>Saint Peter's Graduate Programs Master of Public Administration</w:t>
      </w:r>
    </w:p>
    <w:p>
      <w:pPr>
        <w:pStyle w:val="Heading2"/>
      </w:pPr>
      <w:r>
        <w:t>Page Structure</w:t>
      </w:r>
    </w:p>
    <w:p>
      <w:pPr>
        <w:pStyle w:val="ListBullet"/>
      </w:pPr>
      <w:r>
        <w:t>H3: Graduate Program Applications Now Open!</w:t>
      </w:r>
    </w:p>
    <w:p>
      <w:pPr>
        <w:pStyle w:val="ListBullet"/>
      </w:pPr>
      <w:r>
        <w:t>H2: Master of Public Administration</w:t>
      </w:r>
    </w:p>
    <w:p>
      <w:pPr>
        <w:pStyle w:val="ListBullet"/>
      </w:pPr>
      <w:r>
        <w:t>H2: Curriculum</w:t>
      </w:r>
    </w:p>
    <w:p>
      <w:pPr>
        <w:pStyle w:val="ListBullet"/>
      </w:pPr>
      <w:r>
        <w:t>H2: Graduate Public Administration</w:t>
      </w:r>
    </w:p>
    <w:p>
      <w:pPr>
        <w:pStyle w:val="ListBullet"/>
      </w:pPr>
      <w:r>
        <w:t>H2: Program Availability</w:t>
      </w:r>
    </w:p>
    <w:p>
      <w:pPr>
        <w:pStyle w:val="ListBullet"/>
      </w:pPr>
      <w:r>
        <w:t>H2: Degree Requirements</w:t>
      </w:r>
    </w:p>
    <w:p>
      <w:pPr>
        <w:pStyle w:val="ListBullet"/>
      </w:pPr>
      <w:r>
        <w:t>H2: Advisement</w:t>
      </w:r>
    </w:p>
    <w:p>
      <w:pPr>
        <w:pStyle w:val="ListBullet"/>
      </w:pPr>
      <w:r>
        <w:t>H2: Time Limitation</w:t>
      </w:r>
    </w:p>
    <w:p>
      <w:pPr>
        <w:pStyle w:val="ListBullet"/>
      </w:pPr>
      <w:r>
        <w:t>H2: Curriculum - Master of Public Administration</w:t>
      </w:r>
    </w:p>
    <w:p>
      <w:pPr>
        <w:pStyle w:val="ListBullet"/>
      </w:pPr>
      <w:r>
        <w:t>H3: © 2024 Saint Peter's University | The Jesuit University of New Jersey</w:t>
      </w:r>
    </w:p>
    <w:p>
      <w:pPr>
        <w:pStyle w:val="Heading2"/>
      </w:pPr>
      <w:r>
        <w:t>Main Content</w:t>
      </w:r>
    </w:p>
    <w:p>
      <w:r>
        <w:t>Master of Public Administration Home academics graduate programs Master of Public Administration Curriculum Menu Apply Request Information Graduate Events Program Overview Admission Requirements Capstone Projects Courses Curriculum Accelerated Bachelors to Masters in Public Administration Learning Goals Faculty &amp; Administration News &amp; Events Curriculum Graduate Public Administration At A Glance Degree Awarded: Master of Public Administration (MPA) Course Locations: Jersey City Campus Program Duration: 36 Credits: A full‐time student taking two classes at a time will complete the program in 2 years. Calendar: Trimester (fall, winter, spring) Course Format: Classes meet in person in the evenings on Mondays through Thursdays Donald E. Goncalves, Director, Master of Public Administration Program A Master's degree in Public Administration is intended to equip students with the knowledge and skills required of successful public servants, non-profit workers, and private sector employees working towards the public good. The program will foster an environment of analysis and critique, while formulating solutions to issues addressed by public servants across all areas of nonprofit, volunteer, private business, and government service. Program Availability The courses are offered on a trimester calendar and during the summer at the Jersey City Campus. Degree Requirements The degree requires 36 semester hour credits. A capstone course is required and will be taken the final semester of coursework. The purpose of the capstone project is to identify, research, and develop a plan of action to address a community problem.  Students' findings and recommendations will be shared through a formal presentation and research paper. Advisement Saint Peter’s University assigns an academic advisor to every candidate. Upon consultation with the Director, students may take up to three classes in Education, Communications, Health Sciences, or Business in order to further develop an area of interest or professional experience. Time Limitation Students are expected to enroll continuously until their programs are completed. Students are required to maintain satisfactory academic progress by maintaining the required grade point average and accumulating sufficient credits within the stipulated time frame of five years. By federal regulation, F-1 International students must enroll as full-time students, so their time to completion will be considerably shorter. Curriculum - Master of Public Administration Students in the Masters in Public Administration program take classes with their cohort so that they have the opportunity to develop relationships while learning and growing with their peers. The 36 credit program focuses on the skills and knowledge needed for professionals in the field of Public Administration. Level I PA-501 Intro to Public Administration &amp; Service 3 PA-500 Executive Communication 3 PA-555 Public Policy 3 PA-520 Research and Analytic Methods 3 PA-530 Public Sector Finance and Budget 3 PA-510 Ethics and Society 3 Level II PA-550 Quantitative Methods for Public Admin 3 PA-560 Community Organizing and Development 3 PA-535 Political Economy 3 PA-570 Managing Information Technology 3 PA-580 Capstone Project 3 PA-540 Management and Conflict Resolution 3 Total Credits 36</w:t>
      </w:r>
    </w:p>
    <w:p>
      <w:r>
        <w:br w:type="page"/>
      </w:r>
    </w:p>
    <w:p>
      <w:pPr>
        <w:pStyle w:val="Heading1"/>
      </w:pPr>
      <w:r>
        <w:t>Page 891: Saint Peter's University - Master of Public Administration - Courses</w:t>
      </w:r>
    </w:p>
    <w:p>
      <w:r>
        <w:t xml:space="preserve">URL: </w:t>
      </w:r>
      <w:r>
        <w:rPr>
          <w:i/>
        </w:rPr>
        <w:t>https://www.saintpeters.edu/academics/graduate-programs/master-of-public-administration/courses/</w:t>
      </w:r>
    </w:p>
    <w:p>
      <w:pPr>
        <w:pStyle w:val="Heading2"/>
      </w:pPr>
      <w:r>
        <w:t>Meta Description</w:t>
      </w:r>
    </w:p>
    <w:p>
      <w:r>
        <w:t>Saint Peter's Graduate Programs Master of Public Administration</w:t>
      </w:r>
    </w:p>
    <w:p>
      <w:pPr>
        <w:pStyle w:val="Heading2"/>
      </w:pPr>
      <w:r>
        <w:t>Page Structure</w:t>
      </w:r>
    </w:p>
    <w:p>
      <w:pPr>
        <w:pStyle w:val="ListBullet"/>
      </w:pPr>
      <w:r>
        <w:t>H3: Graduate Program Applications Now Open!</w:t>
      </w:r>
    </w:p>
    <w:p>
      <w:pPr>
        <w:pStyle w:val="ListBullet"/>
      </w:pPr>
      <w:r>
        <w:t>H2: Master of Public Administration</w:t>
      </w:r>
    </w:p>
    <w:p>
      <w:pPr>
        <w:pStyle w:val="ListBullet"/>
      </w:pPr>
      <w:r>
        <w:t>H2: Courses</w:t>
      </w:r>
    </w:p>
    <w:p>
      <w:pPr>
        <w:pStyle w:val="ListBullet"/>
      </w:pPr>
      <w:r>
        <w:t>H3: Master of Public Administration</w:t>
      </w:r>
    </w:p>
    <w:p>
      <w:pPr>
        <w:pStyle w:val="ListBullet"/>
      </w:pPr>
      <w:r>
        <w:t>H3: Courses</w:t>
      </w:r>
    </w:p>
    <w:p>
      <w:pPr>
        <w:pStyle w:val="ListBullet"/>
      </w:pPr>
      <w:r>
        <w:t>H3: © 2024 Saint Peter's University | The Jesuit University of New Jersey</w:t>
      </w:r>
    </w:p>
    <w:p>
      <w:pPr>
        <w:pStyle w:val="Heading2"/>
      </w:pPr>
      <w:r>
        <w:t>Main Content</w:t>
      </w:r>
    </w:p>
    <w:p>
      <w:r>
        <w:t>Master of Public Administration Home academics graduate programs Master of Public Administration Courses Menu Apply Request Information Graduate Events Program Overview Admission Requirements Capstone Projects Courses Curriculum Accelerated Bachelors to Masters in Public Administration Learning Goals Faculty &amp; Administration News &amp; Events Courses Master of Public Administration Courses PA-500.  Executive Communication.  3.00 Credits. Mastery of effective written communication is essential for success in the business world. In this course, students will learn to analyze and produce texts in a variety of formats and genres based on their particular professional goals. PA-501.  Intro to Public Administration &amp; Service.  3.00 Credits. Students will learn how to improve the efficiency and effectiveness of public sector and non-profit institutions by exploring and applying key paradigms in public administration and organizational behavior. By studying the factors that motivate economic and political behavior, students will learn how to formulate practical plans and strategies to help solve social problems. Studying organizational culture will expose forces that are critical in understanding how to implement change. This course will include an analysis of complex cases that relate to the evolving relationships between the public, private, and non-profit sectors. PA-510.  Ethics and Society.  3.00 Credits. Students survey ancient, modern, and contemporary normative frameworks and methods of ethical inquiry. These normative frameworks, derived from moral philosophy, moral theology, and political philosophy, will be engaged to critically question urgent and contemporary social matters and policies. Case studies of ethical leadership and professional ethics will provide models of right thinking and conduct within the professions. Finally, inquiry will be made into how we might understand the common good as well as how to work to achieve it. PA-511.  Internship (Domestic or International).  3.00 Credits. Designed to provide students the opportunity to utilize their academic study with exposure to public sector and/or non-profit environment(s). This experience provides students greater understanding of the practical challenges faced by public sector and non-profit entities. Prerequisites: PA-501 PA-510 PA-520 PA-540 . PA-512.  Sustainability in Public Administration.  3.00 Credits. How can we endure in the face of environmental degradation, climate change, and resource limitations? These questions are integral to the university's commitment to inspire students to lead ethically, serve compassionately and promote justice in our ever-changing urban and global environment. The class will look at the roots of past environmental disasters, as well as alternative responses to avoid future crises. Much of the work in this class will be with local government and/or community advocacy organizations. Prerequisites: PA-501 . PA-513.  Advanced Independent Study in Public Adm.  3.00 Credits. PA-514.  Health Care Issues.  3.00 Credits. By 2020, health care spending (including public, non-profit and private resources) will average almost $14,000 for every man, woman and child. This course will explore ways that government and non-profit organizations can prevent diseases and improve health care in more efficient and equitable ways. Students will study the development, structure, and current issues associated with the delivery and utilization of health services. Health care topics covered include regulation, financing, insurance, and ethics along with a special emphasis on serving low-income communities. PA-515.  Leadership and Organizational Change.  3.00 Credits. This course provides the framework and skills that are critical to leading organizations in an environment of new information technologies, globalization, rising expectations, and shifting demographics. Leadership entails making decisions, setting direction, mobilizing people, developing the capacity of actors, and adapting to changes that emerge along the way. Leaders must implement changes in a web of complex, multi-organizational environments. This class will prepare future public sector and non-profit leaders to navigate the political processes and institutions in which changes must be evaluated and implemented. PA-520.  Research and Analytic Methods.  3.00 Credits. A variety of research methods can be used to evaluate public programs, inform policy decisions, determine operating and capital requirements, and track the performance of existing programs. This class focuses on selecting and using appropriate methodologies, as well as assessing and communicating the strengths and weaknesses of completed research work. Students will learn tools and techniques that are needed to identify, utilize and interpret research; make informed decisions; and develop recommendations to other public administrators. PA-530.  Public Sector Finance and Budget.  3.00 Credits. This course examines how governments obtain and spend financial resources. Students explore the socio-economic and political forces that shape the fiscal environment within which governments operate, as well as the fiscal relationship between local, state, and federal governments. Students will become familiar with the tools and methods used to determine, create, and analyze government tax and major expenditure policies. Key concepts that will be covered include budgeting, revenue sources, cost controls, and financial issues relating to public sector and non-profit institutions. PA-535.  Political Economy.  3.00 Credits. This course will cover basic economic concepts and apply them to public administration issues. Specifically, it will focus on political and economic behavior by characterizing the incentives of actors and the context in which these actors make decisions and influence outcomes. Students are introduced to microeconomic and macroeconomic problems so that they can learn how such approaches can be used to address contemporary policy questions. PA-540.  Management and Conflict Resolution.  3.00 Credits. This course focuses on models, qualities and characteristics of management and leadership within the public and non-profit sectors. Students will explore concepts of strategic management, team building, shared vision, pluralism, empowerment, agenda setting, and human resource management. Central to this class is the examination of how disputes are resolved from the perspectives of management, law, government, media, labor and the public. PA-550.  Quantitative Methods for Public Admin.  3.00 Credits. Public administrators need a solid understanding of statistical concepts and their actual applications. Rather than tedious number crunching and incomprehensible data manipulation, students in this course learn how statistics is really about creative information gathering and analysis. Statistical processes and procedures allow students to extract gems of information from tangled spools of data. Statistics also make it possible for public administrators to see beyond the often chaotic surface, get to the heart of the matter, and make decisions based upon quantitative data. Prerequisites: PA-520 . PA-555.  Public Policy.  3.00 Credits. Students will study the "who, what, when, where, and why" of the public policy making process by examining specific policy dilemmas and the roles of relevant institutions and actors. The various stages of the policy making process will be explored including defining problems, identifying policy options, evaluating alternatives, and making decisions. The complex inter-relationship between various levels of government, the non-profit and the private sectors will be highlighted. As part of a semester-long assignment, students will identify a local public policy problem and then evaluate potential alternatives to help solve the problem. PA-560.  Community Organizing and Development.  3.00 Credits. Community organizing is the way people get together to bring about positive change in their lives and their communities. From potholes and litter to jobs and housing, local residents come together to improve their neighborhoods. Community organizing has been and always will be an essential tool to improving the quality of life of people and communities. In this course, through case studies and semester-long neighborhood-based projects, students will learn how community organizing and community development can be effective ways to improve people's lives. PA-565.  Seminar in Social Justice.  3.00 Credits. This seminar in social justice introduces the student to principles and public practices of social justice on local, national and global levels. It will think through the social construction of injustice and oppression as well offering frameworks for empowerment and social justice. Once the foundational work is completed in the seminar, students will engage in intensive and specialized readings in areas such as inequality, impoverishment, climate change, racism, sexism, heterosexism, ableism, etc. as well as in social movements, nonviolent social change, etc. Prerequisites: PA-501 PA-510 PA-520 PA-530 PA-540 . PA-570.  Managing Information Technology.  3.00 Credits. Information Technology (IT) competency is crucial for 21st century public sector and non-profit managers. IT can improve an organization's efficiency and help meet stakeholders' high expectations for timely and relevant information. In this course, students will learn how public administrators can effectively manage both IT projects and services. Topics that will be covered include IT operations, risk management, and security, as well as rapidly evolving technologies such as mobile, cloud, social media, and open source software. Students will also learn how to analyze the costs and benefits associated with implementing new technologies. Prerequisites: PA-501 PA-520 . PA-580.  Capstone Project.  3.00 Credits. The capstone course is the culminating experience for students enrolled in the MPA program. Students perform one of the following types of projects to demonstrate their mastery of public administration's principles and best practices: (1) identify solutions to address a public policy problem, (3) recommend improvements to a public or non-profit organization, or (3) develop potential legislation and identify the coalition that would be needed to pass it. These projects can build upon research performed for other classes or internships. They are not merely classroom exercises, but rather documents that will contribute to the communities where Saint Peter's students live, work, and study. Prerequisites: PA-501 PA-510 PA-520 PA-530 PA-540 ; PA-550 PA-555 PA-560 PA-565 PA-570 ; Course Type(s): Capstone. PA-590.  Intro to International CJ.  3.00 Credits. In this course, students will be informed of a wide range of topics relevant to criminology, criminal justice, and global justice. There are three parts of comparative criminal justice, international criminology, and transnational and global criminology. This course introduces students to the nature and cause of crime at the international level and to the mechanisms for its prevention and control. Components of the criminal justice system as they apply to transnational and international law and human rights in addressing crimes against humanity. This course is intended to equip students with the knowledge and skills needed for careers in which the globalization of crime plays an important role. PA-591.  Applied Research Method in Cj.  3.00 Credits. This research-based, applied research method in CJ is an in-depth, critical analysis of a social science topic related to criminology and criminal justice. Each student is expected to select a topic of criminological importance, review the current research literature, complete an original independent research project, and make a presentation about the empirical findings. The ultimate result of this course is the research paper; you are expected to design, conduct a research project, and present your findings in a journal article-style paper. A Power Point presentation of your findings is also required at the end of the semester. For these presentations, you will be divided into panel groups of three, with an overall theme. This mimics the presentation model of American Society Criminology or Academy of Criminal Justice Sciences conferences. The instructor's mission in this course is to provide you with structured guidance through the research and writing process and help you complete meaningful research in criminology. By conducting your own research, you will gain first-hand experience of applying theories and methods to investigate the various aspects of criminal behavior. PA-592.  Internship.  3.00 Credits. Internships are off-campus experiential learning activities designed to provide students with opportunities to make connections between the theory and practice of academic study and practical application of that study in a professional work environment. Internships offer the opportunity to "try out" a career while gaining relevant experience and professional connections. Internships are completed under the guidance of an on-site supervisor and faculty sponsor, who in combination with the student will create a framework for learning and reflection. PA-598.  Cross-National Gender-Based Policies.  3.00 Credits. Gender equality is not only a fundamental human right but a necessary foundation for a peaceful, prosperous, and sustainable world. According to the United Nations, the world is not on track to achieve gender equality by 2030. Women's health services, already poorly funded, have faced major disruptions. Violence against women remains endemic. And despite women's leadership in responding to COVID-19, they still trail men in securing the decision-making positions they deserve. The social and economic fallout from the COVID-19 pandemic has made the situation even bleaker. Progress in many areas, including time spent on unpaid care and domestic work, decision-making regarding sexual and reproductive health, and gender-responsive budgeting, is falling behind. Further, the deleterious results proved worse for women of color. Policies on gender equality in the U.S. and those of Europe vary but clearly, these more prosperous nations must take the lead and bring other nation's policies toward this goal. The first step to progress is always shining a light on the issue, but as women are not a monolithic group, there is no catch-all phrase that unites constituencies. In order for "#5 of the United Nations' Sustainable Development Goals: Achieve gender equality and empower all women and girls" to be attained, there needs to be widespread education and accelerated evolution. This can only be accomplished by acknowledging the obstacles, building consensus, and pushing for systemic change. Course Type(s): International (Travel).</w:t>
      </w:r>
    </w:p>
    <w:p>
      <w:r>
        <w:br w:type="page"/>
      </w:r>
    </w:p>
    <w:p>
      <w:pPr>
        <w:pStyle w:val="Heading1"/>
      </w:pPr>
      <w:r>
        <w:t>Page 892: News &amp; Events</w:t>
      </w:r>
    </w:p>
    <w:p>
      <w:r>
        <w:t xml:space="preserve">URL: </w:t>
      </w:r>
      <w:r>
        <w:rPr>
          <w:i/>
        </w:rPr>
        <w:t>https://www.saintpeters.edu/academics/graduate-programs/master-of-public-administration/news-and-events/</w:t>
      </w:r>
    </w:p>
    <w:p>
      <w:pPr>
        <w:pStyle w:val="Heading2"/>
      </w:pPr>
      <w:r>
        <w:t>Meta Description</w:t>
      </w:r>
    </w:p>
    <w:p>
      <w:r>
        <w:t>Saint Peter's Graduate Programs Master of Public Administration</w:t>
      </w:r>
    </w:p>
    <w:p>
      <w:pPr>
        <w:pStyle w:val="Heading2"/>
      </w:pPr>
      <w:r>
        <w:t>Page Structure</w:t>
      </w:r>
    </w:p>
    <w:p>
      <w:pPr>
        <w:pStyle w:val="ListBullet"/>
      </w:pPr>
      <w:r>
        <w:t>H3: Graduate Program Applications Now Open!</w:t>
      </w:r>
    </w:p>
    <w:p>
      <w:pPr>
        <w:pStyle w:val="ListBullet"/>
      </w:pPr>
      <w:r>
        <w:t>H2: Master of Public Administration</w:t>
      </w:r>
    </w:p>
    <w:p>
      <w:pPr>
        <w:pStyle w:val="ListBullet"/>
      </w:pPr>
      <w:r>
        <w:t>H1: News</w:t>
      </w:r>
    </w:p>
    <w:p>
      <w:pPr>
        <w:pStyle w:val="ListBullet"/>
      </w:pPr>
      <w:r>
        <w:t>H3: Forget the Kardashians. To Survive the Next Pandemic We Need to Create Great Leaders.</w:t>
      </w:r>
    </w:p>
    <w:p>
      <w:pPr>
        <w:pStyle w:val="ListBullet"/>
      </w:pPr>
      <w:r>
        <w:t>H3: Girl Scout Troops Come to Greenville Through the Efforts of MPA Alumni</w:t>
      </w:r>
    </w:p>
    <w:p>
      <w:pPr>
        <w:pStyle w:val="ListBullet"/>
      </w:pPr>
      <w:r>
        <w:t>H3: Saint Peter’s Professor and Students Meet John Kerry at Private Reception</w:t>
      </w:r>
    </w:p>
    <w:p>
      <w:pPr>
        <w:pStyle w:val="ListBullet"/>
      </w:pPr>
      <w:r>
        <w:t>H3: MPA students receive a special visit from the Passaic Mayor</w:t>
      </w:r>
    </w:p>
    <w:p>
      <w:pPr>
        <w:pStyle w:val="ListBullet"/>
      </w:pPr>
      <w:r>
        <w:t>H3: Senator Bob Gordon Speaks to Public Policy Class</w:t>
      </w:r>
    </w:p>
    <w:p>
      <w:pPr>
        <w:pStyle w:val="ListBullet"/>
      </w:pPr>
      <w:r>
        <w:t>H3: Master of Public Administration and Pi Alpha Alpha Co-host Event</w:t>
      </w:r>
    </w:p>
    <w:p>
      <w:pPr>
        <w:pStyle w:val="ListBullet"/>
      </w:pPr>
      <w:r>
        <w:t>H3: MPA Students Present at National Event</w:t>
      </w:r>
    </w:p>
    <w:p>
      <w:pPr>
        <w:pStyle w:val="ListBullet"/>
      </w:pPr>
      <w:r>
        <w:t>H3: Pi Alpha Alpha Inducts New Members at Inaugural Event</w:t>
      </w:r>
    </w:p>
    <w:p>
      <w:pPr>
        <w:pStyle w:val="ListBullet"/>
      </w:pPr>
      <w:r>
        <w:t>H3: Assemblywoman McKnight speaks to MPA Class</w:t>
      </w:r>
    </w:p>
    <w:p>
      <w:pPr>
        <w:pStyle w:val="ListBullet"/>
      </w:pPr>
      <w:r>
        <w:t>H3: Experts Speak about the Ever-Changing Local Transit System</w:t>
      </w:r>
    </w:p>
    <w:p>
      <w:pPr>
        <w:pStyle w:val="ListBullet"/>
      </w:pPr>
      <w:r>
        <w:t>H3: © 2024 Saint Peter's University | The Jesuit University of New Jersey</w:t>
      </w:r>
    </w:p>
    <w:p>
      <w:pPr>
        <w:pStyle w:val="Heading2"/>
      </w:pPr>
      <w:r>
        <w:t>Main Content</w:t>
      </w:r>
    </w:p>
    <w:p>
      <w:r>
        <w:t>Master of Public Administration Home academics graduate programs Master of Public Administration News &amp; Events Category Home Capstone Projects Courses Curriculum Faculty &amp; Administration Learning Goals News &amp; Events Admission Requirements News Forget the Kardashians. To Survive the Next Pandemic We Need to Create Great Leaders. April 30, 2020 Anyone who has ridden on a New Jersey Transit train or looked at their community’s water quality report recently, should not be surprised by the state’s ad hoc response to the coronavirus. We often fail to provide our public administrators with the resources they need to perform their work efficiently and effectively. As a result, […] Read More Girl Scout Troops Come to Greenville Through the Efforts of MPA Alumni February 3, 2020 One year ago, there were no Girl Scout troops in Greenville, a densely populated, high need community a few miles south of the Saint Peter’s University campus. That’s not unusual for underserved urban communities, where everything from the traditional troop model that relies on parent volunteers to membership fees prevents girls from participating in a […] Read More Saint Peter’s Professor and Students Meet John Kerry at Private Reception November 4, 2019 Former U.S. Secretary of State John Kerry came to Newark in October to talk about America’s critical role in addressing climate change, preventing nuclear proliferation and bringing peace and stability to the Middle East. After his speech, four Saint Peter’s students and Philip Mark Plotch, Ph.D., AICP, associate professor in the Department of Political Science, […] Read More MPA students receive a special visit from the Passaic Mayor November 4, 2019 Masters of Public Administration students recently received a special visit from the Honorable Mayor of Passaic, Hector C. Lora. Mayor Lora is recognized for his ability to directly engage with citizens. He contributed his success in implementing community programs and services in Passaic to hard work, networking and a passion to serve. Mayor Lora also […] Read More Senator Bob Gordon Speaks to Public Policy Class October 31, 2019 Senator Bob Gordon recently visited a political policy class taught by Philip Mark Plotch, Ph.D., AICP, associate professor in the Department of Political Science. Senator Gordon is a commissioner of New Jersey’s Board of Public Utilities. He was previously a mayor, an assemblyman and a state senator in New Jersey. Gordon spoke with the students […] Read More Master of Public Administration and Pi Alpha Alpha Co-host Event April 17, 2019 Hoboken City Council member Vanessa Falco, MPA ’17 recently met with students and alumni at Pete’s Place. She talked about starting a nonprofit, politics, governing and career opportunities. Falco received her Master of Public Administration (MPA) degree from Saint Peter’s in May 2017 and six months later, she was elected to the Hoboken City Council. […] Read More MPA Students Present at National Event February 28, 2019 Five Master of Public Administration (MPA) students represented Saint Peter’s University in a national event sponsored by the international Network of Schools of Public Policy, Affairs and Administration on February 24. The day-long event simulated how governments might react to an influx of asylum seekers. Henriette Diene ’19, Erica Rodriguez ’19, Talah Hughes ’19, Johanna Soriano ’20 and Devan Tierney ’19 […] Read More Pi Alpha Alpha Inducts New Members at Inaugural Event February 11, 2019 On Saturday, January 26, the Saint Peter’s University chapter of Pi Alpha Alpha (PAA), the international honor society for public affairs and administration, held its inaugural induction ceremony. PAA is a program run by and a registered trademark of the Network of Schools of Public Policy, Affairs and Administration (NASPAA). Six current students and 22 returning […] Read More Assemblywoman McKnight speaks to MPA Class November 26, 2018 Assemblywoman Angela McKnight, representative for the 31st District encompassing Jersey City and Bayonne, visited campus as a guest lecturer. McKnight spoke to the Masters of Public Administration class led by Professor Don Goncalves about important issues such as the 2018 midterm election results, the increase of women running for office, identifying key policy issues that […] Read More Experts Speak about the Ever-Changing Local Transit System November 15, 2018 The Theresa and Edward O’Toole Library Lecture Series: Transforming the Region’s Transportation System featured a panel discussion on the region’s transportation system led by Philip Plotch, Ph.D., assistant professor of political science and director of the Master of Public Administration Program. In conjunction with the presentation, a display consisting of New York City related books […] Read More</w:t>
      </w:r>
    </w:p>
    <w:p>
      <w:r>
        <w:br w:type="page"/>
      </w:r>
    </w:p>
    <w:p>
      <w:pPr>
        <w:pStyle w:val="Heading1"/>
      </w:pPr>
      <w:r>
        <w:t>Page 893: Saint Peter's University - Health Sciences - Program Goals &amp; Objectives</w:t>
      </w:r>
    </w:p>
    <w:p>
      <w:r>
        <w:t xml:space="preserve">URL: </w:t>
      </w:r>
      <w:r>
        <w:rPr>
          <w:i/>
        </w:rPr>
        <w:t>https://www.saintpeters.edu/academics/graduate-programs/health-sciences/program-goals-objectives/</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Master of Science in Health Science</w:t>
      </w:r>
    </w:p>
    <w:p>
      <w:pPr>
        <w:pStyle w:val="ListBullet"/>
      </w:pPr>
      <w:r>
        <w:t>H2: Program Goals &amp; Objectives</w:t>
      </w:r>
    </w:p>
    <w:p>
      <w:pPr>
        <w:pStyle w:val="ListBullet"/>
      </w:pPr>
      <w:r>
        <w:t>H3: Program Goals</w:t>
      </w:r>
    </w:p>
    <w:p>
      <w:pPr>
        <w:pStyle w:val="ListBullet"/>
      </w:pPr>
      <w:r>
        <w:t>H3: Program Student Learning Objectives</w:t>
      </w:r>
    </w:p>
    <w:p>
      <w:pPr>
        <w:pStyle w:val="ListBullet"/>
      </w:pPr>
      <w:r>
        <w:t>H3: © 2024 Saint Peter's University | The Jesuit University of New Jersey</w:t>
      </w:r>
    </w:p>
    <w:p>
      <w:pPr>
        <w:pStyle w:val="Heading2"/>
      </w:pPr>
      <w:r>
        <w:t>Main Content</w:t>
      </w:r>
    </w:p>
    <w:p>
      <w:r>
        <w:t>Master of Science in Health Science Home academics graduate programs Health Sciences Program Goals &amp; Objectives Menu Request Information Program Overview Program Goals &amp; Objectives Admission Requirements Curriculum Courses Accelerated M.S. in Health Science Career Paths Faculty and Administration Request Information Apply Graduate Events Program Goals &amp; Objectives In our ever-changing, urban and global environment, the MSHS program is dedicated to preparing future leaders and educators in the health sciences to think critically and lead ethically, grounded in the Jesuit values and traditions. The program goals are related to the University’s mission to educate students to excel intellectually, lead ethically, serve compassionately, and promote justice. Program Goals The purpose of the program is to prepare graduates to be effective leaders in the fields of health education &amp; promotion, healthcare systems, community health organizations, and other public health settings. The program will assist students with a variety of career goals and help our students meet the demands of complex and dynamic healthcare settings. In order to fulfill the responsibilities of the related careers, the goals of our program will promote the following in our graduates: Students will exhibit communication, education, and research skills to develop evidence-based programs to address unmet needs. Students will apply pedagogical &amp; leadership skills in ever-changing healthcare environments. Students will foster an effective balance of social, cultural, legal, and ethical issues inherent to healthcare. Students will critically review health science literature &amp; apply the principles of scientific inquiry to investigate current issues &amp; trends in healthcare Program Student Learning Objectives To respond to critical needs in various healthcare settings, the MSHS program prepares graduates to apply leadership skills to meet the challenges facing the healthcare industry, to work collaboratively to care for the whole person, cura personalis , for and with the well- being of others. Infusing the Jesuit values into this program, students will develop and use the skills necessary to positively impact health care and the healthcare industry and to promote excellence in teaching and learning. Students will develop and refine the skills necessary to prepare for a successful career in public and private healthcare organizations or to teach in health-related educational programs, and conduct research. Students will be able to: Demonstrate effective communication skills Adopt lifelong learning practices and research to advance the knowledge &amp; understanding of healthcare issues in organizations and society Select and utilize appropriate, effective instructional methods to assist students/ clients to educate &amp; promote health behaviors &amp; practices Evaluate organizational needs and apply the most effective interventions for problem-solving Consider &amp; recognize cultural differences toward health and illness in order to advocate and communicate with diverse individuals Evaluate legal &amp; ethical issues to promote effective changes in healthcare systems while valuing the uniqueness of self and others Critically review existing research to develop an in-depth understanding of a topic. Apply new understandings to current issues Know and apply research methods in the pursuit of new knowledge</w:t>
      </w:r>
    </w:p>
    <w:p>
      <w:r>
        <w:br w:type="page"/>
      </w:r>
    </w:p>
    <w:p>
      <w:pPr>
        <w:pStyle w:val="Heading1"/>
      </w:pPr>
      <w:r>
        <w:t>Page 894: Saint Peter's University - Health Sciences</w:t>
      </w:r>
    </w:p>
    <w:p>
      <w:r>
        <w:t xml:space="preserve">URL: </w:t>
      </w:r>
      <w:r>
        <w:rPr>
          <w:i/>
        </w:rPr>
        <w:t>https://www.saintpeters.edu/academics/graduate-programs/health-sciences/#main-content</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Become a Leader in Healthcare and Respond to Critical Needs with an M.S. in Health Science</w:t>
      </w:r>
    </w:p>
    <w:p>
      <w:pPr>
        <w:pStyle w:val="ListBullet"/>
      </w:pPr>
      <w:r>
        <w:t>H3: Master of Science in Health Science at a Glance</w:t>
      </w:r>
    </w:p>
    <w:p>
      <w:pPr>
        <w:pStyle w:val="ListBullet"/>
      </w:pPr>
      <w:r>
        <w:t>H2: Why Choose the M.S. in Health Science From Saint Peter’s?</w:t>
      </w:r>
    </w:p>
    <w:p>
      <w:pPr>
        <w:pStyle w:val="ListBullet"/>
      </w:pPr>
      <w:r>
        <w:t>H3: Three M.S. in Health Science Concentrations</w:t>
      </w:r>
    </w:p>
    <w:p>
      <w:pPr>
        <w:pStyle w:val="ListBullet"/>
      </w:pPr>
      <w:r>
        <w:t>H3: 100 Percent Online</w:t>
      </w:r>
    </w:p>
    <w:p>
      <w:pPr>
        <w:pStyle w:val="ListBullet"/>
      </w:pPr>
      <w:r>
        <w:t>H3: Who Should Apply for the M.S. in Health Science?</w:t>
      </w:r>
    </w:p>
    <w:p>
      <w:pPr>
        <w:pStyle w:val="ListBullet"/>
      </w:pPr>
      <w:r>
        <w:t>H2: Career Opportunities for M.S. in Health Science Graduates</w:t>
      </w:r>
    </w:p>
    <w:p>
      <w:pPr>
        <w:pStyle w:val="ListBullet"/>
      </w:pPr>
      <w:r>
        <w:t>H2: Start Your Health Science Career Today</w:t>
      </w:r>
    </w:p>
    <w:p>
      <w:pPr>
        <w:pStyle w:val="ListBullet"/>
      </w:pPr>
      <w:r>
        <w:t>H3: © 2024 Saint Peter's University | The Jesuit University of New Jersey</w:t>
      </w:r>
    </w:p>
    <w:p>
      <w:pPr>
        <w:pStyle w:val="Heading2"/>
      </w:pPr>
      <w:r>
        <w:t>Main Content</w:t>
      </w:r>
    </w:p>
    <w:p>
      <w:r>
        <w:t>Master of Science in Health Science When you earn a Master of Science in Health Science from Saint Peter’s University, you’ll develop the expertise and professionalism to make positive impacts on local and global communities. Want more information on the M.S. in Health Science program? Fill out our form and a representative will be in touch! Loading... Home academics graduate programs Health Sciences Menu Request Information Program Overview Program Goals &amp; Objectives Admission Requirements Curriculum Courses Accelerated M.S. in Health Science Career Paths Faculty and Administration Request Information Apply Graduate Events Become a Leader in Healthcare and Respond to Critical Needs with an M.S. in Health Science Today’s leaders and citizens are more aware than ever of the delicate interconnectedness of our health, cultures, economics, politics and the socioeconomic disparities within our communities. When you earn a Master of Science in Health Science from Saint Peter’s University, you’ll develop the expertise and professionalism to address these factors in healthcare and make positive impacts on local and global communities through rigorous scientific research and implementing practical solutions. As a student in our graduate health science degree program, you’ll work with highly esteemed faculty mentors who bring their years of experience in research and fieldwork into their classrooms to prepare you for the rewarding new challenges of health science careers. Read our latest Vitality: A Health Sciences Journal! (PDF) Three degree concentration tracks let you align your health science degree with your professional goals. Our curriculum covers cultural diversity, ethics, health behavior, education and more. Advance your existing skill set to stand out from others when you apply for jobs with a health science degree from Saint Peter’s. Master of Science in Health Science at a Glance Concentrations : Health Leadership, Health Education, General Studies Course Format : Online—flexible hours Program Duration : One year (full-time, 9 credits per trimester, including summer sessions) or within 15 months (completing a minimum of 6 credits per trimester and summer sessions) Calendar : Trimester (11 weeks, with additional summer courses) Cost : $720 per credit Why Choose the M.S. in Health Science From Saint Peter’s? Our graduate health science degree program will prepare you to work within, lead or educate interprofessional healthcare teams and improve overall health-related outcomes in the world around you. With service-learning opportunities, experienced faculty mentors and comprehensive research projects, you’ll have the training and help you need to succeed both as a student and as a professional. Learn from dedicated health science experts : Thanks to small class sizes, you’ll benefit from one-on-one time with health science faculty mentors who are accomplished researchers, authors, healthcare consultants and advocates for those most in need of their help. Perform research to address real health issues : Develop publishable research in your chosen subfield and see your work in a departmental journal. Students interested in global health science will create proposals and actionable solutions to address a specific disease in a foreign country. Give your time and expertise to others : The core of our program is the real-world application of the lessons you learn in your health science classes. That’s why you’ll have opportunities to engage in community service projects and service learning to work to improve the lives of others within your community. Three M.S. in Health Science Concentrations You’ll be qualified for many jobs with a health science degree from Saint Peter’s, and to help you develop a specialty to stand out in a certain field, we offer three degree tracks: Health Leadership, Health Education, or you can select courses from both tracks as the General Studies track in Health Science. Our curriculum of six core courses, two general electives, three track-specific courses and a capstone experience provides an individualized experience for every student. 100 Percent Online Whether you’re a recent high school graduate or a working professional with a family, we know how important your time and schedule are. That’s why we provide an entirely online Master of Science in Health Science that lets you connect from anywhere and engage with our renowned faculty. Our online format delivers maximum flexibility, allowing you to earn your graduate health science degree around your schedule. Who Should Apply for the M.S. in Health Science? If you want to advance your knowledge of health science, educate health professional students, conduct research or obtain a leadership position in healthcare organizations, our M.S. in Health Science is the ideal degree to help you achieve your career goals. We’ve designed our Master of Science in Health Science to accommodate: Working healthcare professionals in allied health fields. Professionals from broader health-related areas, such as health education. Students with backgrounds from a variety of areas, such as biology, biochemistry, biotechnology, psychology and sociology, who wish to develop specialized skills and leadership roles in a health-related field. The health science program can also provide an option for students continuing on to health-related professional programs or doctoral studies. Career Opportunities for M.S. in Health Science Graduates With your graduate health science degree from Saint Peter’s, you’ll be prepared to lead teams and educate health professionals—as well as impact the healthcare system at all levels. Employment for professionals in healthcare is expected to grow by 13 percent by 2031, according to the U.S. Bureau of Labor Statistics. That’s much faster than the average for all occupations. Graduates from our Master of Science in Health Science program find successful careers in a diverse range of settings, such as hospitals, nursing homes, government agencies, schools, homeless shelters and nonprofit organizations. You’ll be prepared for many exciting positions and jobs with a health science degree from Saint Peter’s, including: Health educator Clinical researcher Supply chain manager Administrator Community health organizer Director of clinical services Clinical director Start Your Health Science Career Today Our M.S. in health science offers you the expert guidance and practical skill set to excel as a health science professional in many industries across the globe. With an entirely online curriculum, you can advance your career on your own terms. Apply Now</w:t>
      </w:r>
    </w:p>
    <w:p>
      <w:r>
        <w:br w:type="page"/>
      </w:r>
    </w:p>
    <w:p>
      <w:pPr>
        <w:pStyle w:val="Heading1"/>
      </w:pPr>
      <w:r>
        <w:t>Page 895: Saint Peter's University - Health Sciences</w:t>
      </w:r>
    </w:p>
    <w:p>
      <w:r>
        <w:t xml:space="preserve">URL: </w:t>
      </w:r>
      <w:r>
        <w:rPr>
          <w:i/>
        </w:rPr>
        <w:t>https://www.saintpeters.edu/academics/graduate-programs/health-sciences/#footer</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Become a Leader in Healthcare and Respond to Critical Needs with an M.S. in Health Science</w:t>
      </w:r>
    </w:p>
    <w:p>
      <w:pPr>
        <w:pStyle w:val="ListBullet"/>
      </w:pPr>
      <w:r>
        <w:t>H3: Master of Science in Health Science at a Glance</w:t>
      </w:r>
    </w:p>
    <w:p>
      <w:pPr>
        <w:pStyle w:val="ListBullet"/>
      </w:pPr>
      <w:r>
        <w:t>H2: Why Choose the M.S. in Health Science From Saint Peter’s?</w:t>
      </w:r>
    </w:p>
    <w:p>
      <w:pPr>
        <w:pStyle w:val="ListBullet"/>
      </w:pPr>
      <w:r>
        <w:t>H3: Three M.S. in Health Science Concentrations</w:t>
      </w:r>
    </w:p>
    <w:p>
      <w:pPr>
        <w:pStyle w:val="ListBullet"/>
      </w:pPr>
      <w:r>
        <w:t>H3: 100 Percent Online</w:t>
      </w:r>
    </w:p>
    <w:p>
      <w:pPr>
        <w:pStyle w:val="ListBullet"/>
      </w:pPr>
      <w:r>
        <w:t>H3: Who Should Apply for the M.S. in Health Science?</w:t>
      </w:r>
    </w:p>
    <w:p>
      <w:pPr>
        <w:pStyle w:val="ListBullet"/>
      </w:pPr>
      <w:r>
        <w:t>H2: Career Opportunities for M.S. in Health Science Graduates</w:t>
      </w:r>
    </w:p>
    <w:p>
      <w:pPr>
        <w:pStyle w:val="ListBullet"/>
      </w:pPr>
      <w:r>
        <w:t>H2: Start Your Health Science Career Today</w:t>
      </w:r>
    </w:p>
    <w:p>
      <w:pPr>
        <w:pStyle w:val="ListBullet"/>
      </w:pPr>
      <w:r>
        <w:t>H3: © 2024 Saint Peter's University | The Jesuit University of New Jersey</w:t>
      </w:r>
    </w:p>
    <w:p>
      <w:pPr>
        <w:pStyle w:val="Heading2"/>
      </w:pPr>
      <w:r>
        <w:t>Main Content</w:t>
      </w:r>
    </w:p>
    <w:p>
      <w:r>
        <w:t>Master of Science in Health Science When you earn a Master of Science in Health Science from Saint Peter’s University, you’ll develop the expertise and professionalism to make positive impacts on local and global communities. Want more information on the M.S. in Health Science program? Fill out our form and a representative will be in touch! Loading... Home academics graduate programs Health Sciences Menu Request Information Program Overview Program Goals &amp; Objectives Admission Requirements Curriculum Courses Accelerated M.S. in Health Science Career Paths Faculty and Administration Request Information Apply Graduate Events Become a Leader in Healthcare and Respond to Critical Needs with an M.S. in Health Science Today’s leaders and citizens are more aware than ever of the delicate interconnectedness of our health, cultures, economics, politics and the socioeconomic disparities within our communities. When you earn a Master of Science in Health Science from Saint Peter’s University, you’ll develop the expertise and professionalism to address these factors in healthcare and make positive impacts on local and global communities through rigorous scientific research and implementing practical solutions. As a student in our graduate health science degree program, you’ll work with highly esteemed faculty mentors who bring their years of experience in research and fieldwork into their classrooms to prepare you for the rewarding new challenges of health science careers. Read our latest Vitality: A Health Sciences Journal! (PDF) Three degree concentration tracks let you align your health science degree with your professional goals. Our curriculum covers cultural diversity, ethics, health behavior, education and more. Advance your existing skill set to stand out from others when you apply for jobs with a health science degree from Saint Peter’s. Master of Science in Health Science at a Glance Concentrations : Health Leadership, Health Education, General Studies Course Format : Online—flexible hours Program Duration : One year (full-time, 9 credits per trimester, including summer sessions) or within 15 months (completing a minimum of 6 credits per trimester and summer sessions) Calendar : Trimester (11 weeks, with additional summer courses) Cost : $720 per credit Why Choose the M.S. in Health Science From Saint Peter’s? Our graduate health science degree program will prepare you to work within, lead or educate interprofessional healthcare teams and improve overall health-related outcomes in the world around you. With service-learning opportunities, experienced faculty mentors and comprehensive research projects, you’ll have the training and help you need to succeed both as a student and as a professional. Learn from dedicated health science experts : Thanks to small class sizes, you’ll benefit from one-on-one time with health science faculty mentors who are accomplished researchers, authors, healthcare consultants and advocates for those most in need of their help. Perform research to address real health issues : Develop publishable research in your chosen subfield and see your work in a departmental journal. Students interested in global health science will create proposals and actionable solutions to address a specific disease in a foreign country. Give your time and expertise to others : The core of our program is the real-world application of the lessons you learn in your health science classes. That’s why you’ll have opportunities to engage in community service projects and service learning to work to improve the lives of others within your community. Three M.S. in Health Science Concentrations You’ll be qualified for many jobs with a health science degree from Saint Peter’s, and to help you develop a specialty to stand out in a certain field, we offer three degree tracks: Health Leadership, Health Education, or you can select courses from both tracks as the General Studies track in Health Science. Our curriculum of six core courses, two general electives, three track-specific courses and a capstone experience provides an individualized experience for every student. 100 Percent Online Whether you’re a recent high school graduate or a working professional with a family, we know how important your time and schedule are. That’s why we provide an entirely online Master of Science in Health Science that lets you connect from anywhere and engage with our renowned faculty. Our online format delivers maximum flexibility, allowing you to earn your graduate health science degree around your schedule. Who Should Apply for the M.S. in Health Science? If you want to advance your knowledge of health science, educate health professional students, conduct research or obtain a leadership position in healthcare organizations, our M.S. in Health Science is the ideal degree to help you achieve your career goals. We’ve designed our Master of Science in Health Science to accommodate: Working healthcare professionals in allied health fields. Professionals from broader health-related areas, such as health education. Students with backgrounds from a variety of areas, such as biology, biochemistry, biotechnology, psychology and sociology, who wish to develop specialized skills and leadership roles in a health-related field. The health science program can also provide an option for students continuing on to health-related professional programs or doctoral studies. Career Opportunities for M.S. in Health Science Graduates With your graduate health science degree from Saint Peter’s, you’ll be prepared to lead teams and educate health professionals—as well as impact the healthcare system at all levels. Employment for professionals in healthcare is expected to grow by 13 percent by 2031, according to the U.S. Bureau of Labor Statistics. That’s much faster than the average for all occupations. Graduates from our Master of Science in Health Science program find successful careers in a diverse range of settings, such as hospitals, nursing homes, government agencies, schools, homeless shelters and nonprofit organizations. You’ll be prepared for many exciting positions and jobs with a health science degree from Saint Peter’s, including: Health educator Clinical researcher Supply chain manager Administrator Community health organizer Director of clinical services Clinical director Start Your Health Science Career Today Our M.S. in health science offers you the expert guidance and practical skill set to excel as a health science professional in many industries across the globe. With an entirely online curriculum, you can advance your career on your own terms. Apply Now</w:t>
      </w:r>
    </w:p>
    <w:p>
      <w:r>
        <w:br w:type="page"/>
      </w:r>
    </w:p>
    <w:p>
      <w:pPr>
        <w:pStyle w:val="Heading1"/>
      </w:pPr>
      <w:r>
        <w:t>Page 896: Saint Peter's University - Health Sciences - Courses</w:t>
      </w:r>
    </w:p>
    <w:p>
      <w:r>
        <w:t xml:space="preserve">URL: </w:t>
      </w:r>
      <w:r>
        <w:rPr>
          <w:i/>
        </w:rPr>
        <w:t>https://www.saintpeters.edu/academics/graduate-programs/health-sciences/courses/</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Master of Science in Health Science</w:t>
      </w:r>
    </w:p>
    <w:p>
      <w:pPr>
        <w:pStyle w:val="ListBullet"/>
      </w:pPr>
      <w:r>
        <w:t>H2: Courses</w:t>
      </w:r>
    </w:p>
    <w:p>
      <w:pPr>
        <w:pStyle w:val="ListBullet"/>
      </w:pPr>
      <w:r>
        <w:t>H3: Core</w:t>
      </w:r>
    </w:p>
    <w:p>
      <w:pPr>
        <w:pStyle w:val="ListBullet"/>
      </w:pPr>
      <w:r>
        <w:t>H3: Electives</w:t>
      </w:r>
    </w:p>
    <w:p>
      <w:pPr>
        <w:pStyle w:val="ListBullet"/>
      </w:pPr>
      <w:r>
        <w:t>H3: Specialty Track 1- Education</w:t>
      </w:r>
    </w:p>
    <w:p>
      <w:pPr>
        <w:pStyle w:val="ListBullet"/>
      </w:pPr>
      <w:r>
        <w:t>H3: Specialty Track 2- Leadership</w:t>
      </w:r>
    </w:p>
    <w:p>
      <w:pPr>
        <w:pStyle w:val="ListBullet"/>
      </w:pPr>
      <w:r>
        <w:t>H3: © 2024 Saint Peter's University | The Jesuit University of New Jersey</w:t>
      </w:r>
    </w:p>
    <w:p>
      <w:pPr>
        <w:pStyle w:val="Heading2"/>
      </w:pPr>
      <w:r>
        <w:t>Main Content</w:t>
      </w:r>
    </w:p>
    <w:p>
      <w:r>
        <w:t>Master of Science in Health Science Home academics graduate programs Health Sciences Courses Menu Request Information Program Overview Program Goals &amp; Objectives Admission Requirements Curriculum Courses Accelerated M.S. in Health Science Career Paths Faculty and Administration Request Information Apply Graduate Events Courses Core Research Methods and Design This course is designed to provide students with an introduction to research in the health sciences through an overview of the research process partnered with an emphasis on how a research question is formulated based on a review of literature. By identifying appropriate theoretical framework, both quantitative and qualitative research design strategies will be presented as a means to answer a question. Statistical Methods This course provides students with a theoretical and practical understanding of qualitative and quantitative research methods by drawing on several qualitative research traditions such as ethnography, grounded theory, and case studies. Particular attention will be geared towards the application of these research methods to health care issues, sampling distributions, inferential statistics, estimation and hypothesis testing, and nonparametric statistics. Legal and Ethical Issues in Healthcare This course will provide students with in-depth knowledge on legal and ethical issues with an emphasis on ethical decision making and its on health care as well as the ethical issues in research in the health sciences. The knowledge acquired from this course will enable students to meet the needs of the changing and expanding health care environment. Health Services, Issues and Trends This course provides an overview of how healthcare and public health are organized and delivered in the United States. This course will focus on how theory, research, and practice interface with population health and health care delivery in the US. Health issues will be discussed by unit of analysis including individual, interpersonal, organizational, community and national levels. Behavioral health theories will be reviewed for each level of analysis and how each can be used to understand health and healthcare in the US. Leadership By exploring current leadership theory and practice, students will be given opportunities to think more deeply and systematically about leadership and consider these concepts in relation to health care organizations. Cultural Diversity &amp; Disparities in Healthcare People of diverse racial, ethnic, and cultural backgrounds suffer disproportionately from cardiovascular disease, diabetes, HIV/AIDS, and various forms of cancer. This course will address the reality of these health disparities and different perceptions of the healthcare system between the groups, to understand some of the cultural forces behind them. Capstone Project Students will participate in an internship experience approved by the director of the program. Engagement in programs such as community health organizations or health care organizations are highly suggested. Through the internship experience, the student will be responsible for developing and executing a project geared towards the needs or request of the chosen organization in which the internship is based. The project will be reviewed by the faculty advisor to the internship and culminate in a formal paper written by the student that delineates the project and its implementation. Additionally, the formal paper will address the assessment of the effectiveness of the intervention. Electives Global Health This course will introduce fundamental concepts and issues in global health in developed and developing countries to increase awareness of health issues from a global perspective. It introduces key global health topics and emphasizes the critical relationships between health, disease, and socio-economic development. The challenges associated with global health issues and the global efforts and strategies underway to prevent and control them will also be explored. Health Behavior Social and Behavioral theories of health related behavior change will be reviewed to provide an understanding of and to address public health problems. As an individual’s health and well being is affected by a variety of factors, i.e. social and environmental, we will examine how these factors affect health behaviors and how these influences are used and can be used to improve health and prevent disease. Community Mental Health and Wellness Extensive investigations into preventing common problems will be explored. The course will focus on fostering good mental health or psychological wellness. The counselor is seen as functioning in an extremely proactive role and as a wellness educator. Topics include establishing peer mediation programs, suicide awareness, managing impulsivity, forming support groups, training peer counselors, developing study skills, learning stress reduction techniques, recognizing and dealing with depression, isolation, cultural differences, understanding issues in human sexuality, avoiding gang involvement, and improving ethnic, race and gender relations. Specialty Track 1- Education Styles of Teaching and Learning This course studies the alternative relationships in the teaching-learning process by providing a framework that presents options in teaching and learning. Topics discussed include: organizing students and subject matter; managing time, space, and equipment; interacting with students; choosing verbal behavior; and creating cognitive connections with learners. Health Promotion &amp; Education: From theory to practice By applying the principles and foundations of health promotion and education to the theories and practice, highlighting real-world issues, this course will examine and develop health promotion &amp; education programs to improve health-related outcomes of individuals, families, and communities. Principles of Curriculum Design and Development This course is an intensive study of the basic principle and procedure utilized in the development of health professional curricula, as well as the instruction implemented within the health care facility and community. Students will learn the principles of curricula plans and component parts and will be engaged in developing relevant evidence-based curricula addressing the current and projected needs of health care and professional education. Specialty Track 2- Leadership Health Care Financing and Risk Management An examination of concepts related to health care financing. Emphasis will be placed on budget preparation, cost-benefit analysis, managed care, and on developing an understanding of reimbursement systems. Current Issues and Policies in Health Care This course covers political, social, and economic issues affecting health care organizations. Topics include the role of government in determining health care policy, the U.S. health care delivery system, costs and financing of health care, and social welfare gains and losses. Candidates will engage in interactive discussions of current trends and economic and social issues related to efforts to reform or revise the health care system. Health Care Administration Management, marketing, and financing of the delivery of health care will be explored. Healthcare economics is emphasized from an administrative perspective. The examination of quality versus quantity, the allocation of resources as well as relationships and conflicts among consumers and providers of health care services. Concepts related to technology, including the Electronic Medical Record (EMR) affecting health care organizations is discussed.</w:t>
      </w:r>
    </w:p>
    <w:p>
      <w:r>
        <w:br w:type="page"/>
      </w:r>
    </w:p>
    <w:p>
      <w:pPr>
        <w:pStyle w:val="Heading1"/>
      </w:pPr>
      <w:r>
        <w:t>Page 897: Saint Peter's University - Health Sciences - Curriculum</w:t>
      </w:r>
    </w:p>
    <w:p>
      <w:r>
        <w:t xml:space="preserve">URL: </w:t>
      </w:r>
      <w:r>
        <w:rPr>
          <w:i/>
        </w:rPr>
        <w:t>https://www.saintpeters.edu/academics/graduate-programs/health-sciences/curriculum/</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Master of Science in Health Science</w:t>
      </w:r>
    </w:p>
    <w:p>
      <w:pPr>
        <w:pStyle w:val="ListBullet"/>
      </w:pPr>
      <w:r>
        <w:t>H2: Curriculum</w:t>
      </w:r>
    </w:p>
    <w:p>
      <w:pPr>
        <w:pStyle w:val="ListBullet"/>
      </w:pPr>
      <w:r>
        <w:t>H3: At A Glance</w:t>
      </w:r>
    </w:p>
    <w:p>
      <w:pPr>
        <w:pStyle w:val="ListBullet"/>
      </w:pPr>
      <w:r>
        <w:t>H3: Program Availability</w:t>
      </w:r>
    </w:p>
    <w:p>
      <w:pPr>
        <w:pStyle w:val="ListBullet"/>
      </w:pPr>
      <w:r>
        <w:t>H3: Degree Requirements</w:t>
      </w:r>
    </w:p>
    <w:p>
      <w:pPr>
        <w:pStyle w:val="ListBullet"/>
      </w:pPr>
      <w:r>
        <w:t>H3: Curriculum</w:t>
      </w:r>
    </w:p>
    <w:p>
      <w:pPr>
        <w:pStyle w:val="ListBullet"/>
      </w:pPr>
      <w:r>
        <w:t>H3: © 2024 Saint Peter's University | The Jesuit University of New Jersey</w:t>
      </w:r>
    </w:p>
    <w:p>
      <w:pPr>
        <w:pStyle w:val="Heading2"/>
      </w:pPr>
      <w:r>
        <w:t>Main Content</w:t>
      </w:r>
    </w:p>
    <w:p>
      <w:r>
        <w:t>Master of Science in Health Science Home academics graduate programs Health Sciences Curriculum Menu Request Information Program Overview Program Goals &amp; Objectives Admission Requirements Curriculum Courses Accelerated M.S. in Health Science Career Paths Faculty and Administration Request Information Apply Graduate Events Curriculum The Master of Health Sciences degree is a 36 credit hour program designed to prepare students for a wide range of careers in the healthcare industry. Our students will develop and refine problem-solving and decision-making skills needed to respond to critical needs in various healthcare settings, and improve quality care and educational outcomes. The rigor of the program, with its grounding in the health sciences, will demand academic excellence of the students. Instilling the ideals of ethical and compassionate care in our students directly aligns with our mission of serving compassionately and promoting justice in healthcare. Through courses in ethics and leadership, the program will strengthen the students’ leadership skills so they are able to ethically and effectively manage a team of health professionals. At A Glance Degree Awarded: Master of Science in Health Sciences Course Locations: Online Program Duration: One year (full time, 9 credits per trimester, including summer sessions) or within 15 months (completing a minimum of 6 credits per trimester and summer sessions) Calendar: Trimester (11 weeks; with additional summer courses) Course Format: Online – flexible hours Program Availability The program will be offered online and is designed for both full-time and part-time study designed for maximum flexibility, allowing students to work around their own needs and schedules. Degree Requirements The program includes 6 courses (18 credits) of core course work to address the desired outcomes of the program. In addition to the core courses, students will choose two (2) additional elective courses (6 credits) and three (3) courses within a specialty track (9 credits): Health Leadership or Health Education. Students interested in both the Health Education track and the Leadership track can complete a “General Studies” in Health Science by taking a combined 9 credits of coursework from both tracks. Curriculum Major Requirements (21 credits) HL-500 Statistical Methods 3 HL-505 Research Methods and Design 3 HL-520 Legal &amp; Ethical Issues in Healthcare 3 HL-530 Cultural Diversity &amp; Disparities in Healthcare 3 HL-595 Health Services, Issues, and Trends 3 HL-620 Leadership 3 Electives (6 credits) Complete 2 of the following HL-677 Community Mental Health and Wellness 3 HL-678 Global Health 3 HL-679 Health Behavior 3 Specialty Track (9 credits) Complete 3 courses from one track or any 3 courses from either track for “General Studies” Track I: Health Education HL-510 Curriculum Design and Development 3 HL-610 Styles of Teaching and Learning 3 HL-615 Health Promotion and Education 3 Track II: Health Leadership HL-671 Healthcare Financing and Risk Management 3 HL-672 Current Issues in Healthcare 3 HL-673 Healthcare Administration 3 HL/GB -674 Health Care Administration II 3 Capstone (3 credits) HL-685 Capstone Project 3 Total program credits 36</w:t>
      </w:r>
    </w:p>
    <w:p>
      <w:r>
        <w:br w:type="page"/>
      </w:r>
    </w:p>
    <w:p>
      <w:pPr>
        <w:pStyle w:val="Heading1"/>
      </w:pPr>
      <w:r>
        <w:t>Page 898: Saint Peter's University - Health Sciences - Career Paths</w:t>
      </w:r>
    </w:p>
    <w:p>
      <w:r>
        <w:t xml:space="preserve">URL: </w:t>
      </w:r>
      <w:r>
        <w:rPr>
          <w:i/>
        </w:rPr>
        <w:t>https://www.saintpeters.edu/academics/graduate-programs/health-sciences/career-paths/</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Master of Science in Health Science</w:t>
      </w:r>
    </w:p>
    <w:p>
      <w:pPr>
        <w:pStyle w:val="ListBullet"/>
      </w:pPr>
      <w:r>
        <w:t>H2: Career Paths</w:t>
      </w:r>
    </w:p>
    <w:p>
      <w:pPr>
        <w:pStyle w:val="ListBullet"/>
      </w:pPr>
      <w:r>
        <w:t>H3: © 2024 Saint Peter's University | The Jesuit University of New Jersey</w:t>
      </w:r>
    </w:p>
    <w:p>
      <w:pPr>
        <w:pStyle w:val="Heading2"/>
      </w:pPr>
      <w:r>
        <w:t>Main Content</w:t>
      </w:r>
    </w:p>
    <w:p>
      <w:r>
        <w:t>Master of Science in Health Science Home academics graduate programs Health Sciences Career Paths Menu Request Information Program Overview Program Goals &amp; Objectives Admission Requirements Curriculum Courses Accelerated M.S. in Health Science Career Paths Faculty and Administration Request Information Apply Graduate Events Career Paths A Master’s in Health Sciences provides diverse career options ranging from traditional health care settings such as hospitals and nursing homes to others in government, schools, and nonprofit organizations. More specifically, some of the careers graduates would be qualified for include but are not limited to: Clinical Director Health Project Manager Nursing Home Administrator Health Educator Patient Educator Community Health Organizer Administrative Practice Coordinator Patient Access Coordinator Administrative Practice Coordinator Quality Management Officer/ Specialist Director of Clinical Services Director of Research According to a 2015 study, Georgetown University’s Center on Education and the Workforce (CEW), found that individuals that possess a graduate degree in health-related fields reported only a 2.0% unemployment rate (Carnevale and Cheah, 2015).</w:t>
      </w:r>
    </w:p>
    <w:p>
      <w:r>
        <w:br w:type="page"/>
      </w:r>
    </w:p>
    <w:p>
      <w:pPr>
        <w:pStyle w:val="Heading1"/>
      </w:pPr>
      <w:r>
        <w:t>Page 899: Saint Peter's University - Health Sciences - Faculty and Administration</w:t>
      </w:r>
    </w:p>
    <w:p>
      <w:r>
        <w:t xml:space="preserve">URL: </w:t>
      </w:r>
      <w:r>
        <w:rPr>
          <w:i/>
        </w:rPr>
        <w:t>https://www.saintpeters.edu/academics/graduate-programs/health-sciences/faculty-and-administration/</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Master of Science in Health Science</w:t>
      </w:r>
    </w:p>
    <w:p>
      <w:pPr>
        <w:pStyle w:val="ListBullet"/>
      </w:pPr>
      <w:r>
        <w:t>H2: Faculty and Administration</w:t>
      </w:r>
    </w:p>
    <w:p>
      <w:pPr>
        <w:pStyle w:val="ListBullet"/>
      </w:pPr>
      <w:r>
        <w:t>H3: © 2024 Saint Peter's University | The Jesuit University of New Jersey</w:t>
      </w:r>
    </w:p>
    <w:p>
      <w:pPr>
        <w:pStyle w:val="Heading2"/>
      </w:pPr>
      <w:r>
        <w:t>Main Content</w:t>
      </w:r>
    </w:p>
    <w:p>
      <w:r>
        <w:t>Master of Science in Health Science Home academics graduate programs Health Sciences Faculty and Administration Menu Request Information Program Overview Program Goals &amp; Objectives Admission Requirements Curriculum Courses Accelerated M.S. in Health Science Career Paths Faculty and Administration Request Information Apply Graduate Events Faculty and Administration Christina Mortellaro, Ph.D. Assistant Professor and Chair, Department of Biology Director, Health Sciences Director, Core Curriculum &amp; Student Learning Outcomes Assessment B.S., Fairleigh Dickinson University; M.S., Fairleigh Dickinson University; Ph.D., Seton Hall University. Office: Room 116, Gannon Hall Email: cmortellaro@saintpeters.edu Phone: (201) 761-6439 Prof. Mortellaro’s Biography Stephanie Bryan, Ph.D. Adjunct Professor Health Sciences and Health &amp; Physical Education B.A. Kean University, M.S. Kean University, Ph.D. Seton Hall University Email: sbryan@saintpeters.edu Prof. Bryan’s Biography Sophia Jones, Ph.D. Adjunct Professor Health Sciences Graduate Program B.S. Montclair State University, M.B.A. University of Phoenix, Ph.D. Seton Hall University Email: sjones@saintpeters.edu Prof. Jones’ Biography</w:t>
      </w:r>
    </w:p>
    <w:p>
      <w:pPr>
        <w:pStyle w:val="Heading2"/>
      </w:pPr>
      <w:r>
        <w:t>Contact Information</w:t>
      </w:r>
    </w:p>
    <w:p>
      <w:pPr>
        <w:pStyle w:val="ListBullet"/>
      </w:pPr>
      <w:r>
        <w:t>Email Addresses:</w:t>
      </w:r>
    </w:p>
    <w:p>
      <w:pPr>
        <w:pStyle w:val="ListNumber"/>
      </w:pPr>
      <w:r>
        <w:t>sjones@saintpeters.edu</w:t>
      </w:r>
    </w:p>
    <w:p>
      <w:pPr>
        <w:pStyle w:val="ListNumber"/>
      </w:pPr>
      <w:r>
        <w:t>sbryan@saintpeters.edu</w:t>
      </w:r>
    </w:p>
    <w:p>
      <w:pPr>
        <w:pStyle w:val="ListNumber"/>
      </w:pPr>
      <w:r>
        <w:t>cmortellaro@saintpeters.edu</w:t>
      </w:r>
    </w:p>
    <w:p>
      <w:r>
        <w:br w:type="page"/>
      </w:r>
    </w:p>
    <w:p>
      <w:pPr>
        <w:pStyle w:val="Heading1"/>
      </w:pPr>
      <w:r>
        <w:t>Page 900: Saint Peter's University - Master of Arts Criminal Justice</w:t>
      </w:r>
    </w:p>
    <w:p>
      <w:r>
        <w:t xml:space="preserve">URL: </w:t>
      </w:r>
      <w:r>
        <w:rPr>
          <w:i/>
        </w:rPr>
        <w:t>https://www.saintpeters.edu/academics/graduate-programs/master-of-arts-criminal-justice/#main-content</w:t>
      </w:r>
    </w:p>
    <w:p>
      <w:pPr>
        <w:pStyle w:val="Heading2"/>
      </w:pPr>
      <w:r>
        <w:t>Page Structure</w:t>
      </w:r>
    </w:p>
    <w:p>
      <w:pPr>
        <w:pStyle w:val="ListBullet"/>
      </w:pPr>
      <w:r>
        <w:t>H3: Graduate Program Applications Now Open!</w:t>
      </w:r>
    </w:p>
    <w:p>
      <w:pPr>
        <w:pStyle w:val="ListBullet"/>
      </w:pPr>
      <w:r>
        <w:t>H2: M.A. in Criminal Justice</w:t>
      </w:r>
    </w:p>
    <w:p>
      <w:pPr>
        <w:pStyle w:val="ListBullet"/>
      </w:pPr>
      <w:r>
        <w:t>H3: Welcome to the Master of Arts in Criminal Justice (MACJ) Program!</w:t>
      </w:r>
    </w:p>
    <w:p>
      <w:pPr>
        <w:pStyle w:val="ListBullet"/>
      </w:pPr>
      <w:r>
        <w:t>H3: Program Overview</w:t>
      </w:r>
    </w:p>
    <w:p>
      <w:pPr>
        <w:pStyle w:val="ListBullet"/>
      </w:pPr>
      <w:r>
        <w:t>H3: Program Benefits</w:t>
      </w:r>
    </w:p>
    <w:p>
      <w:pPr>
        <w:pStyle w:val="ListBullet"/>
      </w:pPr>
      <w:r>
        <w:t>H3: Full-Time Students Taking Two Classes at a Time Will Complete the Program in 2 Years</w:t>
      </w:r>
    </w:p>
    <w:p>
      <w:pPr>
        <w:pStyle w:val="ListBullet"/>
      </w:pPr>
      <w:r>
        <w:t>H3: Capstone Requirement</w:t>
      </w:r>
    </w:p>
    <w:p>
      <w:pPr>
        <w:pStyle w:val="ListBullet"/>
      </w:pPr>
      <w:r>
        <w:t>H3: Flexible Learning Options</w:t>
      </w:r>
    </w:p>
    <w:p>
      <w:pPr>
        <w:pStyle w:val="ListBullet"/>
      </w:pPr>
      <w:r>
        <w:t>H3: Career Outlook</w:t>
      </w:r>
    </w:p>
    <w:p>
      <w:pPr>
        <w:pStyle w:val="ListBullet"/>
      </w:pPr>
      <w:r>
        <w:t>H3: Why Saint Peter’s University?</w:t>
      </w:r>
    </w:p>
    <w:p>
      <w:pPr>
        <w:pStyle w:val="ListBullet"/>
      </w:pPr>
      <w:r>
        <w:t>H3: © 2024 Saint Peter's University | The Jesuit University of New Jersey</w:t>
      </w:r>
    </w:p>
    <w:p>
      <w:pPr>
        <w:pStyle w:val="Heading2"/>
      </w:pPr>
      <w:r>
        <w:t>Main Content</w:t>
      </w:r>
    </w:p>
    <w:p>
      <w:r>
        <w:t>Master of Arts in Criminal Justice When you earn a Master of Arts in Criminal from Saint Peter’s University, you’ll develop the expertise and professionalism to make positive impacts in the criminal justice field. Want more information on the M.A. in Criminal Justice program? Fill out our form and a representative will be in touch! Loading... Home academics graduate programs Master of Arts Criminal Justice Category Home Admission Requirements Apply Courses Curriculum Accelerated Bachelors to Masters Connect with Criminal Justice (201) 761-6167 Hilsdorf Hall, Room 405 Jersey City Campus M.A. in Criminal Justice “With the Criminal Justice Department I have visited the FBI Training Academy, the Hudson County Jail, and five foreign countries; these are only some of the opportunities available to criminal justice students.” – Nic G. ‘13 Welcome to the Master of Arts in Criminal Justice (MACJ) Program! The MACJ program is designed for individuals seeking to advance their careers and make a meaningful impact within the criminal justice field. This graduate program provides a comprehensive and interdisciplinary education in criminal justice, offering specialized pathways that cater to the evolving needs of today’s criminal justice landscape. Program Overview Our MACJ program emphasizes a balance between theoretical knowledge, practical application, and advanced research, equipping students with the skills required to lead and innovate in various criminal justice roles. With 36 credits, students will engage in rigorous coursework, hands-on experiences, and a capstone project or comprehensive exam, preparing them for real-world challenges and leadership positions within criminal justice agencies, government, nonprofit organizations, and private sectors. Program Benefits The MACJ program is designed for individuals who aspire to excel in criminal justice, combining advanced theoretical knowledge with practical experience. Whether students are new to the field or seasoned professionals, the program’s diverse curriculum and specializations equip them to meet the challenges of a dynamic and evolving criminal justice landscape. Key benefits of the MACJ program include: Comprehensive and Specialized Learning: The program offers core courses that establish a strong foundation in criminological theory, policy analysis, ethical practices, and management. In addition, students can choose from three specialized tracks—Criminal Justice Administration, Global Criminal Justice, or Cybercrime Investigation and Cybersecurity—allowing them to tailor their studies to match their professional goals. Career Advancement and Diverse Job Opportunities: With a master’s degree, graduates have access to higher-level roles and increased earning potential within criminal justice, including positions in law enforcement management, crime analysis, international justice, cybersecurity, and policy advising. This degree opens doors to both public and private sector opportunities. Skill Development for Real-World Application: Students gain practical skills essential for success in the field, such as critical thinking, advanced research methods, policy development, and ethical decision-making. These skills are reinforced through experiential courses like CJ in the Field, which exposes students to real-world practices and insights from professionals across the field. Networking and Mentorship Opportunities: The MACJ program connects students with experienced faculty, alumni, and industry professionals who provide valuable insights and mentorship. Through guest speakers, field visits, and collaborative projects, students build a network of contacts that can be instrumental for career development and support. Preparation for Leadership and Impactful Roles: The program emphasizes leadership training, preparing graduates for impactful roles in criminal justice organizations. With courses covering human resources, community policing, and criminal justice administration, students are prepared for positions that influence policy and operational effectiveness. Pathway to Doctoral Studies and Research Careers: The MACJ also serves as a foundation for doctoral studies or research-focused roles. Students interested in academic or policy research receive robust training in criminological theory and research methods, setting them up for further studies or impactful careers in criminal justice research. Practical Capstone or Thesis Option: The program’s capstone requirement allows students to apply classroom knowledge to an independent research project addressing a real-world criminal justice issue. This experience prepares students to implement data-driven solutions and become thought leaders in their field. Flexibility for Working Professionals: The MACJ program accommodates full-time students and working professionals with flexible scheduling options. This allows students to balance their education with other responsibilities, making the program accessible to those already employed in the criminal justice system. Full-Time Students Taking Two Classes at a Time Will Complete the Program in 2 Years Course highlights: Advanced Criminological Theory Theory and Practice of CJ Administration Multicultural Law Enforcement Criminal Justice in the Field Cybercrime &amp; Digital Forensics Artificial Intelligence and Criminal Justice Transnational and Organized Crimes Comparative CJ System Management &amp; Human Behavior Capstone Requirement Students will demonstrate their knowledge through a final applied research project or comprehensive examination. Those selecting the thesis option will engage in a Capstone Applied Research Project, conducting original research that applies directly to real-world criminal justice issues. Flexible Learning Options The program offers flexible course scheduling, accommodating both full-time and part-time students. Our faculty, composed of experienced practitioners and researchers, are committed to providing personalized mentorship and guiding students toward successful careers. Whether your goal is to advance in law enforcement, explore global justice systems, or lead in cybercrime and cybersecurity, the MACJ program at Saint Peter’s University prepares you to make a lasting impact. Join us and take the next step toward an inspiring career in criminal justice. Career Outlook The Master of Arts in Criminal Justice (MACJ) program offers graduates a strong foundation for various rewarding and impactful careers in criminal justice. Here’s an overview of the career outlook and potential roles MACJ graduates may pursue: Police Chief or Deputy Chief Detective or Special Agent Federal Agent Correctional Administrator Probation and Parole Supervisor Criminal Justice Policy Analyst Criminologist International Crime Consultant Cybercrime Investigator Digital Forensics Analyst Cybersecurity Specialist Why Saint Peter’s University? Saint Peter’s University, inspired by its Jesuit, Catholic identity, strives to educate a diverse community of learners who will excel intellectually, lead ethically, serve compassionately and promote justice in our ever-changing environment. The Master’s and Doctoral programs are designed to make graduate education available and accessible. With flexible learning opportunities online, hybrid and on-campus—we make coming back to the classroom an attainable goal. Expert faculty offer real-life experiences in the classroom to ensure maximum learning potential. In addition, the Center for Career Engagement and Experiential Learning provides students with one-on-one advising and encouragement throughout their education.</w:t>
      </w:r>
    </w:p>
    <w:p>
      <w:r>
        <w:br w:type="page"/>
      </w:r>
    </w:p>
    <w:p>
      <w:pPr>
        <w:pStyle w:val="Heading1"/>
      </w:pPr>
      <w:r>
        <w:t>Page 901: Saint Peter's University - Master of Arts Criminal Justice - Admission Requirements</w:t>
      </w:r>
    </w:p>
    <w:p>
      <w:r>
        <w:t xml:space="preserve">URL: </w:t>
      </w:r>
      <w:r>
        <w:rPr>
          <w:i/>
        </w:rPr>
        <w:t>https://www.saintpeters.edu/academics/graduate-programs/master-of-arts-criminal-justice/admission-requirements/</w:t>
      </w:r>
    </w:p>
    <w:p>
      <w:pPr>
        <w:pStyle w:val="Heading2"/>
      </w:pPr>
      <w:r>
        <w:t>Page Structure</w:t>
      </w:r>
    </w:p>
    <w:p>
      <w:pPr>
        <w:pStyle w:val="ListBullet"/>
      </w:pPr>
      <w:r>
        <w:t>H3: Graduate Program Applications Now Open!</w:t>
      </w:r>
    </w:p>
    <w:p>
      <w:pPr>
        <w:pStyle w:val="ListBullet"/>
      </w:pPr>
      <w:r>
        <w:t>H2: Admission Requirements</w:t>
      </w:r>
    </w:p>
    <w:p>
      <w:pPr>
        <w:pStyle w:val="ListBullet"/>
      </w:pPr>
      <w:r>
        <w:t>H2: Admission Requirements</w:t>
      </w:r>
    </w:p>
    <w:p>
      <w:pPr>
        <w:pStyle w:val="ListBullet"/>
      </w:pPr>
      <w:r>
        <w:t>H3: Program Requirements for the Master of Arts in Criminal Justice</w:t>
      </w:r>
    </w:p>
    <w:p>
      <w:pPr>
        <w:pStyle w:val="ListBullet"/>
      </w:pPr>
      <w:r>
        <w:t>H3: International Students</w:t>
      </w:r>
    </w:p>
    <w:p>
      <w:pPr>
        <w:pStyle w:val="ListBullet"/>
      </w:pPr>
      <w:r>
        <w:t>H3: Transfer Credits</w:t>
      </w:r>
    </w:p>
    <w:p>
      <w:pPr>
        <w:pStyle w:val="ListBullet"/>
      </w:pPr>
      <w:r>
        <w:t>H3: © 2024 Saint Peter's University | The Jesuit University of New Jersey</w:t>
      </w:r>
    </w:p>
    <w:p>
      <w:pPr>
        <w:pStyle w:val="Heading2"/>
      </w:pPr>
      <w:r>
        <w:t>Main Content</w:t>
      </w:r>
    </w:p>
    <w:p>
      <w:r>
        <w:t>Admission Requirements Home academics graduate programs Master of Arts Criminal Justice Admission Requirements Category Home Admission Requirements Apply Courses Curriculum Accelerated Bachelors to Masters Connect with Criminal Justice (201) 761-6167 Hilsdorf Hall, Room 405 Jersey City Campus Admission Requirements Program Requirements for the Master of Arts in Criminal Justice Earned Bachelor’s Degree from a regionally accredited college/university or international equivalent. A minimum undergraduate cumulative GPA of 3.0 on a 4.0 scale. Application Requirements for the Master of Arts in Criminal Justice. Official Application (Apply online, download printable version, request application by phone or mail). Personal statement of educational/professional goals (500 words). Official undergraduate transcript evidencing an earned Bachelor’s degree. A minimum undergraduate cumulative grade point average of 3.0 on a 4.0 scale (program will make exceptions when warranted). Two letters of recommendation are required (three letters preferred). International Students In addition to the above requirements, international students must also submit: Official TOEFL scores showing a minimum of 550 on the written exam, a minimum of 213 on the computer-based exam, and a minimum of 79 on the internet-based exam or an IELTS score of 6.5 will be accepted. The college code for score reporting is 2806. Course-by-course evaluation reporting a 4-year bachelor’s degree (evaluations are accepted from World Education Services, Globe Language Services, Credentials Evaluation Service, Inc., International Consultants Inc., Educational Credentials Evaluators, Inc., and Foundation for International Services Inc.). Saint Peter’s University International State of Financial Support form, including proof of funding. Copy of valid passport page. International applicants must submit their applications and materials at least three months before the term in which they intend to start graduate study. I-20s will only be issued to individuals who have been accepted as fully admitted students. All Documents Should be Sent to: Saint Peter’s University Attn: Graduate and International Admissions 2641 John F. Kennedy Boulevard Jersey City, New Jersey 07306 Please feel free to call the Office of Graduate and International Admissions at (201) 761-6470 with any questions. Transfer Credits A maximum of six (6) graduate credits of equivalent coursework may be transferred from other accredited colleges and universities. An official transcript showing a minimum grade of 3.0 (B) is required in such courses. Transfer credit is granted by petition to and approval by the program director. It is the student’s responsibility to initiate the petition and justify the acceptance of the courses. The program director will determine whether the courses are equivalent. Transfer credit is by permission only and not an obligation of the University.</w:t>
      </w:r>
    </w:p>
    <w:p>
      <w:r>
        <w:br w:type="page"/>
      </w:r>
    </w:p>
    <w:p>
      <w:pPr>
        <w:pStyle w:val="Heading1"/>
      </w:pPr>
      <w:r>
        <w:t>Page 902: Saint Peter's University - Master of Arts Criminal Justice</w:t>
      </w:r>
    </w:p>
    <w:p>
      <w:r>
        <w:t xml:space="preserve">URL: </w:t>
      </w:r>
      <w:r>
        <w:rPr>
          <w:i/>
        </w:rPr>
        <w:t>https://www.saintpeters.edu/academics/graduate-programs/master-of-arts-criminal-justice/#footer</w:t>
      </w:r>
    </w:p>
    <w:p>
      <w:pPr>
        <w:pStyle w:val="Heading2"/>
      </w:pPr>
      <w:r>
        <w:t>Page Structure</w:t>
      </w:r>
    </w:p>
    <w:p>
      <w:pPr>
        <w:pStyle w:val="ListBullet"/>
      </w:pPr>
      <w:r>
        <w:t>H3: Graduate Program Applications Now Open!</w:t>
      </w:r>
    </w:p>
    <w:p>
      <w:pPr>
        <w:pStyle w:val="ListBullet"/>
      </w:pPr>
      <w:r>
        <w:t>H2: M.A. in Criminal Justice</w:t>
      </w:r>
    </w:p>
    <w:p>
      <w:pPr>
        <w:pStyle w:val="ListBullet"/>
      </w:pPr>
      <w:r>
        <w:t>H3: Welcome to the Master of Arts in Criminal Justice (MACJ) Program!</w:t>
      </w:r>
    </w:p>
    <w:p>
      <w:pPr>
        <w:pStyle w:val="ListBullet"/>
      </w:pPr>
      <w:r>
        <w:t>H3: Program Overview</w:t>
      </w:r>
    </w:p>
    <w:p>
      <w:pPr>
        <w:pStyle w:val="ListBullet"/>
      </w:pPr>
      <w:r>
        <w:t>H3: Program Benefits</w:t>
      </w:r>
    </w:p>
    <w:p>
      <w:pPr>
        <w:pStyle w:val="ListBullet"/>
      </w:pPr>
      <w:r>
        <w:t>H3: Full-Time Students Taking Two Classes at a Time Will Complete the Program in 2 Years</w:t>
      </w:r>
    </w:p>
    <w:p>
      <w:pPr>
        <w:pStyle w:val="ListBullet"/>
      </w:pPr>
      <w:r>
        <w:t>H3: Capstone Requirement</w:t>
      </w:r>
    </w:p>
    <w:p>
      <w:pPr>
        <w:pStyle w:val="ListBullet"/>
      </w:pPr>
      <w:r>
        <w:t>H3: Flexible Learning Options</w:t>
      </w:r>
    </w:p>
    <w:p>
      <w:pPr>
        <w:pStyle w:val="ListBullet"/>
      </w:pPr>
      <w:r>
        <w:t>H3: Career Outlook</w:t>
      </w:r>
    </w:p>
    <w:p>
      <w:pPr>
        <w:pStyle w:val="ListBullet"/>
      </w:pPr>
      <w:r>
        <w:t>H3: Why Saint Peter’s University?</w:t>
      </w:r>
    </w:p>
    <w:p>
      <w:pPr>
        <w:pStyle w:val="ListBullet"/>
      </w:pPr>
      <w:r>
        <w:t>H3: © 2024 Saint Peter's University | The Jesuit University of New Jersey</w:t>
      </w:r>
    </w:p>
    <w:p>
      <w:pPr>
        <w:pStyle w:val="Heading2"/>
      </w:pPr>
      <w:r>
        <w:t>Main Content</w:t>
      </w:r>
    </w:p>
    <w:p>
      <w:r>
        <w:t>Master of Arts in Criminal Justice When you earn a Master of Arts in Criminal from Saint Peter’s University, you’ll develop the expertise and professionalism to make positive impacts in the criminal justice field. Want more information on the M.A. in Criminal Justice program? Fill out our form and a representative will be in touch! Loading... Home academics graduate programs Master of Arts Criminal Justice Category Home Admission Requirements Apply Courses Curriculum Accelerated Bachelors to Masters Connect with Criminal Justice (201) 761-6167 Hilsdorf Hall, Room 405 Jersey City Campus M.A. in Criminal Justice “With the Criminal Justice Department I have visited the FBI Training Academy, the Hudson County Jail, and five foreign countries; these are only some of the opportunities available to criminal justice students.” – Nic G. ‘13 Welcome to the Master of Arts in Criminal Justice (MACJ) Program! The MACJ program is designed for individuals seeking to advance their careers and make a meaningful impact within the criminal justice field. This graduate program provides a comprehensive and interdisciplinary education in criminal justice, offering specialized pathways that cater to the evolving needs of today’s criminal justice landscape. Program Overview Our MACJ program emphasizes a balance between theoretical knowledge, practical application, and advanced research, equipping students with the skills required to lead and innovate in various criminal justice roles. With 36 credits, students will engage in rigorous coursework, hands-on experiences, and a capstone project or comprehensive exam, preparing them for real-world challenges and leadership positions within criminal justice agencies, government, nonprofit organizations, and private sectors. Program Benefits The MACJ program is designed for individuals who aspire to excel in criminal justice, combining advanced theoretical knowledge with practical experience. Whether students are new to the field or seasoned professionals, the program’s diverse curriculum and specializations equip them to meet the challenges of a dynamic and evolving criminal justice landscape. Key benefits of the MACJ program include: Comprehensive and Specialized Learning: The program offers core courses that establish a strong foundation in criminological theory, policy analysis, ethical practices, and management. In addition, students can choose from three specialized tracks—Criminal Justice Administration, Global Criminal Justice, or Cybercrime Investigation and Cybersecurity—allowing them to tailor their studies to match their professional goals. Career Advancement and Diverse Job Opportunities: With a master’s degree, graduates have access to higher-level roles and increased earning potential within criminal justice, including positions in law enforcement management, crime analysis, international justice, cybersecurity, and policy advising. This degree opens doors to both public and private sector opportunities. Skill Development for Real-World Application: Students gain practical skills essential for success in the field, such as critical thinking, advanced research methods, policy development, and ethical decision-making. These skills are reinforced through experiential courses like CJ in the Field, which exposes students to real-world practices and insights from professionals across the field. Networking and Mentorship Opportunities: The MACJ program connects students with experienced faculty, alumni, and industry professionals who provide valuable insights and mentorship. Through guest speakers, field visits, and collaborative projects, students build a network of contacts that can be instrumental for career development and support. Preparation for Leadership and Impactful Roles: The program emphasizes leadership training, preparing graduates for impactful roles in criminal justice organizations. With courses covering human resources, community policing, and criminal justice administration, students are prepared for positions that influence policy and operational effectiveness. Pathway to Doctoral Studies and Research Careers: The MACJ also serves as a foundation for doctoral studies or research-focused roles. Students interested in academic or policy research receive robust training in criminological theory and research methods, setting them up for further studies or impactful careers in criminal justice research. Practical Capstone or Thesis Option: The program’s capstone requirement allows students to apply classroom knowledge to an independent research project addressing a real-world criminal justice issue. This experience prepares students to implement data-driven solutions and become thought leaders in their field. Flexibility for Working Professionals: The MACJ program accommodates full-time students and working professionals with flexible scheduling options. This allows students to balance their education with other responsibilities, making the program accessible to those already employed in the criminal justice system. Full-Time Students Taking Two Classes at a Time Will Complete the Program in 2 Years Course highlights: Advanced Criminological Theory Theory and Practice of CJ Administration Multicultural Law Enforcement Criminal Justice in the Field Cybercrime &amp; Digital Forensics Artificial Intelligence and Criminal Justice Transnational and Organized Crimes Comparative CJ System Management &amp; Human Behavior Capstone Requirement Students will demonstrate their knowledge through a final applied research project or comprehensive examination. Those selecting the thesis option will engage in a Capstone Applied Research Project, conducting original research that applies directly to real-world criminal justice issues. Flexible Learning Options The program offers flexible course scheduling, accommodating both full-time and part-time students. Our faculty, composed of experienced practitioners and researchers, are committed to providing personalized mentorship and guiding students toward successful careers. Whether your goal is to advance in law enforcement, explore global justice systems, or lead in cybercrime and cybersecurity, the MACJ program at Saint Peter’s University prepares you to make a lasting impact. Join us and take the next step toward an inspiring career in criminal justice. Career Outlook The Master of Arts in Criminal Justice (MACJ) program offers graduates a strong foundation for various rewarding and impactful careers in criminal justice. Here’s an overview of the career outlook and potential roles MACJ graduates may pursue: Police Chief or Deputy Chief Detective or Special Agent Federal Agent Correctional Administrator Probation and Parole Supervisor Criminal Justice Policy Analyst Criminologist International Crime Consultant Cybercrime Investigator Digital Forensics Analyst Cybersecurity Specialist Why Saint Peter’s University? Saint Peter’s University, inspired by its Jesuit, Catholic identity, strives to educate a diverse community of learners who will excel intellectually, lead ethically, serve compassionately and promote justice in our ever-changing environment. The Master’s and Doctoral programs are designed to make graduate education available and accessible. With flexible learning opportunities online, hybrid and on-campus—we make coming back to the classroom an attainable goal. Expert faculty offer real-life experiences in the classroom to ensure maximum learning potential. In addition, the Center for Career Engagement and Experiential Learning provides students with one-on-one advising and encouragement throughout their education.</w:t>
      </w:r>
    </w:p>
    <w:p>
      <w:r>
        <w:br w:type="page"/>
      </w:r>
    </w:p>
    <w:p>
      <w:pPr>
        <w:pStyle w:val="Heading1"/>
      </w:pPr>
      <w:r>
        <w:t>Page 903: Saint Peter's University - Master of Arts Criminal Justice</w:t>
      </w:r>
    </w:p>
    <w:p>
      <w:r>
        <w:t xml:space="preserve">URL: </w:t>
      </w:r>
      <w:r>
        <w:rPr>
          <w:i/>
        </w:rPr>
        <w:t>https://www.saintpeters.edu/academics/graduate-programs/master-of-arts-criminal-justice</w:t>
      </w:r>
    </w:p>
    <w:p>
      <w:pPr>
        <w:pStyle w:val="Heading2"/>
      </w:pPr>
      <w:r>
        <w:t>Page Structure</w:t>
      </w:r>
    </w:p>
    <w:p>
      <w:pPr>
        <w:pStyle w:val="ListBullet"/>
      </w:pPr>
      <w:r>
        <w:t>H3: Graduate Program Applications Now Open!</w:t>
      </w:r>
    </w:p>
    <w:p>
      <w:pPr>
        <w:pStyle w:val="ListBullet"/>
      </w:pPr>
      <w:r>
        <w:t>H2: M.A. in Criminal Justice</w:t>
      </w:r>
    </w:p>
    <w:p>
      <w:pPr>
        <w:pStyle w:val="ListBullet"/>
      </w:pPr>
      <w:r>
        <w:t>H3: Welcome to the Master of Arts in Criminal Justice (MACJ) Program!</w:t>
      </w:r>
    </w:p>
    <w:p>
      <w:pPr>
        <w:pStyle w:val="ListBullet"/>
      </w:pPr>
      <w:r>
        <w:t>H3: Program Overview</w:t>
      </w:r>
    </w:p>
    <w:p>
      <w:pPr>
        <w:pStyle w:val="ListBullet"/>
      </w:pPr>
      <w:r>
        <w:t>H3: Program Benefits</w:t>
      </w:r>
    </w:p>
    <w:p>
      <w:pPr>
        <w:pStyle w:val="ListBullet"/>
      </w:pPr>
      <w:r>
        <w:t>H3: Full-Time Students Taking Two Classes at a Time Will Complete the Program in 2 Years</w:t>
      </w:r>
    </w:p>
    <w:p>
      <w:pPr>
        <w:pStyle w:val="ListBullet"/>
      </w:pPr>
      <w:r>
        <w:t>H3: Capstone Requirement</w:t>
      </w:r>
    </w:p>
    <w:p>
      <w:pPr>
        <w:pStyle w:val="ListBullet"/>
      </w:pPr>
      <w:r>
        <w:t>H3: Flexible Learning Options</w:t>
      </w:r>
    </w:p>
    <w:p>
      <w:pPr>
        <w:pStyle w:val="ListBullet"/>
      </w:pPr>
      <w:r>
        <w:t>H3: Career Outlook</w:t>
      </w:r>
    </w:p>
    <w:p>
      <w:pPr>
        <w:pStyle w:val="ListBullet"/>
      </w:pPr>
      <w:r>
        <w:t>H3: Why Saint Peter’s University?</w:t>
      </w:r>
    </w:p>
    <w:p>
      <w:pPr>
        <w:pStyle w:val="ListBullet"/>
      </w:pPr>
      <w:r>
        <w:t>H3: © 2024 Saint Peter's University | The Jesuit University of New Jersey</w:t>
      </w:r>
    </w:p>
    <w:p>
      <w:pPr>
        <w:pStyle w:val="Heading2"/>
      </w:pPr>
      <w:r>
        <w:t>Main Content</w:t>
      </w:r>
    </w:p>
    <w:p>
      <w:r>
        <w:t>Master of Arts in Criminal Justice When you earn a Master of Arts in Criminal from Saint Peter’s University, you’ll develop the expertise and professionalism to make positive impacts in the criminal justice field. Want more information on the M.A. in Criminal Justice program? Fill out our form and a representative will be in touch! Loading... Home academics graduate programs Master of Arts Criminal Justice Category Home Admission Requirements Apply Courses Curriculum Accelerated Bachelors to Masters Connect with Criminal Justice (201) 761-6167 Hilsdorf Hall, Room 405 Jersey City Campus M.A. in Criminal Justice “With the Criminal Justice Department I have visited the FBI Training Academy, the Hudson County Jail, and five foreign countries; these are only some of the opportunities available to criminal justice students.” – Nic G. ‘13 Welcome to the Master of Arts in Criminal Justice (MACJ) Program! The MACJ program is designed for individuals seeking to advance their careers and make a meaningful impact within the criminal justice field. This graduate program provides a comprehensive and interdisciplinary education in criminal justice, offering specialized pathways that cater to the evolving needs of today’s criminal justice landscape. Program Overview Our MACJ program emphasizes a balance between theoretical knowledge, practical application, and advanced research, equipping students with the skills required to lead and innovate in various criminal justice roles. With 36 credits, students will engage in rigorous coursework, hands-on experiences, and a capstone project or comprehensive exam, preparing them for real-world challenges and leadership positions within criminal justice agencies, government, nonprofit organizations, and private sectors. Program Benefits The MACJ program is designed for individuals who aspire to excel in criminal justice, combining advanced theoretical knowledge with practical experience. Whether students are new to the field or seasoned professionals, the program’s diverse curriculum and specializations equip them to meet the challenges of a dynamic and evolving criminal justice landscape. Key benefits of the MACJ program include: Comprehensive and Specialized Learning: The program offers core courses that establish a strong foundation in criminological theory, policy analysis, ethical practices, and management. In addition, students can choose from three specialized tracks—Criminal Justice Administration, Global Criminal Justice, or Cybercrime Investigation and Cybersecurity—allowing them to tailor their studies to match their professional goals. Career Advancement and Diverse Job Opportunities: With a master’s degree, graduates have access to higher-level roles and increased earning potential within criminal justice, including positions in law enforcement management, crime analysis, international justice, cybersecurity, and policy advising. This degree opens doors to both public and private sector opportunities. Skill Development for Real-World Application: Students gain practical skills essential for success in the field, such as critical thinking, advanced research methods, policy development, and ethical decision-making. These skills are reinforced through experiential courses like CJ in the Field, which exposes students to real-world practices and insights from professionals across the field. Networking and Mentorship Opportunities: The MACJ program connects students with experienced faculty, alumni, and industry professionals who provide valuable insights and mentorship. Through guest speakers, field visits, and collaborative projects, students build a network of contacts that can be instrumental for career development and support. Preparation for Leadership and Impactful Roles: The program emphasizes leadership training, preparing graduates for impactful roles in criminal justice organizations. With courses covering human resources, community policing, and criminal justice administration, students are prepared for positions that influence policy and operational effectiveness. Pathway to Doctoral Studies and Research Careers: The MACJ also serves as a foundation for doctoral studies or research-focused roles. Students interested in academic or policy research receive robust training in criminological theory and research methods, setting them up for further studies or impactful careers in criminal justice research. Practical Capstone or Thesis Option: The program’s capstone requirement allows students to apply classroom knowledge to an independent research project addressing a real-world criminal justice issue. This experience prepares students to implement data-driven solutions and become thought leaders in their field. Flexibility for Working Professionals: The MACJ program accommodates full-time students and working professionals with flexible scheduling options. This allows students to balance their education with other responsibilities, making the program accessible to those already employed in the criminal justice system. Full-Time Students Taking Two Classes at a Time Will Complete the Program in 2 Years Course highlights: Advanced Criminological Theory Theory and Practice of CJ Administration Multicultural Law Enforcement Criminal Justice in the Field Cybercrime &amp; Digital Forensics Artificial Intelligence and Criminal Justice Transnational and Organized Crimes Comparative CJ System Management &amp; Human Behavior Capstone Requirement Students will demonstrate their knowledge through a final applied research project or comprehensive examination. Those selecting the thesis option will engage in a Capstone Applied Research Project, conducting original research that applies directly to real-world criminal justice issues. Flexible Learning Options The program offers flexible course scheduling, accommodating both full-time and part-time students. Our faculty, composed of experienced practitioners and researchers, are committed to providing personalized mentorship and guiding students toward successful careers. Whether your goal is to advance in law enforcement, explore global justice systems, or lead in cybercrime and cybersecurity, the MACJ program at Saint Peter’s University prepares you to make a lasting impact. Join us and take the next step toward an inspiring career in criminal justice. Career Outlook The Master of Arts in Criminal Justice (MACJ) program offers graduates a strong foundation for various rewarding and impactful careers in criminal justice. Here’s an overview of the career outlook and potential roles MACJ graduates may pursue: Police Chief or Deputy Chief Detective or Special Agent Federal Agent Correctional Administrator Probation and Parole Supervisor Criminal Justice Policy Analyst Criminologist International Crime Consultant Cybercrime Investigator Digital Forensics Analyst Cybersecurity Specialist Why Saint Peter’s University? Saint Peter’s University, inspired by its Jesuit, Catholic identity, strives to educate a diverse community of learners who will excel intellectually, lead ethically, serve compassionately and promote justice in our ever-changing environment. The Master’s and Doctoral programs are designed to make graduate education available and accessible. With flexible learning opportunities online, hybrid and on-campus—we make coming back to the classroom an attainable goal. Expert faculty offer real-life experiences in the classroom to ensure maximum learning potential. In addition, the Center for Career Engagement and Experiential Learning provides students with one-on-one advising and encouragement throughout their education.</w:t>
      </w:r>
    </w:p>
    <w:p>
      <w:r>
        <w:br w:type="page"/>
      </w:r>
    </w:p>
    <w:p>
      <w:pPr>
        <w:pStyle w:val="Heading1"/>
      </w:pPr>
      <w:r>
        <w:t>Page 904: Saint Peter's University - Applying to Saint Peter’s</w:t>
      </w:r>
    </w:p>
    <w:p>
      <w:r>
        <w:t xml:space="preserve">URL: </w:t>
      </w:r>
      <w:r>
        <w:rPr>
          <w:i/>
        </w:rPr>
        <w:t>https://www.saintpeters.edu/academics/graduate-programs/master-of-arts-criminal-justice/apply/</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Applying to Saint Peter’s</w:t>
      </w:r>
    </w:p>
    <w:p>
      <w:pPr>
        <w:pStyle w:val="ListBullet"/>
      </w:pPr>
      <w:r>
        <w:t>H3: © 2024 Saint Peter's University | The Jesuit University of New Jersey</w:t>
      </w:r>
    </w:p>
    <w:p>
      <w:pPr>
        <w:pStyle w:val="Heading2"/>
      </w:pPr>
      <w:r>
        <w:t>Main Content</w:t>
      </w:r>
    </w:p>
    <w:p>
      <w:r>
        <w:t>Applying to Saint Peter’s Great things happen when you're a part of a community that believes in you.  As part of #PeacockNation,  you'll work alongside professors who are recognized not only for their knowledge but also for their commitment to students.</w:t>
      </w:r>
    </w:p>
    <w:p>
      <w:r>
        <w:t>You'll discover that curiosity and determination hold no limits here.  Our unique culture both challenges and supports you to push boundaries and achieve great success. Undergraduate Applying as a first year student? Check out how to apply and become a member of the Saint Peter’s community. Undergraduate Admissions | How to Apply | Finish Your Application undergraduate Transfer Already a college student and looking to complete your bachelor’s degree? Find out how to make a smooth transition from your current college to Saint Peter’s. Undergraduate Transfer Admissions | How to Apply | Finish Your Application Undergraduate International Want to immerse yourself in a new culture? Find an academic challenge and apply as an international student. International Admissions | How to Apply Graduate What Will You Master Next? More and more, advanced degrees hold the key to opportunity and advancement. Apply today! Domestic Applicants | Apply International Applicants | Apply Finish Your Application | Apply Interested in our M.S. in Data Science or Business Analytics Professional Hybrid Programs with employment/CPT? Please complete the professional hybrid application . Nursing Want to pursue a nursing career? The B.S.N. Nursing Program at Saint Peter’s will prepare you for professional nursing practice. Undergraduate Nursing Programs: Generic or Basic BSN Program | Apply via the Undergraduate First Year or Transfer options above Accelerated BSN | Apply (must already hold a bachelor’s degree) RN to BSN  | Apply Graduate Nursing Programs: Apply Domestic Apply International (non-F1 students only) Adult Bachelor’s and Certificates Whether you’re starting your degree for the first time, returning after a hiatus, or resuming your education after attending another university, Saint Peter’s is here for you. Associate Degrees | Apply Adult Bachelor Degrees | Apply Second Bachelor's Degree Ready to pursue your second bachelor’s degree? Pursue another field of study and start your second phase of undergraduate learning today! Second Bachelor Degrees | Apply</w:t>
      </w:r>
    </w:p>
    <w:p>
      <w:r>
        <w:br w:type="page"/>
      </w:r>
    </w:p>
    <w:p>
      <w:pPr>
        <w:pStyle w:val="Heading1"/>
      </w:pPr>
      <w:r>
        <w:t>Page 905: Saint Peter's University - Master of Arts in Communication and Public Relations. - Admission Requirements</w:t>
      </w:r>
    </w:p>
    <w:p>
      <w:r>
        <w:t xml:space="preserve">URL: </w:t>
      </w:r>
      <w:r>
        <w:rPr>
          <w:i/>
        </w:rPr>
        <w:t>https://www.saintpeters.edu/academics/graduate-programs/master-of-arts-communication-and-public-relations/admission-requirements/#main-content</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H2: M.A. in Communication and Public Relations</w:t>
      </w:r>
    </w:p>
    <w:p>
      <w:pPr>
        <w:pStyle w:val="ListBullet"/>
      </w:pPr>
      <w:r>
        <w:t>H2: Admission Requirements</w:t>
      </w:r>
    </w:p>
    <w:p>
      <w:pPr>
        <w:pStyle w:val="ListBullet"/>
      </w:pPr>
      <w:r>
        <w:t>H3: Graduate Communication and Public Relations</w:t>
      </w:r>
    </w:p>
    <w:p>
      <w:pPr>
        <w:pStyle w:val="ListBullet"/>
      </w:pPr>
      <w:r>
        <w:t>H3: International Students</w:t>
      </w:r>
    </w:p>
    <w:p>
      <w:pPr>
        <w:pStyle w:val="ListBullet"/>
      </w:pPr>
      <w:r>
        <w:t>H3: All Documents Should be Sent to:</w:t>
      </w:r>
    </w:p>
    <w:p>
      <w:pPr>
        <w:pStyle w:val="ListBullet"/>
      </w:pPr>
      <w:r>
        <w:t>H3: Transfer Credit</w:t>
      </w:r>
    </w:p>
    <w:p>
      <w:pPr>
        <w:pStyle w:val="ListBullet"/>
      </w:pPr>
      <w:r>
        <w:t>H3: © 2024 Saint Peter's University | The Jesuit University of New Jersey</w:t>
      </w:r>
    </w:p>
    <w:p>
      <w:pPr>
        <w:pStyle w:val="Heading2"/>
      </w:pPr>
      <w:r>
        <w:t>Main Content</w:t>
      </w:r>
    </w:p>
    <w:p>
      <w:r>
        <w:t>M.A. in Communication and Public Relations Home academics graduate programs Master of Arts in Communication and Public Relations. Admission Requirements Menu Apply Request Information Graduate Events Program Overview Admission Requirements Courses Curriculum Faculty &amp; Administration News &amp; Events “Lies Are Not An Alternative: Communication And Public Relations Pedagogy</w:t>
      </w:r>
    </w:p>
    <w:p>
      <w:r>
        <w:t>As An Antidote To The Conspiracy Culture” by Barna W. Donovan, Ph.D. Download the free white paper. Admission Requirements Graduate Communication and Public Relations Official Application. Personal statement of professional goals (500 words). Official undergraduate transcript evidencing an earned Bachelor’s degree. A minimum undergraduate cumulative grade point average of 3.0 on a 4.0 scale (program will make exceptions when warranted). Two letters of recommendation required. International Students See the General Application Requirements section of the catalog. All Documents Should be Sent to: Saint Peter’s University Attn: Graduate and International Admissions Lee House 2627 John F. Kennedy Blvd. Jersey City, NJ 07306 Please call the Office of Graduate and International Admissions at (201) 761-6470 with any questions. Transfer Credit A maximum of six (6) graduate credits of equivalent course work may be transferred from other accredited colleges and universities. An official transcript showing a minimum grade of 3.0 (B) is required in such courses. Transfer credit is granted by petition to and approval by the program director. It is the student’s responsibility to initiate the petition and justify the acceptance of the courses. The program director will determine whether the courses are equivalent. Transfer credit is by permission only and not an obligation of the University.</w:t>
      </w:r>
    </w:p>
    <w:p>
      <w:r>
        <w:br w:type="page"/>
      </w:r>
    </w:p>
    <w:p>
      <w:pPr>
        <w:pStyle w:val="Heading1"/>
      </w:pPr>
      <w:r>
        <w:t>Page 906: Saint Peter's University - Master of Arts Criminal Justice - Accelerated Bachelors to Masters</w:t>
      </w:r>
    </w:p>
    <w:p>
      <w:r>
        <w:t xml:space="preserve">URL: </w:t>
      </w:r>
      <w:r>
        <w:rPr>
          <w:i/>
        </w:rPr>
        <w:t>https://www.saintpeters.edu/academics/graduate-programs/master-of-arts-criminal-justice/accelerated-bachelors-to-masters/</w:t>
      </w:r>
    </w:p>
    <w:p>
      <w:pPr>
        <w:pStyle w:val="Heading2"/>
      </w:pPr>
      <w:r>
        <w:t>Page Structure</w:t>
      </w:r>
    </w:p>
    <w:p>
      <w:pPr>
        <w:pStyle w:val="ListBullet"/>
      </w:pPr>
      <w:r>
        <w:t>H3: Graduate Program Applications Now Open!</w:t>
      </w:r>
    </w:p>
    <w:p>
      <w:pPr>
        <w:pStyle w:val="ListBullet"/>
      </w:pPr>
      <w:r>
        <w:t>H2: Accelerated Bachelors to Masters</w:t>
      </w:r>
    </w:p>
    <w:p>
      <w:pPr>
        <w:pStyle w:val="ListBullet"/>
      </w:pPr>
      <w:r>
        <w:t>H2: Accelerated Bachelors to Masters</w:t>
      </w:r>
    </w:p>
    <w:p>
      <w:pPr>
        <w:pStyle w:val="ListBullet"/>
      </w:pPr>
      <w:r>
        <w:t>H3: The Accelerated Bachelor’s to MACJ degree program offers several advantages:</w:t>
      </w:r>
    </w:p>
    <w:p>
      <w:pPr>
        <w:pStyle w:val="ListBullet"/>
      </w:pPr>
      <w:r>
        <w:t>H3: Learning Goals</w:t>
      </w:r>
    </w:p>
    <w:p>
      <w:pPr>
        <w:pStyle w:val="ListBullet"/>
      </w:pPr>
      <w:r>
        <w:t>H3: © 2024 Saint Peter's University | The Jesuit University of New Jersey</w:t>
      </w:r>
    </w:p>
    <w:p>
      <w:pPr>
        <w:pStyle w:val="Heading2"/>
      </w:pPr>
      <w:r>
        <w:t>Main Content</w:t>
      </w:r>
    </w:p>
    <w:p>
      <w:r>
        <w:t>Accelerated Bachelors to Masters Home academics graduate programs Master of Arts Criminal Justice Accelerated Bachelors to Masters Category Home Admission Requirements Apply Courses Curriculum Accelerated Bachelors to Masters Connect with Criminal Justice (201) 761-6167 Hilsdorf Hall, Room 405 Jersey City Campus Accelerated Bachelors to Masters Are you interested in a career in Criminal Justice? The MACJ program is designed for students to advance their careers and make a meaningful impact within the criminal justice field. This graduate program provides a comprehensive and interdisciplinary education in criminal justice, offering specialized pathways that cater to the evolving needs of today’s criminal justice landscape. The accelerated Bachelor’s and Master of Arts in Criminal Justice degree will allow students to complete their degree in five years. Students from any major can apply to this program. Please get in touch with your advisor or program director Hyoungah Park at hpark1@saintpeters.edu , for information on the MACJ Program. The Accelerated Bachelor’s to MACJ degree program offers several advantages: Accelerates the attainment of an advanced degree Facilitates seamless transition to a master’s degree Increases students’ marketability in the Criminal Justice field. Saves students time and money (first nine credits are included in full-time undergraduate tuition for a saving of around $9,000.) Admission Requirements Any student may apply to the program upon completing 60 credits and, upon acceptance, take three graduate courses (nine credits) within their last 30 credits. Specific admission requirements include: Successful completion of 60 credits Cumulative major GPA of 3.3 or higher, Major GPA of 3.0 or higher, and Cognate Course GPA of 3.0 or higher at the time of application and when the BA degree is completed Complete the Bachelor’s degree in four (4) years or less Submission of the graduate application and personal statement (250+ words) Official transcript(s) will be obtained from Enrollment Services upon completion Two letters of recommendation from the school of Undergraduate Degree An interview may be required Students may apply to the program by November 1st , but not later than March 1st , before their last 30 credits. Credits and Curriculum The Master of Arts in Criminal Justice degree program is a 36-credit program. If accepted into the accelerated program, students will take up to nine graduate credits in either the fall or spring within their last 30 credits. ( Note: Undergraduates cannot take graduate courses during the Winter Trimester.) Graduate courses taken while an undergraduate are billed at the undergraduate tuition rate and fulfill course requirements for the Bachelor’s and Master’s degrees. Students will meet with the MACJ program advisor to choose from the courses listed below. The bachelor’s degree will be awarded upon completing all undergraduate degree requirements. ( Note: The University will apply the initial nine graduate credits to the graduate transcript upon completing 12 additional graduate credits.) CJA 616 U.S. Constitution and Criminal Justice Administration CJA 665 Advanced Criminological Theory CJA 674 Criminal Justice Policy Formation and Analysis CJA 658 Ethical Issues in Criminal Justice Administration CJA 650 Research Methods in Criminal Justice GB 511 Organization Behavior and Organizational Development AC 501 Managerial Accounting Upon completion of the bachelor’s degree, students take all graduate courses and enroll in at least two courses each subsequent trimester until they complete the degree. All graduate courses are billed at the graduate tuition rate. Upon completing the remaining graduate credits, the students will be awarded a Master of Arts in Criminal Justice. (Students can complete the program in ONE YEAR after receiving their bachelor’s degree.) Learning Goals Our MACJ program emphasizes a balance between theoretical knowledge, practical application, and advanced research, equipping students with the skills required to lead and innovate in various criminal justice roles. Students will engage in rigorous coursework, hands-on experiences, and a capstone project or comprehensive exam, preparing them for real-world challenges and leadership positions within criminal justice agencies, government, nonprofit organizations, and private sectors. Students will be able to: Develop advanced analytical skills to critically examine criminal justice issues, policies, and practices. Cultivate problem-solving and decision-making skills to address contemporary challenges in criminal justice. Gain proficiency in research methods and statistical analysis applicable to criminal justice research. Develop skills to conduct independent research, focusing on applied research projects relevant to criminal justice policy and practice. Demonstrate an understanding of ethical issues in criminal justice, including ethical decision- making and the impact of ethical practices on justice outcomes. Understand and apply knowledge of legal standards, regulations, and rights in criminal justice settings. Acquire knowledge of administrative practices, including management principles, budgeting, and organizational behavior within criminal justice organizations. Understand strategies for leadership and effective policy-making in the criminal justice system. Analyze criminal justice issues from a global perspective, with an understanding of international criminal justice systems and transnational crime. Develop cross-cultural communication skills and awareness of global human rights standards related to criminal justice practices. Develop expertise in cybercrime typologies, digital forensic techniques, and cybersecurity strategies. Gain practical skills in investigating cybercrimes and applying digital forensic methods to detect and respond to cyber threats. Learn to leverage technology, including data analytics and artificial intelligence, to enhance criminal justice practices and policies. Understand the role of emerging technologies in crime prevention, investigation, and justice administration. Enhance written and oral communication skills to effectively convey complex criminal justice information to diverse audiences, including stakeholders and policymakers. Develop the ability to present research findings and policy recommendations clearly and persuasively. Apply theoretical knowledge to practical issues through a capstone project, focusing on real- world criminal justice challenges. Develop skills in designing, executing, and presenting an applied research project contributing to criminal justice.</w:t>
      </w:r>
    </w:p>
    <w:p>
      <w:pPr>
        <w:pStyle w:val="Heading2"/>
      </w:pPr>
      <w:r>
        <w:t>Contact Information</w:t>
      </w:r>
    </w:p>
    <w:p>
      <w:pPr>
        <w:pStyle w:val="ListBullet"/>
      </w:pPr>
      <w:r>
        <w:t>Email Addresses:</w:t>
      </w:r>
    </w:p>
    <w:p>
      <w:pPr>
        <w:pStyle w:val="ListNumber"/>
      </w:pPr>
      <w:r>
        <w:t>hpark1@saintpeters.edu</w:t>
      </w:r>
    </w:p>
    <w:p>
      <w:r>
        <w:br w:type="page"/>
      </w:r>
    </w:p>
    <w:p>
      <w:pPr>
        <w:pStyle w:val="Heading1"/>
      </w:pPr>
      <w:r>
        <w:t>Page 907: Saint Peter's University - Master of Arts Criminal Justice - Courses</w:t>
      </w:r>
    </w:p>
    <w:p>
      <w:r>
        <w:t xml:space="preserve">URL: </w:t>
      </w:r>
      <w:r>
        <w:rPr>
          <w:i/>
        </w:rPr>
        <w:t>https://www.saintpeters.edu/academics/graduate-programs/master-of-arts-criminal-justice/courses/</w:t>
      </w:r>
    </w:p>
    <w:p>
      <w:pPr>
        <w:pStyle w:val="Heading2"/>
      </w:pPr>
      <w:r>
        <w:t>Page Structure</w:t>
      </w:r>
    </w:p>
    <w:p>
      <w:pPr>
        <w:pStyle w:val="ListBullet"/>
      </w:pPr>
      <w:r>
        <w:t>H3: Graduate Program Applications Now Open!</w:t>
      </w:r>
    </w:p>
    <w:p>
      <w:pPr>
        <w:pStyle w:val="ListBullet"/>
      </w:pPr>
      <w:r>
        <w:t>H2: Courses</w:t>
      </w:r>
    </w:p>
    <w:p>
      <w:pPr>
        <w:pStyle w:val="ListBullet"/>
      </w:pPr>
      <w:r>
        <w:t>H2: Courses</w:t>
      </w:r>
    </w:p>
    <w:p>
      <w:pPr>
        <w:pStyle w:val="ListBullet"/>
      </w:pPr>
      <w:r>
        <w:t>H3: Courses</w:t>
      </w:r>
    </w:p>
    <w:p>
      <w:pPr>
        <w:pStyle w:val="ListBullet"/>
      </w:pPr>
      <w:r>
        <w:t>H3: © 2024 Saint Peter's University | The Jesuit University of New Jersey</w:t>
      </w:r>
    </w:p>
    <w:p>
      <w:pPr>
        <w:pStyle w:val="Heading2"/>
      </w:pPr>
      <w:r>
        <w:t>Main Content</w:t>
      </w:r>
    </w:p>
    <w:p>
      <w:r>
        <w:t>Courses Home academics graduate programs Master of Arts Criminal Justice Courses Category Home Admission Requirements Apply Courses Curriculum Accelerated Bachelors to Masters Connect with Criminal Justice (201) 761-6167 Hilsdorf Hall, Room 405 Jersey City Campus Courses Courses CJA-616.  U.S. Constitution and Criminal Justice.  3.00 Credits. This course will be a comprehensive analysis of the United States Constitution with an exploration into the historical foundation and overall context of the constitution. In addition, students will also examine the U. S. Constitution and the relation to its impact at the local, state and federal levels. This will require an in-depth review of the key United States Supreme Court decisions and their effect on American law enforcement agencies' policy making. CJA-617.  Intro to International CJ.  3.00 Credits. The course will inform about global, comparative, and transnational crime. Mainly, human trafficking, drug trafficking, weapons trafficking, terrorism, and information technology crime are discussed. This course introduces the nature and causes of crime internationally and prevention and control mechanisms. Students will study the comparative criminal justice system as it applies to transnational and international crime and the impact of international criminal law and human rights in dealing with crimes against humanity. Finally, this course will discuss the privatization of global justice and the future of global crime. This course is intended to equip students with the knowledge and skills necessary for careers in which the globalization of crime plays an important role. CJA-642.  Cyber-Criminology.  3.00 Credits. This course provides an overview of cybercrime. Students will understand cybercrime in-depth and how traditional criminological theories can be reimagined to explain it. This course utilizes case studies regarding cybersecurity issues at the state and federal levels. It takes on current and proposed cybercrime legal policy and enforcement procedures for combating the cybercrime epidemic. The course explores causation, victimization, ethics, and societal consequences of cybercrime. CJA-645.  Cyberterrorism.  3.00 Credits. This course explores the intersection of terrorism and cyberspace, focusing on methods, motivations, and impacts of cyber-terrorist activities. Students will examine how terrorist groups use the Internet for recruitment, propaganda, communication, and cyberattacks. The course will also cover the threats posed by cyberterrorism to national security, critical infrastructure, and global stability. CJA-647.  Artificial Intelligence and Cj.  3.00 Credits. This course examines the transformative role of artificial intelligence (AI) in the criminal justice system. Students will explore how AI technologies are used in law enforcement, corrections, courts, and policy development and the ethical and legal challenges of their use. The course covers predictive policing, AI-driven surveillance, facial recognition, risk assessment tools in sentencing, and AI applications in crime prevention and investigation. CJA-650.  Research Methods in Criminal Justice.  3.00 Credits. This course will focus on the basic techniques and designs used in criminal justice research. An emphasis is placed on problem-statement writing, research design, data gathering, data analysis, and evaluation. Topics of sampling theory, surveys, observations, experiments, and the Institution Review Board will be discussed. The course will prepare the student to gather decision-relevant information and how to influence policy decisions. CJA-652.  Multicultural Law Enforcement.  3.00 Credits. Examination of roles of race and ethnicity in crime and justice. Focus on the differing experiences of racial/ethnic groups as they come into contact with the various agencies of the criminal justice system, racial disparity and discrimination in the criminal justice system, and the impact of criminal justice policy and practice on racial/ethnic minorities. Discussion of contemporary issues in race, ethnicity, and justice such as racial profiling, the impact of felony voting laws on racial minorities, and the ways in which cultural stereotypes about race/ethnicity shape policies and practices at the different stages of the criminal justice process (police, courts, corrections). Students will critically evaluate crime policy to identify meaningful solutions to increase social justice. CJA-658.  Ethical Issues in Criminal Justice Admin.  3.00 Credits. Exploration of ethical dilemmas faced by professionals in law enforcement, courts, and corrections. Examination of discretionary power in criminal justice agencies and different stages of the criminal justice process. Seminar discussion of/reflection on decision making and ethical scenarios in criminal justice contexts. CJA-660.  Theory and Practice of CJ Admin.  3.00 Credits. The course traces the development of the Criminal Justice System. Emphasis is placed on the conceptual foundations of criminal justice theory and practice. The theoretical perspectives, events, leaders, court decisions, and organizations that have shaped criminal justice administration are examined. CJA-662.  The Judicial System.  3.00 Credits. This course examines the structure and operation of the criminal court systems of the United States at the local, state, and federal levels. The students will be introduced to the pretrial and adjudication processes and the organizational roles and behaviors within the court system. This course is designed to provide experience in critical analysis of current and emerging justice policies and practices within this same judicial system. Students will be required to analyze the relationship of court operations and constitutional mandates related to issues of judicial independence, interdependence, and their overall accountability. CJA-663.  Community Policing and Problem Solving.  3.00 Credits. The philosophy of community policing will be discussed and practical community examples provided for the student to use the SARA method for a thorough problem-solving analysis. A historical review of community policing is provided. Significant attention is given to the rationale and implications of various methods of social control. Pre-requisite: CJA560. Prerequisites: CJA-560. CJA-665.  Advanced Criminological Theory.  3.00 Credits. Examination of classic and contemporary theoretical explanations of crime from multiple criminological perspectives including classical, biological, psychological, and sociological theories. Analysis of crime patterns and crime correlates and substantive focus on the application of such theories to criminal justice agencies, community, and society. CJA-672.  Terrorism.  3.00 Credits. The pragmatic approach to the analysis of terrorism must be founded in the fundamental understanding of both the theories of terrorism and the practical aspects of implementing a coordinated response. The effect of globalization plays an important role today in the ability of any agency to prevent, protect, respond and mitigate a specific terror event. Through a comprehensive review of major theories, definitions, focused readings, and practical applications this course will provide the student with a thorough understanding of the nature and extent of terrorism today. The course will identify the major law enforcement, intelligence, and military agencies, and discuss their importance in providing global, national, and regional terror assessments. CJA-674.  Crim Justice Policy Formation &amp; Analysis.  3.00 Credits. This course will serve to bring the goals of fairness, justice and equality in a criminal justice system with regard to its effect on the organizational policy decision making process. The focus on the utilization of discretionary decision making by administrators throughout the entire criminal justice system will be critically analyzed. Students will be required to assess this discretionary decision making process and its impact on the daily functioning of the criminal justice system. Students will also examine how to identify and define discretionary decisions in the justice system, and how to establish methods for checking discretion. CJA-680.  Grant Proposal Writing.  3.00 Credits. This elective graduate course prepares students to: 1) identify governmental agencies and private organizations funding research, technical assistance, training, and other programs or projects 2) write grant proposals 3) properly manage the grant after it is awarded 4) write interim and final reports to the funding agency and 5) use the success of the completed grant to obtain additional grants. This course is taught on line. Prerequisites: CJA-650 . CJA-688.  Probat Parole &amp; Community Corrections.  3.00 Credits. This course is designed to analyze the current legal, managerial, and political factors which impact upon the probation and parole system. It will examine organizational innovations, caseload management techniques, and technological advances used to confront such problems. CJA-690.  Criminal Justice in the Field.  3.00 Credits. This experiential course introduces students to the criminal justice system through interactive field experiences, professional guest speakers, and guided institutional visits. Students will visit various criminal justice facilities-such as correctional institutions, courts, forensic labs, and community organizations-to gain firsthand insight into their functions, operations, and challenges. Guest speakers from diverse areas within criminal justice will share professional experiences, discuss contemporary issues, and offer career insights, enriching students' perspectives on the field. Through reflective assignments and class discussions, students will connect these real-world experiences to theoretical concepts, preparing them for meaningful and informed careers in criminal justice.</w:t>
      </w:r>
    </w:p>
    <w:p>
      <w:r>
        <w:br w:type="page"/>
      </w:r>
    </w:p>
    <w:p>
      <w:pPr>
        <w:pStyle w:val="Heading1"/>
      </w:pPr>
      <w:r>
        <w:t>Page 908: Saint Peter's University - Master of Arts Criminal Justice - Curriculum</w:t>
      </w:r>
    </w:p>
    <w:p>
      <w:r>
        <w:t xml:space="preserve">URL: </w:t>
      </w:r>
      <w:r>
        <w:rPr>
          <w:i/>
        </w:rPr>
        <w:t>https://www.saintpeters.edu/academics/graduate-programs/master-of-arts-criminal-justice/curriculum/</w:t>
      </w:r>
    </w:p>
    <w:p>
      <w:pPr>
        <w:pStyle w:val="Heading2"/>
      </w:pPr>
      <w:r>
        <w:t>Page Structure</w:t>
      </w:r>
    </w:p>
    <w:p>
      <w:pPr>
        <w:pStyle w:val="ListBullet"/>
      </w:pPr>
      <w:r>
        <w:t>H3: Graduate Program Applications Now Open!</w:t>
      </w:r>
    </w:p>
    <w:p>
      <w:pPr>
        <w:pStyle w:val="ListBullet"/>
      </w:pPr>
      <w:r>
        <w:t>H2: Curriculum</w:t>
      </w:r>
    </w:p>
    <w:p>
      <w:pPr>
        <w:pStyle w:val="ListBullet"/>
      </w:pPr>
      <w:r>
        <w:t>H2: Curriculum</w:t>
      </w:r>
    </w:p>
    <w:p>
      <w:pPr>
        <w:pStyle w:val="ListBullet"/>
      </w:pPr>
      <w:r>
        <w:t>H3: © 2024 Saint Peter's University | The Jesuit University of New Jersey</w:t>
      </w:r>
    </w:p>
    <w:p>
      <w:pPr>
        <w:pStyle w:val="Heading2"/>
      </w:pPr>
      <w:r>
        <w:t>Main Content</w:t>
      </w:r>
    </w:p>
    <w:p>
      <w:r>
        <w:t>Curriculum Home academics graduate programs Master of Arts Criminal Justice Curriculum Category Home Admission Requirements Apply Courses Curriculum Accelerated Bachelors to Masters Connect with Criminal Justice (201) 761-6167 Hilsdorf Hall, Room 405 Jersey City Campus Curriculum Hyoungah Park, Director , Master of Arts in Criminal Justice Program https://www.saintpeters.edu/academics/graduate-programs/master-of-arts-criminal-justice/ The MACJ program emphasizes a balance between theoretical knowledge, practical application, and advanced research, equipping students with the skills required to lead and innovate in various criminal justice roles. With 36 credits, students will engage in rigorous coursework, hands-on experiences, and a capstone project or comprehensive exam, preparing them for real-world challenges and leadership positions within criminal justice agencies, government, nonprofit organizations, and private sectors. PROGRAM AVAILABILITY The courses are offered on a trimester calendar and during the summer at the Jersey City Campus. DEGREE REQUIREMENTS The degree requires 36 semester-hour credits. There are two tracks: the thesis MACJ Program and the Non-thesis MACJ program. The thesis program requires 21 credits for core courses, 12 credits for elective concentration courses, and a thesis (3 credits). The non-thesis MACJ program requires 21 credits for core courses, 15 credits for elective concentration courses, and a comprehensive examination. TIME LIMITATION Students are expected to enroll continuously until their programs are completed. Students are required to maintain satisfactory academic progress by maintaining the required grade point average and accumulating sufficient credits within five years. By federal regulation, F-1 International students must enroll as full-time students, so their time to completion will be considerably shorter. CURRICULUM – MASTER OF ARTS IN CRIMINAL JUSTICE Students in the Masters in Public Administration program take classes with their cohort, allowing them to develop relationships while learning and growing with their peers. The 36-credit program focuses on the skills and knowledge needed for professionals in Criminal Justice. Core Curriculum (21 credits) All students complete a core curriculum focusing on constitutional law, advanced criminological theories, policy analysis, ethical issues, and research methods. This solid foundation prepares graduates to critically assess and address complex challenges within the criminal justice system. CJA-616 U.S. Constitution and Criminal Justice CJA-665 Advanced Criminological Theory CJA-674 Crim Justice Policy Formation &amp; Analysis CJA-658 Ethical Issues in Criminal Justice Admin CJA-650 Research Methods in Criminal Justice GB-511 Management &amp; Human Behavior AC-501 Managerial Accounting Specializations (12 credits for the Thesis MACJ Program, 15 credits for the non-thesis MACJ Program) To provide targeted expertise, the program offers three unique specializations: Criminal Justice Administration Specialization : This track focuses on leadership in law enforcement and criminal justice management. It includes courses on human resources, multicultural law enforcement, and community policing, culminating in practical experiences through an internship. CJA-660 Theory and Practice of CJ Admin CJA-662 The Judicial System CJA-652 Multicultural Law Enforcement CJA-663 Community Policing and Problem Solving GB-621 Human Resources CJA-688 Probat Parole &amp; Community Corrections CJA-690 Criminal Justice in the Field Global Criminal Justice Specialization: Ideal for those interested in the international dimensions of criminal justice, this specialization covers terrorism, transnational crimes, multicultural perspectives, and comparative criminal justice systems, offering students a global understanding of justice issues and solutions. CJA-617 Intro to International CJ CJA-672 Terrorism CJA-652 Multicultural Law Enforcement CJA Transnational and Organized Crimes (to be developed) CJA-642 Cyber-Criminology CJA Comparative CJ System (to be developed) CJA-690 Criminal Justice in the Field Cybercrime Investigation and Cybersecurity Specialization: This track focuses on the advanced skills and knowledge needed to address the increasing complexity of cyber threats and digital crimes. As technology rapidly evolves, so do cybercriminals methods and sophistication. This specialization prepares graduates to investigate, prevent, and respond to cybercrimes while also understanding the broader cybersecurity landscape, making it ideal for those pursuing careers in law enforcement, corporate security, intelligence, or cybersecurity consulting. CY-640 Cybercrime and Digital Forensics CY-510 Cyber Security Planning &amp; Risk Analysis CY-520 Cyber Security Ethical &amp; Legal Concerns CJA-642 Cyber-Criminology CJA-645 Cyberterrorism CJA-647 Artificial Intelligence and Cj</w:t>
      </w:r>
    </w:p>
    <w:p>
      <w:r>
        <w:br w:type="page"/>
      </w:r>
    </w:p>
    <w:p>
      <w:pPr>
        <w:pStyle w:val="Heading1"/>
      </w:pPr>
      <w:r>
        <w:t>Page 909: Saint Peter's University - Master of Arts in Communication and Public Relations. - Admission Requirements</w:t>
      </w:r>
    </w:p>
    <w:p>
      <w:r>
        <w:t xml:space="preserve">URL: </w:t>
      </w:r>
      <w:r>
        <w:rPr>
          <w:i/>
        </w:rPr>
        <w:t>https://www.saintpeters.edu/academics/graduate-programs/master-of-arts-communication-and-public-relations/admission-requirements/#footer</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H2: M.A. in Communication and Public Relations</w:t>
      </w:r>
    </w:p>
    <w:p>
      <w:pPr>
        <w:pStyle w:val="ListBullet"/>
      </w:pPr>
      <w:r>
        <w:t>H2: Admission Requirements</w:t>
      </w:r>
    </w:p>
    <w:p>
      <w:pPr>
        <w:pStyle w:val="ListBullet"/>
      </w:pPr>
      <w:r>
        <w:t>H3: Graduate Communication and Public Relations</w:t>
      </w:r>
    </w:p>
    <w:p>
      <w:pPr>
        <w:pStyle w:val="ListBullet"/>
      </w:pPr>
      <w:r>
        <w:t>H3: International Students</w:t>
      </w:r>
    </w:p>
    <w:p>
      <w:pPr>
        <w:pStyle w:val="ListBullet"/>
      </w:pPr>
      <w:r>
        <w:t>H3: All Documents Should be Sent to:</w:t>
      </w:r>
    </w:p>
    <w:p>
      <w:pPr>
        <w:pStyle w:val="ListBullet"/>
      </w:pPr>
      <w:r>
        <w:t>H3: Transfer Credit</w:t>
      </w:r>
    </w:p>
    <w:p>
      <w:pPr>
        <w:pStyle w:val="ListBullet"/>
      </w:pPr>
      <w:r>
        <w:t>H3: © 2024 Saint Peter's University | The Jesuit University of New Jersey</w:t>
      </w:r>
    </w:p>
    <w:p>
      <w:pPr>
        <w:pStyle w:val="Heading2"/>
      </w:pPr>
      <w:r>
        <w:t>Main Content</w:t>
      </w:r>
    </w:p>
    <w:p>
      <w:r>
        <w:t>M.A. in Communication and Public Relations Home academics graduate programs Master of Arts in Communication and Public Relations. Admission Requirements Menu Apply Request Information Graduate Events Program Overview Admission Requirements Courses Curriculum Faculty &amp; Administration News &amp; Events “Lies Are Not An Alternative: Communication And Public Relations Pedagogy</w:t>
      </w:r>
    </w:p>
    <w:p>
      <w:r>
        <w:t>As An Antidote To The Conspiracy Culture” by Barna W. Donovan, Ph.D. Download the free white paper. Admission Requirements Graduate Communication and Public Relations Official Application. Personal statement of professional goals (500 words). Official undergraduate transcript evidencing an earned Bachelor’s degree. A minimum undergraduate cumulative grade point average of 3.0 on a 4.0 scale (program will make exceptions when warranted). Two letters of recommendation required. International Students See the General Application Requirements section of the catalog. All Documents Should be Sent to: Saint Peter’s University Attn: Graduate and International Admissions Lee House 2627 John F. Kennedy Blvd. Jersey City, NJ 07306 Please call the Office of Graduate and International Admissions at (201) 761-6470 with any questions. Transfer Credit A maximum of six (6) graduate credits of equivalent course work may be transferred from other accredited colleges and universities. An official transcript showing a minimum grade of 3.0 (B) is required in such courses. Transfer credit is granted by petition to and approval by the program director. It is the student’s responsibility to initiate the petition and justify the acceptance of the courses. The program director will determine whether the courses are equivalent. Transfer credit is by permission only and not an obligation of the University.</w:t>
      </w:r>
    </w:p>
    <w:p>
      <w:r>
        <w:br w:type="page"/>
      </w:r>
    </w:p>
    <w:p>
      <w:pPr>
        <w:pStyle w:val="Heading1"/>
      </w:pPr>
      <w:r>
        <w:t>Page 910: Saint Peter's University - Saint Peter's University Online Master's of Industrial Organizational Psychology - Admission Requirements</w:t>
      </w:r>
    </w:p>
    <w:p>
      <w:r>
        <w:t xml:space="preserve">URL: </w:t>
      </w:r>
      <w:r>
        <w:rPr>
          <w:i/>
        </w:rPr>
        <w:t>https://www.saintpeters.edu/academics/graduate-programs/master-of-industrial-organizational-psychology/admission-requirements/#footer</w:t>
      </w:r>
    </w:p>
    <w:p>
      <w:pPr>
        <w:pStyle w:val="Heading2"/>
      </w:pPr>
      <w:r>
        <w:t>Meta Description</w:t>
      </w:r>
    </w:p>
    <w:p>
      <w:r>
        <w:t>We are so excited to announce the launch of our MA/MS in Industrial Organizational Psychology. Saint Peter’s University has been nationally recognized for Institutional Transformation (ACE) and for providing upward mobility and affordability.</w:t>
      </w:r>
    </w:p>
    <w:p>
      <w:pPr>
        <w:pStyle w:val="Heading2"/>
      </w:pPr>
      <w:r>
        <w:t>Page Structure</w:t>
      </w:r>
    </w:p>
    <w:p>
      <w:pPr>
        <w:pStyle w:val="ListBullet"/>
      </w:pPr>
      <w:r>
        <w:t>H3: Graduate Program Applications Now Open!</w:t>
      </w:r>
    </w:p>
    <w:p>
      <w:pPr>
        <w:pStyle w:val="ListBullet"/>
      </w:pPr>
      <w:r>
        <w:t>H2: Master of Industrial Organizational Psychology</w:t>
      </w:r>
    </w:p>
    <w:p>
      <w:pPr>
        <w:pStyle w:val="ListBullet"/>
      </w:pPr>
      <w:r>
        <w:t>H2: Admission Requirements</w:t>
      </w:r>
    </w:p>
    <w:p>
      <w:pPr>
        <w:pStyle w:val="ListBullet"/>
      </w:pPr>
      <w:r>
        <w:t>H3: Transfer Credit</w:t>
      </w:r>
    </w:p>
    <w:p>
      <w:pPr>
        <w:pStyle w:val="ListBullet"/>
      </w:pPr>
      <w:r>
        <w:t>H3: Admission Requirements for International Students:</w:t>
      </w:r>
    </w:p>
    <w:p>
      <w:pPr>
        <w:pStyle w:val="ListBullet"/>
      </w:pPr>
      <w:r>
        <w:t>H3: © 2024 Saint Peter's University | The Jesuit University of New Jersey</w:t>
      </w:r>
    </w:p>
    <w:p>
      <w:pPr>
        <w:pStyle w:val="Heading2"/>
      </w:pPr>
      <w:r>
        <w:t>Main Content</w:t>
      </w:r>
    </w:p>
    <w:p>
      <w:r>
        <w:t>Master of Industrial Organizational Psychology Home academics graduate programs Saint Peter's University Online Master's of Industrial Organizational Psychology Admission Requirements Menu Apply Request Information Graduate Events Program Overview Admission Requirements Careers in IO Psychology Courses Curriculum Program Goals and Learning Objectives Letter from the Director Faculty &amp; Administration Frequently Asked Questions (FAQs) Download the brochure (PDF) Admission Requirements A completed graduate program application ( online or paper). A minimum 3.0 cumulative GPA on a 4.0 scale is recommended. A minimum 3.2 GPA in psychology courses is recommended. Successful completion of the following undergraduate psychology courses: Introduction to Psychology, Research Methods/Experimental Psychology, &amp; Statistics.* 2 letters of recommendation attesting to the applicant’s potential for success in graduate studies. GRE will be optional for requirement. Official undergraduate transcript evidencing an earned Bachelor’s degree. Baccalaureate degree conferred by a regionally accredited US institution or the foreign equivalent as determined by an approved international evaluation service. A personal statement of up to 500 words describing why the applicant desires this particular program/degree. A copy of the applicant’s résumé. *While there is no undergraduate major requirement, all applicants must have taken the 3 required courses listed. These courses are currently required of all psychology majors. Substitution courses can be made, at the discretion of the Program Director, in rare circumstances. All documents should be sent to: Saint Peter’s University Attn: Graduate Admission 2641 John F. Kennedy Boulevard Jersey City, New Jersey 07306 Please feel free to call the Office of Graduate Admission at (201) 761-6470 with any questions. Transfer Credit A maximum of six (6) graduate credits of equivalent course work may be transferred from other accredited universities. A minimum grade of 3.0 (B) is required in such courses. Transfer credit is granted by petition to and approval by the Chair of the Department. It is the student’s responsibility to initiate the petition and justify the acceptance of the courses. The Chair of the Department will determine whether the courses are equivalent. Transfer credit is by permission only and not an obligation of the University. Admission Requirements for International Students: Official scores from the Test of English as a Foreign Language (TOEFL) with a minimum score of 550 on the written exam, a minimum of 213 on the computer-based exam or a minimum of 79 on the internet-based exam will be accepted.</w:t>
      </w:r>
    </w:p>
    <w:p>
      <w:r>
        <w:br w:type="page"/>
      </w:r>
    </w:p>
    <w:p>
      <w:pPr>
        <w:pStyle w:val="Heading1"/>
      </w:pPr>
      <w:r>
        <w:t>Page 911: Saint Peter's University - Saint Peter's University Online Master's of Industrial Organizational Psychology - Admission Requirements</w:t>
      </w:r>
    </w:p>
    <w:p>
      <w:r>
        <w:t xml:space="preserve">URL: </w:t>
      </w:r>
      <w:r>
        <w:rPr>
          <w:i/>
        </w:rPr>
        <w:t>https://www.saintpeters.edu/academics/graduate-programs/master-of-industrial-organizational-psychology/admission-requirements/#main-content</w:t>
      </w:r>
    </w:p>
    <w:p>
      <w:pPr>
        <w:pStyle w:val="Heading2"/>
      </w:pPr>
      <w:r>
        <w:t>Meta Description</w:t>
      </w:r>
    </w:p>
    <w:p>
      <w:r>
        <w:t>We are so excited to announce the launch of our MA/MS in Industrial Organizational Psychology. Saint Peter’s University has been nationally recognized for Institutional Transformation (ACE) and for providing upward mobility and affordability.</w:t>
      </w:r>
    </w:p>
    <w:p>
      <w:pPr>
        <w:pStyle w:val="Heading2"/>
      </w:pPr>
      <w:r>
        <w:t>Page Structure</w:t>
      </w:r>
    </w:p>
    <w:p>
      <w:pPr>
        <w:pStyle w:val="ListBullet"/>
      </w:pPr>
      <w:r>
        <w:t>H3: Graduate Program Applications Now Open!</w:t>
      </w:r>
    </w:p>
    <w:p>
      <w:pPr>
        <w:pStyle w:val="ListBullet"/>
      </w:pPr>
      <w:r>
        <w:t>H2: Master of Industrial Organizational Psychology</w:t>
      </w:r>
    </w:p>
    <w:p>
      <w:pPr>
        <w:pStyle w:val="ListBullet"/>
      </w:pPr>
      <w:r>
        <w:t>H2: Admission Requirements</w:t>
      </w:r>
    </w:p>
    <w:p>
      <w:pPr>
        <w:pStyle w:val="ListBullet"/>
      </w:pPr>
      <w:r>
        <w:t>H3: Transfer Credit</w:t>
      </w:r>
    </w:p>
    <w:p>
      <w:pPr>
        <w:pStyle w:val="ListBullet"/>
      </w:pPr>
      <w:r>
        <w:t>H3: Admission Requirements for International Students:</w:t>
      </w:r>
    </w:p>
    <w:p>
      <w:pPr>
        <w:pStyle w:val="ListBullet"/>
      </w:pPr>
      <w:r>
        <w:t>H3: © 2024 Saint Peter's University | The Jesuit University of New Jersey</w:t>
      </w:r>
    </w:p>
    <w:p>
      <w:pPr>
        <w:pStyle w:val="Heading2"/>
      </w:pPr>
      <w:r>
        <w:t>Main Content</w:t>
      </w:r>
    </w:p>
    <w:p>
      <w:r>
        <w:t>Master of Industrial Organizational Psychology Home academics graduate programs Saint Peter's University Online Master's of Industrial Organizational Psychology Admission Requirements Menu Apply Request Information Graduate Events Program Overview Admission Requirements Careers in IO Psychology Courses Curriculum Program Goals and Learning Objectives Letter from the Director Faculty &amp; Administration Frequently Asked Questions (FAQs) Download the brochure (PDF) Admission Requirements A completed graduate program application ( online or paper). A minimum 3.0 cumulative GPA on a 4.0 scale is recommended. A minimum 3.2 GPA in psychology courses is recommended. Successful completion of the following undergraduate psychology courses: Introduction to Psychology, Research Methods/Experimental Psychology, &amp; Statistics.* 2 letters of recommendation attesting to the applicant’s potential for success in graduate studies. GRE will be optional for requirement. Official undergraduate transcript evidencing an earned Bachelor’s degree. Baccalaureate degree conferred by a regionally accredited US institution or the foreign equivalent as determined by an approved international evaluation service. A personal statement of up to 500 words describing why the applicant desires this particular program/degree. A copy of the applicant’s résumé. *While there is no undergraduate major requirement, all applicants must have taken the 3 required courses listed. These courses are currently required of all psychology majors. Substitution courses can be made, at the discretion of the Program Director, in rare circumstances. All documents should be sent to: Saint Peter’s University Attn: Graduate Admission 2641 John F. Kennedy Boulevard Jersey City, New Jersey 07306 Please feel free to call the Office of Graduate Admission at (201) 761-6470 with any questions. Transfer Credit A maximum of six (6) graduate credits of equivalent course work may be transferred from other accredited universities. A minimum grade of 3.0 (B) is required in such courses. Transfer credit is granted by petition to and approval by the Chair of the Department. It is the student’s responsibility to initiate the petition and justify the acceptance of the courses. The Chair of the Department will determine whether the courses are equivalent. Transfer credit is by permission only and not an obligation of the University. Admission Requirements for International Students: Official scores from the Test of English as a Foreign Language (TOEFL) with a minimum score of 550 on the written exam, a minimum of 213 on the computer-based exam or a minimum of 79 on the internet-based exam will be accepted.</w:t>
      </w:r>
    </w:p>
    <w:p>
      <w:r>
        <w:br w:type="page"/>
      </w:r>
    </w:p>
    <w:p>
      <w:pPr>
        <w:pStyle w:val="Heading1"/>
      </w:pPr>
      <w:r>
        <w:t>Page 912: Saint Peter's University - Master of Public Administration - Admission Requirements</w:t>
      </w:r>
    </w:p>
    <w:p>
      <w:r>
        <w:t xml:space="preserve">URL: </w:t>
      </w:r>
      <w:r>
        <w:rPr>
          <w:i/>
        </w:rPr>
        <w:t>https://www.saintpeters.edu/academics/graduate-programs/master-of-public-administration/admission-requirements/#footer</w:t>
      </w:r>
    </w:p>
    <w:p>
      <w:pPr>
        <w:pStyle w:val="Heading2"/>
      </w:pPr>
      <w:r>
        <w:t>Meta Description</w:t>
      </w:r>
    </w:p>
    <w:p>
      <w:r>
        <w:t>Saint Peter's Graduate Programs Master of Public Administration</w:t>
      </w:r>
    </w:p>
    <w:p>
      <w:pPr>
        <w:pStyle w:val="Heading2"/>
      </w:pPr>
      <w:r>
        <w:t>Page Structure</w:t>
      </w:r>
    </w:p>
    <w:p>
      <w:pPr>
        <w:pStyle w:val="ListBullet"/>
      </w:pPr>
      <w:r>
        <w:t>H3: Graduate Program Applications Now Open!</w:t>
      </w:r>
    </w:p>
    <w:p>
      <w:pPr>
        <w:pStyle w:val="ListBullet"/>
      </w:pPr>
      <w:r>
        <w:t>H2: Master of Public Administration</w:t>
      </w:r>
    </w:p>
    <w:p>
      <w:pPr>
        <w:pStyle w:val="ListBullet"/>
      </w:pPr>
      <w:r>
        <w:t>H2: Admission Requirements</w:t>
      </w:r>
    </w:p>
    <w:p>
      <w:pPr>
        <w:pStyle w:val="ListBullet"/>
      </w:pPr>
      <w:r>
        <w:t>H3: Program Requirements for the Master of Public Administration</w:t>
      </w:r>
    </w:p>
    <w:p>
      <w:pPr>
        <w:pStyle w:val="ListBullet"/>
      </w:pPr>
      <w:r>
        <w:t>H3: Application Requirements for the Master of Public Administration</w:t>
      </w:r>
    </w:p>
    <w:p>
      <w:pPr>
        <w:pStyle w:val="ListBullet"/>
      </w:pPr>
      <w:r>
        <w:t>H3: International Students</w:t>
      </w:r>
    </w:p>
    <w:p>
      <w:pPr>
        <w:pStyle w:val="ListBullet"/>
      </w:pPr>
      <w:r>
        <w:t>H3: All Documents Should be Sent to:</w:t>
      </w:r>
    </w:p>
    <w:p>
      <w:pPr>
        <w:pStyle w:val="ListBullet"/>
      </w:pPr>
      <w:r>
        <w:t>H3: Transfer Credit</w:t>
      </w:r>
    </w:p>
    <w:p>
      <w:pPr>
        <w:pStyle w:val="ListBullet"/>
      </w:pPr>
      <w:r>
        <w:t>H3: © 2024 Saint Peter's University | The Jesuit University of New Jersey</w:t>
      </w:r>
    </w:p>
    <w:p>
      <w:pPr>
        <w:pStyle w:val="Heading2"/>
      </w:pPr>
      <w:r>
        <w:t>Main Content</w:t>
      </w:r>
    </w:p>
    <w:p>
      <w:r>
        <w:t>Master of Public Administration Home academics graduate programs Master of Public Administration Admission Requirements Menu Apply Request Information Graduate Events Program Overview Admission Requirements Capstone Projects Courses Curriculum Accelerated Bachelors to Masters in Public Administration Learning Goals Faculty &amp; Administration News &amp; Events Admission Requirements Program Requirements for the Master of Public Administration Earned Bachelor’s Degree from a regionally accredited college/university or international equivalent A minimum undergraduate cumulative GPA of 3.0 on a 4.0 scale. Application Requirements for the Master of Public Administration Official Application ( Apply online , download printable version, request application by phone or mail). Personal statement of educational/professional goals (500 words). Official undergraduate transcript evidencing an earned Bachelor’s degree. A minimum undergraduate cumulative grade point average of 3.0 on a 4.0 scale (program will make exceptions when warranted). Two letters of recommendation required (three letters preferred). International Students In addition to the above requirements, international students must also submit: Official TOEFL scores showing a minimum of 550 on the written exam, a minimum of 213 on the computer-based exam and a minimum of 79 on the internet-based exam or an IELTS score of 6.5 will be accepted. The college code for score reporting is 2806. Course-by-course evaluation reporting a 4 year bachelor’s degree (evaluations are accepted from World Education Services, Globe Language Services, Credentials Evaluation Service, Inc, International Consultants Inc, Educational Credentials Evaluators, Inc, and Foundation for International Services, Inc). Saint Peter’s University International State of Financial Support form including proof of funding. Copy of valid passport page. International applicants must submit their applications and materials at least three months prior to the term in which they intend to start graduate study. I-20’s will only be issued to individuals who have been accepted as fully admitted students. All Documents Should be Sent to: Saint Peter’s University Attn: Graduate and International Admissions 2641 John F. Kennedy Boulevard Jersey City, New Jersey 07306 Please feel free to call the Office of Graduate and International Admissions at (201) 761-6470 with any questions. Transfer Credit A maximum of six (6) graduate credits of equivalent course work may be transferred from other accredited colleges and universities. An official transcript showing a minimum grade of 3.0 (B) is required in such courses. Transfer credit is granted by petition to and approval by the program director. It is the student’s responsibility to initiate the petition and justify the acceptance of the courses. The program director will determine whether the courses are equivalent. Transfer credit is by permission only and not an obligation of the University.</w:t>
      </w:r>
    </w:p>
    <w:p>
      <w:r>
        <w:br w:type="page"/>
      </w:r>
    </w:p>
    <w:p>
      <w:pPr>
        <w:pStyle w:val="Heading1"/>
      </w:pPr>
      <w:r>
        <w:t>Page 913: Saint Peter's University - Master of Public Administration - Admission Requirements</w:t>
      </w:r>
    </w:p>
    <w:p>
      <w:r>
        <w:t xml:space="preserve">URL: </w:t>
      </w:r>
      <w:r>
        <w:rPr>
          <w:i/>
        </w:rPr>
        <w:t>https://www.saintpeters.edu/academics/graduate-programs/master-of-public-administration/admission-requirements/#main-content</w:t>
      </w:r>
    </w:p>
    <w:p>
      <w:pPr>
        <w:pStyle w:val="Heading2"/>
      </w:pPr>
      <w:r>
        <w:t>Meta Description</w:t>
      </w:r>
    </w:p>
    <w:p>
      <w:r>
        <w:t>Saint Peter's Graduate Programs Master of Public Administration</w:t>
      </w:r>
    </w:p>
    <w:p>
      <w:pPr>
        <w:pStyle w:val="Heading2"/>
      </w:pPr>
      <w:r>
        <w:t>Page Structure</w:t>
      </w:r>
    </w:p>
    <w:p>
      <w:pPr>
        <w:pStyle w:val="ListBullet"/>
      </w:pPr>
      <w:r>
        <w:t>H3: Graduate Program Applications Now Open!</w:t>
      </w:r>
    </w:p>
    <w:p>
      <w:pPr>
        <w:pStyle w:val="ListBullet"/>
      </w:pPr>
      <w:r>
        <w:t>H2: Master of Public Administration</w:t>
      </w:r>
    </w:p>
    <w:p>
      <w:pPr>
        <w:pStyle w:val="ListBullet"/>
      </w:pPr>
      <w:r>
        <w:t>H2: Admission Requirements</w:t>
      </w:r>
    </w:p>
    <w:p>
      <w:pPr>
        <w:pStyle w:val="ListBullet"/>
      </w:pPr>
      <w:r>
        <w:t>H3: Program Requirements for the Master of Public Administration</w:t>
      </w:r>
    </w:p>
    <w:p>
      <w:pPr>
        <w:pStyle w:val="ListBullet"/>
      </w:pPr>
      <w:r>
        <w:t>H3: Application Requirements for the Master of Public Administration</w:t>
      </w:r>
    </w:p>
    <w:p>
      <w:pPr>
        <w:pStyle w:val="ListBullet"/>
      </w:pPr>
      <w:r>
        <w:t>H3: International Students</w:t>
      </w:r>
    </w:p>
    <w:p>
      <w:pPr>
        <w:pStyle w:val="ListBullet"/>
      </w:pPr>
      <w:r>
        <w:t>H3: All Documents Should be Sent to:</w:t>
      </w:r>
    </w:p>
    <w:p>
      <w:pPr>
        <w:pStyle w:val="ListBullet"/>
      </w:pPr>
      <w:r>
        <w:t>H3: Transfer Credit</w:t>
      </w:r>
    </w:p>
    <w:p>
      <w:pPr>
        <w:pStyle w:val="ListBullet"/>
      </w:pPr>
      <w:r>
        <w:t>H3: © 2024 Saint Peter's University | The Jesuit University of New Jersey</w:t>
      </w:r>
    </w:p>
    <w:p>
      <w:pPr>
        <w:pStyle w:val="Heading2"/>
      </w:pPr>
      <w:r>
        <w:t>Main Content</w:t>
      </w:r>
    </w:p>
    <w:p>
      <w:r>
        <w:t>Master of Public Administration Home academics graduate programs Master of Public Administration Admission Requirements Menu Apply Request Information Graduate Events Program Overview Admission Requirements Capstone Projects Courses Curriculum Accelerated Bachelors to Masters in Public Administration Learning Goals Faculty &amp; Administration News &amp; Events Admission Requirements Program Requirements for the Master of Public Administration Earned Bachelor’s Degree from a regionally accredited college/university or international equivalent A minimum undergraduate cumulative GPA of 3.0 on a 4.0 scale. Application Requirements for the Master of Public Administration Official Application ( Apply online , download printable version, request application by phone or mail). Personal statement of educational/professional goals (500 words). Official undergraduate transcript evidencing an earned Bachelor’s degree. A minimum undergraduate cumulative grade point average of 3.0 on a 4.0 scale (program will make exceptions when warranted). Two letters of recommendation required (three letters preferred). International Students In addition to the above requirements, international students must also submit: Official TOEFL scores showing a minimum of 550 on the written exam, a minimum of 213 on the computer-based exam and a minimum of 79 on the internet-based exam or an IELTS score of 6.5 will be accepted. The college code for score reporting is 2806. Course-by-course evaluation reporting a 4 year bachelor’s degree (evaluations are accepted from World Education Services, Globe Language Services, Credentials Evaluation Service, Inc, International Consultants Inc, Educational Credentials Evaluators, Inc, and Foundation for International Services, Inc). Saint Peter’s University International State of Financial Support form including proof of funding. Copy of valid passport page. International applicants must submit their applications and materials at least three months prior to the term in which they intend to start graduate study. I-20’s will only be issued to individuals who have been accepted as fully admitted students. All Documents Should be Sent to: Saint Peter’s University Attn: Graduate and International Admissions 2641 John F. Kennedy Boulevard Jersey City, New Jersey 07306 Please feel free to call the Office of Graduate and International Admissions at (201) 761-6470 with any questions. Transfer Credit A maximum of six (6) graduate credits of equivalent course work may be transferred from other accredited colleges and universities. An official transcript showing a minimum grade of 3.0 (B) is required in such courses. Transfer credit is granted by petition to and approval by the program director. It is the student’s responsibility to initiate the petition and justify the acceptance of the courses. The program director will determine whether the courses are equivalent. Transfer credit is by permission only and not an obligation of the University.</w:t>
      </w:r>
    </w:p>
    <w:p>
      <w:r>
        <w:br w:type="page"/>
      </w:r>
    </w:p>
    <w:p>
      <w:pPr>
        <w:pStyle w:val="Heading1"/>
      </w:pPr>
      <w:r>
        <w:t>Page 914: Saint Peter's University - Health Sciences - Admission Requirements</w:t>
      </w:r>
    </w:p>
    <w:p>
      <w:r>
        <w:t xml:space="preserve">URL: </w:t>
      </w:r>
      <w:r>
        <w:rPr>
          <w:i/>
        </w:rPr>
        <w:t>https://www.saintpeters.edu/academics/graduate-programs/health-sciences/admission-requirements/#main-content</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Master of Science in Health Science</w:t>
      </w:r>
    </w:p>
    <w:p>
      <w:pPr>
        <w:pStyle w:val="ListBullet"/>
      </w:pPr>
      <w:r>
        <w:t>H2: Admission Requirements</w:t>
      </w:r>
    </w:p>
    <w:p>
      <w:pPr>
        <w:pStyle w:val="ListBullet"/>
      </w:pPr>
      <w:r>
        <w:t>H3: General Admission Requirements</w:t>
      </w:r>
    </w:p>
    <w:p>
      <w:pPr>
        <w:pStyle w:val="ListBullet"/>
      </w:pPr>
      <w:r>
        <w:t>H3: Transfer Credits</w:t>
      </w:r>
    </w:p>
    <w:p>
      <w:pPr>
        <w:pStyle w:val="ListBullet"/>
      </w:pPr>
      <w:r>
        <w:t>H3: Admission Requirements for International Students</w:t>
      </w:r>
    </w:p>
    <w:p>
      <w:pPr>
        <w:pStyle w:val="ListBullet"/>
      </w:pPr>
      <w:r>
        <w:t>H3: © 2024 Saint Peter's University | The Jesuit University of New Jersey</w:t>
      </w:r>
    </w:p>
    <w:p>
      <w:pPr>
        <w:pStyle w:val="Heading2"/>
      </w:pPr>
      <w:r>
        <w:t>Main Content</w:t>
      </w:r>
    </w:p>
    <w:p>
      <w:r>
        <w:t>Master of Science in Health Science Home academics graduate programs Health Sciences Admission Requirements Menu Request Information Program Overview Program Goals &amp; Objectives Admission Requirements Curriculum Courses Accelerated M.S. in Health Science Career Paths Faculty and Administration Request Information Apply Graduate Events Admission Requirements General Admission Requirements Baccalaureate degree conferred by a regionally accredited US institution (required). Official undergraduate transcript (required) 2 letters of recommendation attesting to the applicants potential for success in graduate studies (required). Resume (required) A personal statement of up to 500 words describing why the applicant is seeking this graduate degree (required). Graduate Record Examination (optional) A minimum cumulative GPA of 3.0 on a 4.0 scale in undergraduate study (preferred). English Composition, Statistics, Sociology, Psychology, Philosophy/ Ethics, Natural Science (A&amp;P preferred but not required) While there is no undergraduate major requirement, all applicants must have taken the 6 required courses listed. Substitution courses can be made, at the discretion of the Program Director, in rare circumstances. All documents should be sent to: Saint Peter’s University Attn: Graduate Admission 2641 John F. Kennedy Boulevard Jersey City, New Jersey 07306 Please feel free to call the Office of Graduate Admission at (201) 761-6470 with any questions. Transfer Credits A maximum of six (6) graduate credits of equivalent course work may be transferred from other accredited colleges and universities. An official transcript showing a minimum grade of 3.0 (B) is required in such courses. Transfer credit is granted by petition to and approval by the program director. It is the student’s responsibility to initiate the petition and justify the acceptance of the courses. The program director will determine whether the courses are equivalent. Transfer credit is by permission only and not an obligation of the University. Admission Requirements for International Students Official scores from the Test of English as a Foreign Language (TOEFL) with a minimum score of 550 on the written exam, a minimum of 213 on the computer-based exam or a minimum of 79 on the internet-based exam will be accepted.</w:t>
      </w:r>
    </w:p>
    <w:p>
      <w:r>
        <w:br w:type="page"/>
      </w:r>
    </w:p>
    <w:p>
      <w:pPr>
        <w:pStyle w:val="Heading1"/>
      </w:pPr>
      <w:r>
        <w:t>Page 915: Saint Peter's University - Health Sciences - Admission Requirements</w:t>
      </w:r>
    </w:p>
    <w:p>
      <w:r>
        <w:t xml:space="preserve">URL: </w:t>
      </w:r>
      <w:r>
        <w:rPr>
          <w:i/>
        </w:rPr>
        <w:t>https://www.saintpeters.edu/academics/graduate-programs/health-sciences/admission-requirements/#footer</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Master of Science in Health Science</w:t>
      </w:r>
    </w:p>
    <w:p>
      <w:pPr>
        <w:pStyle w:val="ListBullet"/>
      </w:pPr>
      <w:r>
        <w:t>H2: Admission Requirements</w:t>
      </w:r>
    </w:p>
    <w:p>
      <w:pPr>
        <w:pStyle w:val="ListBullet"/>
      </w:pPr>
      <w:r>
        <w:t>H3: General Admission Requirements</w:t>
      </w:r>
    </w:p>
    <w:p>
      <w:pPr>
        <w:pStyle w:val="ListBullet"/>
      </w:pPr>
      <w:r>
        <w:t>H3: Transfer Credits</w:t>
      </w:r>
    </w:p>
    <w:p>
      <w:pPr>
        <w:pStyle w:val="ListBullet"/>
      </w:pPr>
      <w:r>
        <w:t>H3: Admission Requirements for International Students</w:t>
      </w:r>
    </w:p>
    <w:p>
      <w:pPr>
        <w:pStyle w:val="ListBullet"/>
      </w:pPr>
      <w:r>
        <w:t>H3: © 2024 Saint Peter's University | The Jesuit University of New Jersey</w:t>
      </w:r>
    </w:p>
    <w:p>
      <w:pPr>
        <w:pStyle w:val="Heading2"/>
      </w:pPr>
      <w:r>
        <w:t>Main Content</w:t>
      </w:r>
    </w:p>
    <w:p>
      <w:r>
        <w:t>Master of Science in Health Science Home academics graduate programs Health Sciences Admission Requirements Menu Request Information Program Overview Program Goals &amp; Objectives Admission Requirements Curriculum Courses Accelerated M.S. in Health Science Career Paths Faculty and Administration Request Information Apply Graduate Events Admission Requirements General Admission Requirements Baccalaureate degree conferred by a regionally accredited US institution (required). Official undergraduate transcript (required) 2 letters of recommendation attesting to the applicants potential for success in graduate studies (required). Resume (required) A personal statement of up to 500 words describing why the applicant is seeking this graduate degree (required). Graduate Record Examination (optional) A minimum cumulative GPA of 3.0 on a 4.0 scale in undergraduate study (preferred). English Composition, Statistics, Sociology, Psychology, Philosophy/ Ethics, Natural Science (A&amp;P preferred but not required) While there is no undergraduate major requirement, all applicants must have taken the 6 required courses listed. Substitution courses can be made, at the discretion of the Program Director, in rare circumstances. All documents should be sent to: Saint Peter’s University Attn: Graduate Admission 2641 John F. Kennedy Boulevard Jersey City, New Jersey 07306 Please feel free to call the Office of Graduate Admission at (201) 761-6470 with any questions. Transfer Credits A maximum of six (6) graduate credits of equivalent course work may be transferred from other accredited colleges and universities. An official transcript showing a minimum grade of 3.0 (B) is required in such courses. Transfer credit is granted by petition to and approval by the program director. It is the student’s responsibility to initiate the petition and justify the acceptance of the courses. The program director will determine whether the courses are equivalent. Transfer credit is by permission only and not an obligation of the University. Admission Requirements for International Students Official scores from the Test of English as a Foreign Language (TOEFL) with a minimum score of 550 on the written exam, a minimum of 213 on the computer-based exam or a minimum of 79 on the internet-based exam will be accepted.</w:t>
      </w:r>
    </w:p>
    <w:p>
      <w:r>
        <w:br w:type="page"/>
      </w:r>
    </w:p>
    <w:p>
      <w:pPr>
        <w:pStyle w:val="Heading1"/>
      </w:pPr>
      <w:r>
        <w:t>Page 916: Saint Peter's University - Education - M.A. in Education</w:t>
      </w:r>
    </w:p>
    <w:p>
      <w:r>
        <w:t xml:space="preserve">URL: </w:t>
      </w:r>
      <w:r>
        <w:rPr>
          <w:i/>
        </w:rPr>
        <w:t>https://www.saintpeters.edu/academics/graduate-programs/education/master-of-higher-education-in-general-administration/#main-content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Advance a vision for the future in higher education.</w:t>
      </w:r>
    </w:p>
    <w:p>
      <w:pPr>
        <w:pStyle w:val="ListBullet"/>
      </w:pPr>
      <w:r>
        <w:t>H3: © 2024 Saint Peter's University | The Jesuit University of New Jersey</w:t>
      </w:r>
    </w:p>
    <w:p>
      <w:pPr>
        <w:pStyle w:val="Heading2"/>
      </w:pPr>
      <w:r>
        <w:t>Main Content</w:t>
      </w:r>
    </w:p>
    <w:p>
      <w:r>
        <w:t>Master of Arts in Education The Master of Arts in Education Online program is designed to prepare students for leadership in a wide range of higher education settings. Want more information on the Master of Arts in Education Online program? Fill out our form and a representative will be in touch! Loading... Home academics graduate programs Education M.A. in Education Menu Apply Request Information Admission Requirements Courses How has Ed Leadership Changed? Program Overview M.A. in Education M.A. in Education: Concentration in Education Technology M.A. in Education: 10 Concentrations Doctor of Education K-12 Online Doctor of Education in Higher Ed. Online Masters with Certifications in Education Certifications in Education Alternate Route to Certification Program TK20 Faculty &amp; Administration Advance a vision for the future in higher education. The Master of Arts in Education Online program is designed to prepare students for leadership in a wide range of higher education settings, including: Admissions, Student Affairs, Enrollment Management, Marketing, Institutional Research and Diversity initiatives within community college, four year college and university administration, state and national public policy agencies, government offices, professional associations, regional and coordinating bodies and accrediting agencies. The 33 credit program, delivered fully online, provides students with a strong understanding of higher education theory, research; data based decision making, administrative practice, policy and strategic prioritization. At A Glance Degree Awarded: Master of Arts in Education Online Course Locations: Online Program Duration: 33 credits Calendar: Semester, including summers Course Format: Online Curriculum General Requirements Ge680 History of American Higher Education 3 Ge681 Ethical Decision Making and Social Responsibility 3 Ge682 Organizational Behavior and Administration 3 Ge683 Governance, Management and Administration of Higher Education 3 Ge606 Directed Research in Education 3 Ge684 Innovative Curriculum Strategies for the Diverse Learner 3 Ge685 Finance, Budgetary Planning and Resource Allocation in Higher Education 3 Ge686 Emerging Legal Issues facing Admin. 3 Ge687 Accountability: Assessment and Accreditation 3 Comprehensive Examination Ge688 Global Comparisons of Higher Education 3 Ge689 Online College Teaching and Learning 3 Total Program Credits 33 * Complaint Resolution</w:t>
      </w:r>
    </w:p>
    <w:p>
      <w:r>
        <w:br w:type="page"/>
      </w:r>
    </w:p>
    <w:p>
      <w:pPr>
        <w:pStyle w:val="Heading1"/>
      </w:pPr>
      <w:r>
        <w:t>Page 917: Saint Peter's University - Education - M.A. in Education</w:t>
      </w:r>
    </w:p>
    <w:p>
      <w:r>
        <w:t xml:space="preserve">URL: </w:t>
      </w:r>
      <w:r>
        <w:rPr>
          <w:i/>
        </w:rPr>
        <w:t>https://www.saintpeters.edu/academics/graduate-programs/education/master-of-higher-education-in-general-administration/#footer</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Advance a vision for the future in higher education.</w:t>
      </w:r>
    </w:p>
    <w:p>
      <w:pPr>
        <w:pStyle w:val="ListBullet"/>
      </w:pPr>
      <w:r>
        <w:t>H3: © 2024 Saint Peter's University | The Jesuit University of New Jersey</w:t>
      </w:r>
    </w:p>
    <w:p>
      <w:pPr>
        <w:pStyle w:val="Heading2"/>
      </w:pPr>
      <w:r>
        <w:t>Main Content</w:t>
      </w:r>
    </w:p>
    <w:p>
      <w:r>
        <w:t>Master of Arts in Education The Master of Arts in Education Online program is designed to prepare students for leadership in a wide range of higher education settings. Want more information on the Master of Arts in Education Online program? Fill out our form and a representative will be in touch! Loading... Home academics graduate programs Education M.A. in Education Menu Apply Request Information Admission Requirements Courses How has Ed Leadership Changed? Program Overview M.A. in Education M.A. in Education: Concentration in Education Technology M.A. in Education: 10 Concentrations Doctor of Education K-12 Online Doctor of Education in Higher Ed. Online Masters with Certifications in Education Certifications in Education Alternate Route to Certification Program TK20 Faculty &amp; Administration Advance a vision for the future in higher education. The Master of Arts in Education Online program is designed to prepare students for leadership in a wide range of higher education settings, including: Admissions, Student Affairs, Enrollment Management, Marketing, Institutional Research and Diversity initiatives within community college, four year college and university administration, state and national public policy agencies, government offices, professional associations, regional and coordinating bodies and accrediting agencies. The 33 credit program, delivered fully online, provides students with a strong understanding of higher education theory, research; data based decision making, administrative practice, policy and strategic prioritization. At A Glance Degree Awarded: Master of Arts in Education Online Course Locations: Online Program Duration: 33 credits Calendar: Semester, including summers Course Format: Online Curriculum General Requirements Ge680 History of American Higher Education 3 Ge681 Ethical Decision Making and Social Responsibility 3 Ge682 Organizational Behavior and Administration 3 Ge683 Governance, Management and Administration of Higher Education 3 Ge606 Directed Research in Education 3 Ge684 Innovative Curriculum Strategies for the Diverse Learner 3 Ge685 Finance, Budgetary Planning and Resource Allocation in Higher Education 3 Ge686 Emerging Legal Issues facing Admin. 3 Ge687 Accountability: Assessment and Accreditation 3 Comprehensive Examination Ge688 Global Comparisons of Higher Education 3 Ge689 Online College Teaching and Learning 3 Total Program Credits 33 * Complaint Resolution</w:t>
      </w:r>
    </w:p>
    <w:p>
      <w:r>
        <w:br w:type="page"/>
      </w:r>
    </w:p>
    <w:p>
      <w:pPr>
        <w:pStyle w:val="Heading1"/>
      </w:pPr>
      <w:r>
        <w:t>Page 918: Saint Peter's University - Education - How has Ed Leadership Changed?</w:t>
      </w:r>
    </w:p>
    <w:p>
      <w:r>
        <w:t xml:space="preserve">URL: </w:t>
      </w:r>
      <w:r>
        <w:rPr>
          <w:i/>
        </w:rPr>
        <w:t>https://www.saintpeters.edu/academics/graduate-programs/education/how-has-ed-leadership-changed/</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How has Ed Leadership Changed?</w:t>
      </w:r>
    </w:p>
    <w:p>
      <w:pPr>
        <w:pStyle w:val="ListBullet"/>
      </w:pPr>
      <w:r>
        <w:t>H2: How has Ed Leadership Changed?</w:t>
      </w:r>
    </w:p>
    <w:p>
      <w:pPr>
        <w:pStyle w:val="ListBullet"/>
      </w:pPr>
      <w:r>
        <w:t>H2: The Changing Landscape of Educational Leadership</w:t>
      </w:r>
    </w:p>
    <w:p>
      <w:pPr>
        <w:pStyle w:val="ListBullet"/>
      </w:pPr>
      <w:r>
        <w:t>H2: New Challenges in Education</w:t>
      </w:r>
    </w:p>
    <w:p>
      <w:pPr>
        <w:pStyle w:val="ListBullet"/>
      </w:pPr>
      <w:r>
        <w:t>H2: Why an Educational Leadership Degree Is a Good Investment</w:t>
      </w:r>
    </w:p>
    <w:p>
      <w:pPr>
        <w:pStyle w:val="ListBullet"/>
      </w:pPr>
      <w:r>
        <w:t>H2: How Saint Peter’s Prepares You for Changes in Education</w:t>
      </w:r>
    </w:p>
    <w:p>
      <w:pPr>
        <w:pStyle w:val="ListBullet"/>
      </w:pPr>
      <w:r>
        <w:t>H3: Benefits of an Ed.D. Degree From Saint Peter’s</w:t>
      </w:r>
    </w:p>
    <w:p>
      <w:pPr>
        <w:pStyle w:val="ListBullet"/>
      </w:pPr>
      <w:r>
        <w:t>H3: Let’s Create the Classroom of the Future</w:t>
      </w:r>
    </w:p>
    <w:p>
      <w:pPr>
        <w:pStyle w:val="ListBullet"/>
      </w:pPr>
      <w:r>
        <w:t>H3: © 2024 Saint Peter's University | The Jesuit University of New Jersey</w:t>
      </w:r>
    </w:p>
    <w:p>
      <w:pPr>
        <w:pStyle w:val="Heading2"/>
      </w:pPr>
      <w:r>
        <w:t>Main Content</w:t>
      </w:r>
    </w:p>
    <w:p>
      <w:r>
        <w:t>How has Ed Leadership Changed? Home academics graduate programs Education How has Ed Leadership Changed? Menu Apply Request Information Admission Requirements Courses How has Ed Leadership Changed? Program Overview M.A. in Education M.A. in Education: Concentration in Education Technology M.A. in Education: 10 Concentrations Doctor of Education K-12 Online Doctor of Education in Higher Ed. Online Masters with Certifications in Education Certifications in Education Alternate Route to Certification Program TK20 Faculty &amp; Administration How has Ed Leadership Changed? Educational leadership has changed dramatically in recent years. In the past, educational leaders were primarily focused on managing schools and ensuring that students met academic standards. However, today’s educational leaders are also responsible for leading schools through change, creating a culture of equity and inclusion, and preparing students for the 21st century workforce. Here, we break down the changes in educational leadership and how to prepare yourself for these changes if you are an educator. The Changing Landscape of Educational Leadership The educational leadership landscape is much different today than it was in the past. Here are just a few changes: The role of the educational leader has become more complex . Leaders in education are now responsible for a wide range of tasks, including: Developing and implementing a school vision Leading a diverse staff Managing a budget Communicating with parents and the community Addressing the needs of all students, including those with disabilities and those from low-income families The educational leader must be a change agent. Today’s leaders in education must be able to lead schools through change. This requires the ability to think strategically, solve problems and build consensus. The educational leader must be a collaborator. Leaders in education must be able to collaborate with a variety of stakeholders, including teachers, staff, parents and community members. This requires the ability to build relationships, listen to others and compromise. The educational leader must be a visionary . Educational leaders must be able to develop a vision for the future of education and inspire others to share that vision. The changes in educational leadership have created new challenges for school leaders. However, these challenges also create new opportunities for leaders in education to make a difference in the lives of students. New Challenges in Education Not only has the nature of educational leadership changed. There are new challenges for educational leaders, including: The need to prepare students for the 21st century workforce . The world of work is changing rapidly, and educational leaders need to prepare students for the jobs of the future. This requires teaching students critical thinking, problem-solving and collaboration skills. The need to address the needs of all students . Educational leaders need to be mindful of the needs of all students, including those with disabilities and those from low-income families. This requires providing equitable access to educational resources and creating a welcoming and inclusive school environment. The need to manage limited resources . Schools are facing increasing budget constraints, which makes it difficult to provide all students with the resources they need. Educational leaders need to be creative and resourceful to meet the needs of all students. Despite these challenges, educational leadership is still a rewarding career. Leaders in education can make a real difference in the lives of students and help shape the future of our society. Why an Educational Leadership Degree Is a Good Investment If you’re passionate about education and want to make a difference in the lives of students, an educational leadership degree is a great investment. Here are just a few of the benefits of earning an educational leadership degree: Increased earning potential: Those with an advanced educational leadership degree earn significantly more than teachers with a bachelor’s degree. According to the U.S. Bureau of Labor Statistics , the median annual wage for education administrators was $99,820 in 2022. More job opportunities: The demand for educational leaders is expected to grow much faster than the average in the coming years. This is due to several factors, including the increasing number of students, the need for more school leaders and the retirement of baby boomers. Greater impact on students: Educational leaders have the opportunity to make a real difference in the lives of students. They can create a positive learning environment, improve student achievement and help students reach their full potential. Personal satisfaction: Educational leadership can be a rewarding career. It’s a chance to use your skills and talents to make a difference in the world and help shape the future of our children. How Saint Peter’s Prepares You for Changes in Education The Doctor of Education in Educational Leadership (K–12) program at Saint Peter’s University prepares current district and school administrators, educational leaders and classroom teachers to take on district leadership roles in kindergarten through 12th-grade settings. We believe that educational leaders are the difference-makers in our schools. They are the ones who create a vision for the future, inspire others to follow that vision and ensure that all students can succeed. Our program will give you the skills and knowledge you need to be a successful educational leader. You’ll learn how to: Develop a school vision and implement it. Lead a diverse staff. Manage a budget. Communicate effectively with parents and the community. Address the needs of all students, including those with disabilities and those from low-income families. Lead schools through change. Collaborate with a variety of stakeholders. Be a visionary. We also focus on real-world problem solving and practical application. This means that you’ll learn how to apply the concepts you learn in the classroom to the future of education. You may also work with experienced educational leaders to gain hands-on experience in school leadership. Benefits of an Ed.D. Degree From Saint Peter’s At Saint Peter’s University, you will be prepared to lead your school into the future. You will gain leadership skills through systemized practice, examination and research. In the classroom, we transform these theories into practical, real-world applications that you can use immediately at your institution. Benefits of the program include: Select off-site locations for your convenience Evening and online courses Faculty are experienced practitioners Coursework can be completed in as little as three years Small class sizes Let’s Create the Classroom of the Future If you’re ready to make a difference in the lives of students, learn more about our Ed.D. in Educational Leadership (K–12) program. We can help you achieve your goal of becoming a successful educational leader. If you are ready to apply, start your application today.</w:t>
      </w:r>
    </w:p>
    <w:p>
      <w:r>
        <w:br w:type="page"/>
      </w:r>
    </w:p>
    <w:p>
      <w:pPr>
        <w:pStyle w:val="Heading1"/>
      </w:pPr>
      <w:r>
        <w:t>Page 919: Saint Peter's University - Education - Request Information</w:t>
      </w:r>
    </w:p>
    <w:p>
      <w:r>
        <w:t xml:space="preserve">URL: </w:t>
      </w:r>
      <w:r>
        <w:rPr>
          <w:i/>
        </w:rPr>
        <w:t>https://www.saintpeters.edu/academics/graduate-programs/education/request-information/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Education</w:t>
      </w:r>
    </w:p>
    <w:p>
      <w:pPr>
        <w:pStyle w:val="ListBullet"/>
      </w:pPr>
      <w:r>
        <w:t>H2: Request Information</w:t>
      </w:r>
    </w:p>
    <w:p>
      <w:pPr>
        <w:pStyle w:val="ListBullet"/>
      </w:pPr>
      <w:r>
        <w:t>H3: © 2024 Saint Peter's University | The Jesuit University of New Jersey</w:t>
      </w:r>
    </w:p>
    <w:p>
      <w:pPr>
        <w:pStyle w:val="Heading2"/>
      </w:pPr>
      <w:r>
        <w:t>Main Content</w:t>
      </w:r>
    </w:p>
    <w:p>
      <w:r>
        <w:t>Education Home academics graduate programs Education Request Information Category Home Admission Requirements Alternate Route to Certification Program How has Ed Leadership Changed? M.A. in Education M.A. in Education: Concentration in Education Technology Online Ed.D. in Higher Education Request Information Curriculum M.A. in Education: Higher Education Ed.D. in Educational Leadership (K–12) Online Certifications in Education Courses Faculty &amp; Administration Request Information Start the journey to your education leadership degree and become a force for change in education. PK-12 &amp; HIGHER EDUCATION – Request information here MASTER OF ARTS IN EDUCATION – Request information here CERTIFICATIONS IN EDUCATION – Request information here M.A. IN EDUCATION: HIGHER EDUCATION – Request information here ED.D. IN EDUCATIONAL LEADERSHIP (K–12) – Request information here ED.D. IN HIGHER EDUCATION – Request information here</w:t>
      </w:r>
    </w:p>
    <w:p>
      <w:r>
        <w:br w:type="page"/>
      </w:r>
    </w:p>
    <w:p>
      <w:pPr>
        <w:pStyle w:val="Heading1"/>
      </w:pPr>
      <w:r>
        <w:t>Page 920: Saint Peter's University - Education - Courses</w:t>
      </w:r>
    </w:p>
    <w:p>
      <w:r>
        <w:t xml:space="preserve">URL: </w:t>
      </w:r>
      <w:r>
        <w:rPr>
          <w:i/>
        </w:rPr>
        <w:t>https://www.saintpeters.edu/academics/graduate-programs/education/courses/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Education</w:t>
      </w:r>
    </w:p>
    <w:p>
      <w:pPr>
        <w:pStyle w:val="ListBullet"/>
      </w:pPr>
      <w:r>
        <w:t>H2: Courses</w:t>
      </w:r>
    </w:p>
    <w:p>
      <w:pPr>
        <w:pStyle w:val="ListBullet"/>
      </w:pPr>
      <w:r>
        <w:t>H3: Graduate Courses</w:t>
      </w:r>
    </w:p>
    <w:p>
      <w:pPr>
        <w:pStyle w:val="ListBullet"/>
      </w:pPr>
      <w:r>
        <w:t>H3: Courses</w:t>
      </w:r>
    </w:p>
    <w:p>
      <w:pPr>
        <w:pStyle w:val="ListBullet"/>
      </w:pPr>
      <w:r>
        <w:t>H3: © 2024 Saint Peter's University | The Jesuit University of New Jersey</w:t>
      </w:r>
    </w:p>
    <w:p>
      <w:pPr>
        <w:pStyle w:val="Heading2"/>
      </w:pPr>
      <w:r>
        <w:t>Main Content</w:t>
      </w:r>
    </w:p>
    <w:p>
      <w:r>
        <w:t>Education Home academics graduate programs Education Courses Menu Apply Request Information Admission Requirements Courses How has Ed Leadership Changed? Program Overview M.A. in Education M.A. in Education: Concentration in Education Technology M.A. in Education: 10 Concentrations Doctor of Education K-12 Online Doctor of Education in Higher Ed. Online Masters with Certifications in Education Certifications in Education Alternate Route to Certification Program TK20 Faculty &amp; Administration Courses Graduate Courses Courses GE-500.  Historical/Philosophical Foundations/Edu.  3.00 Credits. Examination of historical and philosophical foundations of education in our socially and culturally diverse country; introduction to thoughts of influential educations and the principles and ideas underlying educational policies; development of personal philosophy of education through identification of ideologies behind educational systems, curriculum, and goals. GE-501.  Hist &amp; Philosophical Found - Early Child.  3.00 Credits. Examines the historical, social, political, and philosophical foundations that impact the education of children in a culturally diverse society. Principles and ideas underlying educational policies and how education responds to the evolving needs and dispositions of our society. GE-502.  Psychological Foundations of Learning.  3.00 Credits. Processes, conditions, and techniques associated with learning in human beings; learning theories and their applications, heredity, the learning environment, motivational patterns, concentration, memory, effective study, reaction, intelligence, personality, mental health, and moral integrity. GE-503.  Psychological Foundation Early Childhood.  3.00 Credits. Processes, conditions and techniques associated with learning in human beings, learning theories and their application to early childhood education settings. The learning environment will be discussed as it relates to supporting best practices in early childhood education and supports developmentally appropriate learning experiences. GE-505.  Directed Research in Education.  3.00 Credits. Survey of the basic concepts, procedures, and language of social science research: problem formulation, research design, data collection, data analysis and interpretation. Development of the student's ability to evaluate published research. GE-506.  Child and Adolescent Psychology.  3.00 Credits. This course introduces students to how a child develops from birth to age eight. It will address students with special needs, gifted students and English as second language populations. GE-507.  Professional Assessment Strategies.  3.00 Credits. Course would incorporate subject specific content and strategies for taking standardized assessments. GE-508.  Research in Early Childhood Education.  3.00 Credits. Survey of the basic concepts, procedures, and language of social science research: problem formulation, research, design, data collection, data analysis, and interpretation. Students will research a current topic/problem in the field of early childhood education and conduct a presentation on their findings. GE-509.  Hist./Cult. Background of Engl. Learners.  3.00 Credits. This course will examine culturally diverse groups of students from various backgrounds and determine the influence they have had in today's schools with an emphasis on educational policies that have provided for the support of second language learners. GE-510.  Principle of Curriculum Design &amp; Develop.  3.00 Credits. A study of the elements and principles of curriculum design and construction for teachers at the elementary and secondary school levels. This course considers the theoretical concerns of curriculum planning as well as the activities involved in carrying theory into practice. Students will learn about effective curriculum planning that addresses state standards and meets the needs of students with diverse learning styles, disabilities and English Language Learners. GE-511.  Principles/Problems/Sch Administration.  3.00 Credits. Theories of leadership behavior: the changing role of the administrator, the roles of school personnel in administration, school and community relationships. Budget-planning responsibilities, master schedule construction, relationships with staff and pupil personnel, problem-solving techniques will be discussed. GE-512.  Assessment/Student Ability/Achievement.  3.00 Credits. An overview of essential concepts and principles of classroom and school-wide formative and summative assessments such as PARCC. An examination of tests and trends in testing, namely, psychological, standardized, and achievement tests and the rationale and assumptions underlying these assessments. Consideration and evaluation of the types of tests commonly used such as PARCC, state, local, and national assessments as well as discussion of the interpretation of the results. GE-513.  Fundamentals/Elem and Secondary Supervsn.  3.00 Credits. The supervisor's role as an educational leader/consultant. Objectives and techniques of instructional supervision; state mandated rules for evaluation of teachers and administrators; an analysis of evaluative instruments; and the supervisor as curriculum manager. GE-514.  School Finance.  3.00 Credits. A study of the role of the local, state, and federal government in the financing of public education. GE-516.  School Law.  3.00 Credits. A study of the legal framework in which public education operates. Federal and state laws affecting education and schools; school laws relating to the State Department of Education, school districts, local boards of education; and NJ 18A. GE-517.  Prin of Curr Dev in Early Childhood Educ.  3.00 Credits. This course will focus on developing appropriate and innovative methods in teaching P-3 students. GE-519.  Cultural Diversity.  3.00 Credits. The changing demographics in the world reflect a growing social diversity and require a heightened awareness of the need to develop culturally competent practitioners. A primary challenge is acknowledging the multiple social and cultural identities in an inclusive rather than exclusive way. This course is designed to heighten students' knowledge, awareness and understanding of differences among people, as well as raise students' consciousness and sensitivity to socially constructed problems resulting from difference. GE-526.  Fundamentals of Speech.  3.00 Credits. This course introduces students to the theoretical and practical requirements of different types of public presentations and helps students understand the communication process. It will focus on the basic elements of the communication process and audience characteristics. GE-527.  Social Welfare.  3.00 Credits. This graduate level course lays the groundwork in preparing students to be informed and competent professionals who implement programs and work to create policy change within organizations and beyond. Starting with an understanding of the development of the social work profession over time, students learn how theory impacts policy and agency work, with a focus on how social work values and ethics impact this trajectory. GE-528.  Internship: Admin/Supervision I.  3.00 Credits. Internships are arranged to give students on-the-job training. Supervision is provided by college staff in conjunction with the superintendent of the school district and building principal. GE-529.  Internship: Admin/Supervision II.  3.00 Credits. Internships are arranged to give students on-the-job training. Supervision is provided by college staff in conjunction with the superintendent of the school district and building principal. GE-540.  Fundamentals of Methodology.  3.00 Credits. An analysis of effective teaching skills, classroom management techniques, successful motivational strategies, objectives, lesson plans and innovative methods. Additional TK20 fee of $100. GE-541.  Method Curr &amp; Assess: Early Child Class.  3.00 Credits. This course will focus on implementing developmentally appropriate teaching practices, classroom management techniques, successful motivational strategies, objectives, lesson plans, and innovative methods. In addition, students will be provided situations to assess professional goals, develop authentic assessment practices, and respond to the cultural, linguistic, and learning needs of all students. Additional TK20 fee of $100. GE-542.  Method &amp; Educ Pedagogy of World Language.  3.00 Credits. This course is designed to address the needs of students preparing to teach a world language in the K-12 classroom. The course is designed around the standards for Foreign Language Learning, commonly referred to as the Five C's: Communication, Cultures, Connections, Comparisons and Communities. Current theoretical bases for teaching world languages will be discussed and analyzed. Lesson plans will be created, assessments will be designed and mock lessons will be presented, critiqued and examined. The Oral Proficiency Interview and Praxis Exam will be explained and practiced. Many methods and techniques will be covered and demonstrated in order for students to understand different teaching practices. GE-545.  Teaching/Assessing 2nd Language Learners.  3.00 Credits. Students will learn about the four domains of language (listening, speaking, reading and writing) and how each domain is developed as students learn the English language. Emphasis will be placed on specific research-based methods of teaching ESL (i.e. sheltered instruction) and effective ways of assisting the English Language Learner. Students will develop an understanding of effective ways of developing lessons for English Language Learners through various content areas. GE-547.  Student Teaching.  8.00 Credits. Supervised classroom teaching experience on the elementary or secondary level including seminar meetings and conferences scheduled prior to and during the student teaching term. Additional TK20 fee of $100 and EDTPA fee of $300. Prerequisites: GE-546. GE-550.  Clinical Practice 1: Early Child &amp; Elem.  4.00 Credits. Clinical practice in an early childhood or elementary setting in order to provide students with the skills and dispositions necessary to become effective early childhood teachers and develop relationships with school colleagues, families and community. Students will provide learning activities that support cognitive, emotional and social development. They will design learning experiences that support culturally responsive teaching, plan and assess developmentally appropriate lessons and units. Additional TK20 fee of $100. GE-551.  Clinical Practice 2: Early Child &amp; Elem.  8.00 Credits. Students plan and implement developmentally appropriate and culturally responsive curriculum in an early childhood/elementary classroom which demonstrates their knowledge of child development and the role of the school community with regard to children's learning. Students implement the Core Curriculum Content Standard through an integrated curriculum. They use multiple strategies to assess learning and demonstrate effective classroom management. Additional TK20 fee of $100. GE-555.  Computers in Curr Design Dev. &amp; Eval.  3.00 Credits. Application of computer in curriculum design, including areas such as instructional technology, research, communication with school community, and study skills; use of the internet in formulating curriculum which includes inter-disciplinary learning units to meet the New Jersey Core Curriculum Content Standards in all areas. The evaluation of the use of technology in school curriculum and design will be discussed. GE-556.  Integratng Tech in Early Childhood Class.  3.00 Credits. This course will adapt the use of technology to the unique needs of P-3 learners. GE-570.  Foundation of Reading Curr. Des. &amp; Dev..  3.00 Credits. The nature of the reading process: material and techniques used in readiness, language experience, work analysis, basic text, comprehension, content area, study skills and speed reading. Introduction to research based models of reading instruction and curriculum development; an analysis of state standards in language arts and literacy, and teaching reading across all areas of curriculum will be addressed. GE-571.  Diagnosis/Treatmt: Childr/Learn Disab.  3.00 Credits. Theory and practice in identification, evaluation and remediation of learning disabilities. Understanding the role of the child study team and the development of an IEP. Introduction to legislation supporting students with disabilities. Summary of research on the human brain related to learning disabilities, formal and informal stages of referring students for learning evaluation. GE-574.  Diagnosis of Children/Reading Problems.  3.00 Credits. Techniques for diagnosing elementary and high school students with reading difficulties, causes of reading problems; evaluation of frequently used tests and inventories including group and individual, survey and diagnostic, formal and informal evaluations will be discussed as well as communication of results to parents and colleagues; and a case study analysis of students withreading disabilities. GE-576.  Remediation/Children/Reading Problems.  3.00 Credits. Remediation of elementary and high school students with reading difficulties; interpretation of frequently used tests and inventories including group and individual, survey and diagnostic, formal an informal; techniques of remedial and corrective treatment of reading disorders; evaluation of materials used in remediation; development of an IEP for reading. GE-577.  Research Seminar in Literacy.  3.00 Credits. This course presents the basic concepts, procedures, and language of social science research: problem formulation, research design, data collection, data analysis and interpretation. The ethical and legal aspects of conducting educational research and sampling techniques in schools are explored. Students will learn to analyze and develop a related research project with the guidance of the professor. The course is specifically designed to provide students with the necessary knowledge to interpret, evaluate and apply research as it relates to special education and language literacy. GE-578.  Supervision of Reading Programs.  3.00 Credits. Administering and supervising reading programs; initiating programs; conducting in service training; developing a budget; and conducting an evaluation of programs and personnel. Faculty development in areas of reading related to New Jersey Core Curriculum Standards. GE-579.  Supervised Practicum in Reading.  3.00 Credits. Field experience: the opportunity for students to gain practical knowledge and experience in the fields of developmental and remedial reading instruction. Case study in diagnosis and remediation of instruction, supervised by a licensed reading specialist. Prerequisites: GE-574 AND GE-576 . GE-580.  Teach. Lit. for English Lang. Learners.  3.00 Credits. Students will explore effective ways of teaching literacy strategies while emphasizing second language acquisition strategies. Best practices will be examined and discussed. Students will learn about the transfer of language skills. GE-585.  Phonology&amp;structure of American English.  3.00 Credits. Students will examine and analyze the grammatical structures and the sound system of American English as it applies to English Language Learners. GE-590.  General Linguistics.  3.00 Credits. This course will focus on the structures of the English language. Comparisons about the English language and other languages will be discussed. There will be an emphasis on the nature of language as a whole and how it is both learned and acquired. Students will learn about the interaction of first language and first language development and second language and second language acquisition. GE-591.  Process of Second Language Acquisition.  3.00 Credits. Students will learn the stages of second language acquisition and develop an understanding of how second language learners move from one stage to the next. Students will review and compare research in the field of second language acquisition and discuss findings. GE-599.  Graduate Education Independent Study.  3.00 Credits. Study of a selected topic in depth utilizing field-based or library-based research. Prerequisite: Approval of the Dean. GE-605.  Theory and Practice of Teaching ESL.  3.00 Credits. This course covers the theoretical foundations of second language acquisition. Students will explore research-based methods of teaching second language learners. The relationship between the native language and the second language will be emphasized. GE-606.  Directed Research in Higher Education.  3.00 Credits. Survey of the basic concepts, procedures, and language of social science research: problem formulation, research design, data collection, data analysis and interpretation. Development of the student's ability to evaluate published research in Higher Education. GE-614.  Edu Disabilities/Specialized Instruction.  3.00 Credits. Provides an overview and introduction to educational disabilities and special education. Characteristics and prevalence of a wide range of disabilities will be explored. Students will consider contemporary instructional approaches used for specialized populations. GE-615.  Instruc Strategies/Students/Disabilities.  3.00 Credits. Provides students with knowledge and skills necessary to provide instruction that is both individualized and aligned with core course expectations. Multi-sensory and multiple intelligence learning theories will be explored. Instructional emphasis will be provided on teaching techniques to assist their students in the development of their own strategies and skills with the ultimate goal of independent living. GE-616.  Effective Class Mgmt/Behavior Intervent.  3.00 Credits. Explores and considers behavior management theories and techniques. Recognition of behavior difficulties, consideration of behavior assessment devices and application of behavior management systems applicable to whole class and individual students will be provided. GE-617.  Asstg Stu-Spec Needs-Gen Educ Classroom.  3.00 Credits. Techniques and considerations to facilitate learning for all students will be explored. Examination of inclusionary learning theories such as differentiated instruction and universal instructional design will be emphasized. Course content will include adaptation of the learning environment, developing supports for special needs students using a collaborative approach and knowledge of in-class support methods. GE-618.  Assessm't Techniques/Stu Disabilities.  3.00 Credits. Students will be introduced to the use of assessment based decision making. Applications of assessment toward special education eligibility, informed instruction and behavior management will be addressed. Background procedures and application of both functional and formal standardized testing will be examined. Students will gain familiarity with testing most frequently utilized for special needs populations. GE-620.  Effct Class Mgmt &amp; Behavior Intervention.  3.00 Credits. Explores and considers behavior management theories and techniques that are developmentally appropriate in the Early Childhood Classroom. Recognition of behavior difficulties, consideration of behavior assessment devices and application of behavior management systems applicable to whole class and individual students will be provided. GE-631.  Behavioral Analysis I.  3.00 Credits. Focus on behavioral principles and procedures associated with the acquisition of new behavior and modification of existing behavior. Topics such as reinforcement, punishment,extinction, discrimination, drawing generalization, shaping, classical conditioning, conditioned reinforcement, and schedules of reinforcement application of these principles for developmental disabilities, academic skills and optimal behaviors. GE-632.  Applied Behavioral Analysis II.  3.00 Credits. Focus on complex behavioral principles and issues surrounding the application of behavioral principles in the analysis and modification of behavior. Student will learn to identify behavior and environmental relationships that constitute behavioral deficits or excesses. Prerequisites: GE-631 . GE-633.  Applied Behavioral Analysis III.  3.00 Credits. This course focuses on behavioral research and methodology to evaluate interventions based on single-subject experimental decisions. Different behavior assessment and behavior intervention strategies will be examined. Prerequisites: GE-632 . GE-635.  Research Sem: Applied Behavior Analysis.  3.00 Credits. This course will guide the student through the process of reviewing and analyzing data from a variety of sources, discussing various types of research designs, understanding the role of descriptive and inferential statistics, and the development and implementation of a thorough research project. Students will survey basic concepts, procedures and terminology used in education research. The ethical and legal aspects of conducting educational research and sampling techniques will be explored. The course is specifically designed to provide students with the necessary knowledge to interpret, evaluate, and apply research as it relates to special education and applied behavior analysis. Prerequisites: GE-631 . GE-637.  Web 2.0 Tools &amp; Applications.  3.00 Credits. This course focuses on using current Web 2.0 tools and applications in the classroom. Students will practice using various Web 2.0 tools and applications to increase student engagement and motivate learners. Course Type(s): Online Course. GE-640.  Intro to Learning Management Systems.  3.00 Credits. This hands-on course introduces students to using a Learning Management System (LMS). The students will practice using the interfaces, functions and features of the systems. Students will create and organize learning content and produce their own materials using various Learning Management Systems. GE-641.  Instructional Design &amp; Delivery.  3.00 Credits. This course explores the basics of instructional design and delivery. Students will blend the principles of learning theory with hands-on technology skills. Students will acquire practice with a variety of technology-based applications while exploring principles of design and instructional delivery. Course Type(s): Online Course. GE-642.  Current Issues &amp; Trends in Ed Tech.  3.00 Credits. This course examines current issues and trends in educational technology. Students will explore how these issues and trends affect curriculum development and educational settings. Course Type(s): Online Course. GE-643.  Autism Spectrum Disorder &amp; Other Disabil.  3.00 Credits. The focus of the course is to develop an understanding of autism spectrum disorders as well as other low incidence disabilities and acquiring effective preacademic, academic and social interventions to help students learn and participate fully in the classroom. The course provides an overview of autism spectrum disorders, from early childhood through the school age years, the identification and etiology, and best practices in programs and services for students identified with ASDs, as well as other low incidence disabilities. GE-644.  Using Tech Face-To-Face Or Remote Class.  3.00 Credits. This course introduces technology techniques and tools that can be applied in traditional, remote, and hybrid classrooms. Students will utilize technology tools that can be applied in a variety of different ways, depending on the course's delivery method. Practical, real-world examples and scenarios will be used. Course Type(s): Online Course. GE-652.  Curriculum Development for Stu W Disabil.  3.00 Credits. Students will gain knowledge about curriculum design, curricular adaptations, material selection and other pertinent instructional planning considerations for students with disabilities in both integrated and segregated settings. Appropriate focus and emphasis will be provided on the New Jersey Professional Standards for Teachers and the New Jersey Core Curriculum Content Standards recommended by national and state associations specializing in special education instruction. GE-653.  Assistive Technology- Uses &amp; Application.  3.00 Credits. Students will be introduced to the wide variety of assistive technology and will examine its usefulness and utility for students with disabilities. Consideration of assistive technology applications toward content instruction, student response, enhancement of classroom management, provision of social intervention and transition services will occur. GE-654.  Strategies Home Sch Comm Relationships.  3.00 Credits. This course is designed to heighten sensitivity to the needs of families of children with disabilities and develop techniques educators can utilize to assist families. Emphasis will be devoted to effective home-school team building and the identification and utilization of community resources that assist in meeting family based needs. GE-660.  Introduction to Counseling.  3.00 Credits. This course teaches students to understand what they need to be a counselor. Students will decide what the career of counselor is and whether or not they have the ability to become a counselor. The course explores various ideas used in counseling such as behavioral, psychodynamic and humanistic approaches. Students will understand the skills needed to be a successful couselor. GE-661.  Individual Counseling and Interviewing.  3.00 Credits. Interviewing is a skill which provides both learning and reflection. Developing skills in interviewing and counseling requires a careful observation of oneself as well as others. This process is a complex one. The objective of the course is to explore the proper interviewing techniques and individual counseling of a client. This course suggests exploration of a much more complex values agenda- the values which inform the choices that are made as a counselor. The skills learned in this course will create greater communication skills which is a major component in counseling. GE-662.  Group Counseling.  3.00 Credits. This program prepares students to counsel others in a group forum. These groups typically consist of 5 to 8 members. This is a program devoted to helping one to learn about themselves and others. This group process will assist students wanting to become more involved with the community. Students can use this group counseling program to talk about their concerns with others that share the same concerns. Together, with other students, students will learn new ways of viewing problems objectively. GE-663.  Career Counseling.  3.00 Credits. This course provides the support needed in job searches. It not only supports students but challenges them as well. Students gain self-knowledge, educational planning skills and career decision capabilities. These services act as educational tools while at the same time assist students the most with promoting their educational endeavors. GE-664.  College Counseling.  3.00 Credits. Examination of college guidance and admissions process in its entirety will be investigated. Topics include early college awareness, parental involvement, exploring colleges using the internet, college fairs, campus visits and interviews, preparing your list of colleges. All aspects of completing individual college applications and the common application, SAT, ACT early decision, early acceptance,early action and financial aid issues such as the FAFSA, grants, scholarships, loans, EOF, and work study will also be explored. GE-665.  Crisis Counseling.  3.00 Credits. Introduction of concepts and procedures utilized in crisis counseling for students, faculty/staff, parents, and the helpers/counselors themselves. Topics include: district and school crisis committees, planning relationships with outside agencies such as police, emergency medical services, and the American Red Cross. The utilization of psychiatric emergency services, psychiatric screening services and mental health hotlines, grief counseling, memorial/remembrance activities, individual crisis intervention, and post traumatic stress. GE-667.  Abnormal Psychology.  3.00 Credits. Child, adolescent and young adult psychopathology will be explored. Topics include the nature, diagnosis and treatment of mental illness, psychopharmacology, mentally ill chemical abusers, the types, roles, limitations, certification and/or licensure of different practitioners, mental health evaluation and mental status exams and the use of the Diagnostic and Statistical Manual, Fourth Edition (DSM - IV) of the American Psychiatric Association with an emphasis on understanding and using the multi-axis diagnostic scheme. GE-668.  Psychology of Exceptional Children.  3.00 Credits. This course introduces concepts, procedures, diagnosis, treatment and related issues pertaining to the psychology of children with special needs in school settings. Topics include the nature, basis, and types of disabilities with emphasis on but not limited to mental disabilities, ADHD, learning disabilities, Autism Spectrum Disorders, and medical/physical handicaps, identification, referral, evaluation, classification, program, and placement processes, IDEA, Section 504, NJAC 6A-14, PRISE, and NCLB considerations; student, parent, school, and district rights and responsibilities; transitional issues, and gifted and/or talented students will be addressed. GE-669.  Community Agencies Organizations &amp; Res.  3.00 Credits. Students will examine the roles played by and relationships with institutions outside of the traditional educational setting who partner with, supplement, and at times supplant school counselors. Topics include DYFS, family, courts, police,sex crime units, hospitals, school based clinics, certified or licensed private practitioners of all types, faith based groups and individuals, self-help groups, community mental health centers, and confidentiality issues. GE-670.  Multicultural Counseling.  3.00 Credits. To help a client, sometimes counselors must understand and respect their cultural values. A counselor should have the ability to deal with biases, stereotypes and racism. Because there is an abundant amount of methods that borrow from other cultures, it gives counselors in the western hemisphere a chance to improve their therapy techniques. The counselor should be able to adapt and adjust to the patients, cultural experiences and understand the world views of their clients. Multicultural Counseling is a very difficult and trying task and counselors should have the knowledge to understand their clients. GE-671.  Substance Abuse and Treatment.  3.00 Credits. A comprehensive overview of psychoactive substance abuse, treatment and related issues with special emphasis on problems with alcohol will be explored. Topics include the nature of abuse and dependence involving single and multiple substances, commonly abused substances, identification and referral of abusers for treatment, treatment options to include evaluation, early intervention, detoxification, rehabilitation, outpatient, self-help groups, and various combinations of the aforementioned. Additional topics will incluse: the impact of substance abuse on the individual,family, school, and community, co-dependency, school based testing, and educational/preventative measures. GE-672.  Practicum in Counseling I.  3.00 Credits. This course is designed to train counselors. Students will learn about phases in therapy such as cognitive and behavioral work and termination. This course also allows the students to explore various theoretical situations. This course details the dealing with adversity, ethics and ethnicity of people. Through this course, students are properly prepared for the challenges that they will face in counseling clients. GE-673.  Practicum in Counseling II.  3.00 Credits. This course furthers the educational development from Practicum in Counseling I. This course teaches students to understand the responsibilities of a counselor. They will also learn essential team work skills that will help in working with a consulting team. They develop these skills through observation. Through this course students acquire, integrate and apply knowledge of the field. GE-674.  Family Therapy.  3.00 Credits. Introduction to the history, concepts, and procedures of Family Therapy will be examined. Topics include: theories and practice, systems, nature of family therapy, treatment plans and relationships within families. An emphasis on bringing about constructive change and development, the impact of AIDS, substance abuse, medical problems, gender, culture, criminality, divorce, economics, terrorism, war, and other social problems on families, non-traditional families and the dynamics of the family/school partnerships. GE-675.  Ethics Law and Prof Issues in Coun.  3.00 Credits. Examination of the effects of ethical, legal and other professional issues in counseling. Topics include the 2005 American Counseling Association Code of Ethics with a detailed examination and analysis of its eight main sections, institutional policies and procedures, local, state, and national law, codes, New Jersey School Law Decisions, case law and the discussion of selected current issues in counseling drawn from professional journals and similar publications in the areas of counseling, psychology, social work and psychiatry. GE-676.  Case Studies in Counseling.  3.00 Credits. This course focuses exclusively on case studies in counseling. It is an advanced post-masters pre-licensing seminar. Complex situations from school, private practice, hospital and agency counseling situations will be introduced, examined, and resolved. Following initial presentations by the instructor, participants will take part in multiple individual and group presentations. Some role playing will be required. GE-677.  Community Mental Heath and Wellness.  3.00 Credits. Extensive investigations into preventing common problems will be explored. The course will focus on fostering good mental health or psychological wellness. The counselor is seen as functioning in an extremely proactive role and as a wellness educator. Topics include establishing peer mediation programs, suicide awareness, managing impulsivity, forming support groups, training peer counselors, developing study skills, learning stress reduction techniques, recognizing and dealing with depression, isolation, cultural differences, understanding issues in human sexuality, avoiding gang involvement, and improving ethnic, race and gender relations. GE-680.  History of American Higher Education.  3.00 Credits. The history and development of higher education in the United States will be reviewed. Political and economic factors will be integrated into the curriculum. Current issues in diversity, globalization, international partnership, and online learning will also be explored. GE-681.  Ethical Decision Making &amp; Social Respons.  3.00 Credits. This course concentrates on the responsibilities of the educational leader as an ethical exemplar, leader, and educator. Students will examine a variety of current ethical educational issues and develop effective moral decision-making skills. GE-682.  Organizational Behavior &amp; Administration.  3.00 Credits. This course focuses on the theoretical and practical implications of organizational behavior from a sociological perspective. Students will study organizational concepts such as diversity in the educational workplace, motivation and individual differences in organizations, group dynamics and decision making, cooperation, teamwork, management, professional development and quality improvement programs. GE-683.  Governance Management &amp; Administration.  3.00 Credits. Overview of the organization, administrative roles and positions, administrative process, personnel management, and administrator relationships within various institutions of higher learning. GE-684.  Innovative Curriculum Strategies.  3.00 Credits. The broad range of experiences and perspectives brought to school by culturally, linguistically, and ethnically diverse students required educational leaders to provide innovative teaching methods. Responding to each student as an individual and using a holistic approach is key. This course will empower you to provide the necessary resources for all students to succeed. GE-685.  Finance Budgetary Plan &amp; Resource Alloc.  3.00 Credits. An overview of the budgeting process, sources of revenue, types of expenditures, and issues and innovations in financing various types of contemporary institutions of higher education. The course will also include a survey of the various business and planning operations vital to the operation of colleges and universities. GE-686.  Emerging Legal Issues in Higher Educ.  3.00 Credits. This course covers laws, legal principles, and critical issues pertaining to higher education in the United States and New Jersey. Students will explore constitutional and statutory laws, regulations, and landmark court decisions affecting policy and practice. Special topics such as search and seizure, disabilities, religion, speech, due process, and equal protection under the law will be discussed. Students will research and analyze actual case studies to ensure a problem-based approach experience. GE-687.  Accountability: Assessment/Accreditation.  3.00 Credits. This course explores the role of assessment in higher education, with an emphasis on designing effective student learning outcomes and departmental goals; as well as institutional effectiveness strategies and review. Students will also be introduced to accreditation processes, and how to use national institutional survey data to inform assessment. GE-688.  Global Comparisons of Higher Education.  3.00 Credits. This course provides a comparative analysis of national and international higher education institutions to identify strengths, weaknesses and best practices. GE-689.  Online College Teaching.  3.00 Credits. This course explores Quality Matters, established online learning standards to recognize, understand and utilize established best practices for online college teaching. The course will explore additional technologies and tools for online teaching. GE-690.  Comprehensive Research Project.  0.00 Credits. Comprehensive Research Project for students in the higher education in general administration program. Course Type(s): Senior Seminar. GE-699.  Comprehensive Exam.  0.00 Credits. Comprehensive Exam Course Type(s): Tutorial. GE-801.  Curriculum Development and Instruction.  3.00 Credits. This advanced course concentrates on how curriculum is developed and implemented in organizational settings. The course is based on theoretical research, current societal issues, and school-based needs for accountability based education with specific strategies to foster learning, interventions, personalization and mastery of the curriculum. The students will analyze current curriculum standards and educational reform movements. GE-803.  School Policy Analysis.  3.00 Credits. This course focuses on current educational and societal policy issues. Students will investigate historical and legal aspects of educational issues as well as the political principles of contemporary education. In order to gain a comprehensive understanding of educational policy, students will analyze the consequences and challenges in collecting policy information, incorporating various research methods, and implementing technology. Students will employ various resources to develop an extensive appreciation of the role of the educational leader in the American political and policy arena. GE-805.  Organizational Behavior&amp; Educational Adm.  3.00 Credits. This course focuses on the theoretical and practical implications of organizational behavior from a sociological perspective. Students will study organizational concepts such as diversity in the educational workplace, motivation and individual differences in organizations, group dynamics and decision-making, cooperation, teamwork, management, professional development and quality improvement programs. GE-806.  Dev. Inclus &amp; Equit K-12 Leaders &amp; Envir.  3.00 Credits. This foundation course is a starting point for all K-12 leadership students. The course focuses on leadership topics that include diversity, equity, and inclusion. During this course, learners will prepare to serve as leaders in various K-12 environments as they study current educational theory and research. The course offers opportunities to explore social inequalities by virtue of ability/disability, class, ethnicity, gender and language, and how they are implicated within K-12 schools. Learners explore diversity initiatives as well as equity-driven program and curriculum development that involve stakeholders from a variety of educational areas. GE-807.  Statistics I.  3.00 Credits. This course analyzes and applies descriptive and inferential statistics, elements of probability that support statistical theory, and theoretical distributions. Students will apply statistics to critical educational issues that require measurement, analysis, and decision making for organizational improvement. The students will also be required to design, conduct, and report a study that demonstrates their statistical skills. GE-809.  Research Design and Methods.  3.00 Credits. This course will actively engage in the developent and implementation of a draft of the formal research proposal. They will be required to complete the research process by utilizing both a quantitative and qualitative approach toward their respective research topic. All required components of the research proposal outline must be included, as described in the American Psychological Association Manual current edition. GE-810.  Leading Org Change in K-12 Edu: Dei Init.  3.00 Credits. This course focuses on the theoretical and practical implications of organizational change from a sociological perspective and an intentional DEI (Diversity, Equity and Inclusion) focus.. Students will study organizational concepts such as diversity in the educational workplace, motivation and individual differences in organizations, group dynamics and decision making, cooperation, teamwork, management, professional development and planning. GE-811.  Qualitative Research Design and Analysis.  3.00 Credits. This course is designed to develop proficiency in collecting, analyzing, and reporting qualitative data, using a variety of qualitative tools including ethnography, research interviews, content analysis, case studies, phenomenological studies and participant observation. GE-812.  Univ Design Org: Strategic Plan for DEI.  3.00 Credits. In this course, doctoral students will learn elements of universally designed leadership and learning (UDL) and how those elements apply to non-profit organizations, schools and school districts. Universally designed leadership involves: 1. designing plans for shared vision through multiple forms of engagement, 2. implementing shared vision by providing all stakeholders multiple means of action and expression, 3. planning that monitors progress via self-assessment, reflection, and mastery-level feedback, and 4. Allows process adaptation via stakeholders engagement and persistence. This course prepares students to apply UDL principles across strategic thinking and planning, using data and needs assessment to achieve a goal of racial, ability, and gender equity. Students will also learn how to involve stakeholders (internal, external) in developing strategic plans, evaluating success, and mobilizing communities to effect change that increases inclusion. In this course, students will construct an individually developed process for strategic planning in non-profit or education organizations with the goal of realizing equity and inclusion for all organization members. Course Type(s): Online Course. GE-822.  Historical Trends in Higher Education.  3.00 Credits. The history and development of higher education in the United States will be reviewed. Political and economic factors will be integrated into the curriculum. Current issues in diversity, globalization, international partnership and online learning will also be explored. GE-824.  Innovative Strategies in Educ Leadership.  3.00 Credits. This course focuses on innovative strategies in educational leadership in modern society and its impact on organizational efficacy and institutional change. Students will research and analyze the historical, cultural, sociological, philosophical and theoretical perspectives in the leadership process. GE-825.  Ethical Found and Social Responsibility.  3.00 Credits. This course concentrates on the responsibilities of the educational leader as an ethical exemplar, leader and educator. Students will examine a variety of current ethical educational issues and develop effective moral decision-making skills. GE-826.  Analysis &amp; Interpret of Assessment Data.  3.00 Credits. This course will prepare teacher leaders and administrators to analyze, manage, interpret and make decisions based on the data that is commonplace in America's schools. GE-827.  Assessment &amp; Eval for Administrators.  3.00 Credits. This course focuses on understanding, designing, developing, and evaluating assessment tools in the K-12 school environment. Professional responsibility, ethical behavior, and legal requirements in educational settings will be examined. Students will be provided the opportunity to design an instrument, collect and analyze data, and present their findings. Traditional and alternative assessments will be explored, along with measurement concepts of validity and reliability. Students will discuss federal and state laws, the application of those laws, and accountability procedures. School Administrators' erroneous judgments and assessment abuses will be investigated. Students will research practical strategies for aligning classroom assessments with state standards and developing scoring rubrics. GE-829.  Using Tech to Improve Curriculum Design.  3.00 Credits. This course focuses on the role of the educational leader in utilizing emerging technologies to achieve and enhance school reform. This course will enable students to plan for the integration of emerging technologies into the design of the curriculum, instruction, research and assessment. Students will study contemporary technology issues and implications in the use of information and multimedia technologies in teaching and learning, communications and management. Students will research legal and ethical considerations in the planning, funding, professional development needs and evaluation related to the use of educational technology. Prerequisites: GE-801 GE-803 GE-805 GE-807 GE-809 . GE-831.  Account: Resource Alloc and Fin Chall.  3.00 Credits. This course provides students with federal and state directives on school finance and educational equity. Economic principles and national income measures related to public education will be discussed. Students will investigate sources of revenue, expenditures, and fiscal problems, including federal, state, and local aid, taxation, planning, debt management, income, investments, and cost forecasting. Students will examine the budget process and comprehensive annual reports used by school districts in New Jersey. The role of the New Jersey Core Curriculum Content Standards in school finance will be explored. GE-833.  Emerg Legal/Moral Issues Facing Sch Adm.  3.00 Credits. This course covers school laws, legal principles, and critical issues pertaining to education in the United States and New Jersey. Students will explore constitutional and statutory laws, regulations, and landmark court decisions affecting policy and practice. Special topics such as search and seizure, disabilities, religion, speech, due process, and equal protection under the law will be discussed. Students will research and analyze actual case studies to ensure a problem-based approach experience. GE-835.  Personnel Adm/Publ Sec Bargaining.  3.00 Credits. This course provides students the opportunity to assess and evaluate their organization's personnel evaluation system, analyze developmental needs, develop an improvement plan and incorporate a model to enhanced professional growth. Students will analyze, synthesize and evaluate critical factors affecting human relations, effective grouping of employees and power sources and politics in an organization. Personnel administrative functions discussed include human resource needs, personnel security matters, collective bargaining negotiations, affirmative action, recruitment, selection, tenure, termination and legal parameters. Case study, lecture, and group interaction will be employed to promote and improve management's awareness of personnel issues. Prerequisites: GE-801 GE-803 GE-805 GE-807 GE-809 . GE-839.  Statistics II.  3.00 Credits. This course applies of both quantitative and qualitative methods and analysis implemented in this course as a direct extension of Statistics I. Students will expand previous knowledge for analysis, interpretation and decision-making in quantitative research to be used in education leadership and school improvement models. Students will use statistical software to aid in their research using both descriptive and inferential statistics. Prerequisites: GE-807 . GE-840.  Inno Tech Strategies for HE Learner.  3.00 Credits. This course will explore innovative technology strategies that can be used in higher education. The course presents information about educational technology theories, systems, and models as well as give students practice with hands-on applications and technology tools. Students will produce materials that are connected to educational technology in higher education. GE-841.  Selected Topics in Elem &amp; Second Sch Adm.  3.00 Credits. This course provides students with the opportunity to reflect upon their role as an educational leader and expand upon their Professional Growth Plan (PGP). Through the use of cutting edge research, various case studies, debate panel discussions, group interaction, and role-playing, students will acquire the skills and apply effective methods to solve contemporary problems encountered by educational leaders. Students will analyze and assess the results of specific research projects covering critical areas of leadership and management. Prerequisites: GE-801 GE-803 GE-805 GE-807 GE-809 . GE-843.  Admin Internship K-12: Superintend Cert.  3.00 Credits. The course is aligned to the Interstate School Leaders Licensure Consortium (ISLLC) Educational Leadership Policy Standards for School Leaders and is supervised and taught by a former superintendent of schools/faculty member. The administrative internship consists of a daily log of completed administrative activities promoting the success of all students advocating, nurturing and sustaining a school culture conducive to learning implementing a vision for learning, data driven decision making and centered on the ISLLC standards. Prerequisites: GE-801 GE-803 GE-805 GE-807 GE-809 . GE-845.  Advanced Quantitative Methods.  3.00 Credits. Quantitative research methods, including theory, research design, role of educational measurement in quantitative data-based inference, evaluation and statistical analysis. GE-864.  Administration &amp; Governance of Higher Ed.  3.00 Credits. Overview of the organization, administrative roles and positions, administrative process, personnel management and administrator relationships within various institutions of higher learning. GE-866.  Enrollment Management and Marketing.  3.00 Credits. This course addresses fundamental principles of marketing and enrollment management in a higher education including branding, differentiation, forecasting, and public and alumni relations. Discussion of strategic enrollment management processes includes legal and regulatory considerations related to student recruitment, financial aid, and diversity issues, as well as aligning marketing and recruitment efforts with institutional mission and goals. This course will also explore applications of online social networking systems, digital media, and other communications tools, in addition to traditional media and public relations strategies. GE-868.  Student Development and Programming.  3.00 Credits. This course examines fundamental principles of student learning and development; the implications for student programming; and will explore strategies for effectively planning, organizing, and managing student services and programs, and for ensuring that these programs meet legal and regulatory requirements. A major focus is on the design and deployment of programs and services that can enable students from diverse backgrounds to achieve their educational goals. GE-869.  Culminating Seminar.  3.00 Credits. This course will guide and assist in the development of the Culminating seminar. Emphasis will be placed on individual student work. GE-871.  Dissertation Seminar I.  3.00 Credits. The course will guide and assist in the development of the dissertation proposal, writing dissertation chapters, design, data analysis, preparing articles for publication, developing research proposals for professional conferences and other professional arenas. Emphasis will be placed on individual student work with their Mentor and Dissertation Committee members. GE-872.  Grants Philanthropy and Development.  3.00 Credits. This course will focus on the importance of fundraising in Higher Education. Emphasis will be given to alumni relations, prospect development, foundation research and proposal writing. Also included will be a primer on the legal principles of contracts and grants including how to identify sources, make the proposal, and manage the project. GE-873.  Dissertation Seminar II.  3.00 Credits. In this course, doctoral students work individually with their Mentor and Dissertation Committee members on the completion of their dissertation. To be deemed acceptable, the dissertation must be evidence that the student has pursued a program of relevant educational knowledge in the field of educational leadership in a higher education or K-12 school system setting. Students must maintain continuous enrollment in this course until they have successfully completed and defended their dissertation. Students must have their dissertation proposal approved by the Doctoral Committee for Research Involving Human Subjects prior to registering for this course. GE-874.  Finance Budget and Resource Alloc in He.  3.00 Credits. An overview of the budgeting process, sources of revenue, types of expenditures, and issues and innovations in financing various types of contemporary institutions of higher education. The course will also include a survey of the various business and planning operations vital to the operation of colleges and universities. GE-876.  Account: Assmnt Accred and Inst Res.  3.00 Credits. This course explores the role of assessment in higher education, with an emphasis on designing effective student learning outcomes and departmental goals as well as institutional effectiveness strategies and review. Students will also be introduced to accreditation processes and how to use national institutional survey data to inform assessment. GE-881.  Advanced Independent Study.  3.00 Credits. For doctoral students wishing to work with their mentor to study topics related to their dissertation. GE-890.  Dissertation Advisement 1.  1.00 Credit. In this course, doctoral students have advanced to candidacy and completed Dissertation Seminar I and Dissertation Seminar II. Students must register continuously for advancement until the dissertation is successfully defended. GE-891.  Dissertation Advisement II.  1.00 Credit. In this course, doctoral students have advanced to candidacy and completed Dissertation Seminar I and Dissertation Seminar II. Students must register continuously for advancement until the dissertation is successfully defended. GE-892.  Dissertation Advisement III.  1.00 Credit. In this course, doctoral students have advanced to candidacy and completed Dissertation Seminar I and Dissertation Seminar II. Students must register continuously for advancement until the dissertation is successfully defended. GE-893.  Dissertation Advisement IV.  1.00 Credit. In this course, doctoral students have advanced to candidacy and completed Dissertation Seminar I and Dissertation Seminar II. Students must register continuously for advancement until the dissertation is successfully defended. GE-894.  Dissertation Advisement V.  1.00 Credit. In this course, doctoral students have advanced to candidacy and completed Dissertation Seminar I and Dissertation Seminar II. Students must register continuously for advancement until the dissertation is successfully defended. GE-895.  Dissertation Advisement VI.  1.00 Credit. In this course, doctoral students have advanced to candidacy and completed Dissertation Seminar I and Dissertation Seminar II. Students must register continuously for advancement until the dissertation is successfully defended. GE-896.  Advanced Dissertation Advisement.  3.00 Credits. In this course, doctoral students have advanced to candidacy, completed Dissertation Seminars I and II, and have completed several terms of Dissertation Advisement. Students must register continuously for advancement until the dissertation is successfully defended. GE-897.  Advanced Dissertation Advisement II.  3.00 Credits. In this course, doctoral students have advanced to candidacy, completed Dissertation Seminars I and II, and have completed several terms of Dissertation Advisement. Students must register continuously for advancement until the dissertation is successfully defended. Prerequisites: GE-896 . GE-899.  Doctorate Independent Study.  3.00 Credits. Doctorate Independent Study Course Type(s): Independent Study.</w:t>
      </w:r>
    </w:p>
    <w:p>
      <w:r>
        <w:br w:type="page"/>
      </w:r>
    </w:p>
    <w:p>
      <w:pPr>
        <w:pStyle w:val="Heading1"/>
      </w:pPr>
      <w:r>
        <w:t>Page 921: Saint Peter's University - Education - M.A. in Education: Higher Education</w:t>
      </w:r>
    </w:p>
    <w:p>
      <w:r>
        <w:t xml:space="preserve">URL: </w:t>
      </w:r>
      <w:r>
        <w:rPr>
          <w:i/>
        </w:rPr>
        <w:t>https://www.saintpeters.edu/academics/graduate-programs/education/master-of-arts-in-education/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M.A. in Education: Higher Education</w:t>
      </w:r>
    </w:p>
    <w:p>
      <w:pPr>
        <w:pStyle w:val="ListBullet"/>
      </w:pPr>
      <w:r>
        <w:t>H2: Master of Arts in Education</w:t>
      </w:r>
    </w:p>
    <w:p>
      <w:pPr>
        <w:pStyle w:val="ListBullet"/>
      </w:pPr>
      <w:r>
        <w:t>H3: Accelerated BA to MA Education Degree Program</w:t>
      </w:r>
    </w:p>
    <w:p>
      <w:pPr>
        <w:pStyle w:val="ListBullet"/>
      </w:pPr>
      <w:r>
        <w:t>H3: © 2024 Saint Peter's University | The Jesuit University of New Jersey</w:t>
      </w:r>
    </w:p>
    <w:p>
      <w:pPr>
        <w:pStyle w:val="Heading2"/>
      </w:pPr>
      <w:r>
        <w:t>Main Content</w:t>
      </w:r>
    </w:p>
    <w:p>
      <w:r>
        <w:t>M.A. in Education: Higher Education Home academics graduate programs Education M.A. in Education: Higher Education Menu Apply Request Information Admission Requirements Courses How has Ed Leadership Changed? Program Overview M.A. in Education M.A. in Education: Concentration in Education Technology M.A. in Education: 10 Concentrations Doctor of Education K-12 Online Doctor of Education in Higher Ed. Online Masters with Certifications in Education Certifications in Education Alternate Route to Certification Program TK20 Faculty &amp; Administration Master of Arts in Education Want more information on the Master of Arts in Education program? Fill out our form and a representative will be in touch! Request More Info Saint Peter’s University has a long history of developing teachers and educational administrators who bring an ethical perspective to the field of education. Our School of Education offers programs for every stage in an education professional’s career. Saint Peter’s has developed education degrees to provide teachers the essential knowledge and skills needed for today’s most demanding and diverse classrooms. You’ll find convenient campus locations, flexible course terms, and a community of life-long learners dedicated to your success. At A Glance Degree Awarded: Master of Arts in Education Concentrations: Higher Education, Educational Leadership, Reading, Teaching, ESL, Pre K- 3rd Grade; School Counseling; Special Education: Applied Behavior Analysis, Literacy Course Locations: Jersey City, select off‐site Locations Program Duration: Varies depending upon the program Calendar: Semester (including summers) Course Format: Evening courses, some online, some hybrid Curriculum: Educational Leadership , Reading , Teaching , ESL , Pre K- 3rd Grade ; School Counseling ; Higher Education ; Special Education: Applied Behavior Analysis , Literacy Accelerated BA to MA Education Degree Program You can earn your undergraduate degree and an MA in Education in five years through our Accelerated Program. The Accelerated BA to MA Education Degree program offers several advantages. The program: Accelerates the attainment of an advanced degree Facilitates seamless transition to a master’s degree Increases students’ marketability in the workforce Saves students time and money For more details, see the program descriptions: Accelerated BA to MA Education Degree Program</w:t>
      </w:r>
    </w:p>
    <w:p>
      <w:r>
        <w:br w:type="page"/>
      </w:r>
    </w:p>
    <w:p>
      <w:pPr>
        <w:pStyle w:val="Heading1"/>
      </w:pPr>
      <w:r>
        <w:t>Page 922: Saint Peter's University - Education - Alternate Route to Certification Program</w:t>
      </w:r>
    </w:p>
    <w:p>
      <w:r>
        <w:t xml:space="preserve">URL: </w:t>
      </w:r>
      <w:r>
        <w:rPr>
          <w:i/>
        </w:rPr>
        <w:t>https://www.saintpeters.edu/academics/graduate-programs/education/alternate-route-certification-program/</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Education</w:t>
      </w:r>
    </w:p>
    <w:p>
      <w:pPr>
        <w:pStyle w:val="ListBullet"/>
      </w:pPr>
      <w:r>
        <w:t>H2: Alternate Route to Certification Program</w:t>
      </w:r>
    </w:p>
    <w:p>
      <w:pPr>
        <w:pStyle w:val="ListBullet"/>
      </w:pPr>
      <w:r>
        <w:t>H3: © 2024 Saint Peter's University | The Jesuit University of New Jersey</w:t>
      </w:r>
    </w:p>
    <w:p>
      <w:pPr>
        <w:pStyle w:val="Heading2"/>
      </w:pPr>
      <w:r>
        <w:t>Main Content</w:t>
      </w:r>
    </w:p>
    <w:p>
      <w:r>
        <w:t>Education Home academics graduate programs Education Alternate Route to Certification Program Menu Apply Request Information Admission Requirements Courses How has Ed Leadership Changed? Program Overview M.A. in Education M.A. in Education: Concentration in Education Technology M.A. in Education: 10 Concentrations Doctor of Education K-12 Online Doctor of Education in Higher Ed. Online Masters with Certifications in Education Certifications in Education Alternate Route to Certification Program TK20 Faculty &amp; Administration Alternate Route to Certification Program The Saint Peter’s University Alternate Route Program is a method for college graduates to become fully certified teachers without receiving a master’s degree.  The program has four steps which take place over the course of a calendar year. For more information about the program please refer to the New Jersey State Department of Education’s website . Request Information STEP ONE:  Requirements to Obtain a Certificate of Eligibility (CE) All candidates must have a minimum of a Bachelor’s degree. Candidates who graduated before September 1, 2016 are required to have a minimum GPA of 2.75 . Candidates who graduated on or after September 1, 2016 are required to have an overall GPA of at least 3.00 . There is a “flexibility rule” that says a candidate graduating on or after September 1, 2016 who does not have a minimum GPA of 3.00, but does have at least an overall GPA of 2.75 may submit an application if they obtain a passing score on the Praxis II test that is at least 10% higher than the normal passing score. STEP TWO:   Candidates must have a Bachelor’s degree with appropriate major or number of credits for requested certification area. Elementary grade: Candidates for an elementary grade certificate are eligible with almost all undergraduate majors except business related fields. In those cases, the candidate must have a minimum of 60 credits in liberal arts fields. Middle School: Candidates applying for middle school certification must have a minimum of 15 credits in the subject field in which they apply. Candidates applying only for middle school must also have a certificate as an elementary grade teacher (K-6). High School: Candidates applying for high school certification must have a minimum of 30 credits in a coherent sequence of courses in the subject field in which they apply. Teachers certified to teach high school may also teach middle school with their high school certification. IF YOU DO NOT MEET THE GPA REQUIREMENTS DESCRIBED ABOVE, YOU ARE NOT ELIGIBLE TO PARTICIPATE IN THE ALTERNATE ROUTE TO CERTIFICATION PROGRAM STEP THREE:   Basic Skills Assessment (Core Testing or Praxis I) Effective September 1, 2015, candidates must pass a Commissioner-approved basic skills assessment. Candidates are exempt from the basic skills requirement if they can demonstrate a score on the SAT, ACT or GRE at or above the cut score for the year in which they took the exam. The three sections of the approved test are: Core Academic Skills for Educators Reading (#5712) Passing score: 156 Core Academic Skills for Educators Writing (#5722) Passing score: 162 Core Academic Skills for Educators Math (#5732) Passing score: 150 Sign up to take the tests at www.ets.org STEP FOUR:  PRAXIS II (SUBJECT MATTER TESTING RELATED TO THE CERTIFICATION AREA A CANDIDATE IS APPLYING FOR) Candidates must obtain a passing score on the appropriate State Praxis test. If an applicant has a 3.5 GPA or higher, they can use another section of the Flexibility Rule which allows them to get a 5% lower State Praxis test score. The following website provides the names of the State Praxis tests for all certification areas (pp. 3 and 4) and the passing score for each test (p. 5). https://www.nj.gov/education/license/1112.pdf STEP FIVE: * 50-Hour Course Prior to July 1, 2017 all candidates were required to complete a 50-hour course. Candidates who apply for a CE on or after July 1, 2017 do not need to have completed a 50-hour course. * Please see information on the 50-hour course explained later in this document. STEP SIX:  Application Process You can apply at any time even without having completed any of the requirements described above. There isn’t an application fee, but the state will request a certification fee for the Certificate of Eligibility ($190.00). Minimum grade requirement GPA 3.0 Application: Follow the link to apply online. https://www.state.nj.us/education/license/tcis You may want to wait until you have successfully completed all or most of the testing requirements described in Steps 3 and 4. STEP SEVEN:  Obtaining your Certificate of Eligibility Send all requirements to the New Jersey State Department of Education. You will receive your Certificate of Eligibility (CE). The CE allows you to look for a teaching position and allows a school district to hire you. STEP EIGHT:  Obtain a Provisional Certificate From September, 1985 to September 1, 2017 all teacher candidates who received a Certificate of Eligibility (CE) and then obtained a teaching position were automatically awarded a Provisional Certificate by the New Jersey State Department of Education. They then had to complete a 200-hour training program at a college or university during their first year of teaching. Saint Peter’s University offered the 200-hour program since the start of the alternate route program in 1985. Effective September 1, 2017 the 200-hour program was changed by the State to a 400-hour program. The 400-hour program is divided into a 50-hour program of pre-professional experience and a 350-hour program. Anyone may take the 50-hour program but only candidates with a CE and a teaching position may take the 350-hour program. The following quote is from a document issued by the State Department of Education on April 11, 2017 to District Superintendents. “Administrators should ensure that all new teachers hired who hold a Certificate of Eligibility (CE) are enrolled in an approved teacher preparation program by the start of their first school year and have received confirmation from the preparation program that the new teachers have completed the pre-professional (50 hours) component of the program.” 50-hour Pre-Professional Experience The 50-hour program is open to all candidates . A candidate does not need to have a CE to take the 50-hour course Completion of the 50-hour course is the requirement for obtaining a Provisional Certificate. Candidates are required to have a Provisional Certificate to begin teaching A candidate does not need to have a contractual teaching position to take the course. Candidates can be hired by a school/school district with a Certificate of Eligibility. Candidates who hold a Certificate of Eligibility (CE) and are hired by a school/school district to teach should complete the 50-hour pre-professional course to be eligible to receive a Provisional Certificate, which is a requirement to teach in a classroom . It is strongly suggested that candidates take the 50-hour program while they are completing the requirements for their CE and before obtaining a teaching position so that they will be ready to enter a classroom immediately upon being hired. Term Hours Fee Semester 1 87 $750 Semester 2 88 $750 Semester 3 87 $750 Semester 4 88 $750 Download the Full Schedule (PDF) Classes take place Monday, Tuesday, Wednesday and Thursday nights depending on phase and location. Classes are always 4pm to 8pm. The program is available at four locations: Jersey City, Kearny, North Plainfield, and Sayreville. STEP NINE:  Gain Additional Information New Jersey State Department of Education Monday - Friday 8:00 a.m. and 4:00 p.m. Phone 609-292-2070 Website: https://www.state.nj.us/njded/educators/license/ For more information, click: What are the Requirements for Certification? Then click on: Certificate Subject Area/Grade level and Codes Find your subject certification area and click on CE in the column on the left side.</w:t>
      </w:r>
    </w:p>
    <w:p>
      <w:pPr>
        <w:pStyle w:val="Heading2"/>
      </w:pPr>
      <w:r>
        <w:t>Contact Information</w:t>
      </w:r>
    </w:p>
    <w:p>
      <w:pPr>
        <w:pStyle w:val="ListBullet"/>
      </w:pPr>
      <w:r>
        <w:t>Phone Numbers:</w:t>
      </w:r>
    </w:p>
    <w:p>
      <w:pPr>
        <w:pStyle w:val="ListNumber"/>
      </w:pPr>
      <w:r>
        <w:t>609-292-2070</w:t>
      </w:r>
    </w:p>
    <w:p>
      <w:r>
        <w:br w:type="page"/>
      </w:r>
    </w:p>
    <w:p>
      <w:pPr>
        <w:pStyle w:val="Heading1"/>
      </w:pPr>
      <w:r>
        <w:t>Page 923: Saint Peter's University - Education - M.A. in Education: Concentration in Education Technology</w:t>
      </w:r>
    </w:p>
    <w:p>
      <w:r>
        <w:t xml:space="preserve">URL: </w:t>
      </w:r>
      <w:r>
        <w:rPr>
          <w:i/>
        </w:rPr>
        <w:t>https://www.saintpeters.edu/academics/graduate-programs/education/master-of-arts-in-education-concentration-in-education-technology/</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Education</w:t>
      </w:r>
    </w:p>
    <w:p>
      <w:pPr>
        <w:pStyle w:val="ListBullet"/>
      </w:pPr>
      <w:r>
        <w:t>H2: (PK-12 &amp; Higher Education)</w:t>
      </w:r>
    </w:p>
    <w:p>
      <w:pPr>
        <w:pStyle w:val="ListBullet"/>
      </w:pPr>
      <w:r>
        <w:t>H3: At A Glance</w:t>
      </w:r>
    </w:p>
    <w:p>
      <w:pPr>
        <w:pStyle w:val="ListBullet"/>
      </w:pPr>
      <w:r>
        <w:t>H3: Learning Outcomes</w:t>
      </w:r>
    </w:p>
    <w:p>
      <w:pPr>
        <w:pStyle w:val="ListBullet"/>
      </w:pPr>
      <w:r>
        <w:t>H3: © 2024 Saint Peter's University | The Jesuit University of New Jersey</w:t>
      </w:r>
    </w:p>
    <w:p>
      <w:pPr>
        <w:pStyle w:val="Heading2"/>
      </w:pPr>
      <w:r>
        <w:t>Main Content</w:t>
      </w:r>
    </w:p>
    <w:p>
      <w:r>
        <w:t>Education Home academics graduate programs Education M.A. in Education: Concentration in Education Technology Menu Apply Request Information Admission Requirements Courses How has Ed Leadership Changed? Program Overview M.A. in Education M.A. in Education: Concentration in Education Technology M.A. in Education: 10 Concentrations Doctor of Education K-12 Online Doctor of Education in Higher Ed. Online Masters with Certifications in Education Certifications in Education Alternate Route to Certification Program TK20 Faculty &amp; Administration (PK-12 &amp; Higher Education) Want more information on the Master of Arts in Education: Concentration in Education Technology program? Fill out our form and a representative will be in touch! Request More Info Our fully online, 33-credit Master of Arts Degree in Education: Concentration in Educational Technology (PK-12 &amp; Higher Education) graduate program is designed for current and future PK-12 and higher education instructors who want to use educational technology in the face-to-face and remote classroom as well as for educational leaders who seek positions in the field of educational technology. The program has been developed to provide educators and administrators with an introduction to the pedagogy and practical application of using technology in a learning environment. The program is for beginners who have minimal technical skills as well as for experienced technology users. It will consist of courses that will run during the regular graduate, summer, and winter intersession semesters. At A Glance Degree Awarded: Master of Arts in Education Concentrations: PK-12, Higher Education Course Locations: Online Program Duration: 33 credits Calendar: Semester (including summers) Course Format: Online Curriculum: 33 credits in various required and elective general education and educational technology courses. This program is designed for current and future PK-12 and higher education instructors who want to use educational technology in the face-to-face and remote classroom as well as for educational leaders who seek positions in the field of educational technology. Required Courses GE-500 Historical/Philosophical Foundations/Edu 3 GE-502 Psychological Foundations of Learning 3 GE-505 Directed Research in Education 3 GE-512 Assessment/Student Ability/Achievement 3 GE-555 Computers in Curr Design Dev. &amp; Eval 3 or GE-556 Integratng Tech in Early Childhood Class GE-640 Intro to Learning Management Systems 3 GE-653 Assistive Technology- Uses &amp; Application 3 GE-689 Online College Teaching 3 Elective Courses: Choose three of the following courses 9 GE-641 Instructional Design &amp; Delivery GE-642 Current Issues &amp; Trends in Ed Tech GE-643 Autism Spectrum Disorder &amp; Other Disabil GE-644 Using Tech Face-To-Face Or Remote Class Total Credits 33 Learning Outcomes Graduates of the program will be able to: Describe the history of educational technology Design lesson plans using educational technology Use Web 2.0 tools Design and deliver online instruction Employ various forms of educational technology in the classroom.</w:t>
      </w:r>
    </w:p>
    <w:p>
      <w:r>
        <w:br w:type="page"/>
      </w:r>
    </w:p>
    <w:p>
      <w:pPr>
        <w:pStyle w:val="Heading1"/>
      </w:pPr>
      <w:r>
        <w:t>Page 924: Saint Peter's University - Education - Certifications in Education</w:t>
      </w:r>
    </w:p>
    <w:p>
      <w:r>
        <w:t xml:space="preserve">URL: </w:t>
      </w:r>
      <w:r>
        <w:rPr>
          <w:i/>
        </w:rPr>
        <w:t>https://www.saintpeters.edu/academics/graduate-programs/education/master-of-arts-in-education/specializations/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M.A. in Education: Higher Education</w:t>
      </w:r>
    </w:p>
    <w:p>
      <w:pPr>
        <w:pStyle w:val="ListBullet"/>
      </w:pPr>
      <w:r>
        <w:t>H2: Certifications in Education</w:t>
      </w:r>
    </w:p>
    <w:p>
      <w:pPr>
        <w:pStyle w:val="ListBullet"/>
      </w:pPr>
      <w:r>
        <w:t>H3: Master of Arts in Education: School Counseling</w:t>
      </w:r>
    </w:p>
    <w:p>
      <w:pPr>
        <w:pStyle w:val="ListBullet"/>
      </w:pPr>
      <w:r>
        <w:t>H3: Master of Arts in Education: Special Education, Applied Behavior Analyst</w:t>
      </w:r>
    </w:p>
    <w:p>
      <w:pPr>
        <w:pStyle w:val="ListBullet"/>
      </w:pPr>
      <w:r>
        <w:t>H3: Master of Arts in Education: Special Education, Literacy</w:t>
      </w:r>
    </w:p>
    <w:p>
      <w:pPr>
        <w:pStyle w:val="ListBullet"/>
      </w:pPr>
      <w:r>
        <w:t>H3: © 2024 Saint Peter's University | The Jesuit University of New Jersey</w:t>
      </w:r>
    </w:p>
    <w:p>
      <w:pPr>
        <w:pStyle w:val="Heading2"/>
      </w:pPr>
      <w:r>
        <w:t>Main Content</w:t>
      </w:r>
    </w:p>
    <w:p>
      <w:r>
        <w:t>M.A. in Education: Higher Education Home academics graduate programs Education M.A. in Education: Higher Education Certifications in Education Menu Apply Request Information Admission Requirements Courses How has Ed Leadership Changed? Program Overview M.A. in Education M.A. in Education: Concentration in Education Technology M.A. in Education: 10 Concentrations Doctor of Education K-12 Online Doctor of Education in Higher Ed. Online Masters with Certifications in Education Certifications in Education Alternate Route to Certification Program TK20 Faculty &amp; Administration Certifications in Education Want more information on the Certifications in Education program? Fill out our form and a representative will be in touch! Request More Info This concentration provides the opportunity to prepare for positions as Supervisor, Vice Principal and Principal. This concentration leads to New Jersey State Supervisor of Instruction and/or Principal certification. Certification requires 3 years of teaching experience with a New Jersey teaching certificate. Principal and Vice Principal requires 5 years. Foundational Courses GE-500 Historical/Philosophical Foundations/Edu 3 GE-502 Psychological Foundations of Learning 3 GE-505 Directed Research in Education 3 Required Courses GE-510 Principle of Curriculum Design &amp; Develop 3 GE-511 Principles/Problems/Sch Administration 3 GE-512 Assessment/Student Ability/Achievement 3 GE-513 Fundamentals/Elem and Secondary Supervsn 3 GE-514 School Finance 3 GE-516 School Law 3 GE-528 Internship: Admin/Supervision I 1 3 GE-529 Internship: Admin/Supervision II 1 3 GE-555 Computers in Curr Design Dev. &amp; Eval 3 or GE-570 Foundation of Reading Curr. Des. &amp; Dev. Total Credits 36 1 An internship of 150 hours is required for Administrator Certification, 300 hours for Principal, and 450 hours for Chief School Administrator. Master of Arts in Education: School Counseling At A Glance Degree Awarded: School Counseling – Masters and Certification Concentrations: School Counselor Course Locations: Jersey City Campus Program Duration: Master’s ‐ 48 Credits, Certification ‐ 9 credits Calendar: Semesters, including summers. Course Format: Evening courses, some online, some hybrid The Counseling Program is designed to provide the qualifications necessary to apply for a license or certification as a School Counselor. This program is approved by the New Jersey Department of Education. The practical focus allows graduate students to develop advanced techniques in the specialized areas of counseling that schools require. Graduate students who complete the program will gain the prerequisite knowledge about counseling, but more importantly will gain the necessary background and skills to guide students beyond the pedagogical scope provided in typical counseling programs. Knowledge and skills are developed along contemporary challenges faced by today’s schools. Appropriate emphasis is placed on techniques for counseling students in general education classes as well as specialized settings. Required Courses GE-502 Psychological Foundations of Learning 3 GE-505 Directed Research in Education 3 GE-512 Assessment/Student Ability/Achievement 3 GE-660 Introduction to Counseling 3 GE-661 Individual Counseling and Interviewing 3 GE-662 Group Counseling 3 GE-663 Career Counseling 3 GE-664 College Counseling 3 GE-665 Crisis Counseling 3 GE-667 Abnormal Psychology 3 GE-668 Psychology of Exceptional Children 3 GE-669 Community Agencies Organizations &amp; Res 3 GE-670 Multicultural Counseling 3 GE-671 Substance Abuse and Treatment 3 GE-672 Practicum in Counseling I 3 GE-673 Practicum in Counseling II 3 Total Credits 48 Master of Arts in Education: Special Education, Applied Behavior Analyst Dr. Michael Finetti, Director The Master of Arts in Special Education with a specialization in applied behavior analysis is designed for individuals who have already earned a certification in either Elementary or Secondary Education. The applied behavior analysis specialization focuses on students who have been diagnosed on the autism spectrum. In addition to learning instructional strategies and effective classroom management, individuals will participate in a sequence of applied behavior analysis courses, which will include focus on behavioral principles and procedures, application analysis, modification of behavior and behavioral research and methodology to evaluate interventions on students. Individuals who successfully complete this program will earn certification as a teacher of students with disabilities. This program is approved by the New Jersey Department of Education. Required Courses GE-614 Edu Disabilities/Specialized Instruction 3 GE-616 Effective Class Mgmt/Behavior Intervent 3 GE-617 Asstg Stu-Spec Needs-Gen Educ Classroom 3 GE-618 Assessm't Techniques/Stu Disabilities 3 GE-631 Behavioral Analysis I 3 GE-632 Applied Behavioral Analysis II 3 GE-633 Applied Behavioral Analysis III 3 GE-635 Research Sem: Applied Behavior Analysis 3 GE-652 Curriculum Development for Stu W Disabil 3 Approved Electives Select two of the following: 6 GE-615 Instruc Strategies/Students/Disabilities GE-653 Assistive Technology- Uses &amp; Application GE-654 Strategies Home Sch Comm Relationships Total Credits 33 Master of Arts in Education: Special Education, Literacy At A Glance Degree Awarded: Master of Arts in Education: Special Education, Literacy Concentrations: Literacy, ABA Course Locations: Jersey City Campus Program Duration: 33 credits Calendar: Semester, including Summers Course Format: Evening courses, some online, some hybrid Dr. Michael Finetti, Director The Master of Arts in Special Education with a specialization in literacy is designed for individuals who have already earned a certification in either elementary or secondary education. The literacy specialization focuses on students with reading and learning disabilities. Individuals who successfully complete the program will develop effective classroom management skills, assessment techniques, training, diagnosis and treatment of children with learning disabilities, and the use and application of assisted technology. Individuals who successfully complete this program will earn certification as a teacher of students with disabilities. This program is approved by the New Jersey Department of Education. Required Courses GE-614 Edu Disabilities/Specialized Instruction 3 GE-616 Effective Class Mgmt/Behavior Intervent 3 GE-617 Asstg Stu-Spec Needs-Gen Educ Classroom 3 GE-618 Assessm't Techniques/Stu Disabilities 3 GE-570 Foundation of Reading Curr. Des. &amp; Dev. 3 GE-571 Diagnosis/Treatmt: Childr/Learn Disab 3 GE-574 Diagnosis of Children/Reading Problems 3 GE-577 Research Seminar in Literacy 3 GE-652 Curriculum Development for Stu W Disabil 3 Approved Electives Select two of the following: 6 GE-615 Instruc Strategies/Students/Disabilities GE-653 Assistive Technology- Uses &amp; Application GE-654 Strategies Home Sch Comm Relationships Total Credits 33</w:t>
      </w:r>
    </w:p>
    <w:p>
      <w:r>
        <w:br w:type="page"/>
      </w:r>
    </w:p>
    <w:p>
      <w:pPr>
        <w:pStyle w:val="Heading1"/>
      </w:pPr>
      <w:r>
        <w:t>Page 925: Saint Peter's University - Education - Ed.D. in Educational Leadership (K–12) Online</w:t>
      </w:r>
    </w:p>
    <w:p>
      <w:r>
        <w:t xml:space="preserve">URL: </w:t>
      </w:r>
      <w:r>
        <w:rPr>
          <w:i/>
        </w:rPr>
        <w:t>https://www.saintpeters.edu/academics/graduate-programs/education/doctor-of-education/#main-content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Ed.D. in Educational Leadership (K–12) Online</w:t>
      </w:r>
    </w:p>
    <w:p>
      <w:pPr>
        <w:pStyle w:val="ListBullet"/>
      </w:pPr>
      <w:r>
        <w:t>H2: Be a Changemaker as an Educational Leader</w:t>
      </w:r>
    </w:p>
    <w:p>
      <w:pPr>
        <w:pStyle w:val="ListBullet"/>
      </w:pPr>
      <w:r>
        <w:t>H3: Ed.D. in Educational Leadership (K–12) at a Glance</w:t>
      </w:r>
    </w:p>
    <w:p>
      <w:pPr>
        <w:pStyle w:val="ListBullet"/>
      </w:pPr>
      <w:r>
        <w:t>H2: Why Choose an Ed.D. in Educational Leadership (K–12) From Saint Peter’s?</w:t>
      </w:r>
    </w:p>
    <w:p>
      <w:pPr>
        <w:pStyle w:val="ListBullet"/>
      </w:pPr>
      <w:r>
        <w:t>H3: Tackle Relevant and Meaningful Issues</w:t>
      </w:r>
    </w:p>
    <w:p>
      <w:pPr>
        <w:pStyle w:val="ListBullet"/>
      </w:pPr>
      <w:r>
        <w:t>H3: Fully Online to Fit Your Full Life</w:t>
      </w:r>
    </w:p>
    <w:p>
      <w:pPr>
        <w:pStyle w:val="ListBullet"/>
      </w:pPr>
      <w:r>
        <w:t>H3: Be Seen and Known</w:t>
      </w:r>
    </w:p>
    <w:p>
      <w:pPr>
        <w:pStyle w:val="ListBullet"/>
      </w:pPr>
      <w:r>
        <w:t>H3: Who Should Apply for the Doctor of Educational Leadership Program?</w:t>
      </w:r>
    </w:p>
    <w:p>
      <w:pPr>
        <w:pStyle w:val="ListBullet"/>
      </w:pPr>
      <w:r>
        <w:t>H2: Career Opportunities for Ed.D. in Educational Leadership (K–12) Graduates</w:t>
      </w:r>
    </w:p>
    <w:p>
      <w:pPr>
        <w:pStyle w:val="ListBullet"/>
      </w:pPr>
      <w:r>
        <w:t>H2: Apply Now to Drive Change</w:t>
      </w:r>
    </w:p>
    <w:p>
      <w:pPr>
        <w:pStyle w:val="ListBullet"/>
      </w:pPr>
      <w:r>
        <w:t>H3: © 2024 Saint Peter's University | The Jesuit University of New Jersey</w:t>
      </w:r>
    </w:p>
    <w:p>
      <w:pPr>
        <w:pStyle w:val="Heading2"/>
      </w:pPr>
      <w:r>
        <w:t>Main Content</w:t>
      </w:r>
    </w:p>
    <w:p>
      <w:r>
        <w:t>Ed.D. in Educational Leadership (K–12) Online Home academics graduate programs Education Ed.D. in Educational Leadership (K–12) Online Menu Apply Request Information Admission Requirements Courses How has Ed Leadership Changed? Program Overview M.A. in Education M.A. in Education: Concentration in Education Technology M.A. in Education: 10 Concentrations Doctor of Education K-12 Online Doctor of Education in Higher Ed. Online Masters with Certifications in Education Certifications in Education Alternate Route to Certification Program TK20 Faculty &amp; Administration Be a Changemaker as an Educational Leader Want more information on the Ed.D in Educational Leadership program? Fill out our form and a representative will be in touch! Request More Info When you aspire to lead a school district, shape educational policies and make a positive impact on the lives of students, the Ed.D. in Educational Leadership (K–12) at Saint Peter’s University is your best path. Our program empowers you with the necessary skills and mindset to thrive in educational leadership roles. One of the standout features of our Doctor of Education in Educational Leadership (K–12) is an emphasis on practical application. True leadership is cultivated through direct experience. That’s why we prioritize real-world problem-solving, equipping you with the tools to excel in today’s challenging leadership positions. Our comprehensive educational leadership courses cover essential topics, including educational policy, curriculum development, instructional leadership and organizational management. You will engage in research and analysis, honing your critical thinking skills and uncovering innovative approaches to enhance educational outcomes. Join our Doctor of Education program and embark on a fulfilling journey as you gain the knowledge, skills and perspectives to lead with confidence and create a lasting impact in the field of education. Ed.D. in Educational Leadership (K–12) at a Glance Concentrations : Diversity, Equity and Inclusion (DEI) Course Format : Online Program Duration : 54 credits; 3–4 years Calendar : Semester Cost : $1025 per credit; $55,350 total Why Choose an Ed.D. in Educational Leadership (K–12) From Saint Peter’s? Become an educational leader who creates and implements policies that support equitable teaching and learning, while exerting ethical influence on the quality of teaching and learning both in and out of schools. We infuse our program with the principles that shape leaders who not only excel in their roles but also contribute to the betterment of society. A new concentration in Diversity, Equity and Inclusion (DEI) prepares you to successfully navigate a supportive and inclusive workplace culture. Our educational leadership courses give you tools for strategic planning, collaborative problem-solving, ethical decision-making, technological proficiency and leadership. Led by experienced practitioners, you’ll confront today’s education leadership challenges and find solutions to provide the best education for students. Tackle Relevant and Meaningful Issues Faculty with real-world experience as K–12 superintendents and educators prepare you to meet the top issues in education. Your educational courses will equip you to face today’s challenges, such as managing limited resources, DEI policies, the unique needs of students and the community, and promoting student success. Fully Online to Fit Your Full Life As a working professional, you’ll appreciate that the Ed.D. in Education Leadership won’t leave you unbalanced. The 100 percent education degree online is an ideal solution to help you balance work, family and studies. Be Seen and Known Stay on track and find more success when you’re seen and known. With your educational leadership courses averaging just eight to 12 students, you can easily keep in touch with faculty and your peers. Get more facetime and attention not only for questions and dialog, but to build community and connections. Plus, you can count on your program director and faculty adviser for one-on-one counsel and guidance. Who Should Apply for the Doctor of Educational Leadership Program? The Doctor of Education program with a concentration in Educational Leadership will equip current district and school administrators, educational leaders and classroom teachers with the skills and knowledge vital for leadership positions within K–12 educational settings. We produce leaders who are passionate about the success of every student and committed to serving their entire school community. Career Opportunities for Ed.D. in Educational Leadership (K–12) Graduates A Doctor of Education in K–12 settings opens a world of exciting, impactful roles where you can shape educational systems, drive positive change and improve student outcomes. Careers for principals, administrators and curriculum developers is likely to grow 3–5 percent through 2031, according to the U.S. Bureau of Labor Statistics. Median pay for principals was $98,420 and $101,320 for administrators in 2021. Jobs as an education consultant, providing expert guidance and support to schools and districts, are anticipated to increase at a faster-than-average growth rate of 10 percent from 2020 to 2030. Explore these in-demand career paths: School principal District-wide administrator Instructional leadership (district or state level) District superintendent Curriculum developer Educational consultant Apply Now to Drive Change Start the journey to your education leadership degree and become a force for change in education. Apply Now</w:t>
      </w:r>
    </w:p>
    <w:p>
      <w:r>
        <w:br w:type="page"/>
      </w:r>
    </w:p>
    <w:p>
      <w:pPr>
        <w:pStyle w:val="Heading1"/>
      </w:pPr>
      <w:r>
        <w:t>Page 926: Saint Peter's University - Education - Ed.D. in Educational Leadership (K–12) Online</w:t>
      </w:r>
    </w:p>
    <w:p>
      <w:r>
        <w:t xml:space="preserve">URL: </w:t>
      </w:r>
      <w:r>
        <w:rPr>
          <w:i/>
        </w:rPr>
        <w:t>https://www.saintpeters.edu/academics/graduate-programs/education/doctor-of-education/#footer</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Ed.D. in Educational Leadership (K–12) Online</w:t>
      </w:r>
    </w:p>
    <w:p>
      <w:pPr>
        <w:pStyle w:val="ListBullet"/>
      </w:pPr>
      <w:r>
        <w:t>H2: Be a Changemaker as an Educational Leader</w:t>
      </w:r>
    </w:p>
    <w:p>
      <w:pPr>
        <w:pStyle w:val="ListBullet"/>
      </w:pPr>
      <w:r>
        <w:t>H3: Ed.D. in Educational Leadership (K–12) at a Glance</w:t>
      </w:r>
    </w:p>
    <w:p>
      <w:pPr>
        <w:pStyle w:val="ListBullet"/>
      </w:pPr>
      <w:r>
        <w:t>H2: Why Choose an Ed.D. in Educational Leadership (K–12) From Saint Peter’s?</w:t>
      </w:r>
    </w:p>
    <w:p>
      <w:pPr>
        <w:pStyle w:val="ListBullet"/>
      </w:pPr>
      <w:r>
        <w:t>H3: Tackle Relevant and Meaningful Issues</w:t>
      </w:r>
    </w:p>
    <w:p>
      <w:pPr>
        <w:pStyle w:val="ListBullet"/>
      </w:pPr>
      <w:r>
        <w:t>H3: Fully Online to Fit Your Full Life</w:t>
      </w:r>
    </w:p>
    <w:p>
      <w:pPr>
        <w:pStyle w:val="ListBullet"/>
      </w:pPr>
      <w:r>
        <w:t>H3: Be Seen and Known</w:t>
      </w:r>
    </w:p>
    <w:p>
      <w:pPr>
        <w:pStyle w:val="ListBullet"/>
      </w:pPr>
      <w:r>
        <w:t>H3: Who Should Apply for the Doctor of Educational Leadership Program?</w:t>
      </w:r>
    </w:p>
    <w:p>
      <w:pPr>
        <w:pStyle w:val="ListBullet"/>
      </w:pPr>
      <w:r>
        <w:t>H2: Career Opportunities for Ed.D. in Educational Leadership (K–12) Graduates</w:t>
      </w:r>
    </w:p>
    <w:p>
      <w:pPr>
        <w:pStyle w:val="ListBullet"/>
      </w:pPr>
      <w:r>
        <w:t>H2: Apply Now to Drive Change</w:t>
      </w:r>
    </w:p>
    <w:p>
      <w:pPr>
        <w:pStyle w:val="ListBullet"/>
      </w:pPr>
      <w:r>
        <w:t>H3: © 2024 Saint Peter's University | The Jesuit University of New Jersey</w:t>
      </w:r>
    </w:p>
    <w:p>
      <w:pPr>
        <w:pStyle w:val="Heading2"/>
      </w:pPr>
      <w:r>
        <w:t>Main Content</w:t>
      </w:r>
    </w:p>
    <w:p>
      <w:r>
        <w:t>Ed.D. in Educational Leadership (K–12) Online Home academics graduate programs Education Ed.D. in Educational Leadership (K–12) Online Menu Apply Request Information Admission Requirements Courses How has Ed Leadership Changed? Program Overview M.A. in Education M.A. in Education: Concentration in Education Technology M.A. in Education: 10 Concentrations Doctor of Education K-12 Online Doctor of Education in Higher Ed. Online Masters with Certifications in Education Certifications in Education Alternate Route to Certification Program TK20 Faculty &amp; Administration Be a Changemaker as an Educational Leader Want more information on the Ed.D in Educational Leadership program? Fill out our form and a representative will be in touch! Request More Info When you aspire to lead a school district, shape educational policies and make a positive impact on the lives of students, the Ed.D. in Educational Leadership (K–12) at Saint Peter’s University is your best path. Our program empowers you with the necessary skills and mindset to thrive in educational leadership roles. One of the standout features of our Doctor of Education in Educational Leadership (K–12) is an emphasis on practical application. True leadership is cultivated through direct experience. That’s why we prioritize real-world problem-solving, equipping you with the tools to excel in today’s challenging leadership positions. Our comprehensive educational leadership courses cover essential topics, including educational policy, curriculum development, instructional leadership and organizational management. You will engage in research and analysis, honing your critical thinking skills and uncovering innovative approaches to enhance educational outcomes. Join our Doctor of Education program and embark on a fulfilling journey as you gain the knowledge, skills and perspectives to lead with confidence and create a lasting impact in the field of education. Ed.D. in Educational Leadership (K–12) at a Glance Concentrations : Diversity, Equity and Inclusion (DEI) Course Format : Online Program Duration : 54 credits; 3–4 years Calendar : Semester Cost : $1025 per credit; $55,350 total Why Choose an Ed.D. in Educational Leadership (K–12) From Saint Peter’s? Become an educational leader who creates and implements policies that support equitable teaching and learning, while exerting ethical influence on the quality of teaching and learning both in and out of schools. We infuse our program with the principles that shape leaders who not only excel in their roles but also contribute to the betterment of society. A new concentration in Diversity, Equity and Inclusion (DEI) prepares you to successfully navigate a supportive and inclusive workplace culture. Our educational leadership courses give you tools for strategic planning, collaborative problem-solving, ethical decision-making, technological proficiency and leadership. Led by experienced practitioners, you’ll confront today’s education leadership challenges and find solutions to provide the best education for students. Tackle Relevant and Meaningful Issues Faculty with real-world experience as K–12 superintendents and educators prepare you to meet the top issues in education. Your educational courses will equip you to face today’s challenges, such as managing limited resources, DEI policies, the unique needs of students and the community, and promoting student success. Fully Online to Fit Your Full Life As a working professional, you’ll appreciate that the Ed.D. in Education Leadership won’t leave you unbalanced. The 100 percent education degree online is an ideal solution to help you balance work, family and studies. Be Seen and Known Stay on track and find more success when you’re seen and known. With your educational leadership courses averaging just eight to 12 students, you can easily keep in touch with faculty and your peers. Get more facetime and attention not only for questions and dialog, but to build community and connections. Plus, you can count on your program director and faculty adviser for one-on-one counsel and guidance. Who Should Apply for the Doctor of Educational Leadership Program? The Doctor of Education program with a concentration in Educational Leadership will equip current district and school administrators, educational leaders and classroom teachers with the skills and knowledge vital for leadership positions within K–12 educational settings. We produce leaders who are passionate about the success of every student and committed to serving their entire school community. Career Opportunities for Ed.D. in Educational Leadership (K–12) Graduates A Doctor of Education in K–12 settings opens a world of exciting, impactful roles where you can shape educational systems, drive positive change and improve student outcomes. Careers for principals, administrators and curriculum developers is likely to grow 3–5 percent through 2031, according to the U.S. Bureau of Labor Statistics. Median pay for principals was $98,420 and $101,320 for administrators in 2021. Jobs as an education consultant, providing expert guidance and support to schools and districts, are anticipated to increase at a faster-than-average growth rate of 10 percent from 2020 to 2030. Explore these in-demand career paths: School principal District-wide administrator Instructional leadership (district or state level) District superintendent Curriculum developer Educational consultant Apply Now to Drive Change Start the journey to your education leadership degree and become a force for change in education. Apply Now</w:t>
      </w:r>
    </w:p>
    <w:p>
      <w:r>
        <w:br w:type="page"/>
      </w:r>
    </w:p>
    <w:p>
      <w:pPr>
        <w:pStyle w:val="Heading1"/>
      </w:pPr>
      <w:r>
        <w:t>Page 927: Saint Peter's University - Education - Faculty &amp; Administration</w:t>
      </w:r>
    </w:p>
    <w:p>
      <w:r>
        <w:t xml:space="preserve">URL: </w:t>
      </w:r>
      <w:r>
        <w:rPr>
          <w:i/>
        </w:rPr>
        <w:t>https://www.saintpeters.edu/academics/graduate-programs/education/faculty-administration/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Education</w:t>
      </w:r>
    </w:p>
    <w:p>
      <w:pPr>
        <w:pStyle w:val="ListBullet"/>
      </w:pPr>
      <w:r>
        <w:t>H2: Faculty &amp; Administration</w:t>
      </w:r>
    </w:p>
    <w:p>
      <w:pPr>
        <w:pStyle w:val="ListBullet"/>
      </w:pPr>
      <w:r>
        <w:t>H3: Administration</w:t>
      </w:r>
    </w:p>
    <w:p>
      <w:pPr>
        <w:pStyle w:val="ListBullet"/>
      </w:pPr>
      <w:r>
        <w:t>H3: Full-Time Faculty</w:t>
      </w:r>
    </w:p>
    <w:p>
      <w:pPr>
        <w:pStyle w:val="ListBullet"/>
      </w:pPr>
      <w:r>
        <w:t>H3: Part-Time Faculty</w:t>
      </w:r>
    </w:p>
    <w:p>
      <w:pPr>
        <w:pStyle w:val="ListBullet"/>
      </w:pPr>
      <w:r>
        <w:t>H3: © 2024 Saint Peter's University | The Jesuit University of New Jersey</w:t>
      </w:r>
    </w:p>
    <w:p>
      <w:pPr>
        <w:pStyle w:val="Heading2"/>
      </w:pPr>
      <w:r>
        <w:t>Main Content</w:t>
      </w:r>
    </w:p>
    <w:p>
      <w:r>
        <w:t>Education Home academics graduate programs Education Faculty &amp; Administration Menu Apply Request Information Admission Requirements Courses How has Ed Leadership Changed? Program Overview M.A. in Education M.A. in Education: Concentration in Education Technology M.A. in Education: 10 Concentrations Doctor of Education K-12 Online Doctor of Education in Higher Ed. Online Masters with Certifications in Education Certifications in Education Alternate Route to Certification Program TK20 Faculty &amp; Administration Faculty &amp; Administration Administration Dr. Stephanie Squires Dean of the School of Education B.A., College of New Rochelle; M.S.E., University of New Orleans; Ph.D., University of New Orleans Office: Dinneen Hall, 2nd Floor Phone: (201) 761-6190 Email: ssquires@saintpeters.edu * Dr. Anna Cicirelli Associate Dean and Executive Director of Graduate Education Programs Caulfield School of Education B.A., Saint Peter’s College; M.A., Rutgers University Ed.D., Nova Southeastern University Office: Dinneen Hall, 2nd Floor Phone: (201) 761-6199 Email: acicirelli@saintpeters.edu Prof. Cicirelli’s Biography Michele Cassaro Assistant Dean of the School of Education Director of Field Placements and Certifications B.A,, Saint Peter’s College; M.A.E, Saint Peter’s College Office: Dinneen Hall, 2nd Floor Phone: (201) 761-6192 Email: mcassaro@saintpeters.edu Andie Johnston DiMarco Director of Assessment and Program Advisor B.A., Rutgers College; M.A., University of Maryland College Park; M.A.E, Rutgers Graduate School of Education Office: Dinneen Hall, 2nd Floor Phone: (201) 761-6197 Email: adimarco@saintpeters.edu **Louise Newman Senior Administrative Assistant of the School of Education B.A., Saint Peter’s College; M.A., Saint Peter’s College Office: Dinneen Hall, 2nd Floor Phone: (201) 761-6196 Email: lnewman@saintpeters.edu Kimberly Lewis Administrative Assistant of Education &amp; Physical Education B.A., Ramapo College Office: Dinneen Hall, 2nd Floor Phone: (201) 761-6473 Email: klewis4@saintpeters.edu Full-Time Faculty Dr. Jung-ah Choi Associate Professor of Education B.A., Seoul National University; M.A., University of Illinois at Urbana-Champaign; Ph.D., University of Illinois at Urbana-Champaign Office: Dinneen Hall, 2nd Floor Phone: (201) 761-6190 Email: jchoi1@saintpeters.edu Prof. Choi’s Biography Dr. Michael Finetti Associate Professor of Education B.S., Rutgers University; M.A., Seton Hall University; Ed.D., Seton Hall University. Office: Dinneen Hall, 2nd Floor Phone: (201) 761-6198 Email: mfinetti@saintpeters.edu Prof. Finetti’s Biography Dr. Jay C. Garrels Chair, Department of Health &amp; Physical Education and Exercise Science Associate Professor Faculty Athletics Representative (FAR) B.A., Syracuse University; M.S., East Stroudsburg University; Ph.D., Seton Hall University Office: Dinneen Hall, 2nd Floor Phone: (201) 761-6424 Email: jgarrels@saintpeters.edu Dr. Nicole Luongo Professor of Education B.S., Bucknell University; M.A.E., Seton Hall University; Ed.D., Nova Southeastern University. Office: Dinneen Hall, 2nd Floor Phone: (201) 761-6187 Email: nluongo@saintpeters.edu Prof. Luongo’s Biography *James P. Jacobson Associate Professor of Education B.A., M.A., Jersey City State University; M.A., Saint Peter’s University. Office: Dinneen Hall, 2nd Floor Phone: (201) 761-6194 Email: jjacobson@saintpeters.edu Dr. Sara Talis O’Brien Professor of Education B.A., M.A.T., College of William and Mary; Ed.D., Rutgers University. Office: Dinneen Hall, 2nd Floor Phone: (201) 761-6190 Email: sobrien@saintpeters.edu Prof. O’Brien’s Biography Dr. James M. Stefankiewicz Assistant Professor of Education B.A., Temple University; M.S., Rowan University; M.A.E., Kean University; Ed.D., Kean University Office: Dinneen Hall, 2nd Floor Phone: (201) 761-6194 Email: jstefankiewicz@saintpeters.edu Dr. Joshua N. Williams Assistant Professor of Exercise and Health &amp; Physical Education B.S., West Chester University; M.S., California University of Pennsylvania; DHSc., California University of Pennsylvania Office: Dinneen Hall, 2nd Floor Phone: (201) 761-6194 Email: jwilliams@saintpeters.edu Part-Time Faculty Robert B. Adelson TK20 Administrator Adjunct Professor of Education B.A. SUNY New Paltz; M.A.E., Saint Peter’s University Office: Saint Peter Hall, 1st Floor Phone: (201) 761-7806 Email: radelson@saintpeters.edu James J. Clayton Adjunct Professor of Education B.S., Saint Peter’s College; M.A., Montclair State University; Ed.D., Nova Southeastern University. Office: Dinneen Hall, 2nd Floor Email: jclayton@saintpeters.edu Prof. Clayton’s Biography *Bene Merenti</w:t>
      </w:r>
    </w:p>
    <w:p>
      <w:pPr>
        <w:pStyle w:val="Heading2"/>
      </w:pPr>
      <w:r>
        <w:t>Contact Information</w:t>
      </w:r>
    </w:p>
    <w:p>
      <w:pPr>
        <w:pStyle w:val="ListBullet"/>
      </w:pPr>
      <w:r>
        <w:t>Email Addresses:</w:t>
      </w:r>
    </w:p>
    <w:p>
      <w:pPr>
        <w:pStyle w:val="ListNumber"/>
      </w:pPr>
      <w:r>
        <w:t>adimarco@saintpeters.edu</w:t>
      </w:r>
    </w:p>
    <w:p>
      <w:pPr>
        <w:pStyle w:val="ListNumber"/>
      </w:pPr>
      <w:r>
        <w:t>ssquires@saintpeters.edu</w:t>
      </w:r>
    </w:p>
    <w:p>
      <w:pPr>
        <w:pStyle w:val="ListNumber"/>
      </w:pPr>
      <w:r>
        <w:t>acicirelli@saintpeters.edu</w:t>
      </w:r>
    </w:p>
    <w:p>
      <w:pPr>
        <w:pStyle w:val="ListNumber"/>
      </w:pPr>
      <w:r>
        <w:t>jclayton@saintpeters.edu</w:t>
      </w:r>
    </w:p>
    <w:p>
      <w:pPr>
        <w:pStyle w:val="ListNumber"/>
      </w:pPr>
      <w:r>
        <w:t>jjacobson@saintpeters.edu</w:t>
      </w:r>
    </w:p>
    <w:p>
      <w:pPr>
        <w:pStyle w:val="ListNumber"/>
      </w:pPr>
      <w:r>
        <w:t>radelson@saintpeters.edu</w:t>
      </w:r>
    </w:p>
    <w:p>
      <w:pPr>
        <w:pStyle w:val="ListNumber"/>
      </w:pPr>
      <w:r>
        <w:t>sobrien@saintpeters.edu</w:t>
      </w:r>
    </w:p>
    <w:p>
      <w:pPr>
        <w:pStyle w:val="ListNumber"/>
      </w:pPr>
      <w:r>
        <w:t>jstefankiewicz@saintpeters.edu</w:t>
      </w:r>
    </w:p>
    <w:p>
      <w:pPr>
        <w:pStyle w:val="ListNumber"/>
      </w:pPr>
      <w:r>
        <w:t>lnewman@saintpeters.edu</w:t>
      </w:r>
    </w:p>
    <w:p>
      <w:pPr>
        <w:pStyle w:val="ListNumber"/>
      </w:pPr>
      <w:r>
        <w:t>mcassaro@saintpeters.edu</w:t>
      </w:r>
    </w:p>
    <w:p>
      <w:pPr>
        <w:pStyle w:val="ListNumber"/>
      </w:pPr>
      <w:r>
        <w:t>klewis4@saintpeters.edu</w:t>
      </w:r>
    </w:p>
    <w:p>
      <w:pPr>
        <w:pStyle w:val="ListNumber"/>
      </w:pPr>
      <w:r>
        <w:t>jchoi1@saintpeters.edu</w:t>
      </w:r>
    </w:p>
    <w:p>
      <w:pPr>
        <w:pStyle w:val="ListNumber"/>
      </w:pPr>
      <w:r>
        <w:t>jgarrels@saintpeters.edu</w:t>
      </w:r>
    </w:p>
    <w:p>
      <w:pPr>
        <w:pStyle w:val="ListNumber"/>
      </w:pPr>
      <w:r>
        <w:t>nluongo@saintpeters.edu</w:t>
      </w:r>
    </w:p>
    <w:p>
      <w:pPr>
        <w:pStyle w:val="ListNumber"/>
      </w:pPr>
      <w:r>
        <w:t>jwilliams@saintpeters.edu</w:t>
      </w:r>
    </w:p>
    <w:p>
      <w:pPr>
        <w:pStyle w:val="ListNumber"/>
      </w:pPr>
      <w:r>
        <w:t>mfinetti@saintpeters.edu</w:t>
      </w:r>
    </w:p>
    <w:p>
      <w:r>
        <w:br w:type="page"/>
      </w:r>
    </w:p>
    <w:p>
      <w:pPr>
        <w:pStyle w:val="Heading1"/>
      </w:pPr>
      <w:r>
        <w:t>Page 928: Saint Peter's University - Education - TK20</w:t>
      </w:r>
    </w:p>
    <w:p>
      <w:r>
        <w:t xml:space="preserve">URL: </w:t>
      </w:r>
      <w:r>
        <w:rPr>
          <w:i/>
        </w:rPr>
        <w:t>https://www.saintpeters.edu/academics/graduate-programs/education/tk20/</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Education</w:t>
      </w:r>
    </w:p>
    <w:p>
      <w:pPr>
        <w:pStyle w:val="ListBullet"/>
      </w:pPr>
      <w:r>
        <w:t>H2: TK20</w:t>
      </w:r>
    </w:p>
    <w:p>
      <w:pPr>
        <w:pStyle w:val="ListBullet"/>
      </w:pPr>
      <w:r>
        <w:t>H3: Helpful Resources</w:t>
      </w:r>
    </w:p>
    <w:p>
      <w:pPr>
        <w:pStyle w:val="ListBullet"/>
      </w:pPr>
      <w:r>
        <w:t>H3: What is Tk20?</w:t>
      </w:r>
    </w:p>
    <w:p>
      <w:pPr>
        <w:pStyle w:val="ListBullet"/>
      </w:pPr>
      <w:r>
        <w:t>H3: Ask for Help</w:t>
      </w:r>
    </w:p>
    <w:p>
      <w:pPr>
        <w:pStyle w:val="ListBullet"/>
      </w:pPr>
      <w:r>
        <w:t>H3: © 2024 Saint Peter's University | The Jesuit University of New Jersey</w:t>
      </w:r>
    </w:p>
    <w:p>
      <w:pPr>
        <w:pStyle w:val="Heading2"/>
      </w:pPr>
      <w:r>
        <w:t>Main Content</w:t>
      </w:r>
    </w:p>
    <w:p>
      <w:r>
        <w:t>Education Home academics graduate programs Education TK20 Category Home Admission Requirements Alternate Route to Certification Program How has Ed Leadership Changed? M.A. in Education M.A. in Education: Concentration in Education Technology Online Ed.D. in Higher Education Request Information Curriculum M.A. in Education: Higher Education Ed.D. in Educational Leadership (K–12) Online Certifications in Education Courses Faculty &amp; Administration TK20 Helpful Resources Student &amp; Faculty Login to Tk20 Informational video about CCi forms CCi quiz What is Tk20? Tk20 HigherEd™ is a comprehensive assessment system designed to address programmatic assessment needs. To ensure that Saint Peter’s University School of Education graduates are prepared to work in their chosen professions, as well as to satisfy all assessment-related requirements of accreditation and approval bodies for quality programs, the School of Education conducts systematic assessment of candidates, programs, and operations. Assessment requirements to maintain state approvals and national accreditation are very specific, extensive, and complex. The Saint Peter’s University School of Education assessment plan has been developed to meet these requirements. Several tools are used by the School of Education to manage the assessment plan including Tk20, a system that allows students to submit a variety of assessments (course embedded assignments, clinical experience evaluations, program specific observations, portfolios, etc.) that are used to measure candidate performance. These assessments are then connected to other candidate performance data such as scores on entrance and certification tests and grades in courses. Programs then use these multiple sources of data to examine and improve courses and make curricular and procedural revisions that are needed to improve student learning. In a number of key courses, Tk20 is a required instructional resource. Tk20 can be viewed as similar to textbooks, the Blackboard course management system, and other integral educational resources. The Tk20 subscription is active for 10 years. Tk20 training is offered every semester to students and faculty who are new to the system. Additional training opportunities on specific features are offered as needs become apparent. Ask for Help If you need assistance with the system, please contact Robert Adelson .</w:t>
      </w:r>
    </w:p>
    <w:p>
      <w:r>
        <w:br w:type="page"/>
      </w:r>
    </w:p>
    <w:p>
      <w:pPr>
        <w:pStyle w:val="Heading1"/>
      </w:pPr>
      <w:r>
        <w:t>Page 929: Saint Peter's University - Complaint Resolution</w:t>
      </w:r>
    </w:p>
    <w:p>
      <w:r>
        <w:t xml:space="preserve">URL: </w:t>
      </w:r>
      <w:r>
        <w:rPr>
          <w:i/>
        </w:rPr>
        <w:t>https://www.saintpeters.edu/complaint-resolution/</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H2: Complaint Resolution</w:t>
      </w:r>
    </w:p>
    <w:p>
      <w:pPr>
        <w:pStyle w:val="ListBullet"/>
      </w:pPr>
      <w:r>
        <w:t>H3: Complaint Resolution</w:t>
      </w:r>
    </w:p>
    <w:p>
      <w:pPr>
        <w:pStyle w:val="ListBullet"/>
      </w:pPr>
      <w:r>
        <w:t>H3: Resolution of Grade Disputes</w:t>
      </w:r>
    </w:p>
    <w:p>
      <w:pPr>
        <w:pStyle w:val="ListBullet"/>
      </w:pPr>
      <w:r>
        <w:t>H3: Procedures for Filing Allegations of Discrimination and Sexual Harassment</w:t>
      </w:r>
    </w:p>
    <w:p>
      <w:pPr>
        <w:pStyle w:val="ListBullet"/>
      </w:pPr>
      <w:r>
        <w:t>H3: External Resources</w:t>
      </w:r>
    </w:p>
    <w:p>
      <w:pPr>
        <w:pStyle w:val="ListBullet"/>
      </w:pPr>
      <w:r>
        <w:t>H3: © 2024 Saint Peter's University | The Jesuit University of New Jersey</w:t>
      </w:r>
    </w:p>
    <w:p>
      <w:pPr>
        <w:pStyle w:val="Heading2"/>
      </w:pPr>
      <w:r>
        <w:t>Main Content</w:t>
      </w:r>
    </w:p>
    <w:p>
      <w:r>
        <w:t>Home Complaint Resolution Complaint Resolution Saint Peter’s University is approved by the New Jersey Department of Higher Education to participate in the National Council for State Authorization Reciprocity Agreements (NC-SARA). NC-SARA is an agreement among member states, districts and territories that establishes comparable national standards for interstate offering of postsecondary distance education courses and programs. It is intended to make it easier for students to take online courses offered by postsecondary institutions based in another state. SARA is overseen by a National Council and administered by four regional education compacts. Institutions that are members of SARA are authorized to provide online education to students from all SARA member states. Complaint Resolution The University has established procedures for handling most complaints, including grade changes, discrimination and other classroom allegations, and academic dishonesty charges. If a conflict arises, students are encouraged to reach out to appropriate personnel to discuss concerns, grievances and complaints. Information on “Resolution of Grade Disputes” may be accessed here . Students are encouraged to pursue the University’s internal complaint process for any grievances before contacting external sources for resolution. Resolution of Grade Disputes Students have the right to know the components of a course on which their final grade will be based, to be graded fairly, and to understand why they were given a particular grade. The instructor has the right to determine which course components will be graded and the weight that will be given to each, the right to determine the grading scale to be employed, and the responsibility to grade students consistently on that scale. The instructor is also expected to provide a syllabus for each course, specifying the assignments and examinations, and the weight given to each course component in determining the final grade. Finally, graded material should be returned to the student within a reasonable period of time; any material not returned must be retained by the instructor for one year. Should students believe, in light of the above, that they have been graded unfairly, then the first step is to make an appointment with the instructor, bring copies of any papers and/or exams in question, and request that the instructor review the grade. This may be done until the sixth week of the term after the term in which the grade was issued. After that point, the grade becomes final. If, after discussing the grade with the instructor, the student still believes that he/she was treated unfairly, then the next step is to seek the assistance of the chairperson of the department in which the course is offered to resolve the issue. Should the department chairperson be the instructor in question, then the appropriate dean is to appoint a member of that department to serve as mediator in the dispute. If the above steps do not lead to resolution of the issue, the student may meet with the appropriate dean to discuss the issue further. When the assistance of the chair or the appropriate dean is called upon, that office will act as a mediator and will be authorized to collect all materials (e.g. exams, papers, quizzes and any other evaluative materials), whether in the hands of the instructor or the student, relevant to the construction of the grade. The instructor must be prepared to show that the grade was constructed according to the criteria described in the syllabus. Procedures for Filing Allegations of Discrimination and Sexual Harassment Saint Peter’s University strives to create and maintain a positive academic and social environment both on-campus and in the greater community. There are times, however, when members of our community may feel that others have engaged in actions that diminish either the environment or disrespect the individual. In these instances, members of the community have the right to file a complaint with the University. The procedures for filing a complaint for sexual harassment or discrimination may be found in the Student Life Policies . External Resources Saint Peter’s University is required to provide students with contact information for filing complaints with its accreditor, Middle States Commission on Higher Education and with its state approval or licensing entity. Students who reside in SARA States may choose to file a complaint with the New Jersey Department of Higher Education. Students residing in states not participating in SARA may appeal to their state of residence. Please see below to find the contact information for each state agency that would handle the complaint. Middle States Commission on Higher Education 3624 Market Street Philadelphia, PA 19104-2680 MSCHE Filing a Complaint Form (PDF) New Jersey Department of Higher Education Office of the Secretary of Higher Education 1 John Fitch Plaza, 10th Floor, PO Box 542, Trenton, NJ 08625-0542 OSHE Complaint Instructions SARA States Alabama Alaska Arizona Arkansas California Colorado Connecticut Delaware District of Columbia Florida Georgia Hawaii Idaho Illinois Indiana Iowa Kansas Kentucky Louisiana Maine Maryland Massachusetts Michigan Minnesota Mississippi Missouri Montana Nebraska Nevada New Hampshire New Jersey New Mexico New York North Carolina North Dakota Ohio Oklahoma Oregon Pennsylvania Puerto Rico Rhode Island South Carolina South Dakota Tennessee Texas Utah Vermont Virginia Washington West Virginia Wisconsin Wyoming</w:t>
      </w:r>
    </w:p>
    <w:p>
      <w:r>
        <w:br w:type="page"/>
      </w:r>
    </w:p>
    <w:p>
      <w:pPr>
        <w:pStyle w:val="Heading1"/>
      </w:pPr>
      <w:r>
        <w:t>Page 930: Saint Peter's University - Education - Online Ed.D. in Higher Education</w:t>
      </w:r>
    </w:p>
    <w:p>
      <w:r>
        <w:t xml:space="preserve">URL: </w:t>
      </w:r>
      <w:r>
        <w:rPr>
          <w:i/>
        </w:rPr>
        <w:t>https://www.saintpeters.edu/academics/graduate-programs/education/online-ed-d-in-higher-education/#footer</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Ed.D. in Higher Education</w:t>
      </w:r>
    </w:p>
    <w:p>
      <w:pPr>
        <w:pStyle w:val="ListBullet"/>
      </w:pPr>
      <w:r>
        <w:t>H2: Advance to Next-Level Higher Education Leadership</w:t>
      </w:r>
    </w:p>
    <w:p>
      <w:pPr>
        <w:pStyle w:val="ListBullet"/>
      </w:pPr>
      <w:r>
        <w:t>H3: Ed.D. in Higher Education at a Glance</w:t>
      </w:r>
    </w:p>
    <w:p>
      <w:pPr>
        <w:pStyle w:val="ListBullet"/>
      </w:pPr>
      <w:r>
        <w:t>H2: Why Choose an Ed.D. in Higher Education From Saint Peter’s?</w:t>
      </w:r>
    </w:p>
    <w:p>
      <w:pPr>
        <w:pStyle w:val="ListBullet"/>
      </w:pPr>
      <w:r>
        <w:t>H3: Dive Deep With Experienced Leaders</w:t>
      </w:r>
    </w:p>
    <w:p>
      <w:pPr>
        <w:pStyle w:val="ListBullet"/>
      </w:pPr>
      <w:r>
        <w:t>H3: Embrace the Freedom of Online Education</w:t>
      </w:r>
    </w:p>
    <w:p>
      <w:pPr>
        <w:pStyle w:val="ListBullet"/>
      </w:pPr>
      <w:r>
        <w:t>H3: Accomplish Goals in a Program Committed to Your Success</w:t>
      </w:r>
    </w:p>
    <w:p>
      <w:pPr>
        <w:pStyle w:val="ListBullet"/>
      </w:pPr>
      <w:r>
        <w:t>H3: Who Should Apply for an Online Ed.D. in Higher Education?</w:t>
      </w:r>
    </w:p>
    <w:p>
      <w:pPr>
        <w:pStyle w:val="ListBullet"/>
      </w:pPr>
      <w:r>
        <w:t>H2: Career Opportunities for Ed.D. in Higher Education Graduates</w:t>
      </w:r>
    </w:p>
    <w:p>
      <w:pPr>
        <w:pStyle w:val="ListBullet"/>
      </w:pPr>
      <w:r>
        <w:t>H2: Apply Now</w:t>
      </w:r>
    </w:p>
    <w:p>
      <w:pPr>
        <w:pStyle w:val="ListBullet"/>
      </w:pPr>
      <w:r>
        <w:t>H3: © 2024 Saint Peter's University | The Jesuit University of New Jersey</w:t>
      </w:r>
    </w:p>
    <w:p>
      <w:pPr>
        <w:pStyle w:val="Heading2"/>
      </w:pPr>
      <w:r>
        <w:t>Main Content</w:t>
      </w:r>
    </w:p>
    <w:p>
      <w:r>
        <w:t>Ed.D. in Higher Education Home academics graduate programs Education Online Ed.D. in Higher Education Menu Apply Request Information Admission Requirements Courses How has Ed Leadership Changed? Program Overview M.A. in Education M.A. in Education: Concentration in Education Technology M.A. in Education: 10 Concentrations Doctor of Education K-12 Online Doctor of Education in Higher Ed. Online Masters with Certifications in Education Certifications in Education Alternate Route to Certification Program TK20 Faculty &amp; Administration Advance to Next-Level Higher Education Leadership Want more information on the Online Ed.D in Higher Education program? Fill out our form and a representative will be in touch! Request More Info The need for educators who are equipped with strong decision-making, critical analysis, strategic thinking, change management and other essential leadership skills has never been greater. A Doctor of Education degree from Saint Peter’s University offers today’s professionals and executives in colleges, universities and government sectors the opportunity to prepare for top leadership positions through a program focused solely on higher education. Advance your career with our education degree online, which draws upon your professional work experience and equips you for leading roles in administration, academics, student life and research within higher ed. Using leadership best practices, learn to identify the elements of your institution that are crucial for future success. Gain valuable insights into effective leadership as you assess your own strengths and weaknesses—all in a supportive learning environment alongside accomplished higher education leaders. Unlock your potential with an education leadership degree from Saint Peter’s and become a leading influencer in the field of higher education! Ed.D. in Higher Education at a Glance Course Format : Online Program Duration : 48 credits; 3-4 years Calendar : Semester Cost : $1025 per credit; $49,200 total Why Choose an Ed.D. in Higher Education From Saint Peter’s? Led by faculty who are also higher ed leaders, you gain valuable insights and knowledge to become a transformative influence within the landscape of higher education leadership. A balance of theoretical understanding with practical application ensures you’re well-prepared to address the field’s complex issues. Educational leadership courses focus on critical strategic and operational challenges impacting higher ed today—including teaching, learning, enrollment management, student life, federal and state policy, accountability, assessment and financial models. Stretch your thinking in an online environment that encourages active participation and discussion within a diverse cohort. Saint Peter’s University is ranked #13 in ethnic diversity nationwide, with a student body composition far above the national average. Jesuit principles integrated throughout the program mold leaders who not only excel in their roles but contribute to a better society. Embark on this transformative journey and become a leader who can positively impact the future of higher education. Dive Deep With Experienced Leaders At the heart of our Doctor of Education program is a team of accomplished and knowledgeable faculty members who bring extensive experience in education leadership. Expect outstanding mentorship, guidance and insights throughout your education degree online. Their expertise helps you develop a deep understanding of the complexities and challenges faced by leaders in higher ed. Embrace the Freedom of Online Education As a working professional, you’ll appreciate that the Ed.D. in higher education fits your schedule and your priorities. All our educational leadership courses are 100 percent online—an ideal solution to help you balance work, family and studies. Accomplish Goals in a Program Committed to Your Success Your success is our priority, which is why we offer ongoing support and advisement. Our open-door policy creates transparency, and the director and faculty welcome any concerns or questions you may have. Our faculty and staff are readily available to provide guidance and assistance throughout your academic journey. You’ll begin your dissertation immediately, setting you on the path to impactful research, with dedicated support and academic advising tailored to meet your professional interests. Who Should Apply for an Online Ed.D. in Higher Education? The Doctor of Education program in higher ed is designed to prepare mid-career professionals and executives in college, university and government professions to assume high-profile leadership positions in administration, academics, student life and research areas of higher education. Education leadership is for those who are dedicated to better educational outcomes and experiences. If you have a passion for improving organizations through teaching and learning, our Doctor of Education program may be right for you. Career Opportunities for Ed.D. in Higher Education Graduates A Doctor of Education is an excellent way to enhance your professional credentials and advance your career in education leadership. Employment of postsecondary education administrators is projected to grow by 7 percent from 2020 through 2030, according to the U.S. Bureau of Labor Statistics. That’s faster than the average for all occupations. Median pay was $96,910 in May 2021. A Doctor of Education degree can lead to these types of careers: Assistant dean for admissions and academic affairs Chief student affairs officer Director of strategic initiatives Associate vice president, student affairs Dean of students Apply Now Begin your journey to the next level of higher education leadership at Saint Peter’s University. Apply Now</w:t>
      </w:r>
    </w:p>
    <w:p>
      <w:r>
        <w:br w:type="page"/>
      </w:r>
    </w:p>
    <w:p>
      <w:pPr>
        <w:pStyle w:val="Heading1"/>
      </w:pPr>
      <w:r>
        <w:t>Page 931: Saint Peter's University - Education - Online Ed.D. in Higher Education</w:t>
      </w:r>
    </w:p>
    <w:p>
      <w:r>
        <w:t xml:space="preserve">URL: </w:t>
      </w:r>
      <w:r>
        <w:rPr>
          <w:i/>
        </w:rPr>
        <w:t>https://www.saintpeters.edu/academics/graduate-programs/education/online-ed-d-in-higher-education/#main-content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Ed.D. in Higher Education</w:t>
      </w:r>
    </w:p>
    <w:p>
      <w:pPr>
        <w:pStyle w:val="ListBullet"/>
      </w:pPr>
      <w:r>
        <w:t>H2: Advance to Next-Level Higher Education Leadership</w:t>
      </w:r>
    </w:p>
    <w:p>
      <w:pPr>
        <w:pStyle w:val="ListBullet"/>
      </w:pPr>
      <w:r>
        <w:t>H3: Ed.D. in Higher Education at a Glance</w:t>
      </w:r>
    </w:p>
    <w:p>
      <w:pPr>
        <w:pStyle w:val="ListBullet"/>
      </w:pPr>
      <w:r>
        <w:t>H2: Why Choose an Ed.D. in Higher Education From Saint Peter’s?</w:t>
      </w:r>
    </w:p>
    <w:p>
      <w:pPr>
        <w:pStyle w:val="ListBullet"/>
      </w:pPr>
      <w:r>
        <w:t>H3: Dive Deep With Experienced Leaders</w:t>
      </w:r>
    </w:p>
    <w:p>
      <w:pPr>
        <w:pStyle w:val="ListBullet"/>
      </w:pPr>
      <w:r>
        <w:t>H3: Embrace the Freedom of Online Education</w:t>
      </w:r>
    </w:p>
    <w:p>
      <w:pPr>
        <w:pStyle w:val="ListBullet"/>
      </w:pPr>
      <w:r>
        <w:t>H3: Accomplish Goals in a Program Committed to Your Success</w:t>
      </w:r>
    </w:p>
    <w:p>
      <w:pPr>
        <w:pStyle w:val="ListBullet"/>
      </w:pPr>
      <w:r>
        <w:t>H3: Who Should Apply for an Online Ed.D. in Higher Education?</w:t>
      </w:r>
    </w:p>
    <w:p>
      <w:pPr>
        <w:pStyle w:val="ListBullet"/>
      </w:pPr>
      <w:r>
        <w:t>H2: Career Opportunities for Ed.D. in Higher Education Graduates</w:t>
      </w:r>
    </w:p>
    <w:p>
      <w:pPr>
        <w:pStyle w:val="ListBullet"/>
      </w:pPr>
      <w:r>
        <w:t>H2: Apply Now</w:t>
      </w:r>
    </w:p>
    <w:p>
      <w:pPr>
        <w:pStyle w:val="ListBullet"/>
      </w:pPr>
      <w:r>
        <w:t>H3: © 2024 Saint Peter's University | The Jesuit University of New Jersey</w:t>
      </w:r>
    </w:p>
    <w:p>
      <w:pPr>
        <w:pStyle w:val="Heading2"/>
      </w:pPr>
      <w:r>
        <w:t>Main Content</w:t>
      </w:r>
    </w:p>
    <w:p>
      <w:r>
        <w:t>Ed.D. in Higher Education Home academics graduate programs Education Online Ed.D. in Higher Education Menu Apply Request Information Admission Requirements Courses How has Ed Leadership Changed? Program Overview M.A. in Education M.A. in Education: Concentration in Education Technology M.A. in Education: 10 Concentrations Doctor of Education K-12 Online Doctor of Education in Higher Ed. Online Masters with Certifications in Education Certifications in Education Alternate Route to Certification Program TK20 Faculty &amp; Administration Advance to Next-Level Higher Education Leadership Want more information on the Online Ed.D in Higher Education program? Fill out our form and a representative will be in touch! Request More Info The need for educators who are equipped with strong decision-making, critical analysis, strategic thinking, change management and other essential leadership skills has never been greater. A Doctor of Education degree from Saint Peter’s University offers today’s professionals and executives in colleges, universities and government sectors the opportunity to prepare for top leadership positions through a program focused solely on higher education. Advance your career with our education degree online, which draws upon your professional work experience and equips you for leading roles in administration, academics, student life and research within higher ed. Using leadership best practices, learn to identify the elements of your institution that are crucial for future success. Gain valuable insights into effective leadership as you assess your own strengths and weaknesses—all in a supportive learning environment alongside accomplished higher education leaders. Unlock your potential with an education leadership degree from Saint Peter’s and become a leading influencer in the field of higher education! Ed.D. in Higher Education at a Glance Course Format : Online Program Duration : 48 credits; 3-4 years Calendar : Semester Cost : $1025 per credit; $49,200 total Why Choose an Ed.D. in Higher Education From Saint Peter’s? Led by faculty who are also higher ed leaders, you gain valuable insights and knowledge to become a transformative influence within the landscape of higher education leadership. A balance of theoretical understanding with practical application ensures you’re well-prepared to address the field’s complex issues. Educational leadership courses focus on critical strategic and operational challenges impacting higher ed today—including teaching, learning, enrollment management, student life, federal and state policy, accountability, assessment and financial models. Stretch your thinking in an online environment that encourages active participation and discussion within a diverse cohort. Saint Peter’s University is ranked #13 in ethnic diversity nationwide, with a student body composition far above the national average. Jesuit principles integrated throughout the program mold leaders who not only excel in their roles but contribute to a better society. Embark on this transformative journey and become a leader who can positively impact the future of higher education. Dive Deep With Experienced Leaders At the heart of our Doctor of Education program is a team of accomplished and knowledgeable faculty members who bring extensive experience in education leadership. Expect outstanding mentorship, guidance and insights throughout your education degree online. Their expertise helps you develop a deep understanding of the complexities and challenges faced by leaders in higher ed. Embrace the Freedom of Online Education As a working professional, you’ll appreciate that the Ed.D. in higher education fits your schedule and your priorities. All our educational leadership courses are 100 percent online—an ideal solution to help you balance work, family and studies. Accomplish Goals in a Program Committed to Your Success Your success is our priority, which is why we offer ongoing support and advisement. Our open-door policy creates transparency, and the director and faculty welcome any concerns or questions you may have. Our faculty and staff are readily available to provide guidance and assistance throughout your academic journey. You’ll begin your dissertation immediately, setting you on the path to impactful research, with dedicated support and academic advising tailored to meet your professional interests. Who Should Apply for an Online Ed.D. in Higher Education? The Doctor of Education program in higher ed is designed to prepare mid-career professionals and executives in college, university and government professions to assume high-profile leadership positions in administration, academics, student life and research areas of higher education. Education leadership is for those who are dedicated to better educational outcomes and experiences. If you have a passion for improving organizations through teaching and learning, our Doctor of Education program may be right for you. Career Opportunities for Ed.D. in Higher Education Graduates A Doctor of Education is an excellent way to enhance your professional credentials and advance your career in education leadership. Employment of postsecondary education administrators is projected to grow by 7 percent from 2020 through 2030, according to the U.S. Bureau of Labor Statistics. That’s faster than the average for all occupations. Median pay was $96,910 in May 2021. A Doctor of Education degree can lead to these types of careers: Assistant dean for admissions and academic affairs Chief student affairs officer Director of strategic initiatives Associate vice president, student affairs Dean of students Apply Now Begin your journey to the next level of higher education leadership at Saint Peter’s University. Apply Now</w:t>
      </w:r>
    </w:p>
    <w:p>
      <w:r>
        <w:br w:type="page"/>
      </w:r>
    </w:p>
    <w:p>
      <w:pPr>
        <w:pStyle w:val="Heading1"/>
      </w:pPr>
      <w:r>
        <w:t>Page 932: Saint Peter's University - Education - Certifications in Education</w:t>
      </w:r>
    </w:p>
    <w:p>
      <w:r>
        <w:t xml:space="preserve">URL: </w:t>
      </w:r>
      <w:r>
        <w:rPr>
          <w:i/>
        </w:rPr>
        <w:t>https://www.saintpeters.edu/academics/graduate-programs/education/certifications-in-education/#main-content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Education</w:t>
      </w:r>
    </w:p>
    <w:p>
      <w:pPr>
        <w:pStyle w:val="ListBullet"/>
      </w:pPr>
      <w:r>
        <w:t>H2: Certifications in Education</w:t>
      </w:r>
    </w:p>
    <w:p>
      <w:pPr>
        <w:pStyle w:val="ListBullet"/>
      </w:pPr>
      <w:r>
        <w:t>H3: Director of School Counseling Certification</w:t>
      </w:r>
    </w:p>
    <w:p>
      <w:pPr>
        <w:pStyle w:val="ListBullet"/>
      </w:pPr>
      <w:r>
        <w:t>H3: Middle School Mathematics Certification</w:t>
      </w:r>
    </w:p>
    <w:p>
      <w:pPr>
        <w:pStyle w:val="ListBullet"/>
      </w:pPr>
      <w:r>
        <w:t>H3: Professional/Associate Counselor Certification</w:t>
      </w:r>
    </w:p>
    <w:p>
      <w:pPr>
        <w:pStyle w:val="ListBullet"/>
      </w:pPr>
      <w:r>
        <w:t>H3: School Business Administrator Certification</w:t>
      </w:r>
    </w:p>
    <w:p>
      <w:pPr>
        <w:pStyle w:val="ListBullet"/>
      </w:pPr>
      <w:r>
        <w:t>H3: Supervisor of Instruction Certification</w:t>
      </w:r>
    </w:p>
    <w:p>
      <w:pPr>
        <w:pStyle w:val="ListBullet"/>
      </w:pPr>
      <w:r>
        <w:t>H3: Teaching Certification</w:t>
      </w:r>
    </w:p>
    <w:p>
      <w:pPr>
        <w:pStyle w:val="ListBullet"/>
      </w:pPr>
      <w:r>
        <w:t>H3: Teacher of Students with Disabilities Certification</w:t>
      </w:r>
    </w:p>
    <w:p>
      <w:pPr>
        <w:pStyle w:val="ListBullet"/>
      </w:pPr>
      <w:r>
        <w:t>H3: © 2024 Saint Peter's University | The Jesuit University of New Jersey</w:t>
      </w:r>
    </w:p>
    <w:p>
      <w:pPr>
        <w:pStyle w:val="Heading2"/>
      </w:pPr>
      <w:r>
        <w:t>Main Content</w:t>
      </w:r>
    </w:p>
    <w:p>
      <w:r>
        <w:t>Education Home academics graduate programs Education Certifications in Education Menu Apply Request Information Admission Requirements Courses How has Ed Leadership Changed? Program Overview M.A. in Education M.A. in Education: Concentration in Education Technology M.A. in Education: 10 Concentrations Doctor of Education K-12 Online Doctor of Education in Higher Ed. Online Masters with Certifications in Education Certifications in Education Alternate Route to Certification Program TK20 Faculty &amp; Administration Certifications in Education Want more information on the Certifications in Education program? Fill out our form and a representative will be in touch! Request More Info Director of School Counseling Certification Students pursuing certification as a Director of School Counseling Services must possess School Counselor Certification and completed at least three years of successful school counselor experience under a standard NJ or its out-of-state school counselor equivalent. Required Courses GE-510 Principle of Curriculum Design &amp; Develop 3 GE-511 Principles/Problems/Sch Administration 3 GE-513 Fundamentals/Elem and Secondary Supervsn 3 Total Credits 9 Middle School Mathematics Certification For students who have six credits of math on the undergraduate level and instructional certification for K-6 who wish to pursue certification as a Middle School Mathematics Teacher. Required Courses MA-502 3 MA-504 3 MA-506 Geometry for Middle School 3 Total Credits 9 Professional/Associate Counselor Certification Students pursuing certification as a Professional/Associate Counselor must possess both School Counselor Certification and Director of School Counseling Services. Required Courses GE-674 Family Therapy 3 GE-675 Ethics Law and Prof Issues in Coun 3 GE-676 Case Studies in Counseling 3 GE-677 Community Mental Heath and Wellness 3 Total Credits 12 School Business Administrator Certification Students pursuing certification as a School Business Administrator must possess either a master’s degree from an approved institution or a CPA (Certified Public Accountant) license. Required Courses GE-511 Principles/Problems/Sch Administration 3 GE-513 Fundamentals/Elem and Secondary Supervsn 3 GE-514 School Finance 3 GE-516 School Law 3 AC-151 Principles of Accounting I 3 EC-101 Macroeconomic Principles 3 Total Credits 18 Supervisor of Instruction Certification Students pursuing certification as a Supervisor need a master’s degree from an approved institution, a standard teaching license, and three years of teaching experience. GE-510 Principle of Curriculum Design &amp; Develop 3 GE-513 Fundamentals/Elem and Secondary Supervsn 3 Select one of the following: 3 GE-555 Computers in Curr Design Dev. &amp; Eval GE-570 Foundation of Reading Curr. Des. &amp; Dev. Select one of the following: 3 GE-528 Internship: Admin/Supervision I GE-578 Supervision of Reading Programs Total Credits 12 Teaching Certification Students pursuing certification must attain a passing score on the appropriate Praxis Exam(s) for their particular area of certification. Required Courses GE-502 Psychological Foundations of Learning 3 GE-510 Principle of Curriculum Design &amp; Develop 3 GE-512 Assessment/Student Ability/Achievement 3 GE-540 Fundamentals of Methodology 3 GE-555 Computers in Curr Design Dev. &amp; Eval 3 GE-570 Foundation of Reading Curr. Des. &amp; Dev. 3 GE-614 Edu Disabilities/Specialized Instruction 3 Clinical Experience GE-550 Clinical Practice 1: Early Child &amp; Elem 4 GE-551 Clinical Practice 2: Early Child &amp; Elem 8 Total Credits 33 Teacher of Students with Disabilities Certification This program is for individuals who already possess NJ instructional certification and wish to add an endorsement as Teacher of Students with Disabilities. GE-614 Edu Disabilities/Specialized Instruction 3 GE-617 Asstg Stu-Spec Needs-Gen Educ Classroom 3 GE-618 Assessm't Techniques/Stu Disabilities 3 GE-574 Diagnosis of Children/Reading Problems 3 GE-652 Curriculum Development for Stu W Disabil 3 GE-653 Assistive Technology- Uses &amp; Application 3 GE-654 Strategies Home Sch Comm Relationships 3 Total Credits 21</w:t>
      </w:r>
    </w:p>
    <w:p>
      <w:r>
        <w:br w:type="page"/>
      </w:r>
    </w:p>
    <w:p>
      <w:pPr>
        <w:pStyle w:val="Heading1"/>
      </w:pPr>
      <w:r>
        <w:t>Page 933: Saint Peter's University - Education - Certifications in Education</w:t>
      </w:r>
    </w:p>
    <w:p>
      <w:r>
        <w:t xml:space="preserve">URL: </w:t>
      </w:r>
      <w:r>
        <w:rPr>
          <w:i/>
        </w:rPr>
        <w:t>https://www.saintpeters.edu/academics/graduate-programs/education/certifications-in-education/#footer</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Education</w:t>
      </w:r>
    </w:p>
    <w:p>
      <w:pPr>
        <w:pStyle w:val="ListBullet"/>
      </w:pPr>
      <w:r>
        <w:t>H2: Certifications in Education</w:t>
      </w:r>
    </w:p>
    <w:p>
      <w:pPr>
        <w:pStyle w:val="ListBullet"/>
      </w:pPr>
      <w:r>
        <w:t>H3: Director of School Counseling Certification</w:t>
      </w:r>
    </w:p>
    <w:p>
      <w:pPr>
        <w:pStyle w:val="ListBullet"/>
      </w:pPr>
      <w:r>
        <w:t>H3: Middle School Mathematics Certification</w:t>
      </w:r>
    </w:p>
    <w:p>
      <w:pPr>
        <w:pStyle w:val="ListBullet"/>
      </w:pPr>
      <w:r>
        <w:t>H3: Professional/Associate Counselor Certification</w:t>
      </w:r>
    </w:p>
    <w:p>
      <w:pPr>
        <w:pStyle w:val="ListBullet"/>
      </w:pPr>
      <w:r>
        <w:t>H3: School Business Administrator Certification</w:t>
      </w:r>
    </w:p>
    <w:p>
      <w:pPr>
        <w:pStyle w:val="ListBullet"/>
      </w:pPr>
      <w:r>
        <w:t>H3: Supervisor of Instruction Certification</w:t>
      </w:r>
    </w:p>
    <w:p>
      <w:pPr>
        <w:pStyle w:val="ListBullet"/>
      </w:pPr>
      <w:r>
        <w:t>H3: Teaching Certification</w:t>
      </w:r>
    </w:p>
    <w:p>
      <w:pPr>
        <w:pStyle w:val="ListBullet"/>
      </w:pPr>
      <w:r>
        <w:t>H3: Teacher of Students with Disabilities Certification</w:t>
      </w:r>
    </w:p>
    <w:p>
      <w:pPr>
        <w:pStyle w:val="ListBullet"/>
      </w:pPr>
      <w:r>
        <w:t>H3: © 2024 Saint Peter's University | The Jesuit University of New Jersey</w:t>
      </w:r>
    </w:p>
    <w:p>
      <w:pPr>
        <w:pStyle w:val="Heading2"/>
      </w:pPr>
      <w:r>
        <w:t>Main Content</w:t>
      </w:r>
    </w:p>
    <w:p>
      <w:r>
        <w:t>Education Home academics graduate programs Education Certifications in Education Menu Apply Request Information Admission Requirements Courses How has Ed Leadership Changed? Program Overview M.A. in Education M.A. in Education: Concentration in Education Technology M.A. in Education: 10 Concentrations Doctor of Education K-12 Online Doctor of Education in Higher Ed. Online Masters with Certifications in Education Certifications in Education Alternate Route to Certification Program TK20 Faculty &amp; Administration Certifications in Education Want more information on the Certifications in Education program? Fill out our form and a representative will be in touch! Request More Info Director of School Counseling Certification Students pursuing certification as a Director of School Counseling Services must possess School Counselor Certification and completed at least three years of successful school counselor experience under a standard NJ or its out-of-state school counselor equivalent. Required Courses GE-510 Principle of Curriculum Design &amp; Develop 3 GE-511 Principles/Problems/Sch Administration 3 GE-513 Fundamentals/Elem and Secondary Supervsn 3 Total Credits 9 Middle School Mathematics Certification For students who have six credits of math on the undergraduate level and instructional certification for K-6 who wish to pursue certification as a Middle School Mathematics Teacher. Required Courses MA-502 3 MA-504 3 MA-506 Geometry for Middle School 3 Total Credits 9 Professional/Associate Counselor Certification Students pursuing certification as a Professional/Associate Counselor must possess both School Counselor Certification and Director of School Counseling Services. Required Courses GE-674 Family Therapy 3 GE-675 Ethics Law and Prof Issues in Coun 3 GE-676 Case Studies in Counseling 3 GE-677 Community Mental Heath and Wellness 3 Total Credits 12 School Business Administrator Certification Students pursuing certification as a School Business Administrator must possess either a master’s degree from an approved institution or a CPA (Certified Public Accountant) license. Required Courses GE-511 Principles/Problems/Sch Administration 3 GE-513 Fundamentals/Elem and Secondary Supervsn 3 GE-514 School Finance 3 GE-516 School Law 3 AC-151 Principles of Accounting I 3 EC-101 Macroeconomic Principles 3 Total Credits 18 Supervisor of Instruction Certification Students pursuing certification as a Supervisor need a master’s degree from an approved institution, a standard teaching license, and three years of teaching experience. GE-510 Principle of Curriculum Design &amp; Develop 3 GE-513 Fundamentals/Elem and Secondary Supervsn 3 Select one of the following: 3 GE-555 Computers in Curr Design Dev. &amp; Eval GE-570 Foundation of Reading Curr. Des. &amp; Dev. Select one of the following: 3 GE-528 Internship: Admin/Supervision I GE-578 Supervision of Reading Programs Total Credits 12 Teaching Certification Students pursuing certification must attain a passing score on the appropriate Praxis Exam(s) for their particular area of certification. Required Courses GE-502 Psychological Foundations of Learning 3 GE-510 Principle of Curriculum Design &amp; Develop 3 GE-512 Assessment/Student Ability/Achievement 3 GE-540 Fundamentals of Methodology 3 GE-555 Computers in Curr Design Dev. &amp; Eval 3 GE-570 Foundation of Reading Curr. Des. &amp; Dev. 3 GE-614 Edu Disabilities/Specialized Instruction 3 Clinical Experience GE-550 Clinical Practice 1: Early Child &amp; Elem 4 GE-551 Clinical Practice 2: Early Child &amp; Elem 8 Total Credits 33 Teacher of Students with Disabilities Certification This program is for individuals who already possess NJ instructional certification and wish to add an endorsement as Teacher of Students with Disabilities. GE-614 Edu Disabilities/Specialized Instruction 3 GE-617 Asstg Stu-Spec Needs-Gen Educ Classroom 3 GE-618 Assessm't Techniques/Stu Disabilities 3 GE-574 Diagnosis of Children/Reading Problems 3 GE-652 Curriculum Development for Stu W Disabil 3 GE-653 Assistive Technology- Uses &amp; Application 3 GE-654 Strategies Home Sch Comm Relationships 3 Total Credits 21</w:t>
      </w:r>
    </w:p>
    <w:p>
      <w:r>
        <w:br w:type="page"/>
      </w:r>
    </w:p>
    <w:p>
      <w:pPr>
        <w:pStyle w:val="Heading1"/>
      </w:pPr>
      <w:r>
        <w:t>Page 934: Saint Peter's University - Education - Admission Requirements</w:t>
      </w:r>
    </w:p>
    <w:p>
      <w:r>
        <w:t xml:space="preserve">URL: </w:t>
      </w:r>
      <w:r>
        <w:rPr>
          <w:i/>
        </w:rPr>
        <w:t>https://www.saintpeters.edu/academics/graduate-programs/education/admission-requirements/#main-content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Education</w:t>
      </w:r>
    </w:p>
    <w:p>
      <w:pPr>
        <w:pStyle w:val="ListBullet"/>
      </w:pPr>
      <w:r>
        <w:t>H2: Admission Requirements</w:t>
      </w:r>
    </w:p>
    <w:p>
      <w:pPr>
        <w:pStyle w:val="ListBullet"/>
      </w:pPr>
      <w:r>
        <w:t>H3: Doctor of Education: Educational Leadership Program (Higher Education)</w:t>
      </w:r>
    </w:p>
    <w:p>
      <w:pPr>
        <w:pStyle w:val="ListBullet"/>
      </w:pPr>
      <w:r>
        <w:t>H3: Doctor of Education: Educational Leadership Program (K-12)</w:t>
      </w:r>
    </w:p>
    <w:p>
      <w:pPr>
        <w:pStyle w:val="ListBullet"/>
      </w:pPr>
      <w:r>
        <w:t>H3: Master of Arts in Education Programs</w:t>
      </w:r>
    </w:p>
    <w:p>
      <w:pPr>
        <w:pStyle w:val="ListBullet"/>
      </w:pPr>
      <w:r>
        <w:t>H3: Director of School Counseling Certification Program</w:t>
      </w:r>
    </w:p>
    <w:p>
      <w:pPr>
        <w:pStyle w:val="ListBullet"/>
      </w:pPr>
      <w:r>
        <w:t>H3: Middle School Mathematics Certification Program</w:t>
      </w:r>
    </w:p>
    <w:p>
      <w:pPr>
        <w:pStyle w:val="ListBullet"/>
      </w:pPr>
      <w:r>
        <w:t>H3: Professional/Associate Counselor Certification Program</w:t>
      </w:r>
    </w:p>
    <w:p>
      <w:pPr>
        <w:pStyle w:val="ListBullet"/>
      </w:pPr>
      <w:r>
        <w:t>H3: School Business Administrator Certification Program</w:t>
      </w:r>
    </w:p>
    <w:p>
      <w:pPr>
        <w:pStyle w:val="ListBullet"/>
      </w:pPr>
      <w:r>
        <w:t>H3: Supervisor of Instruction Certification Program</w:t>
      </w:r>
    </w:p>
    <w:p>
      <w:pPr>
        <w:pStyle w:val="ListBullet"/>
      </w:pPr>
      <w:r>
        <w:t>H3: Teacher Certification Program</w:t>
      </w:r>
    </w:p>
    <w:p>
      <w:pPr>
        <w:pStyle w:val="ListBullet"/>
      </w:pPr>
      <w:r>
        <w:t>H3: Teacher of Students with Disabilities Certification Program</w:t>
      </w:r>
    </w:p>
    <w:p>
      <w:pPr>
        <w:pStyle w:val="ListBullet"/>
      </w:pPr>
      <w:r>
        <w:t>H3: *International Students</w:t>
      </w:r>
    </w:p>
    <w:p>
      <w:pPr>
        <w:pStyle w:val="ListBullet"/>
      </w:pPr>
      <w:r>
        <w:t>H3: © 2024 Saint Peter's University | The Jesuit University of New Jersey</w:t>
      </w:r>
    </w:p>
    <w:p>
      <w:pPr>
        <w:pStyle w:val="Heading2"/>
      </w:pPr>
      <w:r>
        <w:t>Main Content</w:t>
      </w:r>
    </w:p>
    <w:p>
      <w:r>
        <w:t>Education Home academics graduate programs Education Admission Requirements Menu Apply Request Information Admission Requirements Courses How has Ed Leadership Changed? Program Overview M.A. in Education M.A. in Education: Concentration in Education Technology M.A. in Education: 10 Concentrations Doctor of Education K-12 Online Doctor of Education in Higher Ed. Online Masters with Certifications in Education Certifications in Education Alternate Route to Certification Program TK20 Faculty &amp; Administration Admission Requirements Doctor of Education: Educational Leadership Program (Higher Education) Official application ( Apply online or request an application by phone or mail). Official transcripts evidencing conferral of a Master’s Degree with minimum of 3.0 GPA. Two (2) letters of recommendation attesting to the applicant’s potential for success in doctoral studies. Essay discussing your professional goals in relation to achieving the Ed.D. at Saint Peter’s University (1,000 words). Writing sample – Submit a 5- to 15-page writing sample that demonstrates your writing abilities and potential success in the program. Examples include, but are not limited to, a document demonstrating your research design skills, scholarly article, a paper written for a class or publications, Current resume. A personal interview may be requested. All Documents Should be Sent to: Saint Peter’s University Attn: Graduate and International Admissions 2641 John F. Kennedy Boulevard Jersey City, New Jersey 07306 Please feel free to call the Office of Graduate and International Admissions at (201) 761-6470 with any questions. Doctor of Education: Educational Leadership Program (K-12) Official application ( Apply online or request an application by phone or mail). An earned bachelor’s and master’s degree Three (3) letters of recommendation attesting to the applicant’s potential for success in doctoral studies Essay discussing your professional goals in relation to achieving the Ed.D. at Saint Peter’s University (500–1,000 words) Writing sample – Submit a 5- to 15-page writing sample that demonstrates your writing abilities and potential success in the program. Examples include, but are not limited to, a document demonstrating your research design skills, scholarly article, a paper written for a class or publications,, Current résumé All Documents Should be Sent to: Saint Peter’s University Attn: Graduate and International Admissions 2641 John F. Kennedy Boulevard Jersey City, New Jersey 07306 Please feel free to call the Office of Graduate and International Admissions at (201) 761-6470 with any questions. Master of Arts in Education Programs Official application ( Apply online or request an application by phone or mail). Personal statement of educational and professional goals (500 words). Official undergraduate and graduate transcripts from all institutions attended. Two letters of recommendation from academic/professional references. Additional requirements for international students.* All Documents Should be Sent to: Saint Peter’s University Attn: Graduate and International Admissions 2641 John F. Kennedy Boulevard Jersey City, New Jersey 07306 Please feel free to call the Office of Graduate and International Admissions at (201) 761-6470 with any questions. Director of School Counseling Certification Program Official application ( Apply online or request an application by phone or mail). Personal statement of educational and professional goals (250-500 words). Short essay. Official undergraduate and graduate transcripts from all institutions attended. Evidence of a master’s degree and certification as a School Counselor. Additional requirements for international students.* All Documents Should be Sent to: Saint Peter’s University Attn: Graduate and International Admissions 2641 John F. Kennedy Boulevard Jersey City, New Jersey 07306 Please feel free to call the Office of Graduate and International Admissions at (201) 761-6470 with any questions. Middle School Mathematics Certification Program Official application ( Apply online or request an application by phone or mail). Personal statement of educational and professional goals (250-500 words). Short essay. Official undergraduate and graduate transcripts from all institutions attended including evidence of 6 credits of mathematics completed. Evidence of an instructional license. Additional requirements for international students.* All Documents Should be Sent to: Saint Peter’s University Attn: Graduate and International Admissions 2641 John F. Kennedy Boulevard Jersey City, New Jersey 07306 Please feel free to call the Office of Graduate and International Admissions at (201) 761-6470 with any questions. Professional/Associate Counselor Certification Program Official application ( Apply online or request an application by phone or mail). Personal statement of educational and professional goals (250-500 words). Short essay. Official undergraduate and graduate transcripts from all institutions attended. Evidence of a master’s degree and certification as a School Counselor and Director of School Counseling. Additional requirements for international students.* All Documents Should be Sent to: Saint Peter’s University Attn: Graduate and International Admissions 2641 John F. Kennedy Boulevard Jersey City, New Jersey 07306 Please feel free to call the Office of Graduate and International Admissions at (201) 761-6470 with any questions. School Business Administrator Certification Program Official application ( Apply online or request an application by phone or mail). Personal statement of educational and professional goals (250-500 words). Short essay. Official undergraduate and graduate transcripts from all institutions attended. Evidence of a master’s degree or a CPA license. Additional requirements for international students.* All Documents Should be Sent to: Saint Peter’s University Attn: Graduate and International Admissions 2641 John F. Kennedy Boulevard Jersey City, New Jersey 07306 Please feel free to call the Office of Graduate and International Admissions at (201) 761-6470 with any questions. All Documents Should be Sent to: Saint Peter’s University Attn: Graduate and International Admissions 2641 John F. Kennedy Boulevard Jersey City, New Jersey 07306 Please feel free to call the Office of Graduate and International Admissions at (201) 761-6470 with any questions. Supervisor of Instruction Certification Program Official application ( Apply online or request an application by phone or mail). Personal statement of educational and professional goals (250-500 words). Short essay. Official undergraduate and graduate transcripts from all institutions attended. Evidence of a master’s degree and 3 years of teaching experience. Additional requirements for international students.* All Documents Should be Sent to: Saint Peter’s University Attn: Graduate and International Admissions 2641 John F. Kennedy Boulevard Jersey City, New Jersey 07306 Please feel free to call the Office of Graduate and International Admissions at (201) 761-6470 with any questions. Teacher Certification Program Official application ( Apply online or request an application by phone or mail). Personal statement of educational and professional goals (250-500 words). Short essay. Official undergraduate and graduate transcripts from all institutions attended. Additional requirements for international students.* All Documents Should be Sent to: Saint Peter’s University Attn: Graduate and International Admissions 2641 John F. Kennedy Boulevard Jersey City, New Jersey 07306 Please feel free to call the Office of Graduate and International Admissions at (201) 761-6470 with any questions. Teacher of Students with Disabilities Certification Program Official application ( Apply online or request an application by phone or mail). Personal statement of educational and professional goals (250-500 words). Short essay. Official undergraduate and graduate transcripts from all institutions attended. Evidence of an instructional license. Additional requirements for international students.* All Documents Should be Sent to: Saint Peter’s University Attn: Graduate and International Admissions 2641 John F. Kennedy Boulevard Jersey City, New Jersey 07306 Please feel free to call the Office of Graduate and International Admissions at (201) 761-6470 with any questions. *International Students In addition to the above requirements for all education programs, international students must also submit: Official TOEFL scores showing a minimum of 79 on the Internet-based exam will be accepted. An overall score of 6.5 on the IELTS is also acceptable. The University code for score reporting is 2806. Completion of ELS Language Center course with a score of 112 or higher, FLS Level 16 or completion of Kaplan Advanced Level. Course-by-course evaluation reporting a 4-year bachelor’s and CGPA from an approved NACES evaluation company. World Education Services (WES) is preferred. Saint Peter’s University International Statement of Financial Support including proof of funding. This form may be scanned, faxed or mailed back to the Office of Admission with proof of funding. Copy of a valid passport page.</w:t>
      </w:r>
    </w:p>
    <w:p>
      <w:r>
        <w:br w:type="page"/>
      </w:r>
    </w:p>
    <w:p>
      <w:pPr>
        <w:pStyle w:val="Heading1"/>
      </w:pPr>
      <w:r>
        <w:t>Page 935: Saint Peter's University - Education - Admission Requirements</w:t>
      </w:r>
    </w:p>
    <w:p>
      <w:r>
        <w:t xml:space="preserve">URL: </w:t>
      </w:r>
      <w:r>
        <w:rPr>
          <w:i/>
        </w:rPr>
        <w:t>https://www.saintpeters.edu/academics/graduate-programs/education/admission-requirements/#footer</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Education</w:t>
      </w:r>
    </w:p>
    <w:p>
      <w:pPr>
        <w:pStyle w:val="ListBullet"/>
      </w:pPr>
      <w:r>
        <w:t>H2: Admission Requirements</w:t>
      </w:r>
    </w:p>
    <w:p>
      <w:pPr>
        <w:pStyle w:val="ListBullet"/>
      </w:pPr>
      <w:r>
        <w:t>H3: Doctor of Education: Educational Leadership Program (Higher Education)</w:t>
      </w:r>
    </w:p>
    <w:p>
      <w:pPr>
        <w:pStyle w:val="ListBullet"/>
      </w:pPr>
      <w:r>
        <w:t>H3: Doctor of Education: Educational Leadership Program (K-12)</w:t>
      </w:r>
    </w:p>
    <w:p>
      <w:pPr>
        <w:pStyle w:val="ListBullet"/>
      </w:pPr>
      <w:r>
        <w:t>H3: Master of Arts in Education Programs</w:t>
      </w:r>
    </w:p>
    <w:p>
      <w:pPr>
        <w:pStyle w:val="ListBullet"/>
      </w:pPr>
      <w:r>
        <w:t>H3: Director of School Counseling Certification Program</w:t>
      </w:r>
    </w:p>
    <w:p>
      <w:pPr>
        <w:pStyle w:val="ListBullet"/>
      </w:pPr>
      <w:r>
        <w:t>H3: Middle School Mathematics Certification Program</w:t>
      </w:r>
    </w:p>
    <w:p>
      <w:pPr>
        <w:pStyle w:val="ListBullet"/>
      </w:pPr>
      <w:r>
        <w:t>H3: Professional/Associate Counselor Certification Program</w:t>
      </w:r>
    </w:p>
    <w:p>
      <w:pPr>
        <w:pStyle w:val="ListBullet"/>
      </w:pPr>
      <w:r>
        <w:t>H3: School Business Administrator Certification Program</w:t>
      </w:r>
    </w:p>
    <w:p>
      <w:pPr>
        <w:pStyle w:val="ListBullet"/>
      </w:pPr>
      <w:r>
        <w:t>H3: Supervisor of Instruction Certification Program</w:t>
      </w:r>
    </w:p>
    <w:p>
      <w:pPr>
        <w:pStyle w:val="ListBullet"/>
      </w:pPr>
      <w:r>
        <w:t>H3: Teacher Certification Program</w:t>
      </w:r>
    </w:p>
    <w:p>
      <w:pPr>
        <w:pStyle w:val="ListBullet"/>
      </w:pPr>
      <w:r>
        <w:t>H3: Teacher of Students with Disabilities Certification Program</w:t>
      </w:r>
    </w:p>
    <w:p>
      <w:pPr>
        <w:pStyle w:val="ListBullet"/>
      </w:pPr>
      <w:r>
        <w:t>H3: *International Students</w:t>
      </w:r>
    </w:p>
    <w:p>
      <w:pPr>
        <w:pStyle w:val="ListBullet"/>
      </w:pPr>
      <w:r>
        <w:t>H3: © 2024 Saint Peter's University | The Jesuit University of New Jersey</w:t>
      </w:r>
    </w:p>
    <w:p>
      <w:pPr>
        <w:pStyle w:val="Heading2"/>
      </w:pPr>
      <w:r>
        <w:t>Main Content</w:t>
      </w:r>
    </w:p>
    <w:p>
      <w:r>
        <w:t>Education Home academics graduate programs Education Admission Requirements Menu Apply Request Information Admission Requirements Courses How has Ed Leadership Changed? Program Overview M.A. in Education M.A. in Education: Concentration in Education Technology M.A. in Education: 10 Concentrations Doctor of Education K-12 Online Doctor of Education in Higher Ed. Online Masters with Certifications in Education Certifications in Education Alternate Route to Certification Program TK20 Faculty &amp; Administration Admission Requirements Doctor of Education: Educational Leadership Program (Higher Education) Official application ( Apply online or request an application by phone or mail). Official transcripts evidencing conferral of a Master’s Degree with minimum of 3.0 GPA. Two (2) letters of recommendation attesting to the applicant’s potential for success in doctoral studies. Essay discussing your professional goals in relation to achieving the Ed.D. at Saint Peter’s University (1,000 words). Writing sample – Submit a 5- to 15-page writing sample that demonstrates your writing abilities and potential success in the program. Examples include, but are not limited to, a document demonstrating your research design skills, scholarly article, a paper written for a class or publications, Current resume. A personal interview may be requested. All Documents Should be Sent to: Saint Peter’s University Attn: Graduate and International Admissions 2641 John F. Kennedy Boulevard Jersey City, New Jersey 07306 Please feel free to call the Office of Graduate and International Admissions at (201) 761-6470 with any questions. Doctor of Education: Educational Leadership Program (K-12) Official application ( Apply online or request an application by phone or mail). An earned bachelor’s and master’s degree Three (3) letters of recommendation attesting to the applicant’s potential for success in doctoral studies Essay discussing your professional goals in relation to achieving the Ed.D. at Saint Peter’s University (500–1,000 words) Writing sample – Submit a 5- to 15-page writing sample that demonstrates your writing abilities and potential success in the program. Examples include, but are not limited to, a document demonstrating your research design skills, scholarly article, a paper written for a class or publications,, Current résumé All Documents Should be Sent to: Saint Peter’s University Attn: Graduate and International Admissions 2641 John F. Kennedy Boulevard Jersey City, New Jersey 07306 Please feel free to call the Office of Graduate and International Admissions at (201) 761-6470 with any questions. Master of Arts in Education Programs Official application ( Apply online or request an application by phone or mail). Personal statement of educational and professional goals (500 words). Official undergraduate and graduate transcripts from all institutions attended. Two letters of recommendation from academic/professional references. Additional requirements for international students.* All Documents Should be Sent to: Saint Peter’s University Attn: Graduate and International Admissions 2641 John F. Kennedy Boulevard Jersey City, New Jersey 07306 Please feel free to call the Office of Graduate and International Admissions at (201) 761-6470 with any questions. Director of School Counseling Certification Program Official application ( Apply online or request an application by phone or mail). Personal statement of educational and professional goals (250-500 words). Short essay. Official undergraduate and graduate transcripts from all institutions attended. Evidence of a master’s degree and certification as a School Counselor. Additional requirements for international students.* All Documents Should be Sent to: Saint Peter’s University Attn: Graduate and International Admissions 2641 John F. Kennedy Boulevard Jersey City, New Jersey 07306 Please feel free to call the Office of Graduate and International Admissions at (201) 761-6470 with any questions. Middle School Mathematics Certification Program Official application ( Apply online or request an application by phone or mail). Personal statement of educational and professional goals (250-500 words). Short essay. Official undergraduate and graduate transcripts from all institutions attended including evidence of 6 credits of mathematics completed. Evidence of an instructional license. Additional requirements for international students.* All Documents Should be Sent to: Saint Peter’s University Attn: Graduate and International Admissions 2641 John F. Kennedy Boulevard Jersey City, New Jersey 07306 Please feel free to call the Office of Graduate and International Admissions at (201) 761-6470 with any questions. Professional/Associate Counselor Certification Program Official application ( Apply online or request an application by phone or mail). Personal statement of educational and professional goals (250-500 words). Short essay. Official undergraduate and graduate transcripts from all institutions attended. Evidence of a master’s degree and certification as a School Counselor and Director of School Counseling. Additional requirements for international students.* All Documents Should be Sent to: Saint Peter’s University Attn: Graduate and International Admissions 2641 John F. Kennedy Boulevard Jersey City, New Jersey 07306 Please feel free to call the Office of Graduate and International Admissions at (201) 761-6470 with any questions. School Business Administrator Certification Program Official application ( Apply online or request an application by phone or mail). Personal statement of educational and professional goals (250-500 words). Short essay. Official undergraduate and graduate transcripts from all institutions attended. Evidence of a master’s degree or a CPA license. Additional requirements for international students.* All Documents Should be Sent to: Saint Peter’s University Attn: Graduate and International Admissions 2641 John F. Kennedy Boulevard Jersey City, New Jersey 07306 Please feel free to call the Office of Graduate and International Admissions at (201) 761-6470 with any questions. All Documents Should be Sent to: Saint Peter’s University Attn: Graduate and International Admissions 2641 John F. Kennedy Boulevard Jersey City, New Jersey 07306 Please feel free to call the Office of Graduate and International Admissions at (201) 761-6470 with any questions. Supervisor of Instruction Certification Program Official application ( Apply online or request an application by phone or mail). Personal statement of educational and professional goals (250-500 words). Short essay. Official undergraduate and graduate transcripts from all institutions attended. Evidence of a master’s degree and 3 years of teaching experience. Additional requirements for international students.* All Documents Should be Sent to: Saint Peter’s University Attn: Graduate and International Admissions 2641 John F. Kennedy Boulevard Jersey City, New Jersey 07306 Please feel free to call the Office of Graduate and International Admissions at (201) 761-6470 with any questions. Teacher Certification Program Official application ( Apply online or request an application by phone or mail). Personal statement of educational and professional goals (250-500 words). Short essay. Official undergraduate and graduate transcripts from all institutions attended. Additional requirements for international students.* All Documents Should be Sent to: Saint Peter’s University Attn: Graduate and International Admissions 2641 John F. Kennedy Boulevard Jersey City, New Jersey 07306 Please feel free to call the Office of Graduate and International Admissions at (201) 761-6470 with any questions. Teacher of Students with Disabilities Certification Program Official application ( Apply online or request an application by phone or mail). Personal statement of educational and professional goals (250-500 words). Short essay. Official undergraduate and graduate transcripts from all institutions attended. Evidence of an instructional license. Additional requirements for international students.* All Documents Should be Sent to: Saint Peter’s University Attn: Graduate and International Admissions 2641 John F. Kennedy Boulevard Jersey City, New Jersey 07306 Please feel free to call the Office of Graduate and International Admissions at (201) 761-6470 with any questions. *International Students In addition to the above requirements for all education programs, international students must also submit: Official TOEFL scores showing a minimum of 79 on the Internet-based exam will be accepted. An overall score of 6.5 on the IELTS is also acceptable. The University code for score reporting is 2806. Completion of ELS Language Center course with a score of 112 or higher, FLS Level 16 or completion of Kaplan Advanced Level. Course-by-course evaluation reporting a 4-year bachelor’s and CGPA from an approved NACES evaluation company. World Education Services (WES) is preferred. Saint Peter’s University International Statement of Financial Support including proof of funding. This form may be scanned, faxed or mailed back to the Office of Admission with proof of funding. Copy of a valid passport page.</w:t>
      </w:r>
    </w:p>
    <w:p>
      <w:r>
        <w:br w:type="page"/>
      </w:r>
    </w:p>
    <w:p>
      <w:pPr>
        <w:pStyle w:val="Heading1"/>
      </w:pPr>
      <w:r>
        <w:t>Page 936: Saint Peter's University - Business - Master of Business Administration (MBA)</w:t>
      </w:r>
    </w:p>
    <w:p>
      <w:r>
        <w:t xml:space="preserve">URL: </w:t>
      </w:r>
      <w:r>
        <w:rPr>
          <w:i/>
        </w:rPr>
        <w:t>https://www.saintpeters.edu/academics/graduate-programs/business/master-of-business-administration/#main-content</w:t>
      </w:r>
    </w:p>
    <w:p>
      <w:pPr>
        <w:pStyle w:val="Heading2"/>
      </w:pPr>
      <w:r>
        <w:t>Meta Description</w:t>
      </w:r>
    </w:p>
    <w:p>
      <w:r>
        <w:t>Graduate Business Degree Programs at Saint Peter’s, including the Master of Business Administration (MBA Degree), Master of Science in Accountancy and a Dual MBA/MSA, develop the complex, inter-related skills that help students move up the corporate ladder and that companies seek in their leaders to remain competitive.</w:t>
      </w:r>
    </w:p>
    <w:p>
      <w:pPr>
        <w:pStyle w:val="Heading2"/>
      </w:pPr>
      <w:r>
        <w:t>Page Structure</w:t>
      </w:r>
    </w:p>
    <w:p>
      <w:pPr>
        <w:pStyle w:val="ListBullet"/>
      </w:pPr>
      <w:r>
        <w:t>H3: Graduate Program Applications Now Open!</w:t>
      </w:r>
    </w:p>
    <w:p>
      <w:pPr>
        <w:pStyle w:val="ListBullet"/>
      </w:pPr>
      <w:r>
        <w:t>H2: Master of Business Administration (MBA)</w:t>
      </w:r>
    </w:p>
    <w:p>
      <w:pPr>
        <w:pStyle w:val="ListBullet"/>
      </w:pPr>
      <w:r>
        <w:t>H3: Accelerated BS/BSBA to MBA Program</w:t>
      </w:r>
    </w:p>
    <w:p>
      <w:pPr>
        <w:pStyle w:val="ListBullet"/>
      </w:pPr>
      <w:r>
        <w:t>H3: (See also) Accelerated BS/BSBA to MSA Program</w:t>
      </w:r>
    </w:p>
    <w:p>
      <w:pPr>
        <w:pStyle w:val="ListBullet"/>
      </w:pPr>
      <w:r>
        <w:t>H3: Enterprise Design Thinking Refreshes MBA curriculum</w:t>
      </w:r>
    </w:p>
    <w:p>
      <w:pPr>
        <w:pStyle w:val="ListBullet"/>
      </w:pPr>
      <w:r>
        <w:t>H3: © 2024 Saint Peter's University | The Jesuit University of New Jersey</w:t>
      </w:r>
    </w:p>
    <w:p>
      <w:pPr>
        <w:pStyle w:val="Heading2"/>
      </w:pPr>
      <w:r>
        <w:t>Main Content</w:t>
      </w:r>
    </w:p>
    <w:p>
      <w:r>
        <w:t>Master of Business Administration (MBA) The MBA program at Saint Peter’s University develops the complex, interrelated skills that companies seek to remain competitive in today’s complex business world.</w:t>
      </w:r>
    </w:p>
    <w:p>
      <w:r>
        <w:t>Want more information on MBA program? Fill out our form and a representative will be in touch! Loading... Home academics graduate programs Business Master of Business Administration (MBA) Menu Apply Request Information Program Overview MBA Program MBA Online MBA in Business Analytics M.S. in Accountancy Careers with an MBA MBA/MS Accountancy Combined Degrees Admission Requirements Academic Information Courses Curriculum Accreditation Frequently Asked Questions (FAQS) Faculty &amp; Administration MBA Program Ranked Among Top 3 in NJ Master of Business Administration (MBA) The MBA program at Saint Peter’s University develops the complex, interrelated skills that companies seek to remain competitive in today’s complex business world. The various specializations that represent the suite of MBA programs at Saint Peter’s University comprise a series of integrated courses and learning experiences which produces graduates who are technologically savvy, skilled in adapting to change, and focused on business innovation. MBA program candidates leverage their prior educational experience and professional accomplishments to broaden their intellectual horizons, critical thinking and interpersonal skills. We offer small class sizes, fast-adaptation to workspace needs, industry expert instructors, the opportunity to work with AI applications hands-on, and a fully online, self-paced, shorter term (11 weeks). Some of the MBA concentrations are also STEM-designated:  Business Analytics, Cyber Security, Data Science, Artificial Intelligence (AI) &amp; Strategic Management, Artificial Intelligence (AI) &amp; Machine Learning. Students in the Saint Peter’s MBA program will explore various topics and questions, such as: Financial Management How can we assess the financial health of an organization? What investment opportunities provide the best returns with acceptable risk? How do we optimize capital structure to minimize costs and maximize value? Marketing Management How do we identify and understand our target market? What strategies can we employ to differentiate our products in a competitive landscape? How can we measure the effectiveness of our marketing campaigns? Operations Management What processes can we implement to ensure efficient operations and reduce waste? How do we manage inventory effectively while meeting customer demand? What quality control measures should we adopt to maintain product standards? Strategic Management What are the key external and internal factors that affect our competitive advantage? How can we align our resources and capabilities with our strategic objectives What metrics should we use to evaluate the success of our strategic initiatives? Organizational Behavior How do individual differences affect team dynamics and performance? What leadership styles are most effective in motivating employees? How can we foster a positive organizational culture that supports innovation? Business Ethics What ethical frameworks can we apply to make responsible business decisions How should organizations balance profit-making with social responsibility? What are the consequences of unethical behavior in business, and how can they be mitigated? Entrepreneurship What criteria should we use to assess the viability of a new business idea? How do we create a detailed business plan that attracts investors? What strategies can we use to effectively scale our startup? Managerial Economics How do market conditions affect pricing strategies and consumer demand? What role do external economic factors play in business decision-making? How can we use economic analysis to forecast future market trends? These questions encourage critical thinking, problem-solving, and strategic planning, helping students apply theoretical knowledge to real-world business challenges. Why an MBA from Saint Peter’s University? Studying for an MBA prepares students for their future careers by providing them with essential skills, real-world experience and a comprehensive understanding of business. It enhances their employability and equips them to navigate an increasingly complex and dynamic job market. As a result, MBA graduates tend to have a more informed, strategic, and optimistic view of employment opportunities, positioning themselves successfully in various industries and roles. The versatility of an MBA allows graduates to enter various industries and roles, depending on their interests and specialization. The program equips them with transferable skills applicable to numerous career paths, enabling them to adapt to the dynamic business landscape and pursue fulfilling and successful careers. A smaller MBA program near New York City offers several distinctive advantages and characteristics compared to larger programs. Here are some key differences: Personalized Attention: Smaller class sizes typically allow for more individualized attention from professors. Students can receive more direct feedback, engage more deeply in discussions, and build stronger relationships with faculty. Enhanced Participation: With fewer students in the classroom, each individual has more opportunities to participate in discussions, ask questions, and contribute to group work, leading to a more engaging learning experience. Focused Learning Environment: Smaller classes often create a more intimate and collaborative learning environment, where students feel encouraged to share ideas and take intellectual risks without the pressure of a larger classroom setting. Increased Faculty Interaction: Students in smaller programs often have more opportunities to interact with faculty outside of class, whether through office hours, mentorship, or informal discussions, which can enhance learning and career development. Accessibility to Industry: Being located next to New York City, smaller programs can leverage the city’s vast network of industries and companies. This proximity can lead to unique opportunities for internships, networking events, guest lectures, and industry partnerships. Diverse Learning Experiences: Faculty in smaller programs may have diverse backgrounds and experiences, which can enrich the learning experience through varied perspectives and real-world insights. Opportunities for Leadership: In smaller settings, students may have more chances to take on leadership roles within group projects, student organizations, or class discussions, helping them develop essential leadership skills. At a Glance Degree Awarded: Master of Business Administration (MBA) Concentrations: Business Analytics, Finance, Health Care Administration, Human Resources Management, International Business, Management, Cyber Security, Marketing, Risk Management, Artificial Intelligence (AI) &amp; Strategic Management, Artificial Intelligence (AI) &amp; Machine Learning, Nonprofit Management Course Locations: Jersey City Campus, Hybrid, Fully Online or Asynchronous Program Duration: 36 Credits*: A full-time student taking 18 credits/year should complete in 18 months or less. Trimester schedule with summer term available. Calendar: Trimester (11 weeks), Fall, Winter, Spring, and Summer Course Format: Classes meet in person one evening Monday thru Thursday each week at 6 pm. Hybrid/online courses are available. The degree can be completed 100% online. Accelerated BS/BSBA to MBA Program You can earn your undergraduate degree in Business Administration and an MBA in five years through our Accelerated Program. The Accelerated BS/BSBA to MBA program offer several advantages. The program: Accelerates the attainment of an advanced degree Facilitates seamless transition to a master’s degree Increases students’ marketability in the workforce Saves students time and money For more details, see the program descriptions: Accelerated BS to MBA Program Accelerated BSBA to MBA Program (See also) Accelerated BS/BSBA to MSA Program Accelerated BS to MSA Program Accelerated BSBA to MSA Program Enterprise Design Thinking Refreshes MBA curriculum The first year of infusing IBM certifications into the MBA curriculum has been very successful. Enterprise Design Thinking was a new course introduced into the MBA core and students have positive feedback on the course and the industry skillsets and earned digital badge. Enterprise Design Thinking is an organizational approach towards innovation, problem solving, teamwork and decision that leverages collaboration, organizational learning, and team knowledge and insights. Design Thinking has been praised by Forbes, Harvard Business Review and MIT’s Sloan School as an important tool for innovation across industries. Currently, Joseph Gilkey Jr., Ph.D. and Gulhan Bizel, Ph.D., are the 2 faculty members certified by IBM to teach the course, which leads to an IBM certification and badge. Students taking the class this spring tackled problems, such as using a pod approach to build social engagement and community into fully online degree programs and designing mobile apps for maximizing communication and engagement among graduate students. Enterprise Design Thinking Refreshes MBA Curriculum Atiya Easterling, MBA Class of 2022 “The Enterprise Design Thinking course was such a valuable class offered in the graduate MBA curriculum. Since my employer currently uses enterprise design thinking methodology, it was relevant to my current job and I was able to apply the skills immediately to solve problems. This course challenged my way of thinking and the cohort learning model really helped me understand the importance of problem solving with others, which is more reflective of the what happens in professional decision making today. I had an opportunity to abandon independent thinking, resist the urge to solution before falling in love with the problem, and everything I learned will support my success of my future courses in the MBA program. A special thank you to Dr. Gulhan Bizel, an extraordinary instructor, who was always eloquent challenged us to think differently.” Ryan Cinelli, MBA Class of 2021 “Enterprise Design Thinking exposed me to the process of decision making in a team, while allowing me to step away from my normal commanding leadership style. This course and IBM process worked in tandem to develop interpersonal skills while solving real world problems in our university.” In addition to the addition of IBM Skills Academy certifications into the curriculum, our graduate programs have built stronger research capabilities, including the establishment of Research Graduate Assistantships for a select group of students. This has led to a number of peer-reviewed publications co-authored by faculty and students on topics ranging from social media analytics and online reputation to trends in retailing in a COVID-19 world. Research teams use data science tools such as data screen scraping, machine learning, and artificial intelligence to create novel methodologies and approaches to the research process.</w:t>
      </w:r>
    </w:p>
    <w:p>
      <w:r>
        <w:br w:type="page"/>
      </w:r>
    </w:p>
    <w:p>
      <w:pPr>
        <w:pStyle w:val="Heading1"/>
      </w:pPr>
      <w:r>
        <w:t>Page 937: Saint Peter's University - Business - Master of Business Administration (MBA)</w:t>
      </w:r>
    </w:p>
    <w:p>
      <w:r>
        <w:t xml:space="preserve">URL: </w:t>
      </w:r>
      <w:r>
        <w:rPr>
          <w:i/>
        </w:rPr>
        <w:t>https://www.saintpeters.edu/academics/graduate-programs/business/master-of-business-administration/#footer</w:t>
      </w:r>
    </w:p>
    <w:p>
      <w:pPr>
        <w:pStyle w:val="Heading2"/>
      </w:pPr>
      <w:r>
        <w:t>Meta Description</w:t>
      </w:r>
    </w:p>
    <w:p>
      <w:r>
        <w:t>Graduate Business Degree Programs at Saint Peter’s, including the Master of Business Administration (MBA Degree), Master of Science in Accountancy and a Dual MBA/MSA, develop the complex, inter-related skills that help students move up the corporate ladder and that companies seek in their leaders to remain competitive.</w:t>
      </w:r>
    </w:p>
    <w:p>
      <w:pPr>
        <w:pStyle w:val="Heading2"/>
      </w:pPr>
      <w:r>
        <w:t>Page Structure</w:t>
      </w:r>
    </w:p>
    <w:p>
      <w:pPr>
        <w:pStyle w:val="ListBullet"/>
      </w:pPr>
      <w:r>
        <w:t>H3: Graduate Program Applications Now Open!</w:t>
      </w:r>
    </w:p>
    <w:p>
      <w:pPr>
        <w:pStyle w:val="ListBullet"/>
      </w:pPr>
      <w:r>
        <w:t>H2: Master of Business Administration (MBA)</w:t>
      </w:r>
    </w:p>
    <w:p>
      <w:pPr>
        <w:pStyle w:val="ListBullet"/>
      </w:pPr>
      <w:r>
        <w:t>H3: Accelerated BS/BSBA to MBA Program</w:t>
      </w:r>
    </w:p>
    <w:p>
      <w:pPr>
        <w:pStyle w:val="ListBullet"/>
      </w:pPr>
      <w:r>
        <w:t>H3: (See also) Accelerated BS/BSBA to MSA Program</w:t>
      </w:r>
    </w:p>
    <w:p>
      <w:pPr>
        <w:pStyle w:val="ListBullet"/>
      </w:pPr>
      <w:r>
        <w:t>H3: Enterprise Design Thinking Refreshes MBA curriculum</w:t>
      </w:r>
    </w:p>
    <w:p>
      <w:pPr>
        <w:pStyle w:val="ListBullet"/>
      </w:pPr>
      <w:r>
        <w:t>H3: © 2024 Saint Peter's University | The Jesuit University of New Jersey</w:t>
      </w:r>
    </w:p>
    <w:p>
      <w:pPr>
        <w:pStyle w:val="Heading2"/>
      </w:pPr>
      <w:r>
        <w:t>Main Content</w:t>
      </w:r>
    </w:p>
    <w:p>
      <w:r>
        <w:t>Master of Business Administration (MBA) The MBA program at Saint Peter’s University develops the complex, interrelated skills that companies seek to remain competitive in today’s complex business world.</w:t>
      </w:r>
    </w:p>
    <w:p>
      <w:r>
        <w:t>Want more information on MBA program? Fill out our form and a representative will be in touch! Loading... Home academics graduate programs Business Master of Business Administration (MBA) Menu Apply Request Information Program Overview MBA Program MBA Online MBA in Business Analytics M.S. in Accountancy Careers with an MBA MBA/MS Accountancy Combined Degrees Admission Requirements Academic Information Courses Curriculum Accreditation Frequently Asked Questions (FAQS) Faculty &amp; Administration MBA Program Ranked Among Top 3 in NJ Master of Business Administration (MBA) The MBA program at Saint Peter’s University develops the complex, interrelated skills that companies seek to remain competitive in today’s complex business world. The various specializations that represent the suite of MBA programs at Saint Peter’s University comprise a series of integrated courses and learning experiences which produces graduates who are technologically savvy, skilled in adapting to change, and focused on business innovation. MBA program candidates leverage their prior educational experience and professional accomplishments to broaden their intellectual horizons, critical thinking and interpersonal skills. We offer small class sizes, fast-adaptation to workspace needs, industry expert instructors, the opportunity to work with AI applications hands-on, and a fully online, self-paced, shorter term (11 weeks). Some of the MBA concentrations are also STEM-designated:  Business Analytics, Cyber Security, Data Science, Artificial Intelligence (AI) &amp; Strategic Management, Artificial Intelligence (AI) &amp; Machine Learning. Students in the Saint Peter’s MBA program will explore various topics and questions, such as: Financial Management How can we assess the financial health of an organization? What investment opportunities provide the best returns with acceptable risk? How do we optimize capital structure to minimize costs and maximize value? Marketing Management How do we identify and understand our target market? What strategies can we employ to differentiate our products in a competitive landscape? How can we measure the effectiveness of our marketing campaigns? Operations Management What processes can we implement to ensure efficient operations and reduce waste? How do we manage inventory effectively while meeting customer demand? What quality control measures should we adopt to maintain product standards? Strategic Management What are the key external and internal factors that affect our competitive advantage? How can we align our resources and capabilities with our strategic objectives What metrics should we use to evaluate the success of our strategic initiatives? Organizational Behavior How do individual differences affect team dynamics and performance? What leadership styles are most effective in motivating employees? How can we foster a positive organizational culture that supports innovation? Business Ethics What ethical frameworks can we apply to make responsible business decisions How should organizations balance profit-making with social responsibility? What are the consequences of unethical behavior in business, and how can they be mitigated? Entrepreneurship What criteria should we use to assess the viability of a new business idea? How do we create a detailed business plan that attracts investors? What strategies can we use to effectively scale our startup? Managerial Economics How do market conditions affect pricing strategies and consumer demand? What role do external economic factors play in business decision-making? How can we use economic analysis to forecast future market trends? These questions encourage critical thinking, problem-solving, and strategic planning, helping students apply theoretical knowledge to real-world business challenges. Why an MBA from Saint Peter’s University? Studying for an MBA prepares students for their future careers by providing them with essential skills, real-world experience and a comprehensive understanding of business. It enhances their employability and equips them to navigate an increasingly complex and dynamic job market. As a result, MBA graduates tend to have a more informed, strategic, and optimistic view of employment opportunities, positioning themselves successfully in various industries and roles. The versatility of an MBA allows graduates to enter various industries and roles, depending on their interests and specialization. The program equips them with transferable skills applicable to numerous career paths, enabling them to adapt to the dynamic business landscape and pursue fulfilling and successful careers. A smaller MBA program near New York City offers several distinctive advantages and characteristics compared to larger programs. Here are some key differences: Personalized Attention: Smaller class sizes typically allow for more individualized attention from professors. Students can receive more direct feedback, engage more deeply in discussions, and build stronger relationships with faculty. Enhanced Participation: With fewer students in the classroom, each individual has more opportunities to participate in discussions, ask questions, and contribute to group work, leading to a more engaging learning experience. Focused Learning Environment: Smaller classes often create a more intimate and collaborative learning environment, where students feel encouraged to share ideas and take intellectual risks without the pressure of a larger classroom setting. Increased Faculty Interaction: Students in smaller programs often have more opportunities to interact with faculty outside of class, whether through office hours, mentorship, or informal discussions, which can enhance learning and career development. Accessibility to Industry: Being located next to New York City, smaller programs can leverage the city’s vast network of industries and companies. This proximity can lead to unique opportunities for internships, networking events, guest lectures, and industry partnerships. Diverse Learning Experiences: Faculty in smaller programs may have diverse backgrounds and experiences, which can enrich the learning experience through varied perspectives and real-world insights. Opportunities for Leadership: In smaller settings, students may have more chances to take on leadership roles within group projects, student organizations, or class discussions, helping them develop essential leadership skills. At a Glance Degree Awarded: Master of Business Administration (MBA) Concentrations: Business Analytics, Finance, Health Care Administration, Human Resources Management, International Business, Management, Cyber Security, Marketing, Risk Management, Artificial Intelligence (AI) &amp; Strategic Management, Artificial Intelligence (AI) &amp; Machine Learning, Nonprofit Management Course Locations: Jersey City Campus, Hybrid, Fully Online or Asynchronous Program Duration: 36 Credits*: A full-time student taking 18 credits/year should complete in 18 months or less. Trimester schedule with summer term available. Calendar: Trimester (11 weeks), Fall, Winter, Spring, and Summer Course Format: Classes meet in person one evening Monday thru Thursday each week at 6 pm. Hybrid/online courses are available. The degree can be completed 100% online. Accelerated BS/BSBA to MBA Program You can earn your undergraduate degree in Business Administration and an MBA in five years through our Accelerated Program. The Accelerated BS/BSBA to MBA program offer several advantages. The program: Accelerates the attainment of an advanced degree Facilitates seamless transition to a master’s degree Increases students’ marketability in the workforce Saves students time and money For more details, see the program descriptions: Accelerated BS to MBA Program Accelerated BSBA to MBA Program (See also) Accelerated BS/BSBA to MSA Program Accelerated BS to MSA Program Accelerated BSBA to MSA Program Enterprise Design Thinking Refreshes MBA curriculum The first year of infusing IBM certifications into the MBA curriculum has been very successful. Enterprise Design Thinking was a new course introduced into the MBA core and students have positive feedback on the course and the industry skillsets and earned digital badge. Enterprise Design Thinking is an organizational approach towards innovation, problem solving, teamwork and decision that leverages collaboration, organizational learning, and team knowledge and insights. Design Thinking has been praised by Forbes, Harvard Business Review and MIT’s Sloan School as an important tool for innovation across industries. Currently, Joseph Gilkey Jr., Ph.D. and Gulhan Bizel, Ph.D., are the 2 faculty members certified by IBM to teach the course, which leads to an IBM certification and badge. Students taking the class this spring tackled problems, such as using a pod approach to build social engagement and community into fully online degree programs and designing mobile apps for maximizing communication and engagement among graduate students. Enterprise Design Thinking Refreshes MBA Curriculum Atiya Easterling, MBA Class of 2022 “The Enterprise Design Thinking course was such a valuable class offered in the graduate MBA curriculum. Since my employer currently uses enterprise design thinking methodology, it was relevant to my current job and I was able to apply the skills immediately to solve problems. This course challenged my way of thinking and the cohort learning model really helped me understand the importance of problem solving with others, which is more reflective of the what happens in professional decision making today. I had an opportunity to abandon independent thinking, resist the urge to solution before falling in love with the problem, and everything I learned will support my success of my future courses in the MBA program. A special thank you to Dr. Gulhan Bizel, an extraordinary instructor, who was always eloquent challenged us to think differently.” Ryan Cinelli, MBA Class of 2021 “Enterprise Design Thinking exposed me to the process of decision making in a team, while allowing me to step away from my normal commanding leadership style. This course and IBM process worked in tandem to develop interpersonal skills while solving real world problems in our university.” In addition to the addition of IBM Skills Academy certifications into the curriculum, our graduate programs have built stronger research capabilities, including the establishment of Research Graduate Assistantships for a select group of students. This has led to a number of peer-reviewed publications co-authored by faculty and students on topics ranging from social media analytics and online reputation to trends in retailing in a COVID-19 world. Research teams use data science tools such as data screen scraping, machine learning, and artificial intelligence to create novel methodologies and approaches to the research process.</w:t>
      </w:r>
    </w:p>
    <w:p>
      <w:r>
        <w:br w:type="page"/>
      </w:r>
    </w:p>
    <w:p>
      <w:pPr>
        <w:pStyle w:val="Heading1"/>
      </w:pPr>
      <w:r>
        <w:t>Page 938: Saint Peter's University - Business - Careers with an MBA</w:t>
      </w:r>
    </w:p>
    <w:p>
      <w:r>
        <w:t xml:space="preserve">URL: </w:t>
      </w:r>
      <w:r>
        <w:rPr>
          <w:i/>
        </w:rPr>
        <w:t>https://www.saintpeters.edu/academics/graduate-programs/business/careers-with-a-mba/</w:t>
      </w:r>
    </w:p>
    <w:p>
      <w:pPr>
        <w:pStyle w:val="Heading2"/>
      </w:pPr>
      <w:r>
        <w:t>Meta Description</w:t>
      </w:r>
    </w:p>
    <w:p>
      <w:r>
        <w:t>Graduate Business Degree Programs at Saint Peter’s, including the Master of Business Administration (MBA Degree), Master of Science in Accountancy and a Dual MBA/MSA, develop the complex, inter-related skills that help students move up the corporate ladder and that companies seek in their leaders to remain competitive.</w:t>
      </w:r>
    </w:p>
    <w:p>
      <w:pPr>
        <w:pStyle w:val="Heading2"/>
      </w:pPr>
      <w:r>
        <w:t>Page Structure</w:t>
      </w:r>
    </w:p>
    <w:p>
      <w:pPr>
        <w:pStyle w:val="ListBullet"/>
      </w:pPr>
      <w:r>
        <w:t>H3: Graduate Program Applications Now Open!</w:t>
      </w:r>
    </w:p>
    <w:p>
      <w:pPr>
        <w:pStyle w:val="ListBullet"/>
      </w:pPr>
      <w:r>
        <w:t>H2: Careers with an MBA</w:t>
      </w:r>
    </w:p>
    <w:p>
      <w:pPr>
        <w:pStyle w:val="ListBullet"/>
      </w:pPr>
      <w:r>
        <w:t>H2: Careers with an MBA</w:t>
      </w:r>
    </w:p>
    <w:p>
      <w:pPr>
        <w:pStyle w:val="ListBullet"/>
      </w:pPr>
      <w:r>
        <w:t>H2: MBA Careers: Opportunities Abound</w:t>
      </w:r>
    </w:p>
    <w:p>
      <w:pPr>
        <w:pStyle w:val="ListBullet"/>
      </w:pPr>
      <w:r>
        <w:t>H3: Nontraditional MBA Career Paths</w:t>
      </w:r>
    </w:p>
    <w:p>
      <w:pPr>
        <w:pStyle w:val="ListBullet"/>
      </w:pPr>
      <w:r>
        <w:t>H3: MBA Salaries</w:t>
      </w:r>
    </w:p>
    <w:p>
      <w:pPr>
        <w:pStyle w:val="ListBullet"/>
      </w:pPr>
      <w:r>
        <w:t>H2: Elevate Your Potential With an Online MBA From Saint Peter’s University</w:t>
      </w:r>
    </w:p>
    <w:p>
      <w:pPr>
        <w:pStyle w:val="ListBullet"/>
      </w:pPr>
      <w:r>
        <w:t>H3: Benefits of a Saint Peter’s Online MBA Degree</w:t>
      </w:r>
    </w:p>
    <w:p>
      <w:pPr>
        <w:pStyle w:val="ListBullet"/>
      </w:pPr>
      <w:r>
        <w:t>H3: Start Your Saint Peter’s Journey Today</w:t>
      </w:r>
    </w:p>
    <w:p>
      <w:pPr>
        <w:pStyle w:val="ListBullet"/>
      </w:pPr>
      <w:r>
        <w:t>H3: © 2024 Saint Peter's University | The Jesuit University of New Jersey</w:t>
      </w:r>
    </w:p>
    <w:p>
      <w:pPr>
        <w:pStyle w:val="Heading2"/>
      </w:pPr>
      <w:r>
        <w:t>Main Content</w:t>
      </w:r>
    </w:p>
    <w:p>
      <w:r>
        <w:t>Careers with an MBA Home academics graduate programs Business Careers with an MBA Menu Apply Request Information Program Overview MBA Program MBA Online MBA in Business Analytics M.S. in Accountancy Careers with an MBA MBA/MS Accountancy Combined Degrees Admission Requirements Academic Information Courses Curriculum Accreditation Frequently Asked Questions (FAQS) Faculty &amp; Administration MBA Program Ranked Among Top 3 in NJ Careers with an MBA In today’s competitive job market, a master’s in business administration isn’t just an academic pursuit—it’s a strategic move that can shape your professional trajectory. With the sought-after business acumen it offers, an MBA degree can position you for success in a diverse array of lucrative career options. But an MBA is not just about landing a high-paying job. An MBA degree provides the skills and knowledge you need to pursue management positions, strategic roles or other innovative and in-demand opportunities. In short, earning an MBA is a transformative journey that hones your expertise to elevate your career potential. To gain a deeper insight into the benefits of an MBA, let’s take a closer look at potential careers with an MBA you can pursue. MBA Careers: Opportunities Abound An MBA degree can open a world of possibilities for your career. With an MBA, you can be qualified for a variety of high-paying and in-demand jobs in a wide range of industries. Here are just a few of the careers with an MBA you can pursue: Management consultant: Help businesses solve problems and improve their performance. You’ll be equipped to work with a variety of clients, from small businesses to Fortune 500 companies. Financial analyst: Assess the financial performance of businesses and make recommendations for improvement. You can work in a variety of settings, including investment banks, asset management firms and corporations. Marketing manager: Develop and execute marketing plans for businesses. You will promote products and services, increase brand awareness and generate leads. Sales manager: Oversee the sales team and develop sales strategies. Increase sales and meet revenue goals. Operations manager: Oversee the day-to-day operations of a business and ensure that the business runs smoothly and efficiently. Human resources manager: Be responsible for the hiring, training and development of employees. You will also handle employee relations and compensation. This is just a sampling of the many MBA career opportunities that are available. The specific jobs you may qualify for will depend on your specialization and experience. An MBA degree can also help you advance your career in your current field. If you’re already working in a business-related field, an MBA provides the knowledge and know-how to move into more senior roles with more responsibility and higher pay. Nontraditional MBA Career Paths While it’s common for MBA graduates to work in business and financial roles, an MBA also provides the foundation for a variety of nontraditional careers. With an increased focus on innovation and flexibility, MBA degrees are empowering graduates across the occupational gamut. Some nontraditional MBA career paths include: Data analytics Entrepreneurship Government and public service Healthcare Nonprofits Entertainment MBA Salaries Regardless of your specialization, salaries are competitive for careers with an MBA degree. According to a 2021 report by the U.S. Bureau of Labor Statistics , the median annual salary across all management occupations was $102,450. The average salaries for some of the most common MBA careers include: Management analyst: $93,000 per year Financial analyst: $95,570 per year Marketing manager: $133,380 per year Sales manager: $127,490 per year Operations manager: $122,860 per year Human resources manager: $126,230 per year With the right skills and experience, you can earn a lucrative living with an MBA career. Elevate Your Potential With an Online MBA From Saint Peter’s University The online MBA program at Saint Peter’s University is designed to give you the skills and knowledge you need to succeed in today’s complex business world. With our integrated courses and learning experiences, you’ll develop the crucial interrelated skills that companies are looking for in their employees. You’ll also become technologically savvy, skilled in adapting to change and focused on business innovation. In addition to your technical skills, our online MBA will help you develop your critical thinking and interpersonal skills. You’ll learn how to think strategically and solve problems, and you’ll gain the ability to communicate effectively with others throughout your MBA career. Our convenient online program is perfect for working professionals who want to advance their careers or change industries. Whether you’re looking to move into a new role or start your own business, our program will give you the edge you need to succeed. Benefits of a Saint Peter’s Online MBA Degree Saint Peter’s hosts one of New Jersey’s premier graduate business programs. Our online MBA curriculum is meticulously crafted to meet the demands of today’s competitive business landscape. We prepare you for successful careers with an MBA that’s tailored to align with market trends and global demands. Our courses combine theory and real-world situations, promote interpersonal skills and embrace multiculturalism. Furthermore, our Center for Career Engagement and Experiential Learning provides personalized guidance and support throughout your academic experience. Additional benefits of our MBA degree program include: Small class sizes : Saint Peter’s small class sizes foster more personal and meaningful interactions with faculty and classmates, even in our fully online MBA courses. Expert faculty : Our faculty consists of instructors who hold doctoral and professional qualifications, bringing diverse backgrounds and industry expertise to the classroom—all geared toward equipping you for successful careers with an MBA. Convenient options : We understand the demands of balancing personal, professional and educational commitments, which is why we offer flexible program options for your convenience. Tailor your MBA degree to your needs with full-time, part-time, online, on-campus or hybrid formats. Ideal location : Our Jersey City location, close to major financial centers and Fortune 500 companies, offers ample networking and employment opportunities. Additionally, our proximity to New York City provides access to world-class prospects for your MBA career. Start Your Saint Peter’s Journey Today Don’t wait to level up your potential with an MBA career. Connect with Saint Peter’s to learn more about our flexible online MBA program. We have full- and part-time options available so you can create the schedule that’s right for you. Request more information or start your application today.</w:t>
      </w:r>
    </w:p>
    <w:p>
      <w:r>
        <w:br w:type="page"/>
      </w:r>
    </w:p>
    <w:p>
      <w:pPr>
        <w:pStyle w:val="Heading1"/>
      </w:pPr>
      <w:r>
        <w:t>Page 939: Saint Peter's University - Business - Academic Information</w:t>
      </w:r>
    </w:p>
    <w:p>
      <w:r>
        <w:t xml:space="preserve">URL: </w:t>
      </w:r>
      <w:r>
        <w:rPr>
          <w:i/>
        </w:rPr>
        <w:t>https://www.saintpeters.edu/academics/graduate-programs/business/academic-information/</w:t>
      </w:r>
    </w:p>
    <w:p>
      <w:pPr>
        <w:pStyle w:val="Heading2"/>
      </w:pPr>
      <w:r>
        <w:t>Meta Description</w:t>
      </w:r>
    </w:p>
    <w:p>
      <w:r>
        <w:t>Graduate Business Degree Programs at Saint Peter’s, including the Master of Business Administration (MBA Degree), Master of Science in Accountancy and a Dual MBA/MSA, develop the complex, inter-related skills that help students move up the corporate ladder and that companies seek in their leaders to remain competitive.</w:t>
      </w:r>
    </w:p>
    <w:p>
      <w:pPr>
        <w:pStyle w:val="Heading2"/>
      </w:pPr>
      <w:r>
        <w:t>Page Structure</w:t>
      </w:r>
    </w:p>
    <w:p>
      <w:pPr>
        <w:pStyle w:val="ListBullet"/>
      </w:pPr>
      <w:r>
        <w:t>H3: Graduate Program Applications Now Open!</w:t>
      </w:r>
    </w:p>
    <w:p>
      <w:pPr>
        <w:pStyle w:val="ListBullet"/>
      </w:pPr>
      <w:r>
        <w:t>H2: Graduate Business</w:t>
      </w:r>
    </w:p>
    <w:p>
      <w:pPr>
        <w:pStyle w:val="ListBullet"/>
      </w:pPr>
      <w:r>
        <w:t>H2: Academic Information</w:t>
      </w:r>
    </w:p>
    <w:p>
      <w:pPr>
        <w:pStyle w:val="ListBullet"/>
      </w:pPr>
      <w:r>
        <w:t>H3: Mission</w:t>
      </w:r>
    </w:p>
    <w:p>
      <w:pPr>
        <w:pStyle w:val="ListBullet"/>
      </w:pPr>
      <w:r>
        <w:t>H3: Broad-Based Goals</w:t>
      </w:r>
    </w:p>
    <w:p>
      <w:pPr>
        <w:pStyle w:val="ListBullet"/>
      </w:pPr>
      <w:r>
        <w:t>H3: Learning Outcomes</w:t>
      </w:r>
    </w:p>
    <w:p>
      <w:pPr>
        <w:pStyle w:val="ListBullet"/>
      </w:pPr>
      <w:r>
        <w:t>H3: International Accreditation Council for Business Education (IACBE)</w:t>
      </w:r>
    </w:p>
    <w:p>
      <w:pPr>
        <w:pStyle w:val="ListBullet"/>
      </w:pPr>
      <w:r>
        <w:t>H3: © 2024 Saint Peter's University | The Jesuit University of New Jersey</w:t>
      </w:r>
    </w:p>
    <w:p>
      <w:pPr>
        <w:pStyle w:val="Heading2"/>
      </w:pPr>
      <w:r>
        <w:t>Main Content</w:t>
      </w:r>
    </w:p>
    <w:p>
      <w:r>
        <w:t>Graduate Business Home academics graduate programs Business Academic Information Menu Apply Request Information Program Overview MBA Program MBA Online MBA in Business Analytics M.S. in Accountancy Careers with an MBA MBA/MS Accountancy Combined Degrees Admission Requirements Academic Information Courses Curriculum Accreditation Frequently Asked Questions (FAQS) Faculty &amp; Administration MBA Program Ranked Among Top 3 in NJ Academic Information Leading companies are agile and able to change rapidly to stay ahead of trends, maximize new technologies, and respond to market forces. The MBA program at Saint Peter’s University develops the complex, inter-related skills that companies seek to remain competitive. The various specializations that represent the suite of MBA programs at Saint Peter’s University comprises a series of integrated courses and learning experiences which produces graduates who are technologically savvy, skilled in adapting to change, and focused on business innovation. Our campus location in Jersey City makes our Graduate Business programs convenient by car or public transportation. At Saint Peter’s University, you’ll be part of a degree program with vision – providing you with a robust knowledge platform from which you can chart your course and have the opportunity to pursue one of many specializations. You will try new roles, inspire others, and work with peers to shape your experience and pursue your goals inside and outside the classroom. Graduate Business also offers the Accelerated BS/BSBA to MSA Accountancy and Accelerated BS/BSBA to MBA Business Administration Degree Programs. Mission The Business Programs aim to produce highly qualified professionals through business programs that are: anchored in the liberal arts, responsive to organizational and societal needs, reflective of evolving business theory and practice, infused with an emphasis on ethical decision making, and informed by changing global conditions. Through a richly diverse student body, the business programs provide students with uncommon learning experiences that produce professionals that are ready to excel in and embrace the diverse work environments of the future. Broad-Based Goals Broad-Based Student Learning Goals: Students will have discipline-specific knowledge in order to manage and advance their careers. Students will have data-driven decision making skills Students will have the communication skills needed to share ideas and knowledge. Students will understand the ethical standards in business Broad-Based Operational Goals: Offer up-to-date programs that prepare students for career opportunities Provide comprehensive advising for students Recruit, maintain, and mentor faculty of exceptional ability and experience Learning Outcomes Master of Business Administration Students will be able to work effectively as a member of a team. Students will be able to communicate effectively (oral and written). In a business context, students will understand ethical responsibilities and respond accordingly. In a business context, students will be able to recognize problems and apply strategic analysis. In a business context, students will be able to reason analytically and make data-driven decisions. Master of Science in Accountancy Students will be able to work effectively as a member of a team. Students will be able to communicate effectively (oral and written). In an accounting context, students will understand the ethical responsibilities and respond accordingly. In an accounting context, students will be able to recognize problems and apply strategic analysis. In an accounting context, students will be able to reason analytically and make data-driven decisions. International Accreditation Council for Business Education (IACBE) The School of Business at Saint Peter’s University has received specialized accreditation for its business programs through the International Accreditation Council for Business Education (IACBE) located at 11374 Strang Line Road in Lenexa, Kansas, USA. The following graduate programs in the Guarini School of Business are accredited by the IACBE : Master of Business Administration with concentrations in Business Analytics, Cyber Security, Finance, Health Care Administration, Human Resources Management, International Business, Management, Marketing Intelligence, and Risk Management. Master of Science in Accountancy Master of Science in Finance IACBE Membership Status (PDF)</w:t>
      </w:r>
    </w:p>
    <w:p>
      <w:r>
        <w:br w:type="page"/>
      </w:r>
    </w:p>
    <w:p>
      <w:pPr>
        <w:pStyle w:val="Heading1"/>
      </w:pPr>
      <w:r>
        <w:t>Page 940: Saint Peter's University - Business - Courses</w:t>
      </w:r>
    </w:p>
    <w:p>
      <w:r>
        <w:t xml:space="preserve">URL: </w:t>
      </w:r>
      <w:r>
        <w:rPr>
          <w:i/>
        </w:rPr>
        <w:t>https://www.saintpeters.edu/academics/graduate-programs/business/courses/</w:t>
      </w:r>
    </w:p>
    <w:p>
      <w:pPr>
        <w:pStyle w:val="Heading2"/>
      </w:pPr>
      <w:r>
        <w:t>Meta Description</w:t>
      </w:r>
    </w:p>
    <w:p>
      <w:r>
        <w:t>Graduate Business Degree Programs at Saint Peter’s, including the Master of Business Administration (MBA Degree), Master of Science in Accountancy and a Dual MBA/MSA, develop the complex, inter-related skills that help students move up the corporate ladder and that companies seek in their leaders to remain competitive.</w:t>
      </w:r>
    </w:p>
    <w:p>
      <w:pPr>
        <w:pStyle w:val="Heading2"/>
      </w:pPr>
      <w:r>
        <w:t>Page Structure</w:t>
      </w:r>
    </w:p>
    <w:p>
      <w:pPr>
        <w:pStyle w:val="ListBullet"/>
      </w:pPr>
      <w:r>
        <w:t>H3: Graduate Program Applications Now Open!</w:t>
      </w:r>
    </w:p>
    <w:p>
      <w:pPr>
        <w:pStyle w:val="ListBullet"/>
      </w:pPr>
      <w:r>
        <w:t>H2: Graduate Business</w:t>
      </w:r>
    </w:p>
    <w:p>
      <w:pPr>
        <w:pStyle w:val="ListBullet"/>
      </w:pPr>
      <w:r>
        <w:t>H2: Courses</w:t>
      </w:r>
    </w:p>
    <w:p>
      <w:pPr>
        <w:pStyle w:val="ListBullet"/>
      </w:pPr>
      <w:r>
        <w:t>H3: AC Courses</w:t>
      </w:r>
    </w:p>
    <w:p>
      <w:pPr>
        <w:pStyle w:val="ListBullet"/>
      </w:pPr>
      <w:r>
        <w:t>H3: GB Courses</w:t>
      </w:r>
    </w:p>
    <w:p>
      <w:pPr>
        <w:pStyle w:val="ListBullet"/>
      </w:pPr>
      <w:r>
        <w:t>H3: © 2024 Saint Peter's University | The Jesuit University of New Jersey</w:t>
      </w:r>
    </w:p>
    <w:p>
      <w:pPr>
        <w:pStyle w:val="Heading2"/>
      </w:pPr>
      <w:r>
        <w:t>Main Content</w:t>
      </w:r>
    </w:p>
    <w:p>
      <w:r>
        <w:t>Graduate Business Home academics graduate programs Business Courses Menu Apply Request Information Program Overview MBA Program MBA Online MBA in Business Analytics M.S. in Accountancy Careers with an MBA MBA/MS Accountancy Combined Degrees Admission Requirements Academic Information Courses Curriculum Accreditation Frequently Asked Questions (FAQS) Faculty &amp; Administration MBA Program Ranked Among Top 3 in NJ Courses AC Courses AC-501.  Managerial Accounting.  3.00 Credits. This course covers the processes of identifying, measuring, analyzing, interpreting, and communicating accounting and financial data needed to make strategic and operational decisions. Students learn about the issues facing service, nonprofit, retail, and manufacturing firms and about topics such as activity-based costing, customer profitability analysis and budgeting and performance evaluation. AC-520.  Financial Accounting &amp; Reporting.  3.00 Credits. Review of accounting issues and concepts by focusing on issues affecting financial reporting, and by blending accounting theory with practical applications through extensive use of cases. AC-541.  Internal Controls / Sarbox.  3.00 Credits. This course covers techniques to provide a reasonable assurance that an organization will achieve its objectives with respect to the effectiveness and efficiency of operations, reliability of financial reporting, and compliance with applicable laws and regulation. A major focus of the course is the Sarbanes-Oxley legislation dealing with securities acts, audit and non-audit services, and penalties for violations of securities and other laws. Prerequisites: AC-501 . AC-543.  Forensic Accounting/Internal Auditing.  3.00 Credits. This course examines how accountants use business information and financial reporting systems to estimate economic damages or identify errors or fraud in accounts or inventories. It incorporates the internal audit process of verifying the accuracy of internal records, searching for mismanagement and waste, reviewing the efficiency and effectiveness of operations, and advising on compliance with corporate policies and procedures and government laws, and regulations. Additional course fee of $45. Prerequisites: AC-501 AC-520 AC-541 . AC-553.  Corporate &amp; Partnership Taxation.  3.00 Credits. This course provides an in-depth analysis of factors affecting federal income tax planning and compliance for corporations and partnerships. Prerequisites: AC-501 AC-520 . AC-567.  Introduction to Project Management.  3.00 Credits. Students will enumerate and utilize best practices and current process guidelines in project management within a variety of corporate contexts and industries, in order to achieve organizational objectives through budgeting, planning, marketing, financial forecasting, staffing and human relations, as well as other aspects of management science at the project and/or enterprise levels. While doing so, students will incorporate contemporary developments in global and virtual project management. AC-570.  Financial Statement Analysis.  3.00 Credits. Covers the application of analytical tools to general purpose financial statements necessary to evaluate the financial condition of the firm and evaluate the future prospects of the company. The "analyst" can be any of several interested groups: investor, creditor or other stakeholders such as employees, customers, suppliers or government. Prerequisites: AC-501 . AC-576.  Project Portfolio Tools &amp; Technology.  3.00 Credits. Students will refine their practical, theoretical and technical competencies in project management consistent with industry best practices, focusing on the intricacies of managing projects within a contemporary competitive environment in order to deliver tangible business outcomes. They will do so by utilizing project organization, stakeholder analysis, communication planning, risk and issue management, quality management, procurement, and project leadership they will also frame their project management endeavors within the broader context of business execution, which includes program and portfolio management, organizational change, strategic business planning and implementation, as well as the operation of a project management office. Prerequisites: GB-567 OR AC-567 . AC-589.  Topics in Management.  3.00 Credits. Topics vary by term. Example topics may include but are not be limited to the following: advanced project management techniques; non-profit, philanthropic, and/or faith-based management; coding fundamentals for entrepreneurs, managers, and executives; and mindfulness in the workplace. GB Courses GB-500.  Executive Communication.  3.00 Credits. Mastery of effective written communication is essential for success in the business world. In this course, students will learn to analyze and produce texts in a variety of formats and genres based on their particular professional goals. GB-503.  Statistics for Managers.  3.00 Credits. This course covers concepts of probability and statistics needed by managers to analyze and interpret numerical data in uncertain environments. It includes hypothesis testing, regression and correlation analysis and analysis of variance. Concepts are discussed in a framework of real world applications. GB-505.  Internet of Things for Managers.  3.00 Credits. Students will learn how to extract real-world data from sensors in device, integrate them to services in the cloud, and gather valuable insights to improve business operations and enable innovative industry business models, using analytics and artificial intelligence. GB-511.  Management &amp; Human Behavior.  3.00 Credits. This course covers planning, organizing, staffing, directing, and the management of change in a modern organization. It examines decision making and problem solving in pursuit of organizational goals. It addresses human behavior in the areas of motivation, communication, and interpersonal relations. GB-513.  Marketing Management.  3.00 Credits. This course examines the field of marketing and the dynamics of matching goods and services with customer and consumer needs. Topics include strategic planning, marketing research, and buyer behavior of businesses and consumers. The course covers the marketing functions of product mix and branding, price determination, channels of distribution and promotion and advertising. GB-517.  Business Ethics and Sustainability.  3.00 Credits. This course provides a framework for students to recognize ethical dilemmas and analyze the business implications in terms of consequences, autonomy, rights, virtues and equality. Extensive use is made case studies and current events using presentation, discussion and debate delivery methods. GB-519.  Real Estate Legal Environment.  3.00 Credits. This course covers the fundamentals of legal issues in real estate finance and development from through a managerial lens. This course is a component of the MBA in Real Estate and develops skills in legal concepts in a real estate setting. Topics that are included in the course are land acquisition, finance; choice of entity; tax aspects; management (leasing, environmental); disposition of real property (sale of mortgaged property, foreclosures, wraparound mortgages, sale-leasebacks), and recent legal developments. GB-520.  Nonprofit Management.  3.00 Credits. This course will provide an introduction to some of the special management and leadership issues facing nonprofit organizations. Ethical challenges within the nonprofit sector will also be explored. GB-530.  Corporate Finance.  3.00 Credits. A study of the problems associated with the financial management of business organizations. Topics include the analysis of types of firms and markets, review of accounting, time value of money, valuation, and short-term financing. GB-533.  Enterprise Design Thinking.  3.00 Credits. Students will learn a robust framework for applying design thinking techniques to key issues facing organizations across industries. Key skills developed include shared goal setting and decision-making, processes for continuous innovation, and the alignment of multi-disciplinary teams around the real needs and experiences of users and customers. Through instruction, experiential learning and an industry-recognized methodology, students will gain practice in the successful application of design thinking techniques to address common business problems. GB-535.  International Finance.  3.00 Credits. Analysis of the international financial decisions of multinational corporations. Topics to be covered include foreign exchange rates and the structure of foreign capital markets. Particular emphasis is placed on management decisions in an international environment including cash flows, capital budgeting, valuation, and the optimal capital structure for international operations. Prerequisites: GB-530 . GB-539.  Financial Management in Nonprofit Sector.  3.00 Credits. As current or prospective leaders, managers and staff of nonprofit organizations, students will gain basic knowledge about nonprofit financial reports, the ability to read and interpret the IRS 990 form, and an overview of how philanthropy and financial management interconnect. Students will also learn best practices for applying nonprofit accounting procedures and principles accurately to maintain compliance with state and federal regulations. Learners will gain practical skills in financial management and financial sustainability strategies. GB-541.  Blockchain for Managers.  3.00 Credits. Students will learn how to help organizations lead the way into the adoption of Blockchain, identify industry areas for Blockchain applications and apply smart contracts using open source leading Blockchain technologies. GB-554.  Strategic Marketing: Nonprofit Sector.  3.00 Credits. Throughout the analysis of case studies and the development of comprehensive strategic marketing plans, students will identify and apply a number of principles regarding nonprofit marketing, including brand awareness, donor retention and engagement, in a manner anticipated to generate revenue growth for an organization or social enterprise. GB-555.  Personal Branding.  3.00 Credits. This course is designed to help graduate students evaluate and improve their skill sets to establish themselves as a brand. Learn the personal branding process to create a portfolio that exploits social media, blog/websites, video resumes, networking, etc. GB-560.  Data Science for Managers.  3.00 Credits. Students will use advanced data science methods and tools, leveraging statistical sciences, machine learning technologies and industry-specific datasets, to learn how to implement unique data models that can solve challenging problems across all industries. GB-565.  Derivative Markets.  3.00 Credits. An examination of derivative securities, market structures, and various valuation models. The course includes discussion of spot and future markets, the valuation of futures and options, investment strategies, portfolio insurance, and recent developments in futures and options markets. Prerequisites: GB-530 (8454). GB-567.  Introduction to Project Management.  3.00 Credits. Students will enumerate and utilize best practices and current process guidelines in project management within a variety of corporate contexts and industries, in order to achieve organizational objectives through budgeting, planning, marketing, financial forecasting, staffing and human relations, as well as other aspects of management science at the project and/or enterprise levels. While doing so, students will incorporate contemporary developments in global and virtual project management. GB-570.  Investment Analysis.  3.00 Credits. An investigation of various financial instruments - including treasury securities, corporate bonds, stocks, options, and futures - as vehicles for effective investment decisions. Selected topics include: portfolio analysis, efficient markets, and analytical techniques for determining the value of specific financial instruments. Prerequisites: GB-530 . GB-576.  Project Portfolio Tools &amp; Technology.  3.00 Credits. Students will refine their practical, theoretical and technical competencies in project management consistent with industry best practices, focusing on the intricacies of managing projects within a contemporary competitive environment in order to deliver tangible business outcomes. They will do so by utilizing project organization, stakeholder analysis, communication planning, risk and issue management, quality management, procurement, and project leadership they will also frame their project management endeavors within the broader context of business execution, which includes program and portfolio management, organizational change, strategic business planning and implementation, as well as the operation of a project management office. Prerequisites: GB-567 OR AC-567 . GB-580.  Artificial Intelligence for Managers.  3.00 Credits. This course explores the topics, technology, and skills required for the successful development and implementation of Artificial Intelligence in today's business landscape. Students will explore methodologies used in analyzing the data interpreted by AI and effectively adapting the analysis into business requirements. GB-581.  AI Leadership and Ethics.  3.00 Credits. In this course, students will reconcile the competing concepts of democracy, legitimacy, and transparency from the vantage point of artificial intelligence, investigating how AI can contribute to disparities in resources, opportunities, and authority across the business landscape and within various organizational contexts, sometimes perpetuating historical injustices and power imbalances. Students will distinguish between eXplainable AI (XAI) and Black box AI, as they conceptualize responsible AI and empower themselves to emerge as informed, socially responsible corporate leaders with cutting edge expertise. Students will compile a portfolio to document and describe these achievements. GB-585.  Generative AI.  3.00 Credits. In this introductory course, students will identify and investigate generative technologies, their potential applications, and any implications and social consequences associated with their implementation. Students will experiment with AI tools, modifying assignments or tasks to incorporate AI elements in their responses. Furthermore, through engagement in online discussions, Students will refine how they utilize AI tools and techniques, while enhancing critical thinking within the context of prompt engineering. GB-589.  Topics in Management.  3.00 Credits. Topics vary by term. Example topics may include but are not be limited to the following: advanced project management techniques; non-profit, philanthropic, and/or faith-based management; coding fundamentals for entrepreneurs, managers, and executives; and mindfulness in the workplace. GB-590.  Cloud Computing for Managers.  3.00 Credits. Students will create disruptive cloud-based solutions that can provide unique customer experiences through the use of user-centric design practices, agile methodologies and the integration of cloud-based security, data and AI capabilities. GB-595.  Hedge Fund Management.  3.00 Credits. This course contrasts the analytical methods of traditional fundamental analysis and quantitative investing analysis by focusing on investment management, types of investment funds such as mutual funds, ETFs, hedge funds, high frequency trading, etc. Hedge funds and hedge fund investment analysis methods are going to be analyzed in detail during this course. Prerequisites: GB-511 DS-660 . GB-596.  Real Estate Practicum Capstone.  3.00 Credits. The practicum capstone course provides a project-based hands on approach for students to experience firsthand the real estate development process from the ground up. Students will be able to use the tools and frameworks provided throughout the program curriculum to this applied experiential practicum, that puts the students in the role of decision maker and leader, as well as cover a variety of real estate product types, including office, retail, warehouse, mixed residential and specialty uses. GB-605.  AI Applications in Business.  3.00 Credits. Through the examination of case studies and real-world examples across diverse sectors, students will catalog and critique artificial intelligence (AI) applications currently impacting the workplace. Learners will then identify opportunities and challenges associated with AI integration; they will also devise and evaluate comprehensive strategic plans for managing the practical applications of AI in the workplace. Topics include the impact of AI on organizational design, human resources, decision-making, and creativity. No particular technical background with coding or statistics is required. GB-607.  AI Apps in Marketing and Finance.  3.00 Credits. In this course, students will analyze AI-driven applications designed to improve the customer experience and client engagement. They will optimize the potential of deep learning in order to synthesize AI-powered data analytics regarding consumer behaviors, fraud prevention and marketing efforts. Students will utilize AI applications in order to navigate the complex landscape of safeguarding consumer data; to do so, they will employ both supervised and unsupervised machine learning to enhance fraud detection and consumer protection methods. GB-608.  AI Apps in the Healthcare Industry.  3.00 Credits. In this course, students will utilize AI-driven data in machine learning within the context of healthcare management as well as other decision-making within the healthcare field. They will optimize the potential of deep learning in order to synthesize AI-powered data analytics in order to improve patient outcomes and enhance client satisfaction within the framework of organizational needs, resources and constraints. GB-609.  AI Apps in Human Resource Management.  3.00 Credits. In this course, students will utilize AI-driven data in machine learning within the context of human resources management and related decision-making. They will incorporate blockchain technology to help mitigate bias within this context, and will conjecture how the capabilities of machine learning as well as other existing and emerging technologies effectively impact the entire employee lifecycle and related HR functions. Students will discuss case studies that examine bias, discrimination, and injustice in the context of human resources. GB-610.  AI Apps in Sports and Entertainment;Ai Apps Sports and Entertainment.  3.00 Credits. In this course, students will analyze and interpret algorithmic output, such as from Natural Language Processing (NLP), in order to measure social media trends, comments and sentiments across the entertainment and sports industries. Students will also utilize predictive modeling to analyze consumer behavior, including viewing habits and preferences. GB-619.  Employment Law.  3.00 Credits. Students will review key legislation and legal cases that form the framework within the human resources management discipline. Areas covered include rights and duties of both employer and employee in the employment relationship, legislation pertaining to employment standards, employment equity, workers' compensation, health and safety acts and other related topics. Prerequisites: GB-511 OR GB-621 . GB-620.  Leadership.  3.00 Credits. Business today requires leaders who enable organizations to respond quickly and efficiently to new market opportunities, new competitors, acquisitions, shifting market demographics, new technology and changes in government regulations. Topics explored include: the basic fundamentals of leadership; various aspects of the relationship between leaders and teams, and their impact on organizations. GB-621.  Human Resources.  3.00 Credits. This course provides an overview of the principles and philosophy of human resource management. Topics include recruiting, hiring, training, and compensating employees, creating policies and procedures to improve employee productivity, developing effective and efficient systems for management, and methods to assure legal compliance. Prerequisites: GB-511 . GB-622.  Management Economics.  3.00 Credits. This course examines the foundation concepts for how organizations allocate resources for the production, distribution, and consumption of goods and services. Economic decisions are linked to the organization, management, and strategy involved with the conduct of operations. This course focuses on how mangers can improve their understanding of the economic environment and its impact on the business firm. GB-623.  Entrepreneurship &amp; Innovation.  3.00 Credits. Covers skills and talents essential for a successful entrepreneur and explores the role of innovation in business ventures and strategy. GB-624.  Technology for Managers.  3.00 Credits. This course examines the emerging role of technology and applications to support organizational business models and computer systems. It integrates data base management and planning and controlling new systems, it discusses security and other issues related to systems support for marketing, management, and financial reporting. GB-625.  International Business.  3.00 Credits. This course provides an understanding of best practices managing business operations that cross national boundaries. It covers strategies, planning, and operations. A particular focus is the current opportunities and risks in global operations and markets. It uses projects to challenge attendees to incorporate new thought processes in decision making and problem solving in developed countries. GB-626.  Cyber Risk Management and Insurance.  3.00 Credits. This course deals with the role of the risk manager advising on business interruption arising from failures of management information and telecommunications systems. It addresses the complexity of technology, interaction of the web and back office, and security failures. It covers the use of cyber insurance and risk transfer strategies to protect assets, people, and business operations. Course Type(s): Online Course. GB-628.  Organizational Theory.  3.00 Credits. Organizational theory (OT) is the study of how and why organizations function and create value. The evolution of technology has increased in frequency and complexity to challenge the traditional organization by greatly changing the way employees work and the work they do. This course will examine the historical origins of OT and will explore current approaches to managing organizational processes through designed structure and culture. GB-629.  Enterprise Risk Management.  3.00 Credits. This course covers the emerging discipline of enterprise risk management (ERM) . It starts with ERM essentials covering key components needed to manage enterprise risk and the role of a central risk function. It discusses risk identification and sharing using a high-tech electronic platform. It considers unexpected and unforeseen major crises or disaster that are virtually unpredictable. It exams new technology to visualize risk relationships and back up the view with factors that affect them and the status of activities to mitigate them. GB-630.  Strategic Risk Management.  3.00 Credits. This course covers risks without owners in the emerging discipline of enterprise risk management (ERM) . It exams risks and opportunities that depend upon collaboration because they cross the silos of the modern bureaucracy. Discussions cover sub-culture risk, leadership risk, and life-cycle risk. In addition, the course contains risk management stories ranging from avoiding business disruptions to the future of ERM. GB-631.  Risk Management and Insurance.  3.00 Credits. This course covers risk management from the perspective of insurable exposures that confront modern organizations. It examines decisions to retain, mitigate, or transfer exposures. Topics include property, general liability, and employer liability exposures, protecting directors and officers, and managing potential disruptions to operations. Special attention is given to the role of and expectations from brokers, broker performance, and the compensation of brokers. GB-632.  Negotiations &amp; Conflict Resolution.  3.00 Credits. This course presents the conceptual framework and a deep focus on business and negotiation skills and strategies, conflict resolution and relationship management to equip the student to maintain healthy business relationships. Prerequisites: GB-511 . GB-633.  Executives in Residence Seminar I.  3.00 Credits. This course brings senior executives to the classroom to exchange ideas on the goals and strategies of companies and industries. The course will identify issues related to current trends in business strategy. Candidates will work in teams to develop an understanding of critical success factors in global business strategies and create presentations. Guest executives will respond to the presentations with their own views on goals, strategies, and current business trends. This course is generally offered in the Fall. GB-634.  Executives in Residence Seminar II.  3.00 Credits. This course brings senior executives to the classroom to exchange ideas on the goals and strategies of companies and industries. Candidates participate in the seminar and then create a presentation on the ideas and lessons learned in the interaction with executives. This course is generally offered in the Spring. GB-637.  Cluster Analysis With Machine Learning.  3.00 Credits. In this course, students will utilize machine learning techniques to generate business intelligence through the discovery of patterns and relationships in data. In particular, students will apply cluster analysis, or clustering this method of unsupervised learning and technique for statistical data analysis groups objects based on characteristics, such as high intra-cluster or low inter-cluster similarities. Pre-requisites: DS-542 and DS-630 Prerequisites: DS-542 DS-630 . GB-638.  Disaster Recovery.  3.00 Credits. In this course students will learn how to identify cyber security vulnerabilities and implement appropriate countermeasures to mitigate risks. Techniques will be taught for creating a continuity plan and methodology for building an infrastructure that supports its effective implementation. Throughout this course, skills in disaster recovery planning will be acquired through a series of interactive workshops and case studies. Students will design and develop a disaster recovery plan. Prerequisites: CY-510 OR GB-639 . GB-639.  Cyber Security and Risk Management.  3.00 Credits. In this course we will study the concepts in cyber security design and implementation for computer systems (both hardware and software). Security architecture, organization policies, standards, procedures, and security system implementation, including diagnostic testing of databases and networks. Throughout this course, practical skills will also be acquired through a series of interactive risk assessment workshops and case studies. GB-640.  Cyber Crime Invest &amp; Digital Forensics.  3.00 Credits. The topics covered in this course include cyber-crime investigation, digital forensics, forensic duplication and analysis, network surveillance, intrusion detection and response, incident response, anti-forensics techniques, anonymity and pseudonymity, cyber law, computer security policies and guidelines, court report writing and presentations, and case studies. The course will include lecture and demonstrations and is designed around a virtual lab environment that provides for robust and realistic hands-on experience in working with a range of information assurance topics. Students will be assigned projects to apply information security practices and technologies to solve real-world cyber security problems. GB-641.  Marketing Strategy.  3.00 Credits. This course equips the student with advanced marketing concepts and methods to provide and sustain customer value. Emphasis is placed on the tools managers use to analyze marketing problems and make effective decisions. Discussions include case studies, analysis of marketing models, group presentations, and computer-based models to reinforce the marketing strategies. Prerequisites: GB-513 OR GB-643 . GB-643.  International Marketing.  3.00 Credits. This course covers the process of international marketing including techniques of exporting and importing, creating foreign direct investments, licensing, franchising, partnering, and other structures. Discussions focus on cultural and economic factors that shape strategies in developed and developing consumer and business markets and strategies for successful branding, pricing, and promotion. GB-645.  Marketing Research.  3.00 Credits. This course covers the tools and techniques used to gather information in order to identify market opportunities, monitor marketing performance and evaluate market change. Special attention is given to matching the characteristics of products and services with the needs of businesses and individual buyers. Prerequisites: GB-513 . GB-646.  Crisis Communications.  3.00 Credits. The need for effective crisis communication is a valuable asset for an organization, especially now in a 24-hour news cycle and with multiple social media outlets. The focus of the course is to identify, define and prepare students to proactively and effectively respond to crisis situations. GB-647.  Global Logistics.  3.00 Credits. Students will investigate international movements from producing through distribution to the sale of components and finished products in order to solve problems and create solutions when managing complex supply chains. Class discussions will include planning and managing systems that create efficient and timely cross-border and cross-ocean shipments. GB-648.  Social Networking &amp; New Media.  3.00 Credits. This course is part class and part workshop, covering social networking and other trends that are producing complex and subtle changes in business communications. Topics include blogging, YouTube, Second Life and various social networking sites and their emerging role for private businesses, their products, and markets. Attention is paid to current trends in convergence, creativity, collaboration and community as modern media replaces earlier forms of communication and attracts more active --- and interactive ---audiences. The goal of the course is for students to familiarize themselves with various social networking theories, perspectives, sites, tools, and strategies, and to critique, consult on and create social networking plans. GB-650.  Business Analytics.  3.00 Credits. Introduction to statistical analysis using three software packages: WATSON, Excel and Tableau; probability: distributions, expectation, variance, covariance, portfolios, central limit theorem; data summaries and descriptive statistics. GB-651.  Predictive Analytics.  3.00 Credits. Analysis of time series data with emphasis on appropriate choice of forecasting, estimation, and testing methods to solve business problems. GB-652.  Industry Analytics.  3.00 Credits. This course covers concepts and techniques for retrieving, exploring, visualizing, and analyzing data to develop marketing strategies, and key metrics to assess goals and return on investment. Special emphasis on market segmentation, social media and website clickstream data. GB-653.  Real Estate Valuation &amp; Market Analysis.  3.00 Credits. This course explores the steps and data techniques used in the valuation and market analysis process. It provides an analysis of real estate trends, market activity, sales, lending, leasing, and the research process. Additional topics include land-use studies and city planning, traffic studies, population behavior and mobility, and consumer spending and trade area. Pedagogy includes live lectures, case studies, simulations, and class discussion. GB-654.  Property Mgmt Real Estate Invest Mgmt.  3.00 Credits. This course includes coverage on the area of commercial property management, allowing students to gain a comprehensive understanding of the principles, practices and skills needed to manage commercial office and mixed-use buildings. Among the topics covered within this course are: ownership structures and investment strategies; management plans and agreements; operating procedures; fees; personnel management; risk management and insurance; ethics; and many more. In addition, current industry trends and analysis of key issues within real estate investments will be explored. Students will have the ability to combine theory with practice regarding specific relevant topics. GB-655.  Real Estate Development.  3.00 Credits. This course is an introduction into different phases of the real estate development process. These include conceptualization, site acquisition, planning and design, construction, financing, leasing, and marketing. In addition, you will learn about leadership, management, and control of a development team. Studying various case studies and analytical tools, you will learn how to align your development vision and decisions with best practices and current trends within the industry. GB-657.  Urban Design Zoning &amp; Land Use.  3.00 Credits. This course introduces key areas within planning such as housing, land use and transportation. Other topics explored include zoning, entitlements, environmental impact assessments and legal and regulatory issues. More broadly students will learn about risks and opportunities for urban planning and design and land use, that considers multiple stakeholders and an inclusive approach. GB-661.  E-Commerce Technology.  3.00 Credits. This course provides an understanding of e-Commerce as a modern business methodology that addresses the needs of organizations, merchants, and consumers for the delivery of goods and services using information technology. The course will provide an introduction to the network and system architectures that support high volume business to consumer web sites and portals, and will provide insight into the structure of the modern web enabled storefront and its integration with "back-office" business applications. GB-667.  Disaster Recovery.  3.00 Credits. This course covers the identification of vulnerabilities and the steps necessary to mitigate risks. It examines creating a continuity plan and building an infrastructure that supports its effective implementation. Practical skills will be acquired through interactive workshops and case study. Topics include performing a threat and impact analysis, developing strategies for systems and communications recovery, organizing an emergency team, and creating a disaster recovery plan. GB-669.  Decision Support Systems.  3.00 Credits. A hands-on survey of various software packages to aid a manager in his/her decision making functions. Packages include enterprise resource planning, financial, administrative, report-writers, project management and scheduling, graphics, publishing and multimedia. Students will conduct an evaluation on top software products in the marketplace. GB-671.  Health Care Financing &amp; Risk Management.  3.00 Credits. An examination of concepts related to health care financing. Emphasis will be placed on budget preparation, cost benefit analysis, managed care and on developing an understanding of reimbursement systems. GB-672.  Current Issues &amp; Policies in Health Care.  3.00 Credits. This course covers political, social, and economic issues affecting health care organizations. Topics include the role of government in determining health care policy, the U.S. health care delivery system, costs and financing of health care, and social welfare gains and losses. Candidates will engage in interactive discussions of current trends and economic and social issues related to efforts to reform or revise the health care system. GB-673.  Health Care Administration.  3.00 Credits. Management, marketing, and financing of the delivery of health care will be explored. Healthcare economics is emphasized from an administrative perspective. The examination of quality versus quantity, the allocation of resources as well as relationships and conflicts among consumers and providers of health care services. Concepts related to technology, including the Electronic Medical Record (EMR) affecting health care organizations is discussed. GB-674.  Health Care Administration II.  3.00 Credits. An examination of quality issues and measures utilized in healthcare, human resource management in healthcare settings including physician and labor relations, recruiting, retaining and developing clinical staff, as well as medical malpractice, compliance and Medicare fraud and abuse issues. GB-693.  Credited Internship.  3.00 Credits. GB-694.  Mindfulness/Meditative Practice/ Success.  3.00 Credits. This class will teach students the history and application of mindfulness and meditation as practiced around the world. Students will learn how the practice of mindfulness and meditation can help develop the skills necessary for success in their future as business professionals, lawyers, and leaders generally. Mindfulness directs a person's thoughts to the present which enhances one's ability to focus thought and concentration as well as to respond most appropriately and ethically to others, to cross cultural barriers and maintain deeper empathy for all. Meditation practice enhances students' abilities to become more consciously aware, feel gratitude, and in turn to have respect, kindness, and consideration for others. We will explore these concepts as celebrated in different cultures and how application of both will propel students to their greatest potential. Course Type(s): International (Travel). GB-695.  Global Business Policy.  3.00 Credits. This course develops a comprehensive approach to problem solving and decision making. Students demonstrate a mastery of concepts as they analyze projects with a setting in a specific international environment. Develops skills in strategic planning and making decisions and recommendations in operational and financial areas. GB-697.  Global Business Cultural Experience.  3.00 Credits. This course seeks to foster a global mind set among participants by exposing them to the business cultures and ethics of different countries. The course involves overseas travel to selected countries for students to experience at first hand the milieu of cultures that underpin global business in the 21st century. Additional travel course fee of $50. Course Type(s): International (Travel). GB-698.  Exploring Legal Concepts Overseas.  3.00 Credits. In this course we will discuss different legal concepts as they pertain to foreign countries and as compared/contrasted to the American Legal System. Such topics may include, but are not limited to, the structure of the legal system, the origin and philosophy of law, the social and economic effects of the law in the foreign country, contemporary and controversial legal issues in the foreign country, and the impact all of these concepts may have had and/or continue to have on American Law. Additional course fee of $50. Course Type(s): International (Travel). GB-699.  Capstone in Corporate Strategy.  3.00 Credits. This course is to be taken within the last 9 credits of the MBA Program and covers the integration of management, marketing, and finance in modern organizations. It incorporates the best practices in strategic planning and decision making in complex and changing environments. Current trends and strategies are examined in a variety of areas including ethics, social responsibility, and risk management. Additional course fee of $45. Course Type(s): Capstone.</w:t>
      </w:r>
    </w:p>
    <w:p>
      <w:r>
        <w:br w:type="page"/>
      </w:r>
    </w:p>
    <w:p>
      <w:pPr>
        <w:pStyle w:val="Heading1"/>
      </w:pPr>
      <w:r>
        <w:t>Page 941: Saint Peter's University - Business - Accreditation</w:t>
      </w:r>
    </w:p>
    <w:p>
      <w:r>
        <w:t xml:space="preserve">URL: </w:t>
      </w:r>
      <w:r>
        <w:rPr>
          <w:i/>
        </w:rPr>
        <w:t>https://www.saintpeters.edu/academics/graduate-programs/business/accreditation/</w:t>
      </w:r>
    </w:p>
    <w:p>
      <w:pPr>
        <w:pStyle w:val="Heading2"/>
      </w:pPr>
      <w:r>
        <w:t>Meta Description</w:t>
      </w:r>
    </w:p>
    <w:p>
      <w:r>
        <w:t>Graduate Business Degree Programs at Saint Peter’s, including the Master of Business Administration (MBA Degree), Master of Science in Accountancy and a Dual MBA/MSA, develop the complex, inter-related skills that help students move up the corporate ladder and that companies seek in their leaders to remain competitive.</w:t>
      </w:r>
    </w:p>
    <w:p>
      <w:pPr>
        <w:pStyle w:val="Heading2"/>
      </w:pPr>
      <w:r>
        <w:t>Page Structure</w:t>
      </w:r>
    </w:p>
    <w:p>
      <w:pPr>
        <w:pStyle w:val="ListBullet"/>
      </w:pPr>
      <w:r>
        <w:t>H3: Graduate Program Applications Now Open!</w:t>
      </w:r>
    </w:p>
    <w:p>
      <w:pPr>
        <w:pStyle w:val="ListBullet"/>
      </w:pPr>
      <w:r>
        <w:t>H2: Graduate Business</w:t>
      </w:r>
    </w:p>
    <w:p>
      <w:pPr>
        <w:pStyle w:val="ListBullet"/>
      </w:pPr>
      <w:r>
        <w:t>H2: Accreditation</w:t>
      </w:r>
    </w:p>
    <w:p>
      <w:pPr>
        <w:pStyle w:val="ListBullet"/>
      </w:pPr>
      <w:r>
        <w:t>H3: International Accreditation Council for Business Education (IACBE)</w:t>
      </w:r>
    </w:p>
    <w:p>
      <w:pPr>
        <w:pStyle w:val="ListBullet"/>
      </w:pPr>
      <w:r>
        <w:t>H3: © 2024 Saint Peter's University | The Jesuit University of New Jersey</w:t>
      </w:r>
    </w:p>
    <w:p>
      <w:pPr>
        <w:pStyle w:val="Heading2"/>
      </w:pPr>
      <w:r>
        <w:t>Main Content</w:t>
      </w:r>
    </w:p>
    <w:p>
      <w:r>
        <w:t>Graduate Business Home academics graduate programs Business Accreditation Menu Apply Request Information Program Overview MBA Program MBA Online MBA in Business Analytics M.S. in Accountancy Careers with an MBA MBA/MS Accountancy Combined Degrees Admission Requirements Academic Information Courses Curriculum Accreditation Frequently Asked Questions (FAQS) Faculty &amp; Administration MBA Program Ranked Among Top 3 in NJ Accreditation International Accreditation Council for Business Education (IACBE) The Guarini School of Business at Saint Peter’s University has received specialized accreditation for its business programs through the International Accreditation Council for Business Education (IACBE) located at 11960 Quivira Road, Suite 300, Overland Park, Kansas, USA. For a list of accredited programs please refer to our IACBE member status page . IACBE Membership Status (PDF) Public Disclosure of Student Achievement 2023-2024</w:t>
      </w:r>
    </w:p>
    <w:p>
      <w:r>
        <w:br w:type="page"/>
      </w:r>
    </w:p>
    <w:p>
      <w:pPr>
        <w:pStyle w:val="Heading1"/>
      </w:pPr>
      <w:r>
        <w:t>Page 942: Saint Peter's University - Business - Faculty &amp; Administration</w:t>
      </w:r>
    </w:p>
    <w:p>
      <w:r>
        <w:t xml:space="preserve">URL: </w:t>
      </w:r>
      <w:r>
        <w:rPr>
          <w:i/>
        </w:rPr>
        <w:t>https://www.saintpeters.edu/academics/graduate-programs/business/faculty-and-administration/</w:t>
      </w:r>
    </w:p>
    <w:p>
      <w:pPr>
        <w:pStyle w:val="Heading2"/>
      </w:pPr>
      <w:r>
        <w:t>Meta Description</w:t>
      </w:r>
    </w:p>
    <w:p>
      <w:r>
        <w:t>Graduate Business Degree Programs at Saint Peter’s, including the Master of Business Administration (MBA Degree), Master of Science in Accountancy and a Dual MBA/MSA, develop the complex, inter-related skills that help students move up the corporate ladder and that companies seek in their leaders to remain competitive.</w:t>
      </w:r>
    </w:p>
    <w:p>
      <w:pPr>
        <w:pStyle w:val="Heading2"/>
      </w:pPr>
      <w:r>
        <w:t>Page Structure</w:t>
      </w:r>
    </w:p>
    <w:p>
      <w:pPr>
        <w:pStyle w:val="ListBullet"/>
      </w:pPr>
      <w:r>
        <w:t>H3: Graduate Program Applications Now Open!</w:t>
      </w:r>
    </w:p>
    <w:p>
      <w:pPr>
        <w:pStyle w:val="ListBullet"/>
      </w:pPr>
      <w:r>
        <w:t>H2: Graduate Business</w:t>
      </w:r>
    </w:p>
    <w:p>
      <w:pPr>
        <w:pStyle w:val="ListBullet"/>
      </w:pPr>
      <w:r>
        <w:t>H2: Faculty &amp; Administration</w:t>
      </w:r>
    </w:p>
    <w:p>
      <w:pPr>
        <w:pStyle w:val="ListBullet"/>
      </w:pPr>
      <w:r>
        <w:t>H3: Administration</w:t>
      </w:r>
    </w:p>
    <w:p>
      <w:pPr>
        <w:pStyle w:val="ListBullet"/>
      </w:pPr>
      <w:r>
        <w:t>H3: Full-Time Faculty</w:t>
      </w:r>
    </w:p>
    <w:p>
      <w:pPr>
        <w:pStyle w:val="ListBullet"/>
      </w:pPr>
      <w:r>
        <w:t>H3: Adjunct Lecturers</w:t>
      </w:r>
    </w:p>
    <w:p>
      <w:pPr>
        <w:pStyle w:val="ListBullet"/>
      </w:pPr>
      <w:r>
        <w:t>H3: © 2024 Saint Peter's University | The Jesuit University of New Jersey</w:t>
      </w:r>
    </w:p>
    <w:p>
      <w:pPr>
        <w:pStyle w:val="Heading2"/>
      </w:pPr>
      <w:r>
        <w:t>Main Content</w:t>
      </w:r>
    </w:p>
    <w:p>
      <w:r>
        <w:t>Graduate Business Home academics graduate programs Business Faculty &amp; Administration Menu Apply Request Information Program Overview MBA Program MBA Online MBA in Business Analytics M.S. in Accountancy Careers with an MBA MBA/MS Accountancy Combined Degrees Admission Requirements Academic Information Courses Curriculum Accreditation Frequently Asked Questions (FAQS) Faculty &amp; Administration MBA Program Ranked Among Top 3 in NJ Faculty &amp; Administration Administration Kimberly Reeve KPMG Dean, Frank J. Guarini School of Business Associate Professor B.A., Colby College; MBA, University of St. Thomas – Opus College of Business; PhD, The International School of Management (ISM) Email: kreeve@saintpeters.edu Phone: (201) 761-6397 Prof. Reeve’s Biography Full-Time Faculty Karl C. Alorbi Assistant Professor B.A., University of Science &amp; Technology, Ghana; M.S., Ph.D., University of Strathclyde, UK. Office: Dinneen Hall, G06 Email: kalorbi@saintpeters.edu Phone: (201) 761-6386 Prof. Alorbi’s Biography Gulhan Bizel, Ph.D. Director of M.S. in Marketing Science Program Email: gbizel@saintpeters.edu Chanaz Gargouri Assistant Professor B.S., University of Tunis III; M.B.A., Saint Peter’s University. Office: Dinneen Hall, G03 Email: cgargouri@saintpeters.edu Phone: (201) 761-6385 Prof. Gargouri’s Biography Samar Issa Assistant Professor B.A., Notre Dame University ; MBA, Lebanese American University; Ph.D., M.Phil, and M.A., The New School . Email: sissa@saintpeters.edu Prof. Issa’s Biography Mary McDonough Assistant Professor, MBA Program B.S., Ramapo College ; M.S., Upsala College ; Ph.D., University Nebraska, Lincoln . Email: mmcdonough1@saintpeters.edu Phone: (201) 761-6397 Prof. McDonough’s Biography Edward J. Moskal Assistant Professor of Computer and Information Sciences B.S., Saint Peter’s; M.S., Notre Dame; M.M.S., Stevens Institute of Technology. Email: emoskal@saintpeters.edu Phone: (201) 761-6362 Prof. Moskal’s Biography Andrew D. Pogogeff Associate Professor of Accountancy &amp; Business Law B.S., M.B.A., Fairleigh Dickinson; Certified Public Accountant. Email: apogogeff@saintpeters.edu Phone: (201) 761-6218 Prof. Pogogeff’s Biography Devin Rafferty Director of M.S. in Finance M.A., Ph.D. Economics, University of Missouri – Kansas City B.A., Economics and Political Science, Drew University. Office: Hilsdorf Hall 4th Floor Email: drafferty1@saintpeters.edu Phone: (201) 761-6207 Prof. Rafferty’s Biography Albert A. Realuyo Assistant Professor of Computer &amp; Information Sciences M.S., Saint Peter’s University; B.E., Stevens Institute of Technology Email: arealuyo@saintpeters.edu Office: Loyola Hall, Room 15 Phone: (201) 761-6357 Prof. Realuyo Biography Philip Sookram, CPA, MAcc Assistant Professor of Accountancy &amp; Business Law and Director of M.S. in Accountancy Program B.B.A., University of Miami; M.Acc, Rutgers Business School – New Brunswick Office: Dinneen Hall, Room G17 Email: psookram@saintpeters.edu Phone: (201) 761-6216 Vijay Voddi, MS Director of M.S. in Data Science Program Email: vvoddi@saintpeters.edu Phone: (201) 761-6216 Adjunct Lecturers Gerard Bifulco, M.B.A. Susan J. Berkenbush, M.B.A. Eugene Boffa, Jr., J.D., C.P.A. James Campora, M.B.A., M.S.A. Angelo A. Caprio, Ph.D., M.M.M. Michael Cicchine, M.B.A. Kevin J. Corrigan, J.D. Peter A. Domasky, M.B.A. Chanaz Gargouri, M.B.A. Iona Harding, M.Ed. Kevin Fernandez, M.B.A., M.S. Aldo Martinez, J.D. Niurka E. Mederos, M.B.A. Jennifer A. Morrill, M.S. Louis R. Ruvolo, M.B.A. Parijat Samant, M.B.A.</w:t>
      </w:r>
    </w:p>
    <w:p>
      <w:pPr>
        <w:pStyle w:val="Heading2"/>
      </w:pPr>
      <w:r>
        <w:t>Contact Information</w:t>
      </w:r>
    </w:p>
    <w:p>
      <w:pPr>
        <w:pStyle w:val="ListBullet"/>
      </w:pPr>
      <w:r>
        <w:t>Email Addresses:</w:t>
      </w:r>
    </w:p>
    <w:p>
      <w:pPr>
        <w:pStyle w:val="ListNumber"/>
      </w:pPr>
      <w:r>
        <w:t>apogogeff@saintpeters.edu</w:t>
      </w:r>
    </w:p>
    <w:p>
      <w:pPr>
        <w:pStyle w:val="ListNumber"/>
      </w:pPr>
      <w:r>
        <w:t>gbizel@saintpeters.edu</w:t>
      </w:r>
    </w:p>
    <w:p>
      <w:pPr>
        <w:pStyle w:val="ListNumber"/>
      </w:pPr>
      <w:r>
        <w:t>drafferty1@saintpeters.edu</w:t>
      </w:r>
    </w:p>
    <w:p>
      <w:pPr>
        <w:pStyle w:val="ListNumber"/>
      </w:pPr>
      <w:r>
        <w:t>arealuyo@saintpeters.edu</w:t>
      </w:r>
    </w:p>
    <w:p>
      <w:pPr>
        <w:pStyle w:val="ListNumber"/>
      </w:pPr>
      <w:r>
        <w:t>kreeve@saintpeters.edu</w:t>
      </w:r>
    </w:p>
    <w:p>
      <w:pPr>
        <w:pStyle w:val="ListNumber"/>
      </w:pPr>
      <w:r>
        <w:t>sissa@saintpeters.edu</w:t>
      </w:r>
    </w:p>
    <w:p>
      <w:pPr>
        <w:pStyle w:val="ListNumber"/>
      </w:pPr>
      <w:r>
        <w:t>vvoddi@saintpeters.edu</w:t>
      </w:r>
    </w:p>
    <w:p>
      <w:pPr>
        <w:pStyle w:val="ListNumber"/>
      </w:pPr>
      <w:r>
        <w:t>cgargouri@saintpeters.edu</w:t>
      </w:r>
    </w:p>
    <w:p>
      <w:pPr>
        <w:pStyle w:val="ListNumber"/>
      </w:pPr>
      <w:r>
        <w:t>emoskal@saintpeters.edu</w:t>
      </w:r>
    </w:p>
    <w:p>
      <w:pPr>
        <w:pStyle w:val="ListNumber"/>
      </w:pPr>
      <w:r>
        <w:t>mmcdonough1@saintpeters.edu</w:t>
      </w:r>
    </w:p>
    <w:p>
      <w:pPr>
        <w:pStyle w:val="ListNumber"/>
      </w:pPr>
      <w:r>
        <w:t>psookram@saintpeters.edu</w:t>
      </w:r>
    </w:p>
    <w:p>
      <w:pPr>
        <w:pStyle w:val="ListNumber"/>
      </w:pPr>
      <w:r>
        <w:t>kalorbi@saintpeters.edu</w:t>
      </w:r>
    </w:p>
    <w:p>
      <w:r>
        <w:br w:type="page"/>
      </w:r>
    </w:p>
    <w:p>
      <w:pPr>
        <w:pStyle w:val="Heading1"/>
      </w:pPr>
      <w:r>
        <w:t>Page 943: Saint Peter's University - Business - Frequently Asked Questions (FAQS)</w:t>
      </w:r>
    </w:p>
    <w:p>
      <w:r>
        <w:t xml:space="preserve">URL: </w:t>
      </w:r>
      <w:r>
        <w:rPr>
          <w:i/>
        </w:rPr>
        <w:t>https://www.saintpeters.edu/academics/graduate-programs/business/admission-requirements/frequently-asked-questions-faq/</w:t>
      </w:r>
    </w:p>
    <w:p>
      <w:pPr>
        <w:pStyle w:val="Heading2"/>
      </w:pPr>
      <w:r>
        <w:t>Meta Description</w:t>
      </w:r>
    </w:p>
    <w:p>
      <w:r>
        <w:t>Graduate Business Degree Programs at Saint Peter’s, including the Master of Business Administration (MBA Degree), Master of Science in Accountancy and a Dual MBA/MSA, develop the complex, inter-related skills that help students move up the corporate ladder and that companies seek in their leaders to remain competitive.</w:t>
      </w:r>
    </w:p>
    <w:p>
      <w:pPr>
        <w:pStyle w:val="Heading2"/>
      </w:pPr>
      <w:r>
        <w:t>Page Structure</w:t>
      </w:r>
    </w:p>
    <w:p>
      <w:pPr>
        <w:pStyle w:val="ListBullet"/>
      </w:pPr>
      <w:r>
        <w:t>H3: Graduate Program Applications Now Open!</w:t>
      </w:r>
    </w:p>
    <w:p>
      <w:pPr>
        <w:pStyle w:val="ListBullet"/>
      </w:pPr>
      <w:r>
        <w:t>H2: Graduate Business</w:t>
      </w:r>
    </w:p>
    <w:p>
      <w:pPr>
        <w:pStyle w:val="ListBullet"/>
      </w:pPr>
      <w:r>
        <w:t>H2: Frequently Asked Questions (FAQS)</w:t>
      </w:r>
    </w:p>
    <w:p>
      <w:pPr>
        <w:pStyle w:val="ListBullet"/>
      </w:pPr>
      <w:r>
        <w:t>H3: © 2024 Saint Peter's University | The Jesuit University of New Jersey</w:t>
      </w:r>
    </w:p>
    <w:p>
      <w:pPr>
        <w:pStyle w:val="Heading2"/>
      </w:pPr>
      <w:r>
        <w:t>Main Content</w:t>
      </w:r>
    </w:p>
    <w:p>
      <w:r>
        <w:t>Graduate Business Home academics graduate programs Business Admission Requirements Frequently Asked Questions (FAQS) Menu Apply Request Information Program Overview MBA Program MBA Online MBA in Business Analytics M.S. in Accountancy Careers with an MBA MBA/MS Accountancy Combined Degrees Admission Requirements Academic Information Courses Curriculum Accreditation Frequently Asked Questions (FAQS) Faculty &amp; Administration MBA Program Ranked Among Top 3 in NJ Frequently Asked Questions (FAQS) Download the PDF What graduate degrees are offered? Saint Peter’s offers a Master of Business Administration (MBA) and a Master of Science in Accountancy (MSA). You select a concentration in Business Analytics, Cyber Security, Finance, Human Resource Management, Health Care Administration, International Business, Management, Marketing, or Risk Management. What accreditation(s) does the University and program have? Saint Peter’s University is accredited by the Middle States Commission on Higher Education, 3624 Market Street, Philadelphia, PA 19104 (267) 284-5000. The Middle States Commission on Higher Education is an institutional accrediting agency recognized by the U.S. Secretary of Education and the Council for Higher Education Accreditation. Both the MBA and MSA degrees have received specialized accreditation through the International Accreditation Council for Business Education (IACBE) located at 11374 Strang Line Road in Lenexa, Kansas, USA. What are the admission requirements? Applicants seeking admission must have an earned bachelor’s degree from a regionally accredited U.S. college or university, or hold an equivalent degree from an international institution of higher education. All applicants must submit an application, official transcripts certifying the bachelor’s degree, a personal statement (500+ words) that addresses the experiences that have led you to pursue a master’s degree at this point in your life and what you see yourself doing professionally upon completion of your master’s degree, two letters of recommendation and current resume. We do not require the GMAT or GRE and there is no application fee. Please see Admission Requirements. How are applications evaluated? Admission is based primarily on the documents an applicant has provided so as to demonstrate the necessary preparedness for the successful pursuit of graduate studies. This evidence consists primarily, but not exclusively, in the applicant’s prior academic work, professional accomplishments, as well as their professional goals and aspirations. The Program may request an interview as part of the admission process. Applicants will be promptly notified of their admission decision, once a complete application documentation is received by the University. What is the format of the program and the courses? Three 11-week trimesters are offered during the academic year and also a summer trimester. This permits an accelerated attainment of credits over multiple terms instead of two terms in a traditional semester-based academic year. Classes meet once a week for 3 hours and 25 minutes and are awarded 3 credits. How many credits are required for the MBA and how long does it take to complete the program? The MBA can be completed in as few as 36 credits if twelve (12) credits are waived for prior courses in disciplines covered in the MBA Core where the applicant achieved a grade of B or higher. The program can be completed in 18-24 months when taking two courses each trimester, including summer. Most students take two or three courses per trimester. A minimum GPA of 3.0 is required for the degree to be awarded. Please see the MBA curriculum. How many credits are required for the MSA and how long does it take to complete the program? Candidates must complete 30 credits with a minimum GPA of 3.0. Students elect a concentration upon entrance to facilitate courses in the program path. A student can complete the program in 12-15 months when taking two courses each trimester, including summer. Most students take two or three courses per trimester. Note: There are no course waivers considered towards this degree. What is the current tuition and fees for Academic Year 2021-2022? All courses are 3 credits. Tuition is $1,177.00 per credit plus a technology fee $12.00 per credit.  Tuition discounts are available for employees of Horizon Blue Cross Blue Shield, NJ Transit, Pershing and BNY-Mellon and participating companies in EdAssist. What are the special features of the programs? Personalized advisement throughout Faculty are industry experts Traditional/Hybrid/Online class formats Trimester schedule + Summer term 14-16 average class size Add a second concentration (6 additional credits) Up to 12 credits waived for prior coursework (MBA only) Up to 6 graduate credits transferred Up to 6 graduate credits transferred from another graduate program No GMAT required Is there any special programs for current Saint Peter’s undergraduate students to pursue a Master’s degree? Yes, there are two programs specific to current Saint Peter’s undergraduate students. The MBA permits students with any undergraduate major to apply. The MSA is available to accounting students only. The Accelerated Program (MBA or MSA) is available to students with a GPA of 3.0-3.39 who have completed 60 credits in the day session or 90 credits in the SPCS program. Two (2) graduate business courses are double counted on both the graduate and undergraduate transcripts within the last 30 credits of the UG degree. The Early Graduate School Program (MBA or MSA) is available to students with a GPA of 3.4 and above who have completed 60 credits in the day session or 90 credits in the SPCS program. Four (4) graduate business courses are double counted on both the graduate and undergraduate transcripts within the last 30 credits of the UG degree. When can I enroll? What if I cannot start in the term to which I was accepted? We have a policy of rolling admissions to permit students to begin the program in any term. Applications and appropriate documents should be submitted no less than three weeks prior to the term start. Fall: September – November Winter: November – February Spring: February – May Summer: May – August Tell me more about the faculty. The faculty is comprised of doctorally and professionally qualified instructors. Their backgrounds enhance the educational experience and leverage student professional experiences to deliver a participative learning environment. Classes combine theory and real world situations, promote interpersonal skills, and embrace multi-culturalism. My employer offers tuition reimbursement. How is that handled? A Company Deferral Promissory Note with company approval documentation is executed by the student prior to each term start. Saint Peter’s offers students the ability to defer payment until 30 days after the course has completed. This allows the student to receive the reimbursement and realize minimal out-of-pocket expense. Are there any admission events I can attend? Information Sessions and Instant Decision Events for admitted students are regularly offered and can be found at https://www.saintpeters.edu/admitted-students/events/ .</w:t>
      </w:r>
    </w:p>
    <w:p>
      <w:r>
        <w:br w:type="page"/>
      </w:r>
    </w:p>
    <w:p>
      <w:pPr>
        <w:pStyle w:val="Heading1"/>
      </w:pPr>
      <w:r>
        <w:t>Page 944: Saint Peter’s M.B.A. Program Ranked among the Top Three in New Jersey by NJBIZ Readers - News</w:t>
      </w:r>
    </w:p>
    <w:p>
      <w:r>
        <w:t xml:space="preserve">URL: </w:t>
      </w:r>
      <w:r>
        <w:rPr>
          <w:i/>
        </w:rPr>
        <w:t>https://www.saintpeters.edu/news/2018/11/27/saint-peters-university-mba-program-ranked-among-top-three-new-jersey-njbiz-readers/</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H1: Saint Peter’s M.B.A. Program Ranked among the Top Three in New Jersey by NJBIZ Readers</w:t>
      </w:r>
    </w:p>
    <w:p>
      <w:pPr>
        <w:pStyle w:val="ListBullet"/>
      </w:pPr>
      <w:r>
        <w:t>H2: Share This</w:t>
      </w:r>
    </w:p>
    <w:p>
      <w:pPr>
        <w:pStyle w:val="ListBullet"/>
      </w:pPr>
      <w:r>
        <w:t>H3: © 2024 Saint Peter's University | The Jesuit University of New Jersey</w:t>
      </w:r>
    </w:p>
    <w:p>
      <w:pPr>
        <w:pStyle w:val="Heading2"/>
      </w:pPr>
      <w:r>
        <w:t>Main Content</w:t>
      </w:r>
    </w:p>
    <w:p>
      <w:r>
        <w:t>Saint Peter’s M.B.A. Program Ranked among the Top Three in New Jersey by NJBIZ Readers November 27, 2018 Jersey City, N.J. – November 27, 2018 – Saint Peter’s University is proud to announce that its Master of Business Administration (M.B.A.) was ranked among the best in the state of New Jersey by NJBIZ readers in the NJBIZ 2018 Reader Rankings survey. More than 8,000 NJBIZ readers participated in this year’s survey, which ranks businesses in industries ranging from banking and finance, healthcare, real estate and higher education, among others. Three winners are selected in each category based on the number of votes they receive. Saint Peter’s was ranked third in the Best M.B.A. Program category. “The School of Business is particularly honored to receive this recognition for our M.B.A. program from the readers of NJBIZ as they represent our students, our alumni and the individuals who lead the businesses in our state,” said Mary Kate Naatus, Ph.D., KPMG dean of the School of Business at Saint Peter’s University. “We are dedicated to continually adapting our M.B.A. offerings to keep them flexible and competitive and this recognition speaks to our success in these efforts.” The NJBIZ Reader Rankings award program began in 2017 and was designed to recognize the regard that NJBIZ readers have for the businesses in their communities. The M.B.A. program at Saint Peter’s University develops the complex, interrelated skills that companies seek to remain competitive in today’s complex business world. Saint Peter’s cutting-edge M.B.A. concentrations include finance, health care administration, human resources management, cyber security, marketing and risk management, and will include business analytics starting in fall 2019. Courses are offered in on-campus, online and hybrid formats and can be completed in as little as 18 months. Students can select an optional international immersion course overseas to locations in Asia, Latin America, Europe as well. Students learn from dedicated M.B.A. faculty, who are experts and practitioners in their industries. Saint Peter’s recently expanded its in-person offerings for the M.B.A. program with the launch of Saint Peter’s University at the Meadowlands, which is conveniently located at 1280 Wall Street West in Lyndhurst, N.J. To view the complete 2018 NJBIZ Reader Rankings , please click here . # # end # # Saint Peter’s University , inspired by its Jesuit, Catholic identity, commitment to individual attention and grounding in the liberal arts, educates a diverse community of learners in undergraduate, graduate, doctoral and professional programs to excel intellectually, lead ethically, serve compassionately and promote justice in our ever-changing urban and global environment. To learn more, please visit www.saintpeters.edu . Media Contact Angeline Boyer aboyer1@saintpeters.edu (201) 761-6238 Share This Facebook Twitter LinkedIn</w:t>
      </w:r>
    </w:p>
    <w:p>
      <w:pPr>
        <w:pStyle w:val="Heading2"/>
      </w:pPr>
      <w:r>
        <w:t>Contact Information</w:t>
      </w:r>
    </w:p>
    <w:p>
      <w:pPr>
        <w:pStyle w:val="ListBullet"/>
      </w:pPr>
      <w:r>
        <w:t>Email Addresses:</w:t>
      </w:r>
    </w:p>
    <w:p>
      <w:pPr>
        <w:pStyle w:val="ListNumber"/>
      </w:pPr>
      <w:r>
        <w:t>aboyer1@saintpeters.edu</w:t>
      </w:r>
    </w:p>
    <w:p>
      <w:r>
        <w:br w:type="page"/>
      </w:r>
    </w:p>
    <w:p>
      <w:pPr>
        <w:pStyle w:val="Heading1"/>
      </w:pPr>
      <w:r>
        <w:t>Page 945: Saint Peter's University - Business - Curriculum</w:t>
      </w:r>
    </w:p>
    <w:p>
      <w:r>
        <w:t xml:space="preserve">URL: </w:t>
      </w:r>
      <w:r>
        <w:rPr>
          <w:i/>
        </w:rPr>
        <w:t>https://www.saintpeters.edu/academics/graduate-programs/business/curriculum/</w:t>
      </w:r>
    </w:p>
    <w:p>
      <w:pPr>
        <w:pStyle w:val="Heading2"/>
      </w:pPr>
      <w:r>
        <w:t>Meta Description</w:t>
      </w:r>
    </w:p>
    <w:p>
      <w:r>
        <w:t>Graduate Business Degree Programs at Saint Peter’s, including the Master of Business Administration (MBA Degree), Master of Science in Accountancy and a Dual MBA/MSA, develop the complex, inter-related skills that help students move up the corporate ladder and that companies seek in their leaders to remain competitive.</w:t>
      </w:r>
    </w:p>
    <w:p>
      <w:pPr>
        <w:pStyle w:val="Heading2"/>
      </w:pPr>
      <w:r>
        <w:t>Page Structure</w:t>
      </w:r>
    </w:p>
    <w:p>
      <w:pPr>
        <w:pStyle w:val="ListBullet"/>
      </w:pPr>
      <w:r>
        <w:t>H3: Graduate Program Applications Now Open!</w:t>
      </w:r>
    </w:p>
    <w:p>
      <w:pPr>
        <w:pStyle w:val="ListBullet"/>
      </w:pPr>
      <w:r>
        <w:t>H2: Graduate Business</w:t>
      </w:r>
    </w:p>
    <w:p>
      <w:pPr>
        <w:pStyle w:val="ListBullet"/>
      </w:pPr>
      <w:r>
        <w:t>H2: Curriculum</w:t>
      </w:r>
    </w:p>
    <w:p>
      <w:pPr>
        <w:pStyle w:val="ListBullet"/>
      </w:pPr>
      <w:r>
        <w:t>H2: Master of Business Administration</w:t>
      </w:r>
    </w:p>
    <w:p>
      <w:pPr>
        <w:pStyle w:val="ListBullet"/>
      </w:pPr>
      <w:r>
        <w:t>H2: Level I: Core Courses (21 credits)</w:t>
      </w:r>
    </w:p>
    <w:p>
      <w:pPr>
        <w:pStyle w:val="ListBullet"/>
      </w:pPr>
      <w:r>
        <w:t>H2: Level II:  Concentration (12-15 credits)</w:t>
      </w:r>
    </w:p>
    <w:p>
      <w:pPr>
        <w:pStyle w:val="ListBullet"/>
      </w:pPr>
      <w:r>
        <w:t>H2: Level II:  Electives (0-3 credits)</w:t>
      </w:r>
    </w:p>
    <w:p>
      <w:pPr>
        <w:pStyle w:val="ListBullet"/>
      </w:pPr>
      <w:r>
        <w:t>H2: Additional Concentrations</w:t>
      </w:r>
    </w:p>
    <w:p>
      <w:pPr>
        <w:pStyle w:val="ListBullet"/>
      </w:pPr>
      <w:r>
        <w:t>H2: Concentrations (Level II)</w:t>
      </w:r>
    </w:p>
    <w:p>
      <w:pPr>
        <w:pStyle w:val="ListBullet"/>
      </w:pPr>
      <w:r>
        <w:t>H2: Capstone</w:t>
      </w:r>
    </w:p>
    <w:p>
      <w:pPr>
        <w:pStyle w:val="ListBullet"/>
      </w:pPr>
      <w:r>
        <w:t>H2: Electives - 0-3 credits</w:t>
      </w:r>
    </w:p>
    <w:p>
      <w:pPr>
        <w:pStyle w:val="ListBullet"/>
      </w:pPr>
      <w:r>
        <w:t>H2: Concentration Descriptions</w:t>
      </w:r>
    </w:p>
    <w:p>
      <w:pPr>
        <w:pStyle w:val="ListBullet"/>
      </w:pPr>
      <w:r>
        <w:t>H2: Master of Science in Accountancy</w:t>
      </w:r>
    </w:p>
    <w:p>
      <w:pPr>
        <w:pStyle w:val="ListBullet"/>
      </w:pPr>
      <w:r>
        <w:t>H2: Level I: Core Courses (15 Credits)</w:t>
      </w:r>
    </w:p>
    <w:p>
      <w:pPr>
        <w:pStyle w:val="ListBullet"/>
      </w:pPr>
      <w:r>
        <w:t>H2: Level II: Concentration (9-12 Credits)</w:t>
      </w:r>
    </w:p>
    <w:p>
      <w:pPr>
        <w:pStyle w:val="ListBullet"/>
      </w:pPr>
      <w:r>
        <w:t>H2: Electives (3-6 Credits)</w:t>
      </w:r>
    </w:p>
    <w:p>
      <w:pPr>
        <w:pStyle w:val="ListBullet"/>
      </w:pPr>
      <w:r>
        <w:t>H2: Additional Concentrations</w:t>
      </w:r>
    </w:p>
    <w:p>
      <w:pPr>
        <w:pStyle w:val="ListBullet"/>
      </w:pPr>
      <w:r>
        <w:t>H2: Dual MBA/MS in Accountancy</w:t>
      </w:r>
    </w:p>
    <w:p>
      <w:pPr>
        <w:pStyle w:val="ListBullet"/>
      </w:pPr>
      <w:r>
        <w:t>H2: Dual MBA/MSA Curriculum</w:t>
      </w:r>
    </w:p>
    <w:p>
      <w:pPr>
        <w:pStyle w:val="ListBullet"/>
      </w:pPr>
      <w:r>
        <w:t>H2: Level I:  Core Courses (30 Credits)</w:t>
      </w:r>
    </w:p>
    <w:p>
      <w:pPr>
        <w:pStyle w:val="ListBullet"/>
      </w:pPr>
      <w:r>
        <w:t>H2: Level II: MBA Concentration Electives (9-12 Credits)</w:t>
      </w:r>
    </w:p>
    <w:p>
      <w:pPr>
        <w:pStyle w:val="ListBullet"/>
      </w:pPr>
      <w:r>
        <w:t>H2: Level II: MSA Concentration (6 Credits)</w:t>
      </w:r>
    </w:p>
    <w:p>
      <w:pPr>
        <w:pStyle w:val="ListBullet"/>
      </w:pPr>
      <w:r>
        <w:t>H2: Level II:  Electives (6-9 credits)</w:t>
      </w:r>
    </w:p>
    <w:p>
      <w:pPr>
        <w:pStyle w:val="ListBullet"/>
      </w:pPr>
      <w:r>
        <w:t>H3: © 2024 Saint Peter's University | The Jesuit University of New Jersey</w:t>
      </w:r>
    </w:p>
    <w:p>
      <w:pPr>
        <w:pStyle w:val="Heading2"/>
      </w:pPr>
      <w:r>
        <w:t>Main Content</w:t>
      </w:r>
    </w:p>
    <w:p>
      <w:r>
        <w:t>Graduate Business Home academics graduate programs Business Curriculum Menu Apply Request Information Program Overview MBA Program MBA Online MBA in Business Analytics M.S. in Accountancy Careers with an MBA MBA/MS Accountancy Combined Degrees Admission Requirements Academic Information Courses Curriculum Accreditation Frequently Asked Questions (FAQS) Faculty &amp; Administration MBA Program Ranked Among Top 3 in NJ Curriculum Master of Business Administration Master of Science in Accountancy Dual MBA/MS in Accountancy Master of Business Administration Filomena Durso, Associate Director of the MBA Program The MBA prepares candidates to manage people, assets, ideas, and technology in a rapidly changing global environment. Courses develop critical-thinking and decision-making skills with a particular focus on operational, strategic, and financial risk. Added benefits of the newly re-designed program include IBM certifications that have been embedded into the curriculum, a strong focus on data and analytical tools, more robust coursework in program concentrations and more flexible course delivery. Curriculum Candidates must attain 36 credits with a minimum GPA of 3.0. Students elect a concentration upon entrance to facilitate courses in the program path. The MBA degree can be completed in as little as 36 credits if the core curriculum is satisfied by undergraduate courses with grades of B or higher. Waived credits are by permission only, and not an obligation of the University. MBA Degree:        36 Credits Core Courses:*      21 Credits Concentration:*     9-12 Credits Electives:*             3-6 Credits * Note : Concentration and elective credits vary. Level I: Core Courses (21 credits) These courses provide the foundation for many of the concepts introduced in later courses, and should be taken early in the program. Waivers and/or transfer of credits may be considered as outlined in the Curriculum section above.  Students are to complete their core courses prior to beginning their concentration. AC-501 Managerial Accounting 3 GB-511 Management &amp; Human Behavior 3 GB-530 Corporate Finance 3 or FN-506 Advanced Corporate Finance GB-533 Enterprise Design Thinking 3 or GB-699 Capstone in Corporate Strategy GB-622 Management Economics 3 or FN-504 Adv Econometrics and Financial Modeling DS-650 Data Ethics and Artificial Intelligence 3 or GB-517 Business Ethics and Sustainability or FN-516 Financial Ethics DS-660 Business Analytics 3 or GB-503 Statistics for Managers or DS-520 Data Analysis and Decision Modeling Total Credits 21 Level II:  Concentration (12-15 credits) Concentrations focus the candidate on a specific area to achieve depth of knowledge. Concentrations are available in Business Analytics, Cyber Security, Finance, Health Care Administration, Human Resources Management, International Business, Management, Marketing Intelligence, and Risk Management. Candidates may follow the recommended courses below or may work with the Program Director to design a concentration to meet specific goals and reflect individual backgrounds. An additional concentration may be added prior to the degree being awarded and requires an additional 6 credits over the standard degree credits. The additional concentration also can be pursued after the degree is granted, however, as this represents only six credits, federal financial aid is not applicable. Level II:  Electives (0-3 credits) These courses provide program breadth outside the area of concentration. Candidates should choose these courses to gain knowledge in areas that will help achieve their career goals. Additional Concentrations Candidates may choose to add additional concentrations to their program of study. Each additional concentration requires that concentration’s credits, 12-15 as stated. The concentration is noted on the transcript. Saint Peter's alumni who have earned an MBA or MSA from Saint Peter's University may re-enroll for additional concentrations. Note: A concentration taken after a degree has been awarded is not eligible for federal financial aid under Title IV of the Higher Education Act. You will be expected to settle your account using cash, employer tuition reimbursement, private loans or other such funds. Note: Core courses are considered Level I and must be taken before concentration courses. Concentrations (Level II) The following concentrations may be included as part of the MBA, MSA or dual MBA/MSA degrees. All are 9 credits, with the exception of Health Care Administration being 12 credits. A second concentration prior to the degree being awarded requires an additional 6 credits above those required for the specific graduate program. Concentrations are composed of at least one required course and two or three additional courses to complete the concentration as noted below. Business Analytics (all courses required) 15 DS-510 Introduction to Data Science DS-520 Data Analysis and Decision Modeling or GB-503 Statistics for Managers DS-542 Python in Data Science DS-640 Predictive Analytic &amp; Financial Modeling DS-680 Marketing Analytics &amp; Operation Research or DS-620 Data Visualization Cyber Security (take 5 of the following) 15 CY-510 Cyber Security Planning &amp; Risk Analysis CY-520 Cyber Security Ethical &amp; Legal Concerns CY-530 Cryptography CY-540 International Communication &amp; Networking CY-610 Ethical Hacking and Penetration Testing CY-630 Disaster Recovery CY-640 Cybercrime and Digital Forensics Data Science 12 DS-510 Introduction to Data Science DS-530 Data Management Systems DS-542 Python in Data Science DS-590 Data Structures and Algorithms I Finance 12 GB-535 International Finance (required) or FN-524 International Finance AC-570 Financial Statement Analysis GB-565 Derivative Markets GB-570 Investment Analysis or FN-514 Financial Engineering and Derivatives or FN-512 Adv Investment Analysis &amp; Portfolio Mgmt Health Care Administration (all courses are required) 12 GB-671 Health Care Financing &amp; Risk Management GB-672 Current Issues &amp; Policies in Health Care GB-673 Health Care Administration GB-674 Health Care Administration II Human Resources Management (all courses are required) 12 GB-619 Employment Law GB-620 Leadership GB-621 Human Resources GB-632 Negotiations &amp; Conflict Resolution International Business 12 GB-625 International Business (required) Choose two of the following: GB-535 International Finance GB-643 International Marketing GB-697 Global Business Cultural Experience Management 12 GB-620 Leadership Choose three of the following: GB-623 Entrepreneurship &amp; Innovation GB-628 Organizational Theory GB-632 Negotiations &amp; Conflict Resolution GB-633 Executives in Residence Seminar I or GB-634 Executives in Residence Seminar II Marketing Intelligence 12 GB-641 Marketing Strategy (required) Choose two of the following: GB-555 Personal Branding GB-643 International Marketing GB-645 Marketing Research Project Management 12 GB-567 Introduction to Project Management GB-620 Leadership GB-576 Project Portfolio Tools &amp; Technology GB-631 Risk Management and Insurance Risk Management 12 GB-629 Enterprise Risk Management (required) Choose three of the following: AC-541 Internal Controls / Sarbox GB-630 Strategic Risk Management GB-631 Risk Management and Insurance GB-646 Crisis Communications Artificial Intelligence &amp; Strategic Management 12 GB-580 Artificial Intelligence for Managers GB-585 Generative AI GB-605 AI Applications in Business GB-505 Internet of Things for Managers Artificial Intelligence &amp; Machine Learning 12 GB-580 Artificial Intelligence for Managers DS-687 Artificial Intelligence Fundamentals GB-585 Generative AI DS-630 Machine Learning GB-605 AI Applications in Business Nonprofit Management 12 GB-520 Nonprofit Management GB-539 Financial Management in Nonprofit Sector GB-619 Employment Law GB-554 Strategic Marketing: Nonprofit Sector Capstone GB-699 Corporate Strategy:  Initiation to Implementation, included within the program core Electives - 0-3 credits The number of elective credits varies by concentration. Any course listed in the Graduate Business curriculum with a course prefix of AC or GB can be selected to round-out and broaden the student's knowledge. Concentration Descriptions Business Analytics The Business Analytics concentration provides advanced skills and techniques that are applied to discipline-specific and general business problems. This specialization embraces the importance of data analytics and enhances it with the business and advanced analytical skills to improve business strategies and solutions. Cyber Security The concentration in Cyber Security is designed to train the next generation of professionals to address weaknesses in information systems. Students learn how to identify vulnerabilities, analyze and mitigate risks, and conduct cybercrime investigations. Finance Our Finance concentration provides a deeper understanding of the daily challenges financial professionals face in today’s complex business world. This specialization allows students to develop skills needed to analyze markets and corporate financial structure both domestically and internationally. Health Care Administration The Health Care Administration curriculum prepares students to administer, lead and manage healthcare systems, such as hospitals, hospital networks or large healthcare systems and in increase their impact in the fields of managed health care and health care insurance. Human Resources Management The concentration in Human Resources Management exposes students to areas of business such as employment law and leadership and establishes a firm foundation for specialty certifications from HR Certification Institute or the Society of Human Resource Management. International Business The concentration in International Business exposes students to the cross-cultural skills needed to raise their cultural intelligence to do business on the world stage in the areas of finance, marketing, and negotiation. Management A concentration in Management provides students with modern industry best practices and critical knowledge and skills needed to thrive in a variety of positions throughout their careers. Coursework includes organizational theory, leadership, and negotiations Marketing Our concentration in Marketing prepares students to research and identify audience trends to develop successful business strategies. By learning to think like a customer, students apply the critical thinking needed to develop marketing strategies to amply a company brand. Risk Management The concentration in Risk Management provides a framework for understanding risk and applying it in the business world. Students develop the skill set needed to identify, evaluate, and mitigate financial, operational, and reputation risks. Master of Science in Accountancy Prof. Philip C. Sookram, M.Acc., C.P.A., Director , Master of Science in Accounting Program Filomena Durso, Associate Director , Master of Business Administration Program The MS in Accounting (MSA) is a 30 credit-hour program providing individuals with the skills and knowledge needed to keep pace with the changes in the practice of accounting.  A unique feature of the program is its focus on risk management and compliance issues, preparing individuals for the growing complexities of the corporate world. A candidate may select a concentration other than Risk Management from one of the other areas of specialization such as Business Analytics, Cyber Security, Finance, Health Care Administration. An additional concentration may be added prior to the degree being awarded and requires an additional 6 credits over the standard degree credits. The additional concentration also can be pursued after the degree is granted, however, as this represents only six credits, federal financial aid is not applicable. A candidate can combine the MSA with the MBA, thereby gaining the knowledge and skills required for professional accounting, while also developing an understanding of the broader management context. This will better prepare a graduate for senior management roles. A diploma for each degree is issued by the University at the same time the degree requirements are completed. When both degrees are pursued concurrently, a total of 54 credits is required, however, adding the MBA after graduation, may require slightly more credits. A candidate who has an MBA from another institution may complete the MS in Accounting degree program in 24 credits as 6 credits may be considered for waivers at the discretion of the Program Director. Level I: Core Courses (15 Credits) These courses provide the foundation for the MS in Accounting.  It is highly recommended that a student follow these courses in sequence. AC-501 Managerial Accounting * 3 AC-520 Financial Accounting &amp; Reporting 3 AC-541 Internal Controls / Sarbox 3 AC-543 Forensic Accounting/Internal Auditing 3 AC-553 Corporate &amp; Partnership Taxation 3 Total Credits 15 Level II: Concentration (9-12 Credits) Concentrations focus the candidate on a specific area to achieve depth of knowledge. Concentrations are available in Business Analytics, Cyber Security, Finance, Health Care Administration, and Risk Management. Candidates may follow the recommended courses below or may work with the Program Director to design a concentration to meet specific goals and reflect individual backgrounds. An additional concentration may be added prior to the degree being awarded and requires an additional 6 credits over the standard degree credits. The additional concentration also can be pursued after the degree is granted, however, as this represents only six credits, federal financial aid is not applicable. Electives (3-6 Credits) Two courses from within the Graduate Business curriculum with a course prefix of AC or GB can be selected to round-out and broaden the student's knowledge. Other courses may be considered at the discretion of the Program Director. Additional Concentrations Candidates may choose to add additional concentrations to their program of study. Each additional concentration requires 6 additional credits (12 credits for Health Care Administration). The concentration is noted on the transcript. Saint Peter's alumni who have earned an MBA or MSA from Saint Peter's University may re-enroll for additional concentrations. Note: A concentration taken after a degree has been awarded is not eligible for federal financial aid under Title IV of the Higher Education Act. You will be expected to settle your account using cash, employer tuition reimbursement, private loans or other such funds. Dual MBA/MS in Accountancy Filomena Durso, Associate Director , Master of Business Administration Program The 36-credit MBA degree and 30-credit MSA degree can be combined to create a customized education plan totaling 54 credits. This program prepares individuals for senior financial and accounting positions where a breadth of management knowledge is combined with an in-depth understanding of accounting. The benefits of such a custom degree allow graduates to pursue a more specific career within their interest range. A diploma for each degree is issued by the University at the same time the degree requirements are completed. Former students who completed the 48-credit MBA program, are required to complete a total of 63 credits to earn both degrees. Dual MBA/MSA Curriculum Candidates must elect a concentration in the MBA and the MSA upon entrance to facilitate courses in the program path. A maximum of six (6) credits of equivalent course work may be accepted for transfer from an accredited graduate business program providing that the candidate achieved a passing grade that is acceptable to Saint Peter's.  Waivers and transfer credit is by permission only, at the discretion of the Program Director, and not an obligation of the University. MBA/MSA Degrees:                 54 Credits Core Courses:                             30 Credits Electives:                                   6-9 Credits MBA Concentration:                    9-12 Credits MSA Concentration:                    6 Credits Level I:  Core Courses (30 Credits) These courses provide the foundation for many of the concepts introduced in later courses and should be taken early in the program.  Waivers and/or transfer of credits may be considered for candidates as outlined in the Curriculum section above.  New students are to complete their core courses prior to beginning their concentration. Core Courses GB-511 Management &amp; Human Behavior 3 GB-530 Corporate Finance 3 GB-533 Enterprise Design Thinking 3 GB-622 Management Economics 3 AC-501 Managerial Accounting (or appropriate substitution) 3 AC-520 Financial Accounting &amp; Reporting 3 AC-541 Internal Controls / Sarbox 3 AC-543 Forensic Accounting/Internal Auditing 3 DS-650 Data Ethics and Artificial Intelligence 3 DS-660 Business Analytics 3 Total Credits 30 Level II: MBA Concentration Electives (9-12 Credits) These courses provide program breadth to create an area of concentration.  Candidates should choose these courses to gain knowledge in that area and those that will help them achieve their career goals.  Select courses in Cyber Security, Finance, Health Care Administration, Human Resource Management, International Business, Management, Marketing Intelligence, or Risk Management. Level II: MSA Concentration (6 Credits) A concentration is selected as part of the MSA degree from the following: Business Analytics, Cyber Security, Finance, Health Care Administration, or Risk Management. An additional concentration may be added prior to the degree being awarded and requires an additional 6 credits over the standard degree credits. The additional concentration also can be pursued after the degree is granted, however, as this represents only six credits, federal financial aid is not applicable. Level II:  Electives (6-9 credits) These courses provide program breadth outside the area of concentration. Candidates should choose these courses to gain knowledge in areas that will help them achieve their career goals.</w:t>
      </w:r>
    </w:p>
    <w:p>
      <w:r>
        <w:br w:type="page"/>
      </w:r>
    </w:p>
    <w:p>
      <w:pPr>
        <w:pStyle w:val="Heading1"/>
      </w:pPr>
      <w:r>
        <w:t>Page 946: Saint Peter's University - Business - Accelerated BSBA to MSA Program</w:t>
      </w:r>
    </w:p>
    <w:p>
      <w:r>
        <w:t xml:space="preserve">URL: </w:t>
      </w:r>
      <w:r>
        <w:rPr>
          <w:i/>
        </w:rPr>
        <w:t>https://www.saintpeters.edu/academics/graduate-programs/business/master-of-science-in-accountancy/accelerated-bsba-to-msa-program/</w:t>
      </w:r>
    </w:p>
    <w:p>
      <w:pPr>
        <w:pStyle w:val="Heading2"/>
      </w:pPr>
      <w:r>
        <w:t>Meta Description</w:t>
      </w:r>
    </w:p>
    <w:p>
      <w:r>
        <w:t>Graduate Business Degree Programs at Saint Peter’s, including the Master of Business Administration (MBA Degree), Master of Science in Accountancy and a Dual MBA/MSA, develop the complex, inter-related skills that help students move up the corporate ladder and that companies seek in their leaders to remain competitive.</w:t>
      </w:r>
    </w:p>
    <w:p>
      <w:pPr>
        <w:pStyle w:val="Heading2"/>
      </w:pPr>
      <w:r>
        <w:t>Page Structure</w:t>
      </w:r>
    </w:p>
    <w:p>
      <w:pPr>
        <w:pStyle w:val="ListBullet"/>
      </w:pPr>
      <w:r>
        <w:t>H3: Graduate Program Applications Now Open!</w:t>
      </w:r>
    </w:p>
    <w:p>
      <w:pPr>
        <w:pStyle w:val="ListBullet"/>
      </w:pPr>
      <w:r>
        <w:t>H2: Graduate Business</w:t>
      </w:r>
    </w:p>
    <w:p>
      <w:pPr>
        <w:pStyle w:val="ListBullet"/>
      </w:pPr>
      <w:r>
        <w:t>H2: Accelerated BSBA to MSA Program</w:t>
      </w:r>
    </w:p>
    <w:p>
      <w:pPr>
        <w:pStyle w:val="ListBullet"/>
      </w:pPr>
      <w:r>
        <w:t>H3: Admission Requirements</w:t>
      </w:r>
    </w:p>
    <w:p>
      <w:pPr>
        <w:pStyle w:val="ListBullet"/>
      </w:pPr>
      <w:r>
        <w:t>H3: Credits and Curriculum</w:t>
      </w:r>
    </w:p>
    <w:p>
      <w:pPr>
        <w:pStyle w:val="ListBullet"/>
      </w:pPr>
      <w:r>
        <w:t>H3: © 2024 Saint Peter's University | The Jesuit University of New Jersey</w:t>
      </w:r>
    </w:p>
    <w:p>
      <w:pPr>
        <w:pStyle w:val="Heading2"/>
      </w:pPr>
      <w:r>
        <w:t>Main Content</w:t>
      </w:r>
    </w:p>
    <w:p>
      <w:r>
        <w:t>Graduate Business Home academics graduate programs Business M.S. in Accountancy Accelerated BSBA to MSA Program Menu Apply Request Information Program Overview MBA Program MBA Online MBA in Business Analytics M.S. in Accountancy Careers with an MBA MBA/MS Accountancy Combined Degrees Admission Requirements Academic Information Courses Curriculum Accreditation Frequently Asked Questions (FAQS) Faculty &amp; Administration MBA Program Ranked Among Top 3 in NJ Accelerated BSBA to MSA Program Admission Requirements SPCS accounting students may apply to the program upon completion of 90 credits and upon acceptance, take two graduate courses (6 credits) within their last 30 undergraduate credits. Specific admission requirements include: Accounting major (Pre-requisite courses include: Principles of Accounting 1 &amp; 2, Intermediate Accounting Theory 1 &amp; 2, an advanced Accounting course and Macro and Micro Economics) Successful completion of 90 credits Cumulative GPA of 3.0 or higher and Major GPA of 3.0 or higher at the time of application and when the BS degree is completed. Submission of the graduate application, personal statement (500+ words), and résumé Two letters of recommendation An interview may be required Students may apply to the program once they have completed 90 credits, but not later than the last 15 credits in their major and cognate courses so as to facilitate two graduate courses to be substituted for two undergraduate accounting/business courses. Credits and Curriculum The Masters of Science in Accounting is 30 credits. If accepted into the accelerated program, students may take up to six graduate credits in either the fall or spring trimester during their last 30 credits. (Note: Students are not permitted to take courses in the winter trimester.) Students will meet with a graduate programs advisor to choose these courses from among the MSA Courses* listed below. Graduate courses taken within the last 30 credits are billed at the SPCS tuition rate and fulfill course requirements for the Bachelor’s and Master’s degrees. The bachelor’s degree will be awarded upon successful completion of all requirements for the undergraduate degree. Note: The University will apply them initial 6 graduate credits to the graduate transcript upon completion of 12 additional graduate credits. Upon completion of the bachelor’s degree, students take all graduate courses and are expected to enroll in at least two courses in each of the subsequent trimesters until completed. All graduate courses are billed at the graduate tuition rate. Upon successful completion of the remaining graduate credits, the student will be awarded a Master of Science degree. *MSA Core and Risk Management Concentration Courses AC 520 Financial Accounting &amp; Reporting AC 541 Internal Controls and Sarbanes Oxley Compliance AC 543 Forensic Accounting and Internal Auditing AC Elective GB 517 Business Ethics GB 629 Enterprise Risk Management GB 630 Strategic Risk Management GB 631 Risk Management and Insurance</w:t>
      </w:r>
    </w:p>
    <w:p>
      <w:r>
        <w:br w:type="page"/>
      </w:r>
    </w:p>
    <w:p>
      <w:pPr>
        <w:pStyle w:val="Heading1"/>
      </w:pPr>
      <w:r>
        <w:t>Page 947: Saint Peter's University - Business - Accelerated BSBA to MBA Program</w:t>
      </w:r>
    </w:p>
    <w:p>
      <w:r>
        <w:t xml:space="preserve">URL: </w:t>
      </w:r>
      <w:r>
        <w:rPr>
          <w:i/>
        </w:rPr>
        <w:t>https://www.saintpeters.edu/academics/graduate-programs/business/master-of-business-administration/accelerated-bsba-to-mba-program/</w:t>
      </w:r>
    </w:p>
    <w:p>
      <w:pPr>
        <w:pStyle w:val="Heading2"/>
      </w:pPr>
      <w:r>
        <w:t>Meta Description</w:t>
      </w:r>
    </w:p>
    <w:p>
      <w:r>
        <w:t>Graduate Business Degree Programs at Saint Peter’s, including the Master of Business Administration (MBA Degree), Master of Science in Accountancy and a Dual MBA/MSA, develop the complex, inter-related skills that help students move up the corporate ladder and that companies seek in their leaders to remain competitive.</w:t>
      </w:r>
    </w:p>
    <w:p>
      <w:pPr>
        <w:pStyle w:val="Heading2"/>
      </w:pPr>
      <w:r>
        <w:t>Page Structure</w:t>
      </w:r>
    </w:p>
    <w:p>
      <w:pPr>
        <w:pStyle w:val="ListBullet"/>
      </w:pPr>
      <w:r>
        <w:t>H3: Graduate Program Applications Now Open!</w:t>
      </w:r>
    </w:p>
    <w:p>
      <w:pPr>
        <w:pStyle w:val="ListBullet"/>
      </w:pPr>
      <w:r>
        <w:t>H2: Graduate Business</w:t>
      </w:r>
    </w:p>
    <w:p>
      <w:pPr>
        <w:pStyle w:val="ListBullet"/>
      </w:pPr>
      <w:r>
        <w:t>H2: Accelerated BSBA to MBA Program</w:t>
      </w:r>
    </w:p>
    <w:p>
      <w:pPr>
        <w:pStyle w:val="ListBullet"/>
      </w:pPr>
      <w:r>
        <w:t>H3: Admission Requirements</w:t>
      </w:r>
    </w:p>
    <w:p>
      <w:pPr>
        <w:pStyle w:val="ListBullet"/>
      </w:pPr>
      <w:r>
        <w:t>H3: Credits and Curriculum</w:t>
      </w:r>
    </w:p>
    <w:p>
      <w:pPr>
        <w:pStyle w:val="ListBullet"/>
      </w:pPr>
      <w:r>
        <w:t>H3: © 2024 Saint Peter's University | The Jesuit University of New Jersey</w:t>
      </w:r>
    </w:p>
    <w:p>
      <w:pPr>
        <w:pStyle w:val="Heading2"/>
      </w:pPr>
      <w:r>
        <w:t>Main Content</w:t>
      </w:r>
    </w:p>
    <w:p>
      <w:r>
        <w:t>Graduate Business Home academics graduate programs Business Master of Business Administration (MBA) Accelerated BSBA to MBA Program Menu Apply Request Information Program Overview MBA Program MBA Online MBA in Business Analytics M.S. in Accountancy Careers with an MBA MBA/MS Accountancy Combined Degrees Admission Requirements Academic Information Courses Curriculum Accreditation Frequently Asked Questions (FAQS) Faculty &amp; Administration MBA Program Ranked Among Top 3 in NJ Accelerated BSBA to MBA Program Admission Requirements SPCS business students may apply to the program upon completion of 90 credits and upon acceptance, take two graduate courses (6 credits) within their last 30 undergraduate credits. Specific admission requirements include: Business Management, Marketing, International Business, Healthcare Administration or Accounting major Successful completion of 90 credits Cumulative GPA of 3.0 or higher and Major GPA of 3.0 or higher at the time of application and when the BS degree is completed Submission of the graduate application, personal statement (500+ words), and résumé Official transcript(s) will be obtained from Enrollment Services Two letters of recommendation An interview may be required Students may apply to the program once they have completed 90 credits, but not later than the last 15 credits in their major and cognate courses, so as to facilitate two graduate courses to be substituted for two undergraduate courses. Credits and Curriculum The Masters of Business Administration degree is 48 credits. If accepted into the accelerated program, students will take up to six graduate credits in either the fall or spring trimester within their last 30 credits. (Note: Students are not permitted to take courses in the winter trimester.) Students will meet with a graduate programs advisor to choose courses from among the MBA Core Courses* listed below. Graduate courses taken while an undergraduate are billed at the undergraduate tuition rate and fulfill course requirements for the Bachelor’s and Master’s degrees. The bachelor’s degree will be awarded upon successful completion of all requirements for the undergraduate degree. Note: The University will apply the initial 6 graduate credits to the graduate transcript upon completion of 12 additional graduate credits. Upon completion of the bachelor’s degree, students take all graduate courses and will enroll in at least two courses in each of the subsequent trimesters until completed. All graduate courses are billed at the graduate tuition rate. Upon successful completion of the remaining graduate credits, the student will be awarded a Master of Business Administration degree. *MBA Core Courses AC 501 Managerial Accounting CS 510 Management Information Systems FN 530 Corporate Finance GB 503 Statistics for Managers GB 511 Management and Human Behavior GB 513 Marketing Management GB 517 Business Ethics GB 622 Management Economics</w:t>
      </w:r>
    </w:p>
    <w:p>
      <w:r>
        <w:br w:type="page"/>
      </w:r>
    </w:p>
    <w:p>
      <w:pPr>
        <w:pStyle w:val="Heading1"/>
      </w:pPr>
      <w:r>
        <w:t>Page 948: Saint Peter's University - Business - MBA in Business Analytics</w:t>
      </w:r>
    </w:p>
    <w:p>
      <w:r>
        <w:t xml:space="preserve">URL: </w:t>
      </w:r>
      <w:r>
        <w:rPr>
          <w:i/>
        </w:rPr>
        <w:t>https://www.saintpeters.edu/academics/graduate-programs/business/master-of-business-administration-mba-in-business-analytics/#main-content</w:t>
      </w:r>
    </w:p>
    <w:p>
      <w:pPr>
        <w:pStyle w:val="Heading2"/>
      </w:pPr>
      <w:r>
        <w:t>Meta Description</w:t>
      </w:r>
    </w:p>
    <w:p>
      <w:r>
        <w:t>Graduate Business Degree Programs at Saint Peter’s, including the Master of Business Administration (MBA Degree), Master of Science in Accountancy and a Dual MBA/MSA, develop the complex, inter-related skills that help students move up the corporate ladder and that companies seek in their leaders to remain competitive.</w:t>
      </w:r>
    </w:p>
    <w:p>
      <w:pPr>
        <w:pStyle w:val="Heading2"/>
      </w:pPr>
      <w:r>
        <w:t>Page Structure</w:t>
      </w:r>
    </w:p>
    <w:p>
      <w:pPr>
        <w:pStyle w:val="ListBullet"/>
      </w:pPr>
      <w:r>
        <w:t>H3: Graduate Program Applications Now Open!</w:t>
      </w:r>
    </w:p>
    <w:p>
      <w:pPr>
        <w:pStyle w:val="ListBullet"/>
      </w:pPr>
      <w:r>
        <w:t>H2: Graduate Business</w:t>
      </w:r>
    </w:p>
    <w:p>
      <w:pPr>
        <w:pStyle w:val="ListBullet"/>
      </w:pPr>
      <w:r>
        <w:t>H2: Data-Driven Decisions To Impact Business Strategy</w:t>
      </w:r>
    </w:p>
    <w:p>
      <w:pPr>
        <w:pStyle w:val="ListBullet"/>
      </w:pPr>
      <w:r>
        <w:t>H3: At A Glance</w:t>
      </w:r>
    </w:p>
    <w:p>
      <w:pPr>
        <w:pStyle w:val="ListBullet"/>
      </w:pPr>
      <w:r>
        <w:t>H3: Career Outcomes</w:t>
      </w:r>
    </w:p>
    <w:p>
      <w:pPr>
        <w:pStyle w:val="ListBullet"/>
      </w:pPr>
      <w:r>
        <w:t>H3: Why Choose Our Program?</w:t>
      </w:r>
    </w:p>
    <w:p>
      <w:pPr>
        <w:pStyle w:val="ListBullet"/>
      </w:pPr>
      <w:r>
        <w:t>H3: Who Should Apply?</w:t>
      </w:r>
    </w:p>
    <w:p>
      <w:pPr>
        <w:pStyle w:val="ListBullet"/>
      </w:pPr>
      <w:r>
        <w:t>H3: © 2024 Saint Peter's University | The Jesuit University of New Jersey</w:t>
      </w:r>
    </w:p>
    <w:p>
      <w:pPr>
        <w:pStyle w:val="Heading2"/>
      </w:pPr>
      <w:r>
        <w:t>Main Content</w:t>
      </w:r>
    </w:p>
    <w:p>
      <w:r>
        <w:t>Graduate Business Home academics graduate programs Business MBA in Business Analytics Menu Apply Request Information Program Overview MBA Program MBA Online MBA in Business Analytics M.S. in Accountancy Careers with an MBA MBA/MS Accountancy Combined Degrees Admission Requirements Academic Information Courses Curriculum Accreditation Frequently Asked Questions (FAQS) Faculty &amp; Administration MBA Program Ranked Among Top 3 in NJ Data-Driven Decisions To Impact Business Strategy Want more information on the MBA in Business Analytics program? Fill out our form and a representative will be in touch! Request More Info The Master of Business Administration (MBA) in Business Analytics program at Saint Peter’s University helps professionals in various industries broaden their leadership, critical thinking, data analysis, and technological skills. Our STEM-designated program combines key knowledge in finance, accounting, management, and enterprise design thinking to develop a strong skillset in data-driven decision making and modeling, Python programming, Predictive Analytics, and Data Visualization. The program is designed for the evolving business world, increasing your knowledge and earning potential by learning to tackle today’s complex business challenges confidently. Our convenient and flexible curriculum allows you to balance work, life, and courses. Your experience outweighs test scores, so GMAT or GRE scores are not required. At A Glance Degree Awarded: Master of Business Administration (MBA) Course Locations: Hybrid/Online– flexible hours Program Duration: 36 Credits * : A full-time student taking 18 credits/year should complete in 18 months or less. Calendar: Trimester (11 weeks, summer term available) * Note: Additional credits may be required upon review of UG Transcript for non-business majors. Career Outcomes Earning an MBA remains an accelerated path to increased earning potential across nearly all industries and functions. In a recent study aggregating more than 11,000 salary data points, professionals working in technology, consulting and investment management top the list with increases between 43% to 53% in annual salary after completing an MBA. Why Choose Our Program? Saint Peter’s University is regarded as having one of the best graduate business programs in New Jersey. For three-years running, the Frank J. Guarini School of Business has been recognized by NJBIZ for having one of the best MBA programs in the state. Our graduate programs create a learning environment designed to nurture students for continued success in their careers. Programs are designed to align with market trends and global needs. In addition, the Center for Career Engagement and Experiential Learning provides students with one-on-one advising and encouragement throughout their education. Who Should Apply? Regardless of where you are professionally, a Saint Peter’s University MBA degree will fast-track your career, accelerate your opportunities for promotion and boost your earnings potential. The MBA in Business Analytics program is designed to target: Working professionals Students with backgrounds in business, and include coursework in business fundamentals such as accounting, finance, marketing and strategy.</w:t>
      </w:r>
    </w:p>
    <w:p>
      <w:r>
        <w:br w:type="page"/>
      </w:r>
    </w:p>
    <w:p>
      <w:pPr>
        <w:pStyle w:val="Heading1"/>
      </w:pPr>
      <w:r>
        <w:t>Page 949: Saint Peter's University - Business - MBA in Business Analytics</w:t>
      </w:r>
    </w:p>
    <w:p>
      <w:r>
        <w:t xml:space="preserve">URL: </w:t>
      </w:r>
      <w:r>
        <w:rPr>
          <w:i/>
        </w:rPr>
        <w:t>https://www.saintpeters.edu/academics/graduate-programs/business/master-of-business-administration-mba-in-business-analytics/#footer</w:t>
      </w:r>
    </w:p>
    <w:p>
      <w:pPr>
        <w:pStyle w:val="Heading2"/>
      </w:pPr>
      <w:r>
        <w:t>Meta Description</w:t>
      </w:r>
    </w:p>
    <w:p>
      <w:r>
        <w:t>Graduate Business Degree Programs at Saint Peter’s, including the Master of Business Administration (MBA Degree), Master of Science in Accountancy and a Dual MBA/MSA, develop the complex, inter-related skills that help students move up the corporate ladder and that companies seek in their leaders to remain competitive.</w:t>
      </w:r>
    </w:p>
    <w:p>
      <w:pPr>
        <w:pStyle w:val="Heading2"/>
      </w:pPr>
      <w:r>
        <w:t>Page Structure</w:t>
      </w:r>
    </w:p>
    <w:p>
      <w:pPr>
        <w:pStyle w:val="ListBullet"/>
      </w:pPr>
      <w:r>
        <w:t>H3: Graduate Program Applications Now Open!</w:t>
      </w:r>
    </w:p>
    <w:p>
      <w:pPr>
        <w:pStyle w:val="ListBullet"/>
      </w:pPr>
      <w:r>
        <w:t>H2: Graduate Business</w:t>
      </w:r>
    </w:p>
    <w:p>
      <w:pPr>
        <w:pStyle w:val="ListBullet"/>
      </w:pPr>
      <w:r>
        <w:t>H2: Data-Driven Decisions To Impact Business Strategy</w:t>
      </w:r>
    </w:p>
    <w:p>
      <w:pPr>
        <w:pStyle w:val="ListBullet"/>
      </w:pPr>
      <w:r>
        <w:t>H3: At A Glance</w:t>
      </w:r>
    </w:p>
    <w:p>
      <w:pPr>
        <w:pStyle w:val="ListBullet"/>
      </w:pPr>
      <w:r>
        <w:t>H3: Career Outcomes</w:t>
      </w:r>
    </w:p>
    <w:p>
      <w:pPr>
        <w:pStyle w:val="ListBullet"/>
      </w:pPr>
      <w:r>
        <w:t>H3: Why Choose Our Program?</w:t>
      </w:r>
    </w:p>
    <w:p>
      <w:pPr>
        <w:pStyle w:val="ListBullet"/>
      </w:pPr>
      <w:r>
        <w:t>H3: Who Should Apply?</w:t>
      </w:r>
    </w:p>
    <w:p>
      <w:pPr>
        <w:pStyle w:val="ListBullet"/>
      </w:pPr>
      <w:r>
        <w:t>H3: © 2024 Saint Peter's University | The Jesuit University of New Jersey</w:t>
      </w:r>
    </w:p>
    <w:p>
      <w:pPr>
        <w:pStyle w:val="Heading2"/>
      </w:pPr>
      <w:r>
        <w:t>Main Content</w:t>
      </w:r>
    </w:p>
    <w:p>
      <w:r>
        <w:t>Graduate Business Home academics graduate programs Business MBA in Business Analytics Menu Apply Request Information Program Overview MBA Program MBA Online MBA in Business Analytics M.S. in Accountancy Careers with an MBA MBA/MS Accountancy Combined Degrees Admission Requirements Academic Information Courses Curriculum Accreditation Frequently Asked Questions (FAQS) Faculty &amp; Administration MBA Program Ranked Among Top 3 in NJ Data-Driven Decisions To Impact Business Strategy Want more information on the MBA in Business Analytics program? Fill out our form and a representative will be in touch! Request More Info The Master of Business Administration (MBA) in Business Analytics program at Saint Peter’s University helps professionals in various industries broaden their leadership, critical thinking, data analysis, and technological skills. Our STEM-designated program combines key knowledge in finance, accounting, management, and enterprise design thinking to develop a strong skillset in data-driven decision making and modeling, Python programming, Predictive Analytics, and Data Visualization. The program is designed for the evolving business world, increasing your knowledge and earning potential by learning to tackle today’s complex business challenges confidently. Our convenient and flexible curriculum allows you to balance work, life, and courses. Your experience outweighs test scores, so GMAT or GRE scores are not required. At A Glance Degree Awarded: Master of Business Administration (MBA) Course Locations: Hybrid/Online– flexible hours Program Duration: 36 Credits * : A full-time student taking 18 credits/year should complete in 18 months or less. Calendar: Trimester (11 weeks, summer term available) * Note: Additional credits may be required upon review of UG Transcript for non-business majors. Career Outcomes Earning an MBA remains an accelerated path to increased earning potential across nearly all industries and functions. In a recent study aggregating more than 11,000 salary data points, professionals working in technology, consulting and investment management top the list with increases between 43% to 53% in annual salary after completing an MBA. Why Choose Our Program? Saint Peter’s University is regarded as having one of the best graduate business programs in New Jersey. For three-years running, the Frank J. Guarini School of Business has been recognized by NJBIZ for having one of the best MBA programs in the state. Our graduate programs create a learning environment designed to nurture students for continued success in their careers. Programs are designed to align with market trends and global needs. In addition, the Center for Career Engagement and Experiential Learning provides students with one-on-one advising and encouragement throughout their education. Who Should Apply? Regardless of where you are professionally, a Saint Peter’s University MBA degree will fast-track your career, accelerate your opportunities for promotion and boost your earnings potential. The MBA in Business Analytics program is designed to target: Working professionals Students with backgrounds in business, and include coursework in business fundamentals such as accounting, finance, marketing and strategy.</w:t>
      </w:r>
    </w:p>
    <w:p>
      <w:r>
        <w:br w:type="page"/>
      </w:r>
    </w:p>
    <w:p>
      <w:pPr>
        <w:pStyle w:val="Heading1"/>
      </w:pPr>
      <w:r>
        <w:t>Page 950: Saint Peter's University - Business - MBA/MS Accountancy Combined Degrees</w:t>
      </w:r>
    </w:p>
    <w:p>
      <w:r>
        <w:t xml:space="preserve">URL: </w:t>
      </w:r>
      <w:r>
        <w:rPr>
          <w:i/>
        </w:rPr>
        <w:t>https://www.saintpeters.edu/academics/graduate-programs/business/dual-mbams-accountancy-degrees/#footer</w:t>
      </w:r>
    </w:p>
    <w:p>
      <w:pPr>
        <w:pStyle w:val="Heading2"/>
      </w:pPr>
      <w:r>
        <w:t>Meta Description</w:t>
      </w:r>
    </w:p>
    <w:p>
      <w:r>
        <w:t>Graduate Business Degree Programs at Saint Peter’s, including the Master of Business Administration (MBA Degree), Master of Science in Accountancy and a Dual MBA/MSA, develop the complex, inter-related skills that help students move up the corporate ladder and that companies seek in their leaders to remain competitive.</w:t>
      </w:r>
    </w:p>
    <w:p>
      <w:pPr>
        <w:pStyle w:val="Heading2"/>
      </w:pPr>
      <w:r>
        <w:t>Page Structure</w:t>
      </w:r>
    </w:p>
    <w:p>
      <w:pPr>
        <w:pStyle w:val="ListBullet"/>
      </w:pPr>
      <w:r>
        <w:t>H3: Graduate Program Applications Now Open!</w:t>
      </w:r>
    </w:p>
    <w:p>
      <w:pPr>
        <w:pStyle w:val="ListBullet"/>
      </w:pPr>
      <w:r>
        <w:t>H2: Graduate Business</w:t>
      </w:r>
    </w:p>
    <w:p>
      <w:pPr>
        <w:pStyle w:val="ListBullet"/>
      </w:pPr>
      <w:r>
        <w:t>H2: MBA/MS Accountancy Combined Degrees</w:t>
      </w:r>
    </w:p>
    <w:p>
      <w:pPr>
        <w:pStyle w:val="ListBullet"/>
      </w:pPr>
      <w:r>
        <w:t>H2: Dual MBA/MSA Curriculum</w:t>
      </w:r>
    </w:p>
    <w:p>
      <w:pPr>
        <w:pStyle w:val="ListBullet"/>
      </w:pPr>
      <w:r>
        <w:t>H2: Level I:  Core Courses (30 Credits)</w:t>
      </w:r>
    </w:p>
    <w:p>
      <w:pPr>
        <w:pStyle w:val="ListBullet"/>
      </w:pPr>
      <w:r>
        <w:t>H2: Level II: MBA Concentration Electives (9-12 Credits)</w:t>
      </w:r>
    </w:p>
    <w:p>
      <w:pPr>
        <w:pStyle w:val="ListBullet"/>
      </w:pPr>
      <w:r>
        <w:t>H2: Level II: MSA Concentration (6 Credits)</w:t>
      </w:r>
    </w:p>
    <w:p>
      <w:pPr>
        <w:pStyle w:val="ListBullet"/>
      </w:pPr>
      <w:r>
        <w:t>H2: Level II:  Electives (6-9 credits)</w:t>
      </w:r>
    </w:p>
    <w:p>
      <w:pPr>
        <w:pStyle w:val="ListBullet"/>
      </w:pPr>
      <w:r>
        <w:t>H3: © 2024 Saint Peter's University | The Jesuit University of New Jersey</w:t>
      </w:r>
    </w:p>
    <w:p>
      <w:pPr>
        <w:pStyle w:val="Heading2"/>
      </w:pPr>
      <w:r>
        <w:t>Main Content</w:t>
      </w:r>
    </w:p>
    <w:p>
      <w:r>
        <w:t>Graduate Business Home academics graduate programs Business MBA/MS Accountancy Combined Degrees Menu Apply Request Information Program Overview MBA Program MBA Online MBA in Business Analytics M.S. in Accountancy Careers with an MBA MBA/MS Accountancy Combined Degrees Admission Requirements Academic Information Courses Curriculum Accreditation Frequently Asked Questions (FAQS) Faculty &amp; Administration MBA Program Ranked Among Top 3 in NJ MBA/MS Accountancy Combined Degrees Want more information on the MBA/MS Accountancy Combined Degrees program? Fill out our form and a representative will be in touch! Request More Info At A Glance Degree Awarded: Master of Business Administration and Master of Science in Accountancy (Combined Degrees) Concentrations: Finance, Health Care Administration, Human Resources Management, International Business, Management, Management Information Systems, Marketing, Risk Management Course Locations: Jersey City Campus, Two Off-Site Locations Program Duration: 63 Credits*: A full-time student taking 18 credits/year should complete in 3.5 years or less. Summer term available. *Note: Up to 12 credits may be able to be waived for grades of B or higher in MBA Core Courses. Calendar: Trimester (11 weeks) Course Format: Classes meet in person one evening or Saturday each week for 3 hours 25 minutes. Some hybrid/online courses available. The degree cannot be completed 100% online. Filomena Durso, Associate Director , Master of Business Administration Program The 36-credit MBA degree and 30-credit MSA degree can be combined to create a customized education plan totaling 54 credits. This program prepares individuals for senior financial and accounting positions where a breadth of management knowledge is combined with an in-depth understanding of accounting. The benefits of such a custom degree allow graduates to pursue a more specific career within their interest range. A diploma for each degree is issued by the University at the same time the degree requirements are completed. Former students who completed the 48-credit MBA program, are required to complete a total of 63 credits to earn both degrees. Dual MBA/MSA Curriculum Candidates must elect a concentration in the MBA and the MSA upon entrance to facilitate courses in the program path. A maximum of six (6) credits of equivalent course work may be accepted for transfer from an accredited graduate business program providing that the candidate achieved a passing grade that is acceptable to Saint Peter's.  Waivers and transfer credit is by permission only, at the discretion of the Program Director, and not an obligation of the University. MBA/MSA Degrees:                 54 Credits Core Courses:                             30 Credits Electives:                                   6-9 Credits MBA Concentration:                    9-12 Credits MSA Concentration:                    6 Credits Level I:  Core Courses (30 Credits) These courses provide the foundation for many of the concepts introduced in later courses and should be taken early in the program.  Waivers and/or transfer of credits may be considered for candidates as outlined in the Curriculum section above.  New students are to complete their core courses prior to beginning their concentration. Core Courses GB-511 Management &amp; Human Behavior 3 GB-530 Corporate Finance 3 GB-533 Enterprise Design Thinking 3 GB-622 Management Economics 3 AC-501 Managerial Accounting (or appropriate substitution) 3 AC-520 Financial Accounting &amp; Reporting 3 AC-541 Internal Controls / Sarbox 3 AC-543 Forensic Accounting/Internal Auditing 3 DS-650 Data Ethics and Artificial Intelligence 3 DS-660 Business Analytics 3 Total Credits 30 Level II: MBA Concentration Electives (9-12 Credits) These courses provide program breadth to create an area of concentration.  Candidates should choose these courses to gain knowledge in that area and those that will help them achieve their career goals.  Select courses in Cyber Security, Finance, Health Care Administration, Human Resource Management, International Business, Management, Marketing Intelligence, or Risk Management. Level II: MSA Concentration (6 Credits) A concentration is selected as part of the MSA degree from the following: Business Analytics, Cyber Security, Finance, Health Care Administration, or Risk Management. An additional concentration may be added prior to the degree being awarded and requires an additional 6 credits over the standard degree credits. The additional concentration also can be pursued after the degree is granted, however, as this represents only six credits, federal financial aid is not applicable. Level II:  Electives (6-9 credits) These courses provide program breadth outside the area of concentration. Candidates should choose these courses to gain knowledge in areas that will help them achieve their career goals.</w:t>
      </w:r>
    </w:p>
    <w:p>
      <w:r>
        <w:br w:type="page"/>
      </w:r>
    </w:p>
    <w:p>
      <w:pPr>
        <w:pStyle w:val="Heading1"/>
      </w:pPr>
      <w:r>
        <w:t>Page 951: Saint Peter's University - Business - MBA/MS Accountancy Combined Degrees</w:t>
      </w:r>
    </w:p>
    <w:p>
      <w:r>
        <w:t xml:space="preserve">URL: </w:t>
      </w:r>
      <w:r>
        <w:rPr>
          <w:i/>
        </w:rPr>
        <w:t>https://www.saintpeters.edu/academics/graduate-programs/business/dual-mbams-accountancy-degrees/#main-content</w:t>
      </w:r>
    </w:p>
    <w:p>
      <w:pPr>
        <w:pStyle w:val="Heading2"/>
      </w:pPr>
      <w:r>
        <w:t>Meta Description</w:t>
      </w:r>
    </w:p>
    <w:p>
      <w:r>
        <w:t>Graduate Business Degree Programs at Saint Peter’s, including the Master of Business Administration (MBA Degree), Master of Science in Accountancy and a Dual MBA/MSA, develop the complex, inter-related skills that help students move up the corporate ladder and that companies seek in their leaders to remain competitive.</w:t>
      </w:r>
    </w:p>
    <w:p>
      <w:pPr>
        <w:pStyle w:val="Heading2"/>
      </w:pPr>
      <w:r>
        <w:t>Page Structure</w:t>
      </w:r>
    </w:p>
    <w:p>
      <w:pPr>
        <w:pStyle w:val="ListBullet"/>
      </w:pPr>
      <w:r>
        <w:t>H3: Graduate Program Applications Now Open!</w:t>
      </w:r>
    </w:p>
    <w:p>
      <w:pPr>
        <w:pStyle w:val="ListBullet"/>
      </w:pPr>
      <w:r>
        <w:t>H2: Graduate Business</w:t>
      </w:r>
    </w:p>
    <w:p>
      <w:pPr>
        <w:pStyle w:val="ListBullet"/>
      </w:pPr>
      <w:r>
        <w:t>H2: MBA/MS Accountancy Combined Degrees</w:t>
      </w:r>
    </w:p>
    <w:p>
      <w:pPr>
        <w:pStyle w:val="ListBullet"/>
      </w:pPr>
      <w:r>
        <w:t>H2: Dual MBA/MSA Curriculum</w:t>
      </w:r>
    </w:p>
    <w:p>
      <w:pPr>
        <w:pStyle w:val="ListBullet"/>
      </w:pPr>
      <w:r>
        <w:t>H2: Level I:  Core Courses (30 Credits)</w:t>
      </w:r>
    </w:p>
    <w:p>
      <w:pPr>
        <w:pStyle w:val="ListBullet"/>
      </w:pPr>
      <w:r>
        <w:t>H2: Level II: MBA Concentration Electives (9-12 Credits)</w:t>
      </w:r>
    </w:p>
    <w:p>
      <w:pPr>
        <w:pStyle w:val="ListBullet"/>
      </w:pPr>
      <w:r>
        <w:t>H2: Level II: MSA Concentration (6 Credits)</w:t>
      </w:r>
    </w:p>
    <w:p>
      <w:pPr>
        <w:pStyle w:val="ListBullet"/>
      </w:pPr>
      <w:r>
        <w:t>H2: Level II:  Electives (6-9 credits)</w:t>
      </w:r>
    </w:p>
    <w:p>
      <w:pPr>
        <w:pStyle w:val="ListBullet"/>
      </w:pPr>
      <w:r>
        <w:t>H3: © 2024 Saint Peter's University | The Jesuit University of New Jersey</w:t>
      </w:r>
    </w:p>
    <w:p>
      <w:pPr>
        <w:pStyle w:val="Heading2"/>
      </w:pPr>
      <w:r>
        <w:t>Main Content</w:t>
      </w:r>
    </w:p>
    <w:p>
      <w:r>
        <w:t>Graduate Business Home academics graduate programs Business MBA/MS Accountancy Combined Degrees Menu Apply Request Information Program Overview MBA Program MBA Online MBA in Business Analytics M.S. in Accountancy Careers with an MBA MBA/MS Accountancy Combined Degrees Admission Requirements Academic Information Courses Curriculum Accreditation Frequently Asked Questions (FAQS) Faculty &amp; Administration MBA Program Ranked Among Top 3 in NJ MBA/MS Accountancy Combined Degrees Want more information on the MBA/MS Accountancy Combined Degrees program? Fill out our form and a representative will be in touch! Request More Info At A Glance Degree Awarded: Master of Business Administration and Master of Science in Accountancy (Combined Degrees) Concentrations: Finance, Health Care Administration, Human Resources Management, International Business, Management, Management Information Systems, Marketing, Risk Management Course Locations: Jersey City Campus, Two Off-Site Locations Program Duration: 63 Credits*: A full-time student taking 18 credits/year should complete in 3.5 years or less. Summer term available. *Note: Up to 12 credits may be able to be waived for grades of B or higher in MBA Core Courses. Calendar: Trimester (11 weeks) Course Format: Classes meet in person one evening or Saturday each week for 3 hours 25 minutes. Some hybrid/online courses available. The degree cannot be completed 100% online. Filomena Durso, Associate Director , Master of Business Administration Program The 36-credit MBA degree and 30-credit MSA degree can be combined to create a customized education plan totaling 54 credits. This program prepares individuals for senior financial and accounting positions where a breadth of management knowledge is combined with an in-depth understanding of accounting. The benefits of such a custom degree allow graduates to pursue a more specific career within their interest range. A diploma for each degree is issued by the University at the same time the degree requirements are completed. Former students who completed the 48-credit MBA program, are required to complete a total of 63 credits to earn both degrees. Dual MBA/MSA Curriculum Candidates must elect a concentration in the MBA and the MSA upon entrance to facilitate courses in the program path. A maximum of six (6) credits of equivalent course work may be accepted for transfer from an accredited graduate business program providing that the candidate achieved a passing grade that is acceptable to Saint Peter's.  Waivers and transfer credit is by permission only, at the discretion of the Program Director, and not an obligation of the University. MBA/MSA Degrees:                 54 Credits Core Courses:                             30 Credits Electives:                                   6-9 Credits MBA Concentration:                    9-12 Credits MSA Concentration:                    6 Credits Level I:  Core Courses (30 Credits) These courses provide the foundation for many of the concepts introduced in later courses and should be taken early in the program.  Waivers and/or transfer of credits may be considered for candidates as outlined in the Curriculum section above.  New students are to complete their core courses prior to beginning their concentration. Core Courses GB-511 Management &amp; Human Behavior 3 GB-530 Corporate Finance 3 GB-533 Enterprise Design Thinking 3 GB-622 Management Economics 3 AC-501 Managerial Accounting (or appropriate substitution) 3 AC-520 Financial Accounting &amp; Reporting 3 AC-541 Internal Controls / Sarbox 3 AC-543 Forensic Accounting/Internal Auditing 3 DS-650 Data Ethics and Artificial Intelligence 3 DS-660 Business Analytics 3 Total Credits 30 Level II: MBA Concentration Electives (9-12 Credits) These courses provide program breadth to create an area of concentration.  Candidates should choose these courses to gain knowledge in that area and those that will help them achieve their career goals.  Select courses in Cyber Security, Finance, Health Care Administration, Human Resource Management, International Business, Management, Marketing Intelligence, or Risk Management. Level II: MSA Concentration (6 Credits) A concentration is selected as part of the MSA degree from the following: Business Analytics, Cyber Security, Finance, Health Care Administration, or Risk Management. An additional concentration may be added prior to the degree being awarded and requires an additional 6 credits over the standard degree credits. The additional concentration also can be pursued after the degree is granted, however, as this represents only six credits, federal financial aid is not applicable. Level II:  Electives (6-9 credits) These courses provide program breadth outside the area of concentration. Candidates should choose these courses to gain knowledge in areas that will help them achieve their career goals.</w:t>
      </w:r>
    </w:p>
    <w:p>
      <w:r>
        <w:br w:type="page"/>
      </w:r>
    </w:p>
    <w:p>
      <w:pPr>
        <w:pStyle w:val="Heading1"/>
      </w:pPr>
      <w:r>
        <w:t>Page 952: Saint Peter's University - Business - M.S. in Accountancy</w:t>
      </w:r>
    </w:p>
    <w:p>
      <w:r>
        <w:t xml:space="preserve">URL: </w:t>
      </w:r>
      <w:r>
        <w:rPr>
          <w:i/>
        </w:rPr>
        <w:t>https://www.saintpeters.edu/academics/graduate-programs/business/master-of-science-in-accountancy/#main-content</w:t>
      </w:r>
    </w:p>
    <w:p>
      <w:pPr>
        <w:pStyle w:val="Heading2"/>
      </w:pPr>
      <w:r>
        <w:t>Meta Description</w:t>
      </w:r>
    </w:p>
    <w:p>
      <w:r>
        <w:t>Graduate Business Degree Programs at Saint Peter’s, including the Master of Business Administration (MBA Degree), Master of Science in Accountancy and a Dual MBA/MSA, develop the complex, inter-related skills that help students move up the corporate ladder and that companies seek in their leaders to remain competitive.</w:t>
      </w:r>
    </w:p>
    <w:p>
      <w:pPr>
        <w:pStyle w:val="Heading2"/>
      </w:pPr>
      <w:r>
        <w:t>Page Structure</w:t>
      </w:r>
    </w:p>
    <w:p>
      <w:pPr>
        <w:pStyle w:val="ListBullet"/>
      </w:pPr>
      <w:r>
        <w:t>H3: Graduate Program Applications Now Open!</w:t>
      </w:r>
    </w:p>
    <w:p>
      <w:pPr>
        <w:pStyle w:val="ListBullet"/>
      </w:pPr>
      <w:r>
        <w:t>H2: Graduate Business</w:t>
      </w:r>
    </w:p>
    <w:p>
      <w:pPr>
        <w:pStyle w:val="ListBullet"/>
      </w:pPr>
      <w:r>
        <w:t>H2: Master of Science in Accountancy</w:t>
      </w:r>
    </w:p>
    <w:p>
      <w:pPr>
        <w:pStyle w:val="ListBullet"/>
      </w:pPr>
      <w:r>
        <w:t>H2: Invest in Your Future With Our Master’s in Accountancy</w:t>
      </w:r>
    </w:p>
    <w:p>
      <w:pPr>
        <w:pStyle w:val="ListBullet"/>
      </w:pPr>
      <w:r>
        <w:t>H3: Master of Science in Accountancy at a Glance</w:t>
      </w:r>
    </w:p>
    <w:p>
      <w:pPr>
        <w:pStyle w:val="ListBullet"/>
      </w:pPr>
      <w:r>
        <w:t>H3: Accelerated B.S./BSBA to MSA</w:t>
      </w:r>
    </w:p>
    <w:p>
      <w:pPr>
        <w:pStyle w:val="ListBullet"/>
      </w:pPr>
      <w:r>
        <w:t>H2: Why Choose the Master’s in Accountancy From Saint Peter’s?</w:t>
      </w:r>
    </w:p>
    <w:p>
      <w:pPr>
        <w:pStyle w:val="ListBullet"/>
      </w:pPr>
      <w:r>
        <w:t>H3: A Future-Focused Master’s in Accountancy</w:t>
      </w:r>
    </w:p>
    <w:p>
      <w:pPr>
        <w:pStyle w:val="ListBullet"/>
      </w:pPr>
      <w:r>
        <w:t>H2: Career Opportunities for Master of Accounting Graduates</w:t>
      </w:r>
    </w:p>
    <w:p>
      <w:pPr>
        <w:pStyle w:val="ListBullet"/>
      </w:pPr>
      <w:r>
        <w:t>H2: Jump-Start Your Accounting Career Today</w:t>
      </w:r>
    </w:p>
    <w:p>
      <w:pPr>
        <w:pStyle w:val="ListBullet"/>
      </w:pPr>
      <w:r>
        <w:t>H3: © 2024 Saint Peter's University | The Jesuit University of New Jersey</w:t>
      </w:r>
    </w:p>
    <w:p>
      <w:pPr>
        <w:pStyle w:val="Heading2"/>
      </w:pPr>
      <w:r>
        <w:t>Main Content</w:t>
      </w:r>
    </w:p>
    <w:p>
      <w:r>
        <w:t>Graduate Business Home academics graduate programs Business M.S. in Accountancy Menu Apply Request Information Program Overview MBA Program MBA Online MBA in Business Analytics M.S. in Accountancy Careers with an MBA MBA/MS Accountancy Combined Degrees Admission Requirements Academic Information Courses Curriculum Accreditation Frequently Asked Questions (FAQS) Faculty &amp; Administration MBA Program Ranked Among Top 3 in NJ Master of Science in Accountancy Invest in Your Future With Our Master’s in Accountancy Discover your pathway to becoming a skilled accountant and a trusted professional in the world of finance with the Master of Science in Accountancy from Saint Peter’s University. Our comprehensive program equips you with the knowledge and expertise needed to excel in the ever-evolving field of accounting. Our master’s in accountancy program stands out with its distinctive focus on risk management and compliance, preparing you to tackle the growing complexities of the corporate landscape. With many states now requiring 150 total credits to sit for the CPA exam, our master of accountancy degree—when combined with a 120 credit-hour undergraduate accounting degree—fulfills the necessary course hours. Saint Peter’s also offers a combined master’s in accountancy and Master of Business Administration option, allowing you to expand your knowledge in accounting, risk management and compliance while complementing the skills gained in the MBA program. Master of Science in Accountancy at a Glance Concentrations : Cyber Security, Finance, Healthcare Administration, Risk Management or Business Analytics Course Format : On-campus classes at our Jersey City Campus with some hybrid/online courses available Program Duration : 30 credits: A full-time student taking 18 credits/year should complete in 2 years or less. Summer term available. Calendar : Trimester (11 weeks) Accelerated B.S./BSBA to MSA Unlock your accounting career faster with Saint Peter’s Accelerated B.S./BSBA to MSA programs. In just five years, you can earn your undergraduate degree in business administration and a Master of Science in Accountancy, providing you with a competitive edge in the job market. With these programs, you’ll experience: Accelerated learning : Earn your master’s in accountancy faster, saving you valuable time without compromising on the quality of education. Seamless transition : Transition seamlessly from your undergraduate studies to a master’s degree program, ensuring a smooth and efficient educational path. Enhanced employability : Gain a master of accountancy degree earlier, making you a sought-after candidate for high-demand accounting positions and increasing your earning potential. Cost and time savings : Save money on tuition and reduce the overall cost of education by completing both an undergraduate degree and master’s in accountancy in a shorter time frame. For more details and specific course offerings, explore the following options: Accelerated B.S. to MSA program : Tailored for students with a Bachelor of Science background. Accelerated BSBA to MSA program : Designed for business administration majors. Why Choose the Master’s in Accountancy From Saint Peter’s? Our comprehensive Master of Science in Accountancy program is thoughtfully designed to prepare you for real-world success. With our graduate degree in accountancy, you’ll learn how to: Develop strong teamwork and communication skills for effective collaboration Understand and apply ethical principles in accounting contexts Analyze complex problems and provide strategic solutions Make data-driven decisions through analytical reasoning As a master of accounting student, you’ll learn from dedicated instructors, including a former CFO, who bring extensive industry knowledge to the classroom. They’ll guide you in real-world financial decision-making, bridging the gap between theory and practice. Additionally, our master’s degree in accountancy places a strong emphasis on practical experience. Through hands-on projects, research opportunities and internships with renowned firms like Deloitte, you’ll apply classroom knowledge to actual accounting challenges to gain a competitive edge in the job market. A Future-Focused Master’s in Accountancy The Master of Science in Accountancy program at Saint Peter’s offers numerous professional benefits. You’ll gain access to an expansive professional network, facilitated through connections with prestigious organizations such as the New Jersey Society of Certified Public Accountants. This invaluable network opens doors to potential employers and experienced mentors, enriching your career prospects. Moreover, as a master’s in accountancy student and graduate, you’ll receive robust career support. Our Center for Career Engagement and Experiential Learning offers guidance and resources for lifelong professional development. This commitment to career development has resulted in an outstanding 95 percent job placement rate for our graduates, emphasizing the program’s effectiveness in preparing students for successful careers in the field of accounting. Career Opportunities for Master of Accounting Graduates Saint Peter’s Master of Science in Accountancy is designed for individuals with a passion for accounting and a desire to excel in the field. Whether you’re a recent graduate seeking specialized knowledge or a working professional aiming to take your career to the next level, this program is ideal for you. With our graduate degree in accountancy, you’ll be well-equipped to pursue diverse career paths in accounting, including: Public accounting : Work with clients in various industries, offering auditing, tax and advisory services. Private accounting : Join corporate finance teams, managing financial records and providing crucial insights for decision-making. Governmental accounting : Contribute to the financial stability and transparency of government agencies at local, state or federal levels. Nonprofit accounting : Make a meaningful impact by managing the finances of nonprofit organizations, ensuring resources are used effectively. Jump-Start Your Accounting Career Today Prepare yourself for a successful career in accounting by enrolling in the Master of Science in Accountancy program at Saint Peter’s University today. Apply Now</w:t>
      </w:r>
    </w:p>
    <w:p>
      <w:r>
        <w:br w:type="page"/>
      </w:r>
    </w:p>
    <w:p>
      <w:pPr>
        <w:pStyle w:val="Heading1"/>
      </w:pPr>
      <w:r>
        <w:t>Page 953: Saint Peter's University - Business - M.S. in Accountancy</w:t>
      </w:r>
    </w:p>
    <w:p>
      <w:r>
        <w:t xml:space="preserve">URL: </w:t>
      </w:r>
      <w:r>
        <w:rPr>
          <w:i/>
        </w:rPr>
        <w:t>https://www.saintpeters.edu/academics/graduate-programs/business/master-of-science-in-accountancy/#footer</w:t>
      </w:r>
    </w:p>
    <w:p>
      <w:pPr>
        <w:pStyle w:val="Heading2"/>
      </w:pPr>
      <w:r>
        <w:t>Meta Description</w:t>
      </w:r>
    </w:p>
    <w:p>
      <w:r>
        <w:t>Graduate Business Degree Programs at Saint Peter’s, including the Master of Business Administration (MBA Degree), Master of Science in Accountancy and a Dual MBA/MSA, develop the complex, inter-related skills that help students move up the corporate ladder and that companies seek in their leaders to remain competitive.</w:t>
      </w:r>
    </w:p>
    <w:p>
      <w:pPr>
        <w:pStyle w:val="Heading2"/>
      </w:pPr>
      <w:r>
        <w:t>Page Structure</w:t>
      </w:r>
    </w:p>
    <w:p>
      <w:pPr>
        <w:pStyle w:val="ListBullet"/>
      </w:pPr>
      <w:r>
        <w:t>H3: Graduate Program Applications Now Open!</w:t>
      </w:r>
    </w:p>
    <w:p>
      <w:pPr>
        <w:pStyle w:val="ListBullet"/>
      </w:pPr>
      <w:r>
        <w:t>H2: Graduate Business</w:t>
      </w:r>
    </w:p>
    <w:p>
      <w:pPr>
        <w:pStyle w:val="ListBullet"/>
      </w:pPr>
      <w:r>
        <w:t>H2: Master of Science in Accountancy</w:t>
      </w:r>
    </w:p>
    <w:p>
      <w:pPr>
        <w:pStyle w:val="ListBullet"/>
      </w:pPr>
      <w:r>
        <w:t>H2: Invest in Your Future With Our Master’s in Accountancy</w:t>
      </w:r>
    </w:p>
    <w:p>
      <w:pPr>
        <w:pStyle w:val="ListBullet"/>
      </w:pPr>
      <w:r>
        <w:t>H3: Master of Science in Accountancy at a Glance</w:t>
      </w:r>
    </w:p>
    <w:p>
      <w:pPr>
        <w:pStyle w:val="ListBullet"/>
      </w:pPr>
      <w:r>
        <w:t>H3: Accelerated B.S./BSBA to MSA</w:t>
      </w:r>
    </w:p>
    <w:p>
      <w:pPr>
        <w:pStyle w:val="ListBullet"/>
      </w:pPr>
      <w:r>
        <w:t>H2: Why Choose the Master’s in Accountancy From Saint Peter’s?</w:t>
      </w:r>
    </w:p>
    <w:p>
      <w:pPr>
        <w:pStyle w:val="ListBullet"/>
      </w:pPr>
      <w:r>
        <w:t>H3: A Future-Focused Master’s in Accountancy</w:t>
      </w:r>
    </w:p>
    <w:p>
      <w:pPr>
        <w:pStyle w:val="ListBullet"/>
      </w:pPr>
      <w:r>
        <w:t>H2: Career Opportunities for Master of Accounting Graduates</w:t>
      </w:r>
    </w:p>
    <w:p>
      <w:pPr>
        <w:pStyle w:val="ListBullet"/>
      </w:pPr>
      <w:r>
        <w:t>H2: Jump-Start Your Accounting Career Today</w:t>
      </w:r>
    </w:p>
    <w:p>
      <w:pPr>
        <w:pStyle w:val="ListBullet"/>
      </w:pPr>
      <w:r>
        <w:t>H3: © 2024 Saint Peter's University | The Jesuit University of New Jersey</w:t>
      </w:r>
    </w:p>
    <w:p>
      <w:pPr>
        <w:pStyle w:val="Heading2"/>
      </w:pPr>
      <w:r>
        <w:t>Main Content</w:t>
      </w:r>
    </w:p>
    <w:p>
      <w:r>
        <w:t>Graduate Business Home academics graduate programs Business M.S. in Accountancy Menu Apply Request Information Program Overview MBA Program MBA Online MBA in Business Analytics M.S. in Accountancy Careers with an MBA MBA/MS Accountancy Combined Degrees Admission Requirements Academic Information Courses Curriculum Accreditation Frequently Asked Questions (FAQS) Faculty &amp; Administration MBA Program Ranked Among Top 3 in NJ Master of Science in Accountancy Invest in Your Future With Our Master’s in Accountancy Discover your pathway to becoming a skilled accountant and a trusted professional in the world of finance with the Master of Science in Accountancy from Saint Peter’s University. Our comprehensive program equips you with the knowledge and expertise needed to excel in the ever-evolving field of accounting. Our master’s in accountancy program stands out with its distinctive focus on risk management and compliance, preparing you to tackle the growing complexities of the corporate landscape. With many states now requiring 150 total credits to sit for the CPA exam, our master of accountancy degree—when combined with a 120 credit-hour undergraduate accounting degree—fulfills the necessary course hours. Saint Peter’s also offers a combined master’s in accountancy and Master of Business Administration option, allowing you to expand your knowledge in accounting, risk management and compliance while complementing the skills gained in the MBA program. Master of Science in Accountancy at a Glance Concentrations : Cyber Security, Finance, Healthcare Administration, Risk Management or Business Analytics Course Format : On-campus classes at our Jersey City Campus with some hybrid/online courses available Program Duration : 30 credits: A full-time student taking 18 credits/year should complete in 2 years or less. Summer term available. Calendar : Trimester (11 weeks) Accelerated B.S./BSBA to MSA Unlock your accounting career faster with Saint Peter’s Accelerated B.S./BSBA to MSA programs. In just five years, you can earn your undergraduate degree in business administration and a Master of Science in Accountancy, providing you with a competitive edge in the job market. With these programs, you’ll experience: Accelerated learning : Earn your master’s in accountancy faster, saving you valuable time without compromising on the quality of education. Seamless transition : Transition seamlessly from your undergraduate studies to a master’s degree program, ensuring a smooth and efficient educational path. Enhanced employability : Gain a master of accountancy degree earlier, making you a sought-after candidate for high-demand accounting positions and increasing your earning potential. Cost and time savings : Save money on tuition and reduce the overall cost of education by completing both an undergraduate degree and master’s in accountancy in a shorter time frame. For more details and specific course offerings, explore the following options: Accelerated B.S. to MSA program : Tailored for students with a Bachelor of Science background. Accelerated BSBA to MSA program : Designed for business administration majors. Why Choose the Master’s in Accountancy From Saint Peter’s? Our comprehensive Master of Science in Accountancy program is thoughtfully designed to prepare you for real-world success. With our graduate degree in accountancy, you’ll learn how to: Develop strong teamwork and communication skills for effective collaboration Understand and apply ethical principles in accounting contexts Analyze complex problems and provide strategic solutions Make data-driven decisions through analytical reasoning As a master of accounting student, you’ll learn from dedicated instructors, including a former CFO, who bring extensive industry knowledge to the classroom. They’ll guide you in real-world financial decision-making, bridging the gap between theory and practice. Additionally, our master’s degree in accountancy places a strong emphasis on practical experience. Through hands-on projects, research opportunities and internships with renowned firms like Deloitte, you’ll apply classroom knowledge to actual accounting challenges to gain a competitive edge in the job market. A Future-Focused Master’s in Accountancy The Master of Science in Accountancy program at Saint Peter’s offers numerous professional benefits. You’ll gain access to an expansive professional network, facilitated through connections with prestigious organizations such as the New Jersey Society of Certified Public Accountants. This invaluable network opens doors to potential employers and experienced mentors, enriching your career prospects. Moreover, as a master’s in accountancy student and graduate, you’ll receive robust career support. Our Center for Career Engagement and Experiential Learning offers guidance and resources for lifelong professional development. This commitment to career development has resulted in an outstanding 95 percent job placement rate for our graduates, emphasizing the program’s effectiveness in preparing students for successful careers in the field of accounting. Career Opportunities for Master of Accounting Graduates Saint Peter’s Master of Science in Accountancy is designed for individuals with a passion for accounting and a desire to excel in the field. Whether you’re a recent graduate seeking specialized knowledge or a working professional aiming to take your career to the next level, this program is ideal for you. With our graduate degree in accountancy, you’ll be well-equipped to pursue diverse career paths in accounting, including: Public accounting : Work with clients in various industries, offering auditing, tax and advisory services. Private accounting : Join corporate finance teams, managing financial records and providing crucial insights for decision-making. Governmental accounting : Contribute to the financial stability and transparency of government agencies at local, state or federal levels. Nonprofit accounting : Make a meaningful impact by managing the finances of nonprofit organizations, ensuring resources are used effectively. Jump-Start Your Accounting Career Today Prepare yourself for a successful career in accounting by enrolling in the Master of Science in Accountancy program at Saint Peter’s University today. Apply Now</w:t>
      </w:r>
    </w:p>
    <w:p>
      <w:r>
        <w:br w:type="page"/>
      </w:r>
    </w:p>
    <w:p>
      <w:pPr>
        <w:pStyle w:val="Heading1"/>
      </w:pPr>
      <w:r>
        <w:t>Page 954: Saint Peter's University - Master of Science in Business Analytics</w:t>
      </w:r>
    </w:p>
    <w:p>
      <w:r>
        <w:t xml:space="preserve">URL: </w:t>
      </w:r>
      <w:r>
        <w:rPr>
          <w:i/>
        </w:rPr>
        <w:t>https://www.saintpeters.edu/academics/graduate-programs/master-of-science-business-analytics/#main-content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M.S. in Business Analytics</w:t>
      </w:r>
    </w:p>
    <w:p>
      <w:pPr>
        <w:pStyle w:val="ListBullet"/>
      </w:pPr>
      <w:r>
        <w:t>H2: Influence better decisions with deepened understanding.</w:t>
      </w:r>
    </w:p>
    <w:p>
      <w:pPr>
        <w:pStyle w:val="ListBullet"/>
      </w:pPr>
      <w:r>
        <w:t>H3: Master of Science in Business Analytics (with AI or Healthcare concentration) at a Glance</w:t>
      </w:r>
    </w:p>
    <w:p>
      <w:pPr>
        <w:pStyle w:val="ListBullet"/>
      </w:pPr>
      <w:r>
        <w:t>H2: Why Choose the M.S. in Business Analytics From Saint Peter’s?</w:t>
      </w:r>
    </w:p>
    <w:p>
      <w:pPr>
        <w:pStyle w:val="ListBullet"/>
      </w:pPr>
      <w:r>
        <w:t>H3: Earn a Data-Focused M.S. in Business Analytics for Coding Newcomers</w:t>
      </w:r>
    </w:p>
    <w:p>
      <w:pPr>
        <w:pStyle w:val="ListBullet"/>
      </w:pPr>
      <w:r>
        <w:t>H3: Advance Your Career With a Flexible Business Analytics Degree</w:t>
      </w:r>
    </w:p>
    <w:p>
      <w:pPr>
        <w:pStyle w:val="ListBullet"/>
      </w:pPr>
      <w:r>
        <w:t>H2: Career Opportunities for M.S. in Business Analytics Graduates</w:t>
      </w:r>
    </w:p>
    <w:p>
      <w:pPr>
        <w:pStyle w:val="ListBullet"/>
      </w:pPr>
      <w:r>
        <w:t>H2: Second Degree Guidelines</w:t>
      </w:r>
    </w:p>
    <w:p>
      <w:pPr>
        <w:pStyle w:val="ListBullet"/>
      </w:pPr>
      <w:r>
        <w:t>H2: Start Your M.S. in Business Analytics Journey Today!</w:t>
      </w:r>
    </w:p>
    <w:p>
      <w:pPr>
        <w:pStyle w:val="ListBullet"/>
      </w:pPr>
      <w:r>
        <w:t>H3: © 2024 Saint Peter's University | The Jesuit University of New Jersey</w:t>
      </w:r>
    </w:p>
    <w:p>
      <w:pPr>
        <w:pStyle w:val="Heading2"/>
      </w:pPr>
      <w:r>
        <w:t>Main Content</w:t>
      </w:r>
    </w:p>
    <w:p>
      <w:r>
        <w:t>M.S. in Business Analytics Home academics graduate programs Master of Science in Business Analytics Menu At a Glance Apply Request Information Program Overview Data Science Institute Admission Requirements Courses Curriculum Program Goals and Learning Objectives Faculty &amp; Administration M.S. in Business Analytics (Professional) Admission Requirements Courses and Schedule Curricular Practical Training (CPT) FAQ Make the most livable city in the USA your home. Influence better decisions with deepened understanding. Want more information on the M.S. in Business Analytics program? Fill out our form and a representative will be in touch! Request More Info Boost your career potential as a data-driven leader with the Master of Science in Business Analytics from Saint Peter’s University. With our comprehensive, hands-on business analytics degree, you’ll gain sought-after skills and hands-on experience to prepare you for a wide range of business analyst careers across various industries. Through our comprehensive business analytics courses, you’ll learn how to leverage and monetize data in managerial processes and improve decision-making to meet market needs. Explore vital areas such as strategic management, finance, advanced data analysis and visualization, and expand your understanding of business analytics through real-world application. Tailored to working managers and professionals, our M.S. in business analytics will equip you with a unique combination of skills and knowledge. You’ll learn to apply your business analytics expertise in areas such as marketing, health care, tech and finance, and become a better leader and decision-maker through innovation. Master of Science in Business Analytics (with AI or Healthcare concentration) at a Glance Course Format: 100 percent online or hybrid Two courses (six credits) per trimester, trimesters are 11-weeks Program Duration: 30 credits (15–18 months, depending upon student’s pace) Calendar: Start dates in Fall (September), Winter (December), Spring (March) and Summer 1 (May) trimesters Why Choose the M.S. in Business Analytics From Saint Peter’s? Our business analytics degree features a comprehensive and supportive learning environment to prepare you for success as a skilled business analyst. You’ll learn from industry experts and gain hands-on experience with the latest tools and technology to equip you with the skills employers demand. Students in the program will creating dashboards with big data and learn how AI applications are used for performing business analytics. We offer small class sizes, fast-adaptation to workspace needs, industry expert instructors, the opportunity to work with AI applications hands-on, and a fully online, self-paced, shorter term (11 weeks). You’ll also receive personalized support throughout your master’s program to ensure you’re well-equipped to accomplish your goals: Learn from business analytics pros: Gain practical knowledge and skills valued by employers as our dedicated, expert faculty share real-world insights throughout your business analytics courses. Gain hands-on experience with cutting-edge tools: Work with the latest industry tools and technologies to acquire essential hands-on experience. Receive personalized support: In addition to academic and financial aid advising, internships and other professional opportunities, our Center for Career Engagement and Experiential Learning provides lifelong career support to graduates. Earn your degree on your terms: Balance your studies with work and personal commitments with our fully online Master of Science in Business Analytics. The Master of Business Analytics program at Saint Peter’s University offers numerous unique courses, designed to provide students with valuable insights that may not be able to take advantage of elsewhere: AI fundamentals with IBM-digital badge hands-on experience with PowerBI and Tableau data visualization healthcare analytics with digital badge by Credly AI-concentration option Earn a Data-Focused M.S. in Business Analytics for Coding Newcomers No coding experience? No problem! Our Master of Science in Business Analytics is designed for individuals without a coding background. You’ll learn the fundamentals of Python programming and receive hands-on training with popular business analytics tools such as Office 365, Power BI and Tableau. Advance Your Career With a Flexible Business Analytics Degree Our fully online Master of Science in Business Analytics program is designed to fit seamlessly into your busy schedule. Earn your degree in just 12–15 months while balancing work, personal life and studies. We also offer competitive tuition and financial aid options, ensuring accessibility and affordability. Career Opportunities for M.S. in Business Analytics Graduates The Master of Science in Business Analytics from Saint Peter’s University opens doors to new possibilities in a rapidly growing field. In fact, business analytics is among the fastest-growing career paths in the United States, driven by advancements in smart data discovery, machine learning and automation. According to the U.S. Bureau of Labor Statistics , jobs for operations research analysts, a key role in business analytics, are projected to grow by 23 percent by 2031, with an average annual salary of $82,360. This promising outlook demonstrates the increasing need for well-trained business analysts and managers with specialized skills. With your M.S. in business analytics from Saint Peter’s, you’ll gain the expertise and knowledge required to excel in this fast-growing industry. Our program equips you with the analytical skills, data discovery capabilities and machine learning techniques necessary to navigate the complex world of business analytics. With your business analytics degree from Saint Peter’s, you can pursue a range of exciting career opportunities: Data analyst Business analyst Data scientist Analytics manager Financial analyst Operations research analyst Risk analyst Supply chain analyst Market research analyst Business intelligence analyst Second Degree Guidelines Students can apply for a second degree program (such as Data Science, or MBA) once they are about to complete their first degree i.e. during their last trimester if their GPA is also securing min. 3.0. Second degree requires to complete minimum 50% of the curriculum if there are overlapping courses. Start Your M.S. in Business Analytics Journey Today! Take the next step toward a rewarding future in business analytics. Apply now to secure your spot in our comprehensive and industry-relevant Master of Science in Business Analytics program. Apply Now</w:t>
      </w:r>
    </w:p>
    <w:p>
      <w:r>
        <w:br w:type="page"/>
      </w:r>
    </w:p>
    <w:p>
      <w:pPr>
        <w:pStyle w:val="Heading1"/>
      </w:pPr>
      <w:r>
        <w:t>Page 955: Saint Peter's University - Master of Science in Business Analytics - Admission Requirements</w:t>
      </w:r>
    </w:p>
    <w:p>
      <w:r>
        <w:t xml:space="preserve">URL: </w:t>
      </w:r>
      <w:r>
        <w:rPr>
          <w:i/>
        </w:rPr>
        <w:t>https://www.saintpeters.edu/academics/graduate-programs/master-of-science-business-analytics/admission-requirements/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M.S. in Business Analytics</w:t>
      </w:r>
    </w:p>
    <w:p>
      <w:pPr>
        <w:pStyle w:val="ListBullet"/>
      </w:pPr>
      <w:r>
        <w:t>H2: Admission Requirements</w:t>
      </w:r>
    </w:p>
    <w:p>
      <w:pPr>
        <w:pStyle w:val="ListBullet"/>
      </w:pPr>
      <w:r>
        <w:t>H3: Graduate Business Analytics</w:t>
      </w:r>
    </w:p>
    <w:p>
      <w:pPr>
        <w:pStyle w:val="ListBullet"/>
      </w:pPr>
      <w:r>
        <w:t>H3: Transfer Credit</w:t>
      </w:r>
    </w:p>
    <w:p>
      <w:pPr>
        <w:pStyle w:val="ListBullet"/>
      </w:pPr>
      <w:r>
        <w:t>H3: © 2024 Saint Peter's University | The Jesuit University of New Jersey</w:t>
      </w:r>
    </w:p>
    <w:p>
      <w:pPr>
        <w:pStyle w:val="Heading2"/>
      </w:pPr>
      <w:r>
        <w:t>Main Content</w:t>
      </w:r>
    </w:p>
    <w:p>
      <w:r>
        <w:t>M.S. in Business Analytics Home academics graduate programs Master of Science in Business Analytics Admission Requirements Menu At a Glance Apply Request Information Program Overview Data Science Institute Admission Requirements Courses Curriculum Program Goals and Learning Objectives Faculty &amp; Administration M.S. in Business Analytics (Professional) Admission Requirements Courses and Schedule Curricular Practical Training (CPT) FAQ Make the most livable city in the USA your home. Admission Requirements Graduate Business Analytics A completed graduate program application . A baccalaureate degree conferred by a regionally accredited U.S. institution or the foreign equivalent as determined by an evaluation service accepted by Saint Peter’s University. It is recommended that students have a strong background in science, computer science/programming, mathematics, statistics, applied sciences or quantitative business. Applicants are evaluated on an individual basis and may be required to take needed prerequisite coursework. Official undergraduate transcript evidencing an earned Bachelor’s degree. A minimum undergraduate cumulative GPA of 3.0 on a 4.0 scale. Two letters of recommendation from individuals acquainted with the applicant’s academic and/or professional experience and his/her potential to successfully complete a graduate program. A personal statement of 500 words describing why the applicant desires this business analytics degree. The statement should demonstrate: Strong writing skills; An expressed desire to work in the represented field; A strong ability to reason; and Commitment to completing the degree. Admission requirements for international students can be found by visiting saintpeters.edu/international . Unlike many programs at other universities, our B usiness Analytics Graduate Program is on the STEM list. International students may be eligible for a 36-month OPT upon approval. All Documents Should be Sent to: Saint Peter’s University Attn: Graduate and Professional Studies Admission 2641 John F. Kennedy Boulevard Jersey City, New Jersey 07306 Please feel free to call the Office of Graduate and Professional Studies Admission at (201) 761-6470 with any questions. Transfer Credit A maximum of six (6) graduate credits of equivalent course work may be transferred from other accredited universities. A minimum grade of 3.0 (B) is required in such courses. Transfer credit is granted by petition to and approval by the coordinator of the B usiness Analytics Graduate Program. It is the student’s responsibility to initiate the petition and justify the acceptance of the courses. The Business Analytics Graduate Program coordinator will determine whether the courses are equivalent. Transfer credit is by permission only and not an obligation of the University.</w:t>
      </w:r>
    </w:p>
    <w:p>
      <w:r>
        <w:br w:type="page"/>
      </w:r>
    </w:p>
    <w:p>
      <w:pPr>
        <w:pStyle w:val="Heading1"/>
      </w:pPr>
      <w:r>
        <w:t>Page 956: Saint Peter's University - Master of Science in Business Analytics - At a Glance</w:t>
      </w:r>
    </w:p>
    <w:p>
      <w:r>
        <w:t xml:space="preserve">URL: </w:t>
      </w:r>
      <w:r>
        <w:rPr>
          <w:i/>
        </w:rPr>
        <w:t>https://www.saintpeters.edu/academics/graduate-programs/master-of-science-business-analytics/at-a-glance/</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M.S. in Business Analytics</w:t>
      </w:r>
    </w:p>
    <w:p>
      <w:pPr>
        <w:pStyle w:val="ListBullet"/>
      </w:pPr>
      <w:r>
        <w:t>H2: Influence Better Decisions With Deepened Understanding</w:t>
      </w:r>
    </w:p>
    <w:p>
      <w:pPr>
        <w:pStyle w:val="ListBullet"/>
      </w:pPr>
      <w:r>
        <w:t>H3: At a Glance</w:t>
      </w:r>
    </w:p>
    <w:p>
      <w:pPr>
        <w:pStyle w:val="ListBullet"/>
      </w:pPr>
      <w:r>
        <w:t>H3: EARNING WHILE LEARNING</w:t>
      </w:r>
    </w:p>
    <w:p>
      <w:pPr>
        <w:pStyle w:val="ListBullet"/>
      </w:pPr>
      <w:r>
        <w:t>H3: Attendance Policy</w:t>
      </w:r>
    </w:p>
    <w:p>
      <w:pPr>
        <w:pStyle w:val="ListBullet"/>
      </w:pPr>
      <w:r>
        <w:t>H3: Career Outcomes</w:t>
      </w:r>
    </w:p>
    <w:p>
      <w:pPr>
        <w:pStyle w:val="ListBullet"/>
      </w:pPr>
      <w:r>
        <w:t>H3: © 2024 Saint Peter's University | The Jesuit University of New Jersey</w:t>
      </w:r>
    </w:p>
    <w:p>
      <w:pPr>
        <w:pStyle w:val="Heading2"/>
      </w:pPr>
      <w:r>
        <w:t>Main Content</w:t>
      </w:r>
    </w:p>
    <w:p>
      <w:r>
        <w:t>M.S. in Business Analytics Home academics graduate programs Master of Science in Business Analytics At a Glance Menu At a Glance Apply Request Information Program Overview Data Science Institute Admission Requirements Courses Curriculum Program Goals and Learning Objectives Faculty &amp; Administration M.S. in Business Analytics (Professional) Admission Requirements Courses and Schedule Curricular Practical Training (CPT) FAQ Make the most livable city in the USA your home. Influence Better Decisions With Deepened Understanding Influence better decisions with deepened understanding. The MS in Business Analytics is ideal for working professionals looking to advance their careers in Business Analytics. Strong career opportunities in the global content analytics market which Market Research Futures predicts will see compound annual growth of 22% from 2016 through 2023. Offered through the Data Science Institute at Saint Peter’s University, the program provides a unique combination of skills and knowledge for managers. Topics include strategic management, finance, advanced data analysis and visualization. At a Glance Degree Awarded: Master of Science in Business Analytics Course Locations: Hybrid with weekend residencies at our Jersey City Campus Two courses (six credits) per trimester; three credits per trimester will be delivered fully online and three credits will be taken over two weekends at our Jersey City campus Program Duration: 30 Credits (15-18 months, depending upon start date) Calendar: Intakes: Fall (September), Spring (March) and Summer 1 (May) Trimesters Cost $25,000 full program (due pro rata by term) EARNING WHILE LEARNING Experiential learning is required throughout the program. This requirement may be satisfied each term through employment in a field directly related to the program (CPT) or through a research practicum ($495 fee per term applies to the research practicum course, DS 599). Between residency sessions, course material and academic support will be available online. Instructor office hours (virtual) will be available throughout the trimester. F-1 Students are eligible for CPT throughout the program (see CPT FAQ). Attendance Policy Residency sessions are mandatory and will be held over two weekends each trimester. Any F-1 student who fails to attend any residency session will be counted as absent for the entire trimester and will have their SEVIS record terminated. Additional academic policies shall also apply to each F-1 student’s online course progress, which will be strictly enforced. Career Outcomes Business Analytics is one of the fastest growing career paths in the US. The emergence of smart data discovery capabilities, machine learning, and automation of the entire analytics workflow has led to the increase in the size of the Business Analytics Market , with a significant shortfall in qualified professionals to support the needs of business.</w:t>
      </w:r>
    </w:p>
    <w:p>
      <w:r>
        <w:br w:type="page"/>
      </w:r>
    </w:p>
    <w:p>
      <w:pPr>
        <w:pStyle w:val="Heading1"/>
      </w:pPr>
      <w:r>
        <w:t>Page 957: Saint Peter's University - Master of Science in Business Analytics</w:t>
      </w:r>
    </w:p>
    <w:p>
      <w:r>
        <w:t xml:space="preserve">URL: </w:t>
      </w:r>
      <w:r>
        <w:rPr>
          <w:i/>
        </w:rPr>
        <w:t>https://www.saintpeters.edu/academics/graduate-programs/master-of-science-business-analytics/#footer</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M.S. in Business Analytics</w:t>
      </w:r>
    </w:p>
    <w:p>
      <w:pPr>
        <w:pStyle w:val="ListBullet"/>
      </w:pPr>
      <w:r>
        <w:t>H2: Influence better decisions with deepened understanding.</w:t>
      </w:r>
    </w:p>
    <w:p>
      <w:pPr>
        <w:pStyle w:val="ListBullet"/>
      </w:pPr>
      <w:r>
        <w:t>H3: Master of Science in Business Analytics (with AI or Healthcare concentration) at a Glance</w:t>
      </w:r>
    </w:p>
    <w:p>
      <w:pPr>
        <w:pStyle w:val="ListBullet"/>
      </w:pPr>
      <w:r>
        <w:t>H2: Why Choose the M.S. in Business Analytics From Saint Peter’s?</w:t>
      </w:r>
    </w:p>
    <w:p>
      <w:pPr>
        <w:pStyle w:val="ListBullet"/>
      </w:pPr>
      <w:r>
        <w:t>H3: Earn a Data-Focused M.S. in Business Analytics for Coding Newcomers</w:t>
      </w:r>
    </w:p>
    <w:p>
      <w:pPr>
        <w:pStyle w:val="ListBullet"/>
      </w:pPr>
      <w:r>
        <w:t>H3: Advance Your Career With a Flexible Business Analytics Degree</w:t>
      </w:r>
    </w:p>
    <w:p>
      <w:pPr>
        <w:pStyle w:val="ListBullet"/>
      </w:pPr>
      <w:r>
        <w:t>H2: Career Opportunities for M.S. in Business Analytics Graduates</w:t>
      </w:r>
    </w:p>
    <w:p>
      <w:pPr>
        <w:pStyle w:val="ListBullet"/>
      </w:pPr>
      <w:r>
        <w:t>H2: Second Degree Guidelines</w:t>
      </w:r>
    </w:p>
    <w:p>
      <w:pPr>
        <w:pStyle w:val="ListBullet"/>
      </w:pPr>
      <w:r>
        <w:t>H2: Start Your M.S. in Business Analytics Journey Today!</w:t>
      </w:r>
    </w:p>
    <w:p>
      <w:pPr>
        <w:pStyle w:val="ListBullet"/>
      </w:pPr>
      <w:r>
        <w:t>H3: © 2024 Saint Peter's University | The Jesuit University of New Jersey</w:t>
      </w:r>
    </w:p>
    <w:p>
      <w:pPr>
        <w:pStyle w:val="Heading2"/>
      </w:pPr>
      <w:r>
        <w:t>Main Content</w:t>
      </w:r>
    </w:p>
    <w:p>
      <w:r>
        <w:t>M.S. in Business Analytics Home academics graduate programs Master of Science in Business Analytics Menu At a Glance Apply Request Information Program Overview Data Science Institute Admission Requirements Courses Curriculum Program Goals and Learning Objectives Faculty &amp; Administration M.S. in Business Analytics (Professional) Admission Requirements Courses and Schedule Curricular Practical Training (CPT) FAQ Make the most livable city in the USA your home. Influence better decisions with deepened understanding. Want more information on the M.S. in Business Analytics program? Fill out our form and a representative will be in touch! Request More Info Boost your career potential as a data-driven leader with the Master of Science in Business Analytics from Saint Peter’s University. With our comprehensive, hands-on business analytics degree, you’ll gain sought-after skills and hands-on experience to prepare you for a wide range of business analyst careers across various industries. Through our comprehensive business analytics courses, you’ll learn how to leverage and monetize data in managerial processes and improve decision-making to meet market needs. Explore vital areas such as strategic management, finance, advanced data analysis and visualization, and expand your understanding of business analytics through real-world application. Tailored to working managers and professionals, our M.S. in business analytics will equip you with a unique combination of skills and knowledge. You’ll learn to apply your business analytics expertise in areas such as marketing, health care, tech and finance, and become a better leader and decision-maker through innovation. Master of Science in Business Analytics (with AI or Healthcare concentration) at a Glance Course Format: 100 percent online or hybrid Two courses (six credits) per trimester, trimesters are 11-weeks Program Duration: 30 credits (15–18 months, depending upon student’s pace) Calendar: Start dates in Fall (September), Winter (December), Spring (March) and Summer 1 (May) trimesters Why Choose the M.S. in Business Analytics From Saint Peter’s? Our business analytics degree features a comprehensive and supportive learning environment to prepare you for success as a skilled business analyst. You’ll learn from industry experts and gain hands-on experience with the latest tools and technology to equip you with the skills employers demand. Students in the program will creating dashboards with big data and learn how AI applications are used for performing business analytics. We offer small class sizes, fast-adaptation to workspace needs, industry expert instructors, the opportunity to work with AI applications hands-on, and a fully online, self-paced, shorter term (11 weeks). You’ll also receive personalized support throughout your master’s program to ensure you’re well-equipped to accomplish your goals: Learn from business analytics pros: Gain practical knowledge and skills valued by employers as our dedicated, expert faculty share real-world insights throughout your business analytics courses. Gain hands-on experience with cutting-edge tools: Work with the latest industry tools and technologies to acquire essential hands-on experience. Receive personalized support: In addition to academic and financial aid advising, internships and other professional opportunities, our Center for Career Engagement and Experiential Learning provides lifelong career support to graduates. Earn your degree on your terms: Balance your studies with work and personal commitments with our fully online Master of Science in Business Analytics. The Master of Business Analytics program at Saint Peter’s University offers numerous unique courses, designed to provide students with valuable insights that may not be able to take advantage of elsewhere: AI fundamentals with IBM-digital badge hands-on experience with PowerBI and Tableau data visualization healthcare analytics with digital badge by Credly AI-concentration option Earn a Data-Focused M.S. in Business Analytics for Coding Newcomers No coding experience? No problem! Our Master of Science in Business Analytics is designed for individuals without a coding background. You’ll learn the fundamentals of Python programming and receive hands-on training with popular business analytics tools such as Office 365, Power BI and Tableau. Advance Your Career With a Flexible Business Analytics Degree Our fully online Master of Science in Business Analytics program is designed to fit seamlessly into your busy schedule. Earn your degree in just 12–15 months while balancing work, personal life and studies. We also offer competitive tuition and financial aid options, ensuring accessibility and affordability. Career Opportunities for M.S. in Business Analytics Graduates The Master of Science in Business Analytics from Saint Peter’s University opens doors to new possibilities in a rapidly growing field. In fact, business analytics is among the fastest-growing career paths in the United States, driven by advancements in smart data discovery, machine learning and automation. According to the U.S. Bureau of Labor Statistics , jobs for operations research analysts, a key role in business analytics, are projected to grow by 23 percent by 2031, with an average annual salary of $82,360. This promising outlook demonstrates the increasing need for well-trained business analysts and managers with specialized skills. With your M.S. in business analytics from Saint Peter’s, you’ll gain the expertise and knowledge required to excel in this fast-growing industry. Our program equips you with the analytical skills, data discovery capabilities and machine learning techniques necessary to navigate the complex world of business analytics. With your business analytics degree from Saint Peter’s, you can pursue a range of exciting career opportunities: Data analyst Business analyst Data scientist Analytics manager Financial analyst Operations research analyst Risk analyst Supply chain analyst Market research analyst Business intelligence analyst Second Degree Guidelines Students can apply for a second degree program (such as Data Science, or MBA) once they are about to complete their first degree i.e. during their last trimester if their GPA is also securing min. 3.0. Second degree requires to complete minimum 50% of the curriculum if there are overlapping courses. Start Your M.S. in Business Analytics Journey Today! Take the next step toward a rewarding future in business analytics. Apply now to secure your spot in our comprehensive and industry-relevant Master of Science in Business Analytics program. Apply Now</w:t>
      </w:r>
    </w:p>
    <w:p>
      <w:r>
        <w:br w:type="page"/>
      </w:r>
    </w:p>
    <w:p>
      <w:pPr>
        <w:pStyle w:val="Heading1"/>
      </w:pPr>
      <w:r>
        <w:t>Page 958: Saint Peter's University - The Data Science Institute</w:t>
      </w:r>
    </w:p>
    <w:p>
      <w:r>
        <w:t xml:space="preserve">URL: </w:t>
      </w:r>
      <w:r>
        <w:rPr>
          <w:i/>
        </w:rPr>
        <w:t>https://www.saintpeters.edu/academics/graduate-programs/master-of-science-business-analytics/data-science-institute/</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H2: UNLOCK DATA'S POTENTIAL TO BRING INNOVATIVE IDEAS TO MARKET.</w:t>
      </w:r>
    </w:p>
    <w:p>
      <w:pPr>
        <w:pStyle w:val="ListBullet"/>
      </w:pPr>
      <w:r>
        <w:t>H2: Related Programs</w:t>
      </w:r>
    </w:p>
    <w:p>
      <w:pPr>
        <w:pStyle w:val="ListBullet"/>
      </w:pPr>
      <w:r>
        <w:t>H3: © 2024 Saint Peter's University | The Jesuit University of New Jersey</w:t>
      </w:r>
    </w:p>
    <w:p>
      <w:pPr>
        <w:pStyle w:val="Heading2"/>
      </w:pPr>
      <w:r>
        <w:t>Main Content</w:t>
      </w:r>
    </w:p>
    <w:p>
      <w:r>
        <w:t>The Data Science Institute UNLOCK DATA'S POTENTIAL TO BRING INNOVATIVE IDEAS TO MARKET. With our new state-of-the-art Data Science laboratory, the Institute seeks to foster interdisciplinary collaboration with students, faculty and industry at the frontiers of data analytics and big data.Students and faculty are advancing research to unlock the potential of data to transform our knowledge and thinking. The Institute works closely with industry thought leaders to bring innovative ideas to market. We offer an M.S. in Data Science, research opportunities in data science and advanced analytics, and provide a pathway for student internships and full-time employment. Graduates are prepared to meet the challenges at the intersection between big data, business analytics, and other emerging fields. The Institute brings industry leaders, academics and researchers together to create a unique program tailored to the career needs of professionals and students. Industry partners, including IBM, American Express, Red Hat, Oracle, Pfizer, UPS, Verisk Analytics, serve on the advisory board to address the need for advanced analytics talent in industry. In addition to the Masters program, we offer customized certificate and training courses in the field of analytics. One semester preparatory courses are designed for graduate students and tailored for international studies. The Data Science Institute at Saint Peter’s University is located within the NYC/NJ metropolitan area, a global hub for finance, healthcare, pharmaceuticals and technology innovation. BLOCKCHAIN TECHNOLOGY SUMMER COURSE The Blockchain Technology 6-credit course is designed for working information technology/business professionals or individuals that have an undergraduate degree in computer science, business, engineering or math that are looking to acquire knowledge and expertise in blockchain technology. The course has been developed by expert faculty with deep knowledge of applications, programming, cryptography and cyber security. Learn More DATA SCIENTIST TOP BEST TECHNOLOGY JOBS IN 2023 The Bureau of Labor Statistics projects 35.8% employment growth for data scientists between 2021 and 2031. In that period, an estimated 40,500 jobs should open up.</w:t>
      </w:r>
    </w:p>
    <w:p>
      <w:r>
        <w:t>The salary range for a Data Scientist falls between $127,863 and $156,098. APPLY NOW Previous slide Next slide Related Programs B.S. in Data Science M.S. in Data Science Ph.D. in Data Science M.S. in Business Analytics M.S. in Marketing Science Credit-Bearing Certificates</w:t>
      </w:r>
    </w:p>
    <w:p>
      <w:r>
        <w:br w:type="page"/>
      </w:r>
    </w:p>
    <w:p>
      <w:pPr>
        <w:pStyle w:val="Heading1"/>
      </w:pPr>
      <w:r>
        <w:t>Page 959: Saint Peter's University - Master of Science in Business Analytics - Program Goals and Learning Objectives</w:t>
      </w:r>
    </w:p>
    <w:p>
      <w:r>
        <w:t xml:space="preserve">URL: </w:t>
      </w:r>
      <w:r>
        <w:rPr>
          <w:i/>
        </w:rPr>
        <w:t>https://www.saintpeters.edu/academics/graduate-programs/master-of-science-business-analytics/staff/</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M.S. in Business Analytics</w:t>
      </w:r>
    </w:p>
    <w:p>
      <w:pPr>
        <w:pStyle w:val="ListBullet"/>
      </w:pPr>
      <w:r>
        <w:t>H2: Learning Goals &amp; Mission</w:t>
      </w:r>
    </w:p>
    <w:p>
      <w:pPr>
        <w:pStyle w:val="ListBullet"/>
      </w:pPr>
      <w:r>
        <w:t>H3: Master of Science in Business Analytics</w:t>
      </w:r>
    </w:p>
    <w:p>
      <w:pPr>
        <w:pStyle w:val="ListBullet"/>
      </w:pPr>
      <w:r>
        <w:t>H3: © 2024 Saint Peter's University | The Jesuit University of New Jersey</w:t>
      </w:r>
    </w:p>
    <w:p>
      <w:pPr>
        <w:pStyle w:val="Heading2"/>
      </w:pPr>
      <w:r>
        <w:t>Main Content</w:t>
      </w:r>
    </w:p>
    <w:p>
      <w:r>
        <w:t>M.S. in Business Analytics Home academics graduate programs Master of Science in Business Analytics Program Goals and Learning Objectives Menu At a Glance Apply Request Information Program Overview Data Science Institute Admission Requirements Courses Curriculum Program Goals and Learning Objectives Faculty &amp; Administration M.S. in Business Analytics (Professional) Admission Requirements Courses and Schedule Curricular Practical Training (CPT) FAQ Make the most livable city in the USA your home. Learning Goals &amp; Mission Master of Science in Business Analytics Learning Outcomes Identify and describe complex business problems in terms of different data-driven analytical models and be able to extract value from unstructured and structured data sets. Use critical thinking skills to interpret and convey results of business analytics projects that include quantitative and qualitative tools, into effective courses of action, considering the complex and competitive global business environment. Select and effectively utilize appropriate analytics tools for specific managerial issues as well as tools for data visualization and effective presentation to stakeholders. Critically evaluate issues such as data privacy and protection through the lens of ethical responsibilities, and respond accordingly.</w:t>
      </w:r>
    </w:p>
    <w:p>
      <w:r>
        <w:br w:type="page"/>
      </w:r>
    </w:p>
    <w:p>
      <w:pPr>
        <w:pStyle w:val="Heading1"/>
      </w:pPr>
      <w:r>
        <w:t>Page 960: Saint Peter's University - Master of Science in Business Analytics - Faculty &amp; Administration</w:t>
      </w:r>
    </w:p>
    <w:p>
      <w:r>
        <w:t xml:space="preserve">URL: </w:t>
      </w:r>
      <w:r>
        <w:rPr>
          <w:i/>
        </w:rPr>
        <w:t>https://www.saintpeters.edu/academics/graduate-programs/master-of-science-business-analytics/faculty-administration/</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M.S. in Business Analytics</w:t>
      </w:r>
    </w:p>
    <w:p>
      <w:pPr>
        <w:pStyle w:val="ListBullet"/>
      </w:pPr>
      <w:r>
        <w:t>H2: Faculty &amp; Administration</w:t>
      </w:r>
    </w:p>
    <w:p>
      <w:pPr>
        <w:pStyle w:val="ListBullet"/>
      </w:pPr>
      <w:r>
        <w:t>H3: Adjunct Instructors</w:t>
      </w:r>
    </w:p>
    <w:p>
      <w:pPr>
        <w:pStyle w:val="ListBullet"/>
      </w:pPr>
      <w:r>
        <w:t>H3: © 2024 Saint Peter's University | The Jesuit University of New Jersey</w:t>
      </w:r>
    </w:p>
    <w:p>
      <w:pPr>
        <w:pStyle w:val="Heading2"/>
      </w:pPr>
      <w:r>
        <w:t>Main Content</w:t>
      </w:r>
    </w:p>
    <w:p>
      <w:r>
        <w:t>M.S. in Business Analytics Home academics graduate programs Master of Science in Business Analytics Faculty &amp; Administration Menu At a Glance Apply Request Information Program Overview Data Science Institute Admission Requirements Courses Curriculum Program Goals and Learning Objectives Faculty &amp; Administration M.S. in Business Analytics (Professional) Admission Requirements Courses and Schedule Curricular Practical Training (CPT) FAQ Make the most livable city in the USA your home. Faculty &amp; Administration Gulhan Bizel , Ph.D. Director, Data Science Institute Director, Master’s Program in Marketing Science Email: gbizel@saintpeters.edu Phone: (201) 761-6475 Dr. Bizel’s Biography Glenda Guerrero, Ed.D. Assistant Professor, Data Science Institute Email: gguerrero@saintpeters.edu Phone: (201) 761-6398 Dr. Guerrero’s Biography Sharath Kumar Jagannathan , Ph.D. Assistant Professor, Data Science Institute Operation Lead, Microsoft Academic Initiative Team Email: sjagannathan@saintpeters.edu Phone: (201) 761-6479 Dr. Jagannathan’s Biography Reshma Kar , Ph.D. Assistant Professor, Data Science Institute Email: rkar@saintpeters.edu Phone: (201) 761-6377 Dr. Kar’s Biography Dong Ryeol Lee , Ph.D. Assistant Professor, Data Science Institute Email: dlee5@saintpeters.edu Phone: (201) 761-6377 Dr. Lee’s Biography Vijay Kumar Reddy Voddi Director, Lecturer, Data Science Programs Email: vvoddi@saintpeters.edu Phone: (201) 761-6216 Office: Dinneen Hall, Room G11 Prof. Voddi’s biography Shahid Zaheer Lecturer, Data Science Institute Email: szaheer@saintpters.edu Prof. Zaheer’s Biography Alexandra F Ruiz, M.A. The Data Science Institute Outreach Coordinator Coordinator &amp; Academic Advisor of the Professional Hybrid Program Email: aruiz1@saintpeters.edu Ms. Ruiz’s Biography Adjunct Instructors Khaled Zayed, Ph.D. Adjunct Faculty of Data Science Email: kzayed@saintpeters.edu Prof. Zayed’s Biography Mark Chilewitz, M.B.A. Adjunct Professor of Data Science Email: mchilewitz@saintpeters.edu</w:t>
      </w:r>
    </w:p>
    <w:p>
      <w:pPr>
        <w:pStyle w:val="Heading2"/>
      </w:pPr>
      <w:r>
        <w:t>Contact Information</w:t>
      </w:r>
    </w:p>
    <w:p>
      <w:pPr>
        <w:pStyle w:val="ListBullet"/>
      </w:pPr>
      <w:r>
        <w:t>Email Addresses:</w:t>
      </w:r>
    </w:p>
    <w:p>
      <w:pPr>
        <w:pStyle w:val="ListNumber"/>
      </w:pPr>
      <w:r>
        <w:t>rkar@saintpeters.edu</w:t>
      </w:r>
    </w:p>
    <w:p>
      <w:pPr>
        <w:pStyle w:val="ListNumber"/>
      </w:pPr>
      <w:r>
        <w:t>kzayed@saintpeters.edu</w:t>
      </w:r>
    </w:p>
    <w:p>
      <w:pPr>
        <w:pStyle w:val="ListNumber"/>
      </w:pPr>
      <w:r>
        <w:t>gguerrero@saintpeters.edu</w:t>
      </w:r>
    </w:p>
    <w:p>
      <w:pPr>
        <w:pStyle w:val="ListNumber"/>
      </w:pPr>
      <w:r>
        <w:t>szaheer@saintpters.edu</w:t>
      </w:r>
    </w:p>
    <w:p>
      <w:pPr>
        <w:pStyle w:val="ListNumber"/>
      </w:pPr>
      <w:r>
        <w:t>gbizel@saintpeters.edu</w:t>
      </w:r>
    </w:p>
    <w:p>
      <w:pPr>
        <w:pStyle w:val="ListNumber"/>
      </w:pPr>
      <w:r>
        <w:t>mchilewitz@saintpeters.edu</w:t>
      </w:r>
    </w:p>
    <w:p>
      <w:pPr>
        <w:pStyle w:val="ListNumber"/>
      </w:pPr>
      <w:r>
        <w:t>vvoddi@saintpeters.edu</w:t>
      </w:r>
    </w:p>
    <w:p>
      <w:pPr>
        <w:pStyle w:val="ListNumber"/>
      </w:pPr>
      <w:r>
        <w:t>sjagannathan@saintpeters.edu</w:t>
      </w:r>
    </w:p>
    <w:p>
      <w:pPr>
        <w:pStyle w:val="ListNumber"/>
      </w:pPr>
      <w:r>
        <w:t>aruiz1@saintpeters.edu</w:t>
      </w:r>
    </w:p>
    <w:p>
      <w:pPr>
        <w:pStyle w:val="ListNumber"/>
      </w:pPr>
      <w:r>
        <w:t>dlee5@saintpeters.edu</w:t>
      </w:r>
    </w:p>
    <w:p>
      <w:r>
        <w:br w:type="page"/>
      </w:r>
    </w:p>
    <w:p>
      <w:pPr>
        <w:pStyle w:val="Heading1"/>
      </w:pPr>
      <w:r>
        <w:t>Page 961: Saint Peter's University - Master of Science in Business Analytics - Curriculum</w:t>
      </w:r>
    </w:p>
    <w:p>
      <w:r>
        <w:t xml:space="preserve">URL: </w:t>
      </w:r>
      <w:r>
        <w:rPr>
          <w:i/>
        </w:rPr>
        <w:t>https://www.saintpeters.edu/academics/graduate-programs/master-of-science-business-analytics/curriculum/</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M.S. in Business Analytics</w:t>
      </w:r>
    </w:p>
    <w:p>
      <w:pPr>
        <w:pStyle w:val="ListBullet"/>
      </w:pPr>
      <w:r>
        <w:t>H2: Curriculum</w:t>
      </w:r>
    </w:p>
    <w:p>
      <w:pPr>
        <w:pStyle w:val="ListBullet"/>
      </w:pPr>
      <w:r>
        <w:t>H3: At a Glance</w:t>
      </w:r>
    </w:p>
    <w:p>
      <w:pPr>
        <w:pStyle w:val="ListBullet"/>
      </w:pPr>
      <w:r>
        <w:t>H2: Program Availability</w:t>
      </w:r>
    </w:p>
    <w:p>
      <w:pPr>
        <w:pStyle w:val="ListBullet"/>
      </w:pPr>
      <w:r>
        <w:t>H2: Degree Requirements</w:t>
      </w:r>
    </w:p>
    <w:p>
      <w:pPr>
        <w:pStyle w:val="ListBullet"/>
      </w:pPr>
      <w:r>
        <w:t>H2: Advisement</w:t>
      </w:r>
    </w:p>
    <w:p>
      <w:pPr>
        <w:pStyle w:val="ListBullet"/>
      </w:pPr>
      <w:r>
        <w:t>H2: Time Limitation</w:t>
      </w:r>
    </w:p>
    <w:p>
      <w:pPr>
        <w:pStyle w:val="ListBullet"/>
      </w:pPr>
      <w:r>
        <w:t>H2: Curriculum - Master of Science in Business Analytics</w:t>
      </w:r>
    </w:p>
    <w:p>
      <w:pPr>
        <w:pStyle w:val="ListBullet"/>
      </w:pPr>
      <w:r>
        <w:t>H3: © 2024 Saint Peter's University | The Jesuit University of New Jersey</w:t>
      </w:r>
    </w:p>
    <w:p>
      <w:pPr>
        <w:pStyle w:val="Heading2"/>
      </w:pPr>
      <w:r>
        <w:t>Main Content</w:t>
      </w:r>
    </w:p>
    <w:p>
      <w:r>
        <w:t>M.S. in Business Analytics Home academics graduate programs Master of Science in Business Analytics Curriculum Menu At a Glance Apply Request Information Program Overview Data Science Institute Admission Requirements Courses Curriculum Program Goals and Learning Objectives Faculty &amp; Administration M.S. in Business Analytics (Professional) Admission Requirements Courses and Schedule Curricular Practical Training (CPT) FAQ Make the most livable city in the USA your home. Curriculum At a Glance Degree Awarded: Master of Science in Business Analytics (AI digital badge or healthcare badge option) Course Locations: Jersey City Campus, Online/Hybrid Program Duration: 30 Credits. A full‐time student taking 30 credits per year should complete the program in 12 months (Part-time students: 18 credits per year in 18 months). Calendar: Trimester (11 weeks), Fall, Winter, Spring, and Summer Course Format: On-campus, hybrid / or fully online courses available. The Master of Science degree in Business Analytics was designed for working managers and professionals who seek to deepen their industry credentials, data analysis skills and ability to leverage and monetize data in managerial processes and decision making to meet market needs. Offered through Data Science Institute at Saint Peter’s University, the program provides a unique combination of skills and knowledge for managers. Topics include strategic management, finance, advanced data analysis and visualization. Program Availability The MS in Business Analytics program will be offered on a trimester schedule and is designed for both full-time and part-time study. Degree Requirements The degree requires 30 semester hour credits. Advisement Saint Peter’s University assigns an academic advisor to every candidate. Time Limitation Students are expected to enroll continuously until their programs are completed. Students are required to maintain satisfactory academic progress by maintaining the required grade point average and accumulating sufficient credits within the stipulated time frame of five years. Curriculum - Master of Science in Business Analytics DS-510 Introduction to Data Science 3 DS-520 Data Analysis and Decision Modeling 3 DS-650 Data Ethics and Artificial Intelligence 3 DS-542 Python in Data Science 3 GB-622 Management Economics 3 or EC-502 Advanced Microeconomics DS-660 Business Analytics 3 GB-530 Corporate Finance 3 DS-680 Marketing Analytics &amp; Operation Research 3 DS-621 Business Analytics With Power BI 3 Elective Chosen from GB, DS, CO, FN or AC 3 Industry Experience DS-597 Applied Research Experience 0 DS-598 Applied Industry Experience 0 Total Credits 30</w:t>
      </w:r>
    </w:p>
    <w:p>
      <w:r>
        <w:br w:type="page"/>
      </w:r>
    </w:p>
    <w:p>
      <w:pPr>
        <w:pStyle w:val="Heading1"/>
      </w:pPr>
      <w:r>
        <w:t>Page 962: Saint Peter's University - Master of Science in Business Analytics - Courses</w:t>
      </w:r>
    </w:p>
    <w:p>
      <w:r>
        <w:t xml:space="preserve">URL: </w:t>
      </w:r>
      <w:r>
        <w:rPr>
          <w:i/>
        </w:rPr>
        <w:t>https://www.saintpeters.edu/academics/graduate-programs/master-of-science-business-analytics/courses/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M.S. in Business Analytics</w:t>
      </w:r>
    </w:p>
    <w:p>
      <w:pPr>
        <w:pStyle w:val="ListBullet"/>
      </w:pPr>
      <w:r>
        <w:t>H2: Courses</w:t>
      </w:r>
    </w:p>
    <w:p>
      <w:pPr>
        <w:pStyle w:val="ListBullet"/>
      </w:pPr>
      <w:r>
        <w:t>H3: Courses</w:t>
      </w:r>
    </w:p>
    <w:p>
      <w:pPr>
        <w:pStyle w:val="ListBullet"/>
      </w:pPr>
      <w:r>
        <w:t>H3: © 2024 Saint Peter's University | The Jesuit University of New Jersey</w:t>
      </w:r>
    </w:p>
    <w:p>
      <w:pPr>
        <w:pStyle w:val="Heading2"/>
      </w:pPr>
      <w:r>
        <w:t>Main Content</w:t>
      </w:r>
    </w:p>
    <w:p>
      <w:r>
        <w:t>M.S. in Business Analytics Home academics graduate programs Master of Science in Business Analytics Courses Menu At a Glance Apply Request Information Program Overview Data Science Institute Admission Requirements Courses Curriculum Program Goals and Learning Objectives Faculty &amp; Administration M.S. in Business Analytics (Professional) Admission Requirements Courses and Schedule Curricular Practical Training (CPT) FAQ Make the most livable city in the USA your home. Courses Courses DS-501.  Comm. for Data Science Practitioners.  0.00 Credits. Communication for Data Science Practitioners is intended to provide support and tailored instruction specific to multilingual graduate students in the Data Science program who speak a language other than English as a first language (L1). The course is designed to provide an intensive and focused hybrid experience for students that will effectively prepare students for discipline-specific graduate coursework delivered in English. DS-501 offers direct English-language vocabulary and advanced grammar instruction, but combines ESOL course content with a deep focus on explicitly preparing students for the tasks they must complete as both graduate students and practitioners in their field. Coursework is steeped in a content &amp; language integrated learning approach, and the course is meant to be paired with DS-520 . DS-501 is a hybrid course, with both virtual and in-person course meetings. The course is designed as a 0-credit experience, does not contribute towards visa eligibility, and is delivered as a supportive add-on for multilingual learners at the graduate level. This course is graded on a pass/fail basis, but student grades will appear on their transcripts. DS-510.  Introduction to Data Science.  3.00 Credits. Data Science is a set of fundamental principles that guide the extraction of valuable information and knowledge from data. This course provides an overview and develops student's understanding of the data science and analytics landscape in the context of business examples and other emerging fields. It also provides students with an understanding of the most common methods used in data science. Topics covered include introduction to predictive modeling, data visualization, probability distributions, Bayes' theorem, statistical inference, clustering analysis, decision analytic thinking, data and business strategy, cloud storage and big data analytics. DS-520.  Data Analysis and Decision Modeling.  3.00 Credits. This course will provide students with an understanding of common statistical techniques and methods used to analyze data in business. Topics covered include probability, sampling, estimation, hypothesis testing, linear regression, multivariate regression, logistic regression, analysis of variance, categorical data analysis, Bootstrap, permutation tests and nonparametric statistics. Students will learn to apply statistical techniques to the processing and interpretation of data from various industries and disciplines. DS-530.  Data Management Systems.  3.00 Credits. This course explores foundational concepts of relational databases, data warehousing, distributed data management, structured and unstructured data, NoSQL data stores and graph databases. Various database concepts are discussed including Extract-Transform-Load, cloud-based online analytical processing (OLAP), data warehouse architecture, development and planning, physical database design, data pipelines, metadata, data provenance, trust and reuse. Students will develop practical experience using SQL. Prerequisites: DS-510 AND DS-520 . DS-533.  Enterprise Design Thinking.  3.00 Credits. Students will learn a robust framework for applying design thinking techniques to key issues facing organizations across industries. Key skills developed include shared goal setting and decision-making, processes for continuous innovation, and the alignment of multi-disciplinary teams around the real needs and experiences of users and customers. Through instruction, experiential learning and an industry-recognized methodology, students will gain practice in the successful application of design thinking techniques to address common business problems. DS-540.  Statistical Programming.  3.00 Credits. The course gives an introduction to SAS or R programming for statistical analyses and managing, analyzing and visualizing data. Topics include numeric and non-numeric values, arithmetic and assignment operations, arrays and data frames, special values, classes and coercion. Students will learn to write functions, read/write files, use exceptions, measure execution times, perform sampling and confidence analyses, plot a linear regression. Students will explore tools for statistical simulation, large data analysis and data visualization, including interactive 3D plots. DS-542.  Python in Data Science.  3.00 Credits. The course gives an introduction to Python programming for statistical analyses and managing, analyzing and visualizing data. Topics include numeric and non-numeric values, arithmetic and assignment operations, arrays and data frames, special values, classes and coercion. Students will learn to write functions, read/write files, use exceptions, measure execution times, perform sampling and confidence analyses, plot a linear regression. Students will explore tools for statistical simulation, large data analysis and data visualization, including interactive 3D plots. Prerequisites: DS-510 , DS-520 . DS-560.  Biomedical Data Analytics.  3.00 Credits. An introduction to the biology of modern genomics and some of the tools that are used to measure it. This will include basic molecular biology, the genome, DNA and RNA sequences, and the central dogma. Students will learn techniques to analyze data from sequencing experiments. The course covers data analytic techniques to understand and analyze the biomedical data available to bioscientists and the medical profession. Prerequisites: CS-241 , BI-183 . DS-570.  Healthcare Data Analytics.  3.00 Credits. An introduction to the healthcare environment and the various sources of healthcare data. How to import, clean, and refine data from these sources. Students will learn the techniques to diagnose diseases, predict prognosis and evaluate treatments. The course covers data analytic techniques to understand and analyze healthcare data. Prerequisites: CS-241 , BI-183 . DS-589.  Topics in Management.  3.00 Credits. Topics vary by term. Example topics may include but are not be limited to the following: advanced project management techniques; non-profit, philanthropic, and/or faith-based management; coding fundamentals for entrepreneurs, managers, and executives; and mindfulness in the workplace. DS-590.  Data Structures and Algorithms I.  3.00 Credits. This course explores essential topics for programmers and data scientists including the design of and implementation and analysis of efficient algorithms and their performance. Essential data structures are also reviewed, as well as searching and sorting algorithms. DS-596.  Graduate Research Assistantship.  0.00 Credits. Graduate Research Assistantship is a robust learning experience for pre-selected students, involving scholarly research under faculty supervision. These research projects involve the development of theoretical analyses and models, gathering and analysis of data, and special projects that require substantive research. The ultimate goals for this research is academic conference presentation, publication in peer-reviewed journals and research reports, and more broadly contributing to thought leadership of the Data Science Institute. DS-597.  Applied Research Experience.  0.00 Credits. The Applied Research Experience is a learning experience that gives Data Science Institute students the opportunity to conduct real-world consulting and research projects with businesses and organizations, that build upon the science, theory, and application of data and analysis. This non-credit course fulfills the business experience requirement for the program for those students who do not have a current work role that fulfills the requirement. For Traditional/Full-time programs. Prerequisites: DS-510 DS-520 DS-530 DS-542 DS-600 DS-620 :. DS-598.  Applied Industry Experience.  0.00 Credits. The Applied Industry Experience course is an academic component that accompanies students' industry experience in a full time role or internship. Students whose current industry role has been approved by the Academic Program Director as directly related to their program of study can register for this non-credit course each term during which they are working. Prerequisites: DS-510 DS-520 DS-530 DS-542 DS-600 DS-620 . DS-599.  Research Practicum.  0.00 Credits. The Research Practicum is a learning experience that gives the students the opportunity to conduct real-world consulting projects with businesses that build upon the science, research and application of data and analysis, extending to strategic planning and identifying relevant tactics to carry out strategies. For Professional Hybrid programs. DS-600.  Data Mining.  3.00 Credits. Data mining refers to a set of techniques that have been designed to efficiently find important information or knowledge in large amounts of data. This course will provide students with understanding of the industry standard data mining methodologies, and with the ability of extracting information from a data set and transforming it into an understandable structure for further use. Topics covered include decision trees, classification, predictive modeling, association analysis, statistical modeling, Bayesian classification, anomaly detection and visualization. The course will be complemented with hands-on experience of using advanced data mining software to solve realistic problems based on real-world data. Prerequisites: DS-510 , DS-520 . DS-605.  Financial Computing and Analytics.  3.00 Credits. This course covers the process of collecting data from a variety of sources and preparing it to allow organizations to make data-driven decisions. It builds upon the relationships within data collected electronically and applies quantitative techniques to create predictive spreadsheet models for financial decision making. Prerequisites: DS-510 , DS-520 . DS-610.  Big Data Analytics.  3.00 Credits. Big Data (Structured, semi-structured, &amp; unstructured) refers to large datasets that are challenging to store, search, share, visualize, and analyze. Gathering and analyzing these large data sets are quickly becoming a key basis of competition. This course explores several key technologies used in acquiring, organizing, storing, and analyzing big data. Topics covered include Hadoop, unstructured data concepts (key-value), Map Reduce technology, related tools that provide SQL-like access to unstructured data: Pig and Hive, NoSQL storage solutions like HBase, Cassandra, and Oracle NoSQL and analytics for big data. A part of the course is devoted to public Cloud as a resource for big data analytics. The objective of the course is for students to gain the ability to employ the latest tools, technologies and techniques required to analyze, debug, iterate and optimize the analysis to infer actionable insights from Big Data. Prerequisites: DS-510 , DS-520 , DS-530 . DS-620.  Data Visualization.  3.00 Credits. Visualization concerns the graphical depiction of data and information in order to communicate its contents and reveal patterns inherent in the data. It is sometimes referred to as visual data mining, or visual analytics. Data visualization has become a rapidly evolving science. This course explores the underlying theory and practical concepts in creating visual representations of large amounts of data. Topics covered include data representation, information visualization, real-time visualization, visualization toolkits including Tableau and their applications to diverse data rich contexts. At the end of the course, the student will be able to present meaningful information in the most compelling and consumable fashion. Prerequisites: DS-510 , DS-520 . DS-621.  Business Analytics With Power BI.  3.00 Credits. This course will focus on building dynamic dashboard and applications in order to understand and interpret the data by using PowerBI. Course will also focus on visualization and business intelligence techniques to interpret the data as step towards Machine Learning. Prerequisites: DS-510 DS-520 . Prerequisites: DS-510 , DS-520 . DS-630.  Machine Learning.  3.00 Credits. Machine learning is the field of study that gives computers the ability to learn from experience without being explicitly programmed. This course covers the theory and practical algorithms for machine learning from a variety of perspectives. Topics include decision tree learning, parametric and non-parametric learning, Support Vector Machines, statistical learning methods, unsupervised learning, reinforcement learning and the Bootstrap method. Students will have an opportunity to experiment with machine learning techniques and apply them to solve a selected problem in the context of a term project. The course will also draw from numerous case studies and applications, so that students learn how to apply learning algorithms to build machine intelligence. Prerequisites: DS-510 , DS-520 , DS-530 , DS-542 . DS-631.  Deep Learning Algorithms.  3.00 Credits. Machine learning is the science (and art) of programming computers so they learn from data. It is the field of study that gives computers the ability to learn from experience without being explicitly programmed. This course covers the theory and practical algorithms for neural networks and deep learning. Major topics neural networks, convolutional neural networks, recurrent neural networks, reinforcement learning, and implementation of deep learning in TensorFlow. Students will have an opportunity to experiment with advanced machine learning techniques (especially using Python) and apply them to solve selected problems in the context of a term project. Prerequisites: DS-630 . DS-637.  Luster Analysis With Machine Learning.  3.00 Credits. In this course, students will utilize machine learning techniques to generate business intelligence through the discovery of patterns and relationships in data. In particular, students will apply cluster analysis, or clustering this method of unsupervised learning and technique for statistical data analysis groups objects based on characteristics, such as high intra-cluster or low inter-cluster similarities. Pre-requisites: DS-542 and DS-630 Prerequisites: DS-542 DS-630 . DS-640.  Predictive Analytic &amp; Financial Modeling.  3.00 Credits. Predictive analytics is an area of data mining that deals with extracting information from data and using it to predict trends and behavior patterns. This course will provide predictive analytics foundational theory and methodologies as well as teach students how to build predictive models for practical financial and business applications and verify model effectiveness. Topics covered are linear modeling and regression, nonlinear modeling, time series analysis and forecasting, segmentation and tree models, support vector machine, clustering, neural networks and association rules. Prerequisites: DS-510 , DS-520 . DS-642.  Advance Python in Data Science.  3.00 Credits. This course explores essential advanced Python topics for programmers &amp; data scientists including working with databases using Python, writing web services, exploring unit-testing frameworks, understanding multithreading concepts in Python, performing advanced statistical analysis using Python libraries and learning industry standards for writing and organizing large Python programs. Prerequisites: DS-510 , DS-520 , DS-542 . DS-650.  Data Ethics and Artificial Intelligence.  3.00 Credits. The increasing use of big data and artificial intelligence in our society raises legal and ethical questions. This course explores the issues of privacy, data protection, non-discrimination, equality of opportunities and due process in the context of data-rich environments. It analyzes ethical and intellectual property issues related to data analytics with the use of artificial intelligence. Students will also learn the legal obligations in collecting, sharing and using data, as well as the impact of algorithmic profiling, industrial personalization and government. This course also provides an understanding of the important capabilities of business with the technologies that enable them and the management of artificial intelligence. Prerequisites: DS-510 , DS-520 . Prerequisites: DS-510 , DS-520 . DS-660.  Business Analytics.  3.00 Credits. Business analytics is the process of generating and delivering the information acquired that enables and supports an improved and timely decision process. The aim of this course is to provide the student with an understanding of a broad range of decision analysis techniques and tools and facilitate the application of these methodologies to analyze real-world business problems and arrive at a rational solution. Topics covered include foundations of business analytics, descriptive analytics, predictive analytics, prescriptive analytics, and the use of computer software for statistical applications. The course work will provide case studies in Business Analytics and present real applications of business analytics. Students will work in groups to develop analytic solutions to these problems. Prerequisites: DS-510 , DS-520 OR MS-500 :. DS-665.  Advanced Machine Learning.  3.00 Credits. Machine learning is the science (and art) of programming computers so they learn from data. It is the field of study that gives computers the ability to learn from experience without being explicitly programmed. This course covers the theory and practical algorithms for neural networks and deep learning. Major topics neural networks, convolutional neural networks, recurrent neural networks, reinforcement learning, and implementation of deep learning in TensorFlow. Students will have an opportunity to experiment with advanced machine learning techniques (especially using Python) and apply them to solve selected problems in the context of a term project. Prerequisites: DS-510 , DS-520 AND DS-630 . DS-670.  Capstone: Big Data &amp; Data Science.  3.00 Credits. This course is structured as a capstone research practicum where students have an opportunity to apply the knowledge acquired in data science to interdisciplinary problems from a variety of industry sectors. Students work in teams to define and carry out an analytics project from data collection, processing and modeling to designing the best method for solving the problem. The problems and datasets used in this practicum will be selected from real world industry or government settings. At the end of the class students will write a report that presents their project, the approach and techniques used to design a solution, followed by results and conclusion. Students are encouraged to present their capstone research at conferences. Prerequisites: DS-620 , DS-630 ; Course Type(s): Capstone. DS-671.  Capstone: Business Analytics.  3.00 Credits. This course is structured as a capstone research practicum where students have an opportunity to apply the knowledge acquired in data science to interdisciplinary problems from a variety of industry sectors. Students work in teams to define and carry out an analytics project from data collection, processing and modeling to designing the best method for solving the problem. The problems and datasets used in this practicum will be selected from real world industry or government settings. At the end of the class students will write a report that presents their project, the approach and techniques used to design a solution, followed by results and conclusion. Students are encouraged to present their capstone research at conferences. Prerequisites: DS-520 , DS-620 Prerequisites: DS-520 , DS-620 ; Course Type(s): Capstone. DS-680.  Marketing Analytics &amp; Operation Research.  3.00 Credits. Organizations need to interpret data about consumer choices, their browsing and buying patterns and to match supply with demand in various business settings. This course examines the best practices for using data to prescribe more effective business strategies. Topics covered include marketing resource allocation, metrics for measuring brand assets, customer lifetime value, and using data analytics to evaluate and optimize marketing campaigns. Students learn how data is used to describe, explain, and predict customer behavior, and meet customer needs. Students also learn to model future demand uncertainties, predict the outcomes of competing policy choices and take optimal operation decisions in high and low risk scenarios. Prerequisites: DS-510 , DS-520 . DS-684.  Data Engineering Using Cloud Computing.  3.00 Credits. This course presents the fundamentals of cloud computing with a focus on data and analytics. Students will gain insights on how to analyze large datasets in the cloud using Microsoft Azure platform, from basic cloud tools to the big data distributed technologies like Spark, SQL and Python. With the exponential growth in data, organizations rely on the robust computing, storage, and analytical power of Azure, AWS and other cloud tools to scale, stream, predict, create visualizations and make data informed decisions. Course topics include: overview of cloud computing, cloud systems, parallel processing in the cloud, distributed storage systems, data visualization and creating dashboards. Prerequisites: DS-542 . DS-687.  Artificial Intelligence Fundamentals.  3.00 Credits. This comprehensive course provides an introduction to Artificial Intelligence concepts. At the end of this class students will be able to describe what is AI, its applications, use cases, and how it is transforming our lives. Students will be able to explain and understand how the terms like machine learning, deep learning, and neural networks work. Hands on experience will be practiced with IBM Watson platform by using computer vision techniques and develop custom image classification models and deploy them to the Cloud. The class will also tackle the UpToDate topics of ethical concerns surrounding AI. Prerequisites: DS-510 , DS-520 . DS-688.  Natural Language Processing With Ai.  3.00 Credits. This course explores the fundamental concepts of NLP and its role in current and emerging technologies. Students will gain a thorough understanding of modern neural network algorithms for the processing of linguistic information. By mastering cutting-edge approaches, they will gain the skills to move from word representation and syntactic processing to designing and implementing complex deep learning models and other language understanding tasks. Prerequisites: DS-510 , DS-520 , DS-530 , DS-542 . DS-690.  Data Science and Health.  3.00 Credits. Students will be introduced to the types of data commonly used in public health, biomedical and clinical settings. Students will acquire the knowledge and skills to use these data for understanding and improving the quality of health outcomes. Through lectures and class data analysis projects, students will explore, analyze and create graphical visualization of data from a variety of healthcare sources. Students will also be exposed to selective topics on real time analytics, clinical informatics, and machine learning for biomedical applications. Prerequisites: DS-510 , DS-520 . DS-698.  Exploring Industry &amp; Technology Overseas.  3.00 Credits. This travel course is tailored specifically for students in Data Science, Business Analytics, or MBA Business Analytics. Through instruction, industry visits, and cultural excursions students will gain a comprehensive knowledge of data-driven decision-making processes and business analytics practices within Germany and Belgium. Course Type(s): International (Travel). DS-700.  Independent Study in Data Science.  3.00 Credits. In this course, students will work with a faculty member to explore a topic in depth or conduct independent research. Requirements for completion include submission of a research report. Course Type(s): Independent Study. DS-702.  Practicum in Data Science.  3.00 Credits. Practicum is a learning experience that gives the students the opportunity to conduct real-world consulting projects with businesses that build upon the science, research and application of data and analysis, extending to strategic planning and identifying relevant tactics to carry out strategies. Prerequisites: DS-630 , DS-631 . DS-703.  Practicum in Statistics.  3.00 Credits. Practicum is a teaching experience for doctoral students that gives the students the opportunity to conduct real-world consulting projects with businesses that build upon the large datasets, by working on statistical correlations while practicing teaching. Prerequisites: DS-520 , DS-600 . DS-770.  Topics in Data Science.  3.00 Credits. Students will explore emerging, innovative, alternative and/or advanced subject matter in the field of data science. Topics vary by term. DS-780.  Practicum in Teaching Data Science.  3.00 Credits. Recognizing that teaching data science at the college level requires more than just subject matter expertise, students in this course will devise, implement, assess, revise and reevaluate undergraduate and/or graduate data science lessons. Pre-service professors will develop and present student-centered lessons that engage classroom or virtual learners interactively and collaboratively by utilizing appropriate teaching and learning techniques and technologies. Classroom coaching and constructive feedback from mentors and peers will help students improve their teaching. Current instructors in data science and/or related disciplines are encouraged to enroll for professional development purposes. DS-790.  Practicum in Teaching Statistics.  3.00 Credits. Recognizing that teaching statistical analysis and probability at the college level requires more than just subject matter expertise, students in this course will devise, implement, assess, revise and reevaluate undergraduate and/or graduate statistics lessons. Pre-service professors will develop and present student-centered lessons that engage classroom or virtual learners interactively and collaboratively by utilizing appropriate teaching and learning techniques and technologies. Classroom coaching and constructive feedback from mentors and peers will help students improve their teaching. Current instructors in statistics and/or related disciplines are encouraged to enroll for professional development purposes. DS-800.  Forecasting Methods Business Decisions.  3.00 Credits. This course will prepare leaders for different forecasting methods and analytical tool to get them prepared for the business decisions. Forecasting methods will be evaluated according to the conditions such as under uncertainty, under risk and so on. Prerequisites: DS-801 . DS-801.  Advanced Data Structures &amp; Algorithms.  3.00 Credits. This course explores core data structures and algorithms used in everyday applications, the trade-offs involved with choosing each data structure, along with traversal, retrieval, and update algorithms. It will be covered linked lists, stacks, queues, binary trees, and hash tables. Prerequisites: DS-630 . DS-802.  Advanced Natural Language Processing.  3.00 Credits. Students will explore the fundamental concepts of NLP and its role in current and emerging technologies. Students will develop a comprehensive working knowledge of modern neural network algorithms in order to process of linguistic information. By mastering cutting-edge approaches, students will gain the skills to advance from word representation and syntactic processing to designing and implementing complex deep learning models and other language understanding tasks. Prerequisites: DS-510 AND DS-520 . DS-803.  Optimization Computational Lin. Algebra.  3.00 Credits. In this course, students will learn about the theory and practical aspects of many fundamental tools from matrix computations, numerical linear algebra and optimization. In addition to classical applications, most examples will particularly focus on modern large-scale machine learning problems. Implementations will be done using MATLAB/Python. Prerequisites: DS-510 AND DS-520 . DS-804.  Advanced Optimization.  3.00 Credits. The course covers mathematical programming and combinatorial optimization from the perspective of convex optimization, which is a central tool for solving large-scale problems. The course is dedicated to the theory of convex optimization and its direct applications. Besides, it focuses on advanced techniques in combinatorial optimization. Prerequisites: DS-803 . DS-805.  Research Seminar in Forecasting.  3.00 Credits. In a research seminar format, students and faculty develop research proposals, analyses, and reporting in the domain of Forecasting. Topics of special interest vary from term to term. Prerequisites: DS-510 , DS-520 . DS-806.  Research Seminar in Unstructured Data.  3.00 Credits. In a research seminar format, students will work with faculty to develop research proposals, perform analyses, and create reports, culminating in presentations. Topics will emphasize Unstructured Data analysis, and may vary by term. Prerequisites: DS-510 , DS-520 . DS-871.  Development and Initiation.  4.00 Credits. This course is the first in a series of four courses designed to guide students through the process of conducting a data science research project and writing a dissertation. In this course, students will focus on laying the foundation for their research by developing Chapters 1 and 2 of their dissertation. They will learn about the essential elements of a research proposal, including problem formulation, dataset research (if needed), literature review, research questions, and hypotheses. Additionally, students will begin collecting and analyzing data related to their research topic. Emphasis will be placed on individual student work with their Mentor and Dissertation Committee members. Prerequisites: DS-801 , DS-802 , DS-803 , DS-804 , DS-805 , DS-806 . DS-872.  IRB Approval and Data Collection.  4.00 Credits. Dissertation Seminar 2 is the second part of a four course series designed to guide students through the process of conducting a data science research project and writing a dissertation. In this course, students will delve into the critical aspects of obtaining Institutional Review Board (IRB) approval for their research and initiating the data collection process. They will gain a comprehensive understanding of ethical considerations, data collection methods, and data management. Emphasis will be placed on individual student work with their Mentor and Dissertation Committee members. Prerequisites: DS-871 . DS-873.  Data Analysis and Interpretation.  4.00 Credits. Dissertation Seminar III is the third part of a four-course series designed to guide students through the process of conducting a data science research project and writing a dissertation. In this course, students will focus on the critical phases of data analysis, interpretation, and drawing meaningful conclusions from their research data. They will learn various data analysis techniques, visualization methods, and how to effectively communicate their findings. Prerequisites: DS-872 . DS-874.  Finalization and Dissertation Defense.  4.00 Credits. Dissertation Seminar IV is the final part of a four-course series designed to guide students through the process of conducting a data science research project and writing a dissertation. In this course, students will focus on finalizing their dissertation, including editing and polishing, preparing for the defense, and taking the necessary steps to successfully complete their doctoral journey. Students must maintain continuous enrollment in this course until they have successfully completed and defended their dissertation. Students must have their dissertation proposal approved by the Doctoral Committee for Research Involving Human Subjects prior to registering for this course. Prerequisites: DS-873 .</w:t>
      </w:r>
    </w:p>
    <w:p>
      <w:r>
        <w:br w:type="page"/>
      </w:r>
    </w:p>
    <w:p>
      <w:pPr>
        <w:pStyle w:val="Heading1"/>
      </w:pPr>
      <w:r>
        <w:t>Page 963: Saint Peter's University - Master of Science in Business Analytics - Courses and Schedule</w:t>
      </w:r>
    </w:p>
    <w:p>
      <w:r>
        <w:t xml:space="preserve">URL: </w:t>
      </w:r>
      <w:r>
        <w:rPr>
          <w:i/>
        </w:rPr>
        <w:t>https://www.saintpeters.edu/academics/graduate-programs/master-of-science-business-analytics/professional/courses-and-schedule/</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M.S. in Business Analytics</w:t>
      </w:r>
    </w:p>
    <w:p>
      <w:pPr>
        <w:pStyle w:val="ListBullet"/>
      </w:pPr>
      <w:r>
        <w:t>H2: Courses and Schedule</w:t>
      </w:r>
    </w:p>
    <w:p>
      <w:pPr>
        <w:pStyle w:val="ListBullet"/>
      </w:pPr>
      <w:r>
        <w:t>H3: Program Structure &amp; Dates</w:t>
      </w:r>
    </w:p>
    <w:p>
      <w:pPr>
        <w:pStyle w:val="ListBullet"/>
      </w:pPr>
      <w:r>
        <w:t>H3: M.S. Business Analytics Professional Program Courses</w:t>
      </w:r>
    </w:p>
    <w:p>
      <w:pPr>
        <w:pStyle w:val="ListBullet"/>
      </w:pPr>
      <w:r>
        <w:t>H3: Curricular Practical Training (CPT) Courses</w:t>
      </w:r>
    </w:p>
    <w:p>
      <w:pPr>
        <w:pStyle w:val="ListBullet"/>
      </w:pPr>
      <w:r>
        <w:t>H3: Course Descriptions</w:t>
      </w:r>
    </w:p>
    <w:p>
      <w:pPr>
        <w:pStyle w:val="ListBullet"/>
      </w:pPr>
      <w:r>
        <w:t>H3: © 2024 Saint Peter's University | The Jesuit University of New Jersey</w:t>
      </w:r>
    </w:p>
    <w:p>
      <w:pPr>
        <w:pStyle w:val="Heading2"/>
      </w:pPr>
      <w:r>
        <w:t>Main Content</w:t>
      </w:r>
    </w:p>
    <w:p>
      <w:r>
        <w:t>M.S. in Business Analytics Home academics graduate programs Master of Science in Business Analytics M.S. in Business Analytics (Professional) Courses and Schedule Menu At a Glance Apply Request Information Program Overview Data Science Institute Admission Requirements Courses Curriculum Program Goals and Learning Objectives Faculty &amp; Administration M.S. in Business Analytics (Professional) Admission Requirements Courses and Schedule Curricular Practical Training (CPT) FAQ Make the most livable city in the USA your home. Courses and Schedule Program Structure &amp; Dates During your Professional Master’s program, you will be required to attend one on-campus session each trimester of your program. This session will be held over a single weekend (Friday to Sunday), totaling 21 on-campus hours. The dates for the on-campus weekends for the 2024-2025 terms are as follows: 3-Day Weekend Schedule Fall Trimester 2024 ( 9/3/24-11/18/24) Friday, November 1st 9:00 pm – 4:00 pm Saturday, November 2nd 9:00 am – 4:00 pm Sunday, November 3rd 9:00 am – 4:00 pm Winter Trimester &amp; Spring 1 (11/20/2024 – 2/18/2025, 1/21/2025 – 3/14/2025) Friday, February 7th 9:00 am – 4:00 pm Saturday, February 8th 9:00 am – 4:00 pm Sunday, February 9th 9:00 am – 4:00 pm Spring Trimester &amp; Spring 2 (2/24/2025 – 5/19/2025, 3/17/2025 – 5/16/2025) Friday, April 25th 9:00 am – 4:00 pm Saturday, April 26th 9:00 am – 4:00 pm Sunday, April 27th 9:00 am – 4:00 pm Summer Trimester and Terms (05/20/2025 – 08/08/2025) Saturday, July 26th 9:00 am – 4:00 pm Sunday, July 27th 9:00 am – 4:00 pm Monday, July 28th 9:00 am – 4:00 pm M.S. Business Analytics Professional Program Courses All students are required to register for at least 6 credits per trimester. In order to remain in compliance with the program requirements, students must register for one PHYW (online) course and one PHYF (3-day weekend) course. Section Trimester Type Course Name Credits DS-510 Trimester 1 PHYW Introduction to Data Science 3 DS-520 PHYF Data Analysis and Decision Modeling 3 DS-650 Trimester 2 PHYW Data Law, Ethics and Privacy 3 DS-542 PHYF Python in Data Science 3 GB-622 Trimester 3 PHYW Managerial Economics 3 DS-660 PHYF Business Analytics 3 GB-530 Trimester 4 PHYW Managerial Finance and Decision Making 3 DS-621 PHYF Data Visualization w/ Power BI 3 DS-680 Trimester 5 PHYW Marketing Analytics and Operations Research 3 DS-671 PHYF Capstone: Business Analytics 3 Curricular Practical Training (CPT) Courses All students need to take either DS-598 if they plan to use CPT or DS-599 if they do not plan to use CPT every trimester during the length of their program. Section Trimester Type Course Name Credits DS-598 Every Term DLSO Applied Industry Experience 0 DS-599 Every Term DLSO Research Practicum 0 * Course schedule and sequencing subject to change. Course Descriptions DS-510. Introduction to Data Science. 3 Credits. Data Science is a set of fundamental principles that guide the extraction of valuable information and knowledge from data. This course provides an overview and develops student’s understanding of the data science and analytics landscape in the context of business examples and other emerging fields. It also provides students with an understanding of the most common methods used in data science. Topics covered include introduction to predictive modeling, data visualization, probability distributions, Bayes’ theorem, statistical inference, clustering analysis, decision analytic thinking, data and business strategy, cloud storage, and big data analytics. DS-520. Data Analysis and Decision Modeling. 3 Credits. This course will provide students with an understanding of common statistical techniques and methods used to analyze data in business. Topics covered include probability, sampling, estimation, hypothesis testing, linear regression, multivariate regression, logistic regression, analysis of variance, categorical data analysis, Bootstrap, permutation tests and nonparametric statistics. Students will learn to apply statistical techniques to the processing and interpretation of data from various industries and disciplines. DS-650. Data Law, Ethics and Business Intelligence. 3 Credits. The increasing use of big data in our society raises legal and ethical questions. Business intelligence is the process of collecting and transforming raw data into meaningful and useful information for business purposes. This course explores the issues of privacy, data protection, non-discrimination, equality of opportunities and due process in the context of data-rich environments. It analyzes ethical and intellectual property issues related to data analytics and the use of business intelligence. Students will also learn the legal obligations in collecting, sharing and using data, as well as the impact of algorithmic profiling, industrial personalization and government. This course also provides an understanding of the important capabilities of business intelligence, the technologies that enable them and the management of business intelligence. DS-542. Python in Data Science. 3 Credits. The course gives an introduction to Python programming for statistical analyses and managing, analyzing and visualizing data. Topics include numeric and non-numeric values, arithmetic and assignment operations, arrays and data frames, special values, classes and coercion. Students will learn to write functions, read/write files, use exceptions, measure execution times, perform sampling and confidence analyses, plot a linear regression. Students will explore tools for statistical simulation, large data analysis and data visualization, including interactive 3D plots. DS-598. Applied Industry Experience. 0 Credits. The Applied Work Experience/Curricular Practical Training course is an academic component that accompanies students’ industry work experience and Curricular Practical Training. Students whose current work role has been approved by the Program Director as directly related to their program of study should register for this non-credit course which they are eligible for after their fourth trimester. DS-599. Research Practicum. 3 Credits. The Research Practicum is a learning experience that gives the students the opportunity to conduct real-world consulting projects with businesses that build upon the science, research and application of data and analysis, extending to strategic planning and identifying relevant tactics to carry out strategies. For Professional programs. DS-660. Business Analytics. 3 Credits. Business analytics is the process of generating and delivering the information acquired that enables and supports an improved and timely decision process. The aim of this course is to provide the student with an understanding of a broad range of decision analysis techniques and tools and facilitate the application of these methodologies to analyze real-world business problems and arrive at a rational solution. Topics covered include foundations of business analytics, descriptive analytics, predictive analytics, prescriptive analytics, and the use of computer software for statistical applications. The course work will provide case studies in Business Analytics and present real applications of business analytics. Students will work in groups to develop analytic solutions to these problems. DS-621. Data Visualization w/Power BI. Data Visualization with Power BI is a comprehensive course designed to equip participants with the knowledge and skills required to create compelling visualizations and interactive dashboards using Microsoft Power BI. This course will delve into the key principles of data visualization and advanced analytics and provide hands-on training in utilizing Power BI’s robust features and functionalities. students will gain a solid foundation in data visualization best practices and the ability to effectively communicate insights through captivating visuals. GB-622 Managerial Economics This course examines the foundation concepts for how organizations allocate resources for the production, distribution, and consumption of goods and services. Economic decisions are linked to the organization, management, and strategy involved with the conduct of operations. This course focuses on how managers can improve their understanding of the economic environment and its impact on the business firm. GB-530 Managerial Finance and Decision Making A study of the problems associated with the financial management of business organizations. Topics include the analysis of types of firms and markets, review of accounting, time value of money, valuation, and short-term financing. DS-680. Marketing Analytics and Operations Research. 3 Credits. Organizations need to interpret data about consumer choices, their browsing and buying patterns and to match supply with demand in various business settings. This course examines the best practices for using data to prescribe more effective business strategies. Topics covered include marketing resource allocation, metrics for measuring brand assets, customer lifetime value, and using data analytics to evaluate and optimize marketing campaigns. Students learn how data is used to describe, explain, and predict customer behavior, and meet customer needs. Students also learn to model future demand uncertainties, predict the outcomes of competing policy choices and take optimal operation decisions in high and low risk scenarios. DS-671. Capstone: Business Analytics. 3 Credits. This course is structured as a capstone research practicum where students have an opportunity to apply the knowledge acquired in business analytics to interdisciplinary problems from a variety of industry sectors. Students work in teams to define and carry out an analytics project from data collection, processing and visualization to designing the best method for solving the problem. The problems and datasets used in this practicum will be selected from real world industry or government settings. At the end of the class students will write a report that presents their project, the approach and techniques used to design a solution, followed by results and conclusion. Students are encouraged to present their capstone research at conferences.</w:t>
      </w:r>
    </w:p>
    <w:p>
      <w:r>
        <w:br w:type="page"/>
      </w:r>
    </w:p>
    <w:p>
      <w:pPr>
        <w:pStyle w:val="Heading1"/>
      </w:pPr>
      <w:r>
        <w:t>Page 964: Saint Peter's University - Master of Science in Business Analytics - Curricular Practical Training (CPT) FAQ</w:t>
      </w:r>
    </w:p>
    <w:p>
      <w:r>
        <w:t xml:space="preserve">URL: </w:t>
      </w:r>
      <w:r>
        <w:rPr>
          <w:i/>
        </w:rPr>
        <w:t>https://www.saintpeters.edu/academics/graduate-programs/master-of-science-business-analytics/professional/cpt-faq/</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M.S. in Business Analytics</w:t>
      </w:r>
    </w:p>
    <w:p>
      <w:pPr>
        <w:pStyle w:val="ListBullet"/>
      </w:pPr>
      <w:r>
        <w:t>H2: Curricular Practical Training (CPT) FAQ</w:t>
      </w:r>
    </w:p>
    <w:p>
      <w:pPr>
        <w:pStyle w:val="ListBullet"/>
      </w:pPr>
      <w:r>
        <w:t>H3: © 2024 Saint Peter's University | The Jesuit University of New Jersey</w:t>
      </w:r>
    </w:p>
    <w:p>
      <w:pPr>
        <w:pStyle w:val="Heading2"/>
      </w:pPr>
      <w:r>
        <w:t>Main Content</w:t>
      </w:r>
    </w:p>
    <w:p>
      <w:r>
        <w:t>M.S. in Business Analytics Home academics graduate programs Master of Science in Business Analytics M.S. in Business Analytics (Professional) Curricular Practical Training (CPT) FAQ Menu At a Glance Apply Request Information Program Overview Data Science Institute Admission Requirements Courses Curriculum Program Goals and Learning Objectives Faculty &amp; Administration M.S. in Business Analytics (Professional) Admission Requirements Courses and Schedule Curricular Practical Training (CPT) FAQ Make the most livable city in the USA your home. Curricular Practical Training (CPT) FAQ What is Curricular Practical Training (CPT)? Curricular Practical Training (or, “CPT”) is off-campus work authorization (paid or unpaid) for international students. In the Data Science and Business Analytics Master’s programs (professional hybrid), experiential learning/CPT is required throughout for the completion of the degree. This means that international students enrolled in these master’s degree programs must work in a field related to their study to satisfy the degree requirements of the program students throughout the program. In order to ensure that the selected employment experience is appropriate, all CPT must be approved both by an academic advisor and a Designated School Official (“DSO”) of Saint Peter’s. What is Saint Peter’s policy covering CPT? Saint Peter’s CPT policy can be reviewed here (link to policy page on website). How does a student apply for CPT? A student must complete and sign the CPT Application and provide the following to both the student’s academic advisor and Office of International Student Services for approval A completed and signed Cooperative Agreement from the employer An official signed offer letter from the employer to the student on company letterhead A detailed job description on company letterhead listing the job title and responsibilities for the CPT position Contact the Office of International Student Services with questions and for the specific forms and details of the approval process. Do I need to apply to United States Citizenship and Immigration Services (USCIS) for CPT? No. CPT is approved by the student’s advisor and the Office of International Student Services. Does CPT affect my eligibility for Optional Practical Training? Provided a student does not participate in full-time CPT for longer than 12 months, his/her eligibility for OPT is not affected. How many hours per week can my position be under CPT? F-1 students enrolled full time in the MS in Data Science or Business Analytics (Professional Hybrid) are eligible for either part-time or full-time CPT. However please note that 12 months or more of full time CPT renders a student ineligible for Optional Practical Training (OPT). – Part-Time Practical Training Employment for 20 hours or less per week while you are also enrolled for classes is considered “part-time” CPT. There is no limitation on the length of time you may participate in part-time curricular practical training, but you must be simultaneously enrolled as a full-time student at Saint Peter’s University in order to maintain lawful F-1 status. – Full-Time Practical Training Employment for more than 20 hours per week is considered “full-time” CPT. There is no limitation upon the length of time you may participate in full-time curricular practical training, but you must be simultaneously enrolled as a full-time student at Saint Peter’s University in order to maintain lawful F-1 status. Please note that taking 12 months or more of CPT will render you ineligible for Optional Practical Training (OPT). What is a Cooperative Practical Training Agreement? The Cooperative Practical Training Agreement is an agreement between Saint Peter’s University and each employer who offers a CPT-qualified position to any F-1 student enrolled in the executive MS Data Science or Business Analytics (Professional Hybrid) programs. The agreement details that as the supervisor you understand that the student’s internship/practical training with your organization is contingent on the following: The position must be an integral part of the student’s course of study. The position must be directly related to the student’s major area of study. The student’s employment may only work within the authorized CPT dates as listed on the I-20. The work must be performed at a designated worksite location. If the student is approved for part-time CPT, the student can work up to 20 hours per week. If the student is approved for full-time CPT (more than 20 hours per week) and does not work more than 20 hours per week, the experience will nonetheless count as “full-time” for immigration reporting purposes (and may affect the student’s ability to participate in post-degree OPT). If the student’s part-time or full-time status changes, the student must submit written confirmation from the employer of such change (including the effective date for the change), in order for the update to be reflected on the I-20. No change may take place until the date specified on the updated I-20. The student must maintain lawful F-1 status. The student must maintain a full course of study, and that participation in CPT will not delay the student’s completion of their respective academic program. When and how must a student renew CPT? CPT must be renewed each academic year. The completion of the CPT renewal form documents a student’s continuation of an approved internship or practical training program that has been identified as an integral part of the student’s respective degree program. By completing this renewal form, the student and his/her practical training supervisor are acknowledging that this is a continuation of a collaborative practical training agreement with Saint Peter’s University. How does an F1 student apply for a Social Security Number (SSN)? Students are only eligible to apply for an SSN if he/she has a job offer letter and work permission. Please note, F-2 dependents are not eligible for an SSN. To apply the student must be in the US and apply with the local SSN office no earlier than 30 days before the start date of employment as recorded on their form I-20. When submitting the application, the student must provide their form I-20 and employment letter. How long can a student work when participating in CPT? Students can work on either full-time or part-time CPT. There is no limit to the length of time a student can participate in CPT; however, if the student has more than 11 months and 29 days or more of full-time CPT, they are ineligible for OPT. There is no limit to part-time CPT participation and OPT eligibility. Do international students need work authorization before being hired? No. International students must have the work authorization before they begin actual employment, but not before they are offered employment. In fact, F-1 students must have a written job offer in order to apply for CPT participation. Do F1 students pay taxes if they are earning income? Unless exempted by a tax treaty, F‐1 and J‐1 students earning income under practical training are subject to applicable federal, state, and local income taxes. Information on tax and tax treaties may be found in Internal Revenue Services. What is OPT and OPT STEM extension? Find more information HERE. Where can I find more information regarding the United States regulations for CPT? For additional information please reference the website for U.S. Immigration and Customs Enforcement Department of Homeland Security For additional information please reference the website for U.S. Immigration and Customs Enforcement (ICE): US Immigration and Customs Enforcement The US Code of Federal Regulations here and here What happens if I am authorized for CPT and then I lose my position or something about the position changes (e.g., location, hours, employer, job description, etc.) Students must report any change in employment immediately to a DSO in order to ensure their SEVIS records remain accurate. Any student not actively employed in a role related to the degree can satisfy the experiential learning requirement by research practicum. See your academic advisor for details. Can I work for a company other than my CPT employer/placement or outside of the authorized dates? No. CPT is authorized for a specific employer/placement company and location. CPT is also date-specific. You may not begin work until the start date of the CPT authorization and must stop working on or before the end date of the authorization. If you anticipate a change in your CPT employer/placement (or need to begin earlier or work later than the dates for which you have been authorized) you must request a change to your CPT authorization from your academic department and from the Office of International Student Services. Until and unless this change is approved, you cannot work at another location, begin earlier or work beyond your authorization. Can a student changing programs continue CPT? Students changing programs will need to complete a new CPT application, obtain all necessary approvals and be issued a new I-20 by the Office of International Student Services. The CPT employment cannot begin before the start date of the term of the new program. Can I request more than one period of CPT? Yes, but for every period of CPT, the student must submit all documents required to request CPT and seek approval from his or her academic advisor and the Office of International Student Services. What does a student do if their employer will not sign the Cooperative Practical Training Agreement Form? The cooperative agreement serves as the employer’s acknowledgement that they understand the rules and regulations required of an F1 student participating in CPT, and that they have verified that the training opportunity directly relates to the student’s program of study. In maintaining US immigration compliance, the university requires a signed Cooperative Practical Training Agreement Form from all employers and will not issue an I-20 for CPT without one. My employer has asked me to work remotely. Is this permitted under CPT? CPT authorization is intended to facilitate off-campus opportunities that resemble classroom instruction, albeit in a more practical context. A key characteristic of such an experience is a supervisory relationship, consisting of regular assignment and evaluation of deliverables. Practical Training also implies meaningful immersion in a professional environment. Students who request CPT for remote positions should keep detailed documentation establishing (1) the existence of a supervisory relationship throughout their period of authorization, and (2) how they achieved professional immersion despite working remotely. How can a student obtain a copy of their CPT application and Cooperative Practical Training Agreement Form? Once a CPT application has been approved the student will receive an approval notification via email. The student can then save this email as documentation of their CPT application for that semester. Additionally, students are required to upload a signed copy of the cooperative agreement for each initial CPT application. It is advised that students also retain a copy of this document for future reference. What does a student need to do if they are no longer working while on CPT? Students must notify a DSO immediately after a CPT opportunity ends so that the CPT placement can be removed from the student’s SEVIS record. If the student is not sure of which DSO to contact, he or she can email the DSO that is listed on their current I-20 document.</w:t>
      </w:r>
    </w:p>
    <w:p>
      <w:r>
        <w:br w:type="page"/>
      </w:r>
    </w:p>
    <w:p>
      <w:pPr>
        <w:pStyle w:val="Heading1"/>
      </w:pPr>
      <w:r>
        <w:t>Page 965: Saint Peter's University - Master of Science in Business Analytics - Admission Requirements – Master’s in Business Analytics Professional Program</w:t>
      </w:r>
    </w:p>
    <w:p>
      <w:r>
        <w:t xml:space="preserve">URL: </w:t>
      </w:r>
      <w:r>
        <w:rPr>
          <w:i/>
        </w:rPr>
        <w:t>https://www.saintpeters.edu/academics/graduate-programs/master-of-science-business-analytics/professional/admission-reqs/</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M.S. in Business Analytics</w:t>
      </w:r>
    </w:p>
    <w:p>
      <w:pPr>
        <w:pStyle w:val="ListBullet"/>
      </w:pPr>
      <w:r>
        <w:t>H2: Admission Requirements – Master’s in Business Analytics Professional Program</w:t>
      </w:r>
    </w:p>
    <w:p>
      <w:pPr>
        <w:pStyle w:val="ListBullet"/>
      </w:pPr>
      <w:r>
        <w:t>H3: © 2024 Saint Peter's University | The Jesuit University of New Jersey</w:t>
      </w:r>
    </w:p>
    <w:p>
      <w:pPr>
        <w:pStyle w:val="Heading2"/>
      </w:pPr>
      <w:r>
        <w:t>Main Content</w:t>
      </w:r>
    </w:p>
    <w:p>
      <w:r>
        <w:t>M.S. in Business Analytics Home academics graduate programs Master of Science in Business Analytics M.S. in Business Analytics (Professional) Admission Requirements – Master’s in Business Analytics Professional Program Menu At a Glance Apply Request Information Program Overview Data Science Institute Admission Requirements Courses Curriculum Program Goals and Learning Objectives Faculty &amp; Administration M.S. in Business Analytics (Professional) Admission Requirements Courses and Schedule Curricular Practical Training (CPT) FAQ Make the most livable city in the USA your home. Admission Requirements – Master’s in Business Analytics Professional Program A completed graduate program application . A Bachelor’s degree conferred by a regionally accredited U.S. institution or the foreign equivalent as determined by an evaluation service accepted by Saint Peter’s University. It is recommended that students have a strong background in science, computer science/programming, mathematics, statistics, applied sciences or quantitative business. Applicants are evaluated on an individual basis and may be required to take needed prerequisite coursework. Official undergraduate transcript evidencing an earned Bachelor’s degree. A recommended minimum undergraduate cumulative GPA of 3.0 on a 4.0 scale. One letter of recommendation from a professor or an employer. (Strongly recommended) A personal statement describing why the applicant desires this data science degree. (Strongly recommended) The statement should demonstrate: a. Strong writing skills; b. An expressed desire to work in the represented field; c. A strong ability to reason; and d. Commitment to completing the degree. Resume of professional work experience. Admission requirements for international students can be found by visiting saintpeters.edu/international . Unlike many programs at other universities, our Data Science Graduate Program is on the STEM list. International students may be eligible for a 36-month OPT upon approval. All Documents Should be Sent to: Saint Peter’s University Attn: Graduate and International Admissions 2641 John F. Kennedy Boulevard Jersey City, New Jersey 07306</w:t>
      </w:r>
    </w:p>
    <w:p>
      <w:r>
        <w:br w:type="page"/>
      </w:r>
    </w:p>
    <w:p>
      <w:pPr>
        <w:pStyle w:val="Heading1"/>
      </w:pPr>
      <w:r>
        <w:t>Page 966: Saint Peter's University - Master of Science in Business Analytics - M.S. in Business Analytics (Professional)</w:t>
      </w:r>
    </w:p>
    <w:p>
      <w:r>
        <w:t xml:space="preserve">URL: </w:t>
      </w:r>
      <w:r>
        <w:rPr>
          <w:i/>
        </w:rPr>
        <w:t>https://www.saintpeters.edu/academics/graduate-programs/master-of-science-business-analytics/professional/#main-content</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M.S. in Business Analytics</w:t>
      </w:r>
    </w:p>
    <w:p>
      <w:pPr>
        <w:pStyle w:val="ListBullet"/>
      </w:pPr>
      <w:r>
        <w:t>H2: Professional Program with Employment/CPT</w:t>
      </w:r>
    </w:p>
    <w:p>
      <w:pPr>
        <w:pStyle w:val="ListBullet"/>
      </w:pPr>
      <w:r>
        <w:t>H3: At a Glance</w:t>
      </w:r>
    </w:p>
    <w:p>
      <w:pPr>
        <w:pStyle w:val="ListBullet"/>
      </w:pPr>
      <w:r>
        <w:t>H3: EARNING WHILE LEARNING</w:t>
      </w:r>
    </w:p>
    <w:p>
      <w:pPr>
        <w:pStyle w:val="ListBullet"/>
      </w:pPr>
      <w:r>
        <w:t>H3: Attendance Policy</w:t>
      </w:r>
    </w:p>
    <w:p>
      <w:pPr>
        <w:pStyle w:val="ListBullet"/>
      </w:pPr>
      <w:r>
        <w:t>H3: Career Outcomes</w:t>
      </w:r>
    </w:p>
    <w:p>
      <w:pPr>
        <w:pStyle w:val="ListBullet"/>
      </w:pPr>
      <w:r>
        <w:t>H3: Second Degree Guidelines</w:t>
      </w:r>
    </w:p>
    <w:p>
      <w:pPr>
        <w:pStyle w:val="ListBullet"/>
      </w:pPr>
      <w:r>
        <w:t>H3: © 2024 Saint Peter's University | The Jesuit University of New Jersey</w:t>
      </w:r>
    </w:p>
    <w:p>
      <w:pPr>
        <w:pStyle w:val="Heading2"/>
      </w:pPr>
      <w:r>
        <w:t>Main Content</w:t>
      </w:r>
    </w:p>
    <w:p>
      <w:r>
        <w:t>M.S. in Business Analytics Home academics graduate programs Master of Science in Business Analytics M.S. in Business Analytics (Professional) Menu At a Glance Apply Request Information Program Overview Data Science Institute Admission Requirements Courses Curriculum Program Goals and Learning Objectives Faculty &amp; Administration M.S. in Business Analytics (Professional) Admission Requirements Courses and Schedule Curricular Practical Training (CPT) FAQ Make the most livable city in the USA your home. Professional Program with Employment/CPT Influence better decisions with deepened understanding. The MS in Business Analytics is ideal for working professionals looking to advance their careers in Business Analytics. Strong career opportunities in the global content analytics market which Market Research Futures predicts will see compound annual growth of 22% from 2016 through 2023. Offered through the Data Science Institute at Saint Peter’s University, the program provides a unique combination of skills and knowledge for managers. Topics include strategic management, finance, advanced data analysis and visualization. At a Glance Degree Awarded: Master of Science in Business Analytics Course Locations: Two courses (six credits) per trimester; three credits per trimester will be delivered fully online and three credits will be taken over a three day weekend (Friday, Saturday &amp; Sunday) at our Jersey City campus Program Duration: 30 Credits (15-18 months) Calendar: Intakes: Fall (September), Winter (November), Spring (February), Spring 1 (January), Spring 2 (March), and Summer 1 (May) Trimesters Cost: $26,010 full program (due pro rata by term) EARNING WHILE LEARNING Experiential learning is required throughout the program. This requirement may be satisfied each term through employment in a field directly related to the program (CPT) or through a research practicum ($495 fee per term applies to the research practicum course, DS 599). Between residency sessions, course material and academic support will be available online. Instructor office hours (virtual) will be available throughout the trimester. F-1 Students are eligible for CPT throughout the program (see CPT FAQ). Attendance Policy On-campus sessions are mandatory and will be held over a consecutive 3-Day period each trimester. Any F-1 student who fails to attend any residency session will be counted as absent for the entire trimester and will have their SEVIS record terminated. Additional academic policies shall also apply to each F-1 student’s online course progress, which will be strictly enforced. Career Outcomes Business Analytics is one of the fastest growing career paths in the US. The emergence of smart data discovery capabilities, machine learning, and automation of the entire analytics workflow has led to the increase in the size of the Business Analytics Market , with a significant shortfall in qualified professionals to support the needs of business. Second Degree Guidelines Students can apply for a second degree program (such as MBA or Business Analytics) once they are about to complete their first degree i.e. during their last trimester, if their GPA is also securing min. 3.0. Second degree requires completion of minimum 50% of the curriculum, if there are overlapping courses.</w:t>
      </w:r>
    </w:p>
    <w:p>
      <w:r>
        <w:br w:type="page"/>
      </w:r>
    </w:p>
    <w:p>
      <w:pPr>
        <w:pStyle w:val="Heading1"/>
      </w:pPr>
      <w:r>
        <w:t>Page 967: Saint Peter's University - Master of Science in Business Analytics - M.S. in Business Analytics (Professional)</w:t>
      </w:r>
    </w:p>
    <w:p>
      <w:r>
        <w:t xml:space="preserve">URL: </w:t>
      </w:r>
      <w:r>
        <w:rPr>
          <w:i/>
        </w:rPr>
        <w:t>https://www.saintpeters.edu/academics/graduate-programs/master-of-science-business-analytics/professional/#footer</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M.S. in Business Analytics</w:t>
      </w:r>
    </w:p>
    <w:p>
      <w:pPr>
        <w:pStyle w:val="ListBullet"/>
      </w:pPr>
      <w:r>
        <w:t>H2: Professional Program with Employment/CPT</w:t>
      </w:r>
    </w:p>
    <w:p>
      <w:pPr>
        <w:pStyle w:val="ListBullet"/>
      </w:pPr>
      <w:r>
        <w:t>H3: At a Glance</w:t>
      </w:r>
    </w:p>
    <w:p>
      <w:pPr>
        <w:pStyle w:val="ListBullet"/>
      </w:pPr>
      <w:r>
        <w:t>H3: EARNING WHILE LEARNING</w:t>
      </w:r>
    </w:p>
    <w:p>
      <w:pPr>
        <w:pStyle w:val="ListBullet"/>
      </w:pPr>
      <w:r>
        <w:t>H3: Attendance Policy</w:t>
      </w:r>
    </w:p>
    <w:p>
      <w:pPr>
        <w:pStyle w:val="ListBullet"/>
      </w:pPr>
      <w:r>
        <w:t>H3: Career Outcomes</w:t>
      </w:r>
    </w:p>
    <w:p>
      <w:pPr>
        <w:pStyle w:val="ListBullet"/>
      </w:pPr>
      <w:r>
        <w:t>H3: Second Degree Guidelines</w:t>
      </w:r>
    </w:p>
    <w:p>
      <w:pPr>
        <w:pStyle w:val="ListBullet"/>
      </w:pPr>
      <w:r>
        <w:t>H3: © 2024 Saint Peter's University | The Jesuit University of New Jersey</w:t>
      </w:r>
    </w:p>
    <w:p>
      <w:pPr>
        <w:pStyle w:val="Heading2"/>
      </w:pPr>
      <w:r>
        <w:t>Main Content</w:t>
      </w:r>
    </w:p>
    <w:p>
      <w:r>
        <w:t>M.S. in Business Analytics Home academics graduate programs Master of Science in Business Analytics M.S. in Business Analytics (Professional) Menu At a Glance Apply Request Information Program Overview Data Science Institute Admission Requirements Courses Curriculum Program Goals and Learning Objectives Faculty &amp; Administration M.S. in Business Analytics (Professional) Admission Requirements Courses and Schedule Curricular Practical Training (CPT) FAQ Make the most livable city in the USA your home. Professional Program with Employment/CPT Influence better decisions with deepened understanding. The MS in Business Analytics is ideal for working professionals looking to advance their careers in Business Analytics. Strong career opportunities in the global content analytics market which Market Research Futures predicts will see compound annual growth of 22% from 2016 through 2023. Offered through the Data Science Institute at Saint Peter’s University, the program provides a unique combination of skills and knowledge for managers. Topics include strategic management, finance, advanced data analysis and visualization. At a Glance Degree Awarded: Master of Science in Business Analytics Course Locations: Two courses (six credits) per trimester; three credits per trimester will be delivered fully online and three credits will be taken over a three day weekend (Friday, Saturday &amp; Sunday) at our Jersey City campus Program Duration: 30 Credits (15-18 months) Calendar: Intakes: Fall (September), Winter (November), Spring (February), Spring 1 (January), Spring 2 (March), and Summer 1 (May) Trimesters Cost: $26,010 full program (due pro rata by term) EARNING WHILE LEARNING Experiential learning is required throughout the program. This requirement may be satisfied each term through employment in a field directly related to the program (CPT) or through a research practicum ($495 fee per term applies to the research practicum course, DS 599). Between residency sessions, course material and academic support will be available online. Instructor office hours (virtual) will be available throughout the trimester. F-1 Students are eligible for CPT throughout the program (see CPT FAQ). Attendance Policy On-campus sessions are mandatory and will be held over a consecutive 3-Day period each trimester. Any F-1 student who fails to attend any residency session will be counted as absent for the entire trimester and will have their SEVIS record terminated. Additional academic policies shall also apply to each F-1 student’s online course progress, which will be strictly enforced. Career Outcomes Business Analytics is one of the fastest growing career paths in the US. The emergence of smart data discovery capabilities, machine learning, and automation of the entire analytics workflow has led to the increase in the size of the Business Analytics Market , with a significant shortfall in qualified professionals to support the needs of business. Second Degree Guidelines Students can apply for a second degree program (such as MBA or Business Analytics) once they are about to complete their first degree i.e. during their last trimester, if their GPA is also securing min. 3.0. Second degree requires completion of minimum 50% of the curriculum, if there are overlapping courses.</w:t>
      </w:r>
    </w:p>
    <w:p>
      <w:r>
        <w:br w:type="page"/>
      </w:r>
    </w:p>
    <w:p>
      <w:pPr>
        <w:pStyle w:val="Heading1"/>
      </w:pPr>
      <w:r>
        <w:t>Page 968: Saint Peter's University - Master of Science in Cyber Security</w:t>
      </w:r>
    </w:p>
    <w:p>
      <w:r>
        <w:t xml:space="preserve">URL: </w:t>
      </w:r>
      <w:r>
        <w:rPr>
          <w:i/>
        </w:rPr>
        <w:t>https://www.saintpeters.edu/academics/graduate-programs/master-of-science-in-cyber-security/#main-content</w:t>
      </w:r>
    </w:p>
    <w:p>
      <w:pPr>
        <w:pStyle w:val="Heading2"/>
      </w:pPr>
      <w:r>
        <w:t>Meta Description</w:t>
      </w:r>
    </w:p>
    <w:p>
      <w:r>
        <w:t>Cyber Security Center and Master Degree Program at Saint Peter's University, the Jesuit University of New Jersey</w:t>
      </w:r>
    </w:p>
    <w:p>
      <w:pPr>
        <w:pStyle w:val="Heading2"/>
      </w:pPr>
      <w:r>
        <w:t>Page Structure</w:t>
      </w:r>
    </w:p>
    <w:p>
      <w:pPr>
        <w:pStyle w:val="ListBullet"/>
      </w:pPr>
      <w:r>
        <w:t>H3: Graduate Program Applications Now Open!</w:t>
      </w:r>
    </w:p>
    <w:p>
      <w:pPr>
        <w:pStyle w:val="ListBullet"/>
      </w:pPr>
      <w:r>
        <w:t>H2: Join the elite professionals defending our world from cyber attacks.</w:t>
      </w:r>
    </w:p>
    <w:p>
      <w:pPr>
        <w:pStyle w:val="ListBullet"/>
      </w:pPr>
      <w:r>
        <w:t>H3: Accelerated BS/BA to MS in Cyber Security Program</w:t>
      </w:r>
    </w:p>
    <w:p>
      <w:pPr>
        <w:pStyle w:val="ListBullet"/>
      </w:pPr>
      <w:r>
        <w:t>H3: © 2024 Saint Peter's University | The Jesuit University of New Jersey</w:t>
      </w:r>
    </w:p>
    <w:p>
      <w:pPr>
        <w:pStyle w:val="Heading2"/>
      </w:pPr>
      <w:r>
        <w:t>Main Content</w:t>
      </w:r>
    </w:p>
    <w:p>
      <w:r>
        <w:t>M.S. in Cyber Security Join the elite professionals defending our world from cyber attacks.</w:t>
      </w:r>
    </w:p>
    <w:p>
      <w:r>
        <w:t>Want more information on the M.S. in Cyber Security program? Fill out our form and a representative will be in touch! Loading... Home academics graduate programs Master of Science in Cyber Security Menu Apply Request Information Program Overview Admission Requirements Courses Curriculum Blockchain Technology Summer Course Program Goals and Learning Objectives The Cyber Security Center Internships and Job Opportunities Faculty &amp; Administration Undergraduate Concentration in Cyber Security Undergraduate Program in Computer Science Connect with Computer and Information Sciences (201) 761-6360 Loyola Hall, Room 10 computerscience@saintpeters.edu Join the elite professionals defending our world from cyber attacks. Cyber security is perhaps the most important topic in computer science today. Demand for cyber security professionals has exploded, both here in the US and globally, in the private and public sectors alike. Become one of these sought-after professionals with a Master’s in Cyber Security from Saint Peter’s University. In as little as a year and a half, you’ll learn how to defend information systems from cyber attacks, how to recover compromised systems, how to architect secure systems and so much more. Our state-of-the-art Cyber Security Center was designed in collaboration with the National Cyber Security Center of Excellence , offering you a real-world learning environment unlike any other. Our faculty are experts in blockchain and cryptocurrency. Students work on research projects with cutting-edge blockchain and cryptotechnologies. We host a range of events and programs to promote the knowledge of blockchain and cryptocurrency. Join the battle against cyber threats and help make the world a safer, more secure place. At A Glance Degree: Master of Science in Cyber Security Course Location: Jersey City Campus Program Duration: 30 Credits: A full‐time student taking 24 credits/year should complete in 1.5 years. Calendar: Trimester Course Format: Classes meet in person Monday to Thursday from 6pm to 9:25pm. Accelerated BS/BA to MS in Cyber Security Program You can earn your undergraduate degree in Computer Science and a MS in Cyber Security in five years through our Accelerated Program. Entrance into the MS Cyber Security Program is open to those students pursuing the BS in Computer Science, students in the Criminal Justice program if they are pursing a concentration in Cyber Security and Digital Forensics, Mathematics majors if they are minoring in Computer Science, and any student from any major that is minoring in Cyber Security or has completed an Internship in the University Cyber Security Center. For more details, see the program description: Accelerated BS/BA to MS in Cyber Security Program .</w:t>
      </w:r>
    </w:p>
    <w:p>
      <w:pPr>
        <w:pStyle w:val="Heading2"/>
      </w:pPr>
      <w:r>
        <w:t>Contact Information</w:t>
      </w:r>
    </w:p>
    <w:p>
      <w:pPr>
        <w:pStyle w:val="ListBullet"/>
      </w:pPr>
      <w:r>
        <w:t>Email Addresses:</w:t>
      </w:r>
    </w:p>
    <w:p>
      <w:pPr>
        <w:pStyle w:val="ListNumber"/>
      </w:pPr>
      <w:r>
        <w:t>computerscience@saintpeters.edu</w:t>
      </w:r>
    </w:p>
    <w:p>
      <w:r>
        <w:br w:type="page"/>
      </w:r>
    </w:p>
    <w:p>
      <w:pPr>
        <w:pStyle w:val="Heading1"/>
      </w:pPr>
      <w:r>
        <w:t>Page 969: Saint Peter's University - Master of Science in Cyber Security - Admission Requirements</w:t>
      </w:r>
    </w:p>
    <w:p>
      <w:r>
        <w:t xml:space="preserve">URL: </w:t>
      </w:r>
      <w:r>
        <w:rPr>
          <w:i/>
        </w:rPr>
        <w:t>https://www.saintpeters.edu/academics/graduate-programs/master-of-science-in-cyber-security/admission-requirements/</w:t>
      </w:r>
    </w:p>
    <w:p>
      <w:pPr>
        <w:pStyle w:val="Heading2"/>
      </w:pPr>
      <w:r>
        <w:t>Meta Description</w:t>
      </w:r>
    </w:p>
    <w:p>
      <w:r>
        <w:t>Cyber Security Center and Master Degree Program at Saint Peter's University, the Jesuit University of New Jersey</w:t>
      </w:r>
    </w:p>
    <w:p>
      <w:pPr>
        <w:pStyle w:val="Heading2"/>
      </w:pPr>
      <w:r>
        <w:t>Page Structure</w:t>
      </w:r>
    </w:p>
    <w:p>
      <w:pPr>
        <w:pStyle w:val="ListBullet"/>
      </w:pPr>
      <w:r>
        <w:t>H3: Graduate Program Applications Now Open!</w:t>
      </w:r>
    </w:p>
    <w:p>
      <w:pPr>
        <w:pStyle w:val="ListBullet"/>
      </w:pPr>
      <w:r>
        <w:t>H2: M.S. in Cyber Security</w:t>
      </w:r>
    </w:p>
    <w:p>
      <w:pPr>
        <w:pStyle w:val="ListBullet"/>
      </w:pPr>
      <w:r>
        <w:t>H2: Admission Requirements</w:t>
      </w:r>
    </w:p>
    <w:p>
      <w:pPr>
        <w:pStyle w:val="ListBullet"/>
      </w:pPr>
      <w:r>
        <w:t>H3: Graduate Cyber Security</w:t>
      </w:r>
    </w:p>
    <w:p>
      <w:pPr>
        <w:pStyle w:val="ListBullet"/>
      </w:pPr>
      <w:r>
        <w:t>H3: Transfer Credit</w:t>
      </w:r>
    </w:p>
    <w:p>
      <w:pPr>
        <w:pStyle w:val="ListBullet"/>
      </w:pPr>
      <w:r>
        <w:t>H3: © 2024 Saint Peter's University | The Jesuit University of New Jersey</w:t>
      </w:r>
    </w:p>
    <w:p>
      <w:pPr>
        <w:pStyle w:val="Heading2"/>
      </w:pPr>
      <w:r>
        <w:t>Main Content</w:t>
      </w:r>
    </w:p>
    <w:p>
      <w:r>
        <w:t>M.S. in Cyber Security Home academics graduate programs Master of Science in Cyber Security Admission Requirements Menu Apply Request Information Program Overview Admission Requirements Courses Curriculum Blockchain Technology Summer Course Program Goals and Learning Objectives The Cyber Security Center Internships and Job Opportunities Faculty &amp; Administration Undergraduate Concentration in Cyber Security Undergraduate Program in Computer Science Connect with Computer and Information Sciences (201) 761-6360 Loyola Hall, Room 10 computerscience@saintpeters.edu Admission Requirements Graduate Cyber Security A completed graduate program application ( online or paper). A baccalaureate degree (preferred major in computer science, mathematics, engineering, physics, business, or criminal justice) conferred by a regionally accredited U.S. institution or the foreign equivalent as determined by an approved international evaluation service. It is recommended that students have a strong background in programming and information technology. Additionally, students with prior work experience in the information technology field will also be considered for the program. Official undergraduate transcript evidencing an earned Bachelor’s degree. A minimum undergraduate cumulative GPA of 3.0 on a 4.0 scale is preferred. A current resume. Two letters of recommendation from individuals acquainted with the applicant’s academic and/or professional experience and his/her potential to successfully complete a graduate program. A personal statement of 500 words describing why the applicant desires this particular degree. The statement should demonstrate: Strong writing skills An expressed desire to work in the represented field A strong ability to reason Commitment to completing the degree Admission requirements for international students are as follows: Official scores from the Test of English as a Foreign Language (TOEFL) with a minimum score of 550 on the written exam, a minimum of 213 on the computer-based exam or a minimum of 79 on the internet-based exam will be accepted. An interview may be requested, pending admission materials and qualifications. (Skype or in-person can be arranged) All documents should be sent to: Saint Peter’s University Attn: Graduate and International Admissions 2641 John F. Kennedy Boulevard Jersey City, New Jersey 07306 Please feel free to call the Office of Graduate and International Admissions at (201) 761-6470 with any questions. Transfer Credit A maximum of six (6) graduate credits of equivalent course work may be transferred from other accredited universities. A minimum grade of 3.0 (B) is required in such courses. Transfer credit is granted by petition to and approval by the Chair of the Department of Computer &amp; Information Sciences. It is the student’s responsibility to initiate the petition and justify the acceptance of the courses. The Chair of the Department of Computer &amp; Information Sciences will determine whether the courses are equivalent. Transfer credit is by permission only and not an obligation of the University.</w:t>
      </w:r>
    </w:p>
    <w:p>
      <w:pPr>
        <w:pStyle w:val="Heading2"/>
      </w:pPr>
      <w:r>
        <w:t>Contact Information</w:t>
      </w:r>
    </w:p>
    <w:p>
      <w:pPr>
        <w:pStyle w:val="ListBullet"/>
      </w:pPr>
      <w:r>
        <w:t>Email Addresses:</w:t>
      </w:r>
    </w:p>
    <w:p>
      <w:pPr>
        <w:pStyle w:val="ListNumber"/>
      </w:pPr>
      <w:r>
        <w:t>computerscience@saintpeters.edu</w:t>
      </w:r>
    </w:p>
    <w:p>
      <w:r>
        <w:br w:type="page"/>
      </w:r>
    </w:p>
    <w:p>
      <w:pPr>
        <w:pStyle w:val="Heading1"/>
      </w:pPr>
      <w:r>
        <w:t>Page 970: Saint Peter's University - Master of Science in Cyber Security - Courses</w:t>
      </w:r>
    </w:p>
    <w:p>
      <w:r>
        <w:t xml:space="preserve">URL: </w:t>
      </w:r>
      <w:r>
        <w:rPr>
          <w:i/>
        </w:rPr>
        <w:t>https://www.saintpeters.edu/academics/graduate-programs/master-of-science-in-cyber-security/courses/</w:t>
      </w:r>
    </w:p>
    <w:p>
      <w:pPr>
        <w:pStyle w:val="Heading2"/>
      </w:pPr>
      <w:r>
        <w:t>Meta Description</w:t>
      </w:r>
    </w:p>
    <w:p>
      <w:r>
        <w:t>Cyber Security Center and Master Degree Program at Saint Peter's University, the Jesuit University of New Jersey</w:t>
      </w:r>
    </w:p>
    <w:p>
      <w:pPr>
        <w:pStyle w:val="Heading2"/>
      </w:pPr>
      <w:r>
        <w:t>Page Structure</w:t>
      </w:r>
    </w:p>
    <w:p>
      <w:pPr>
        <w:pStyle w:val="ListBullet"/>
      </w:pPr>
      <w:r>
        <w:t>H3: Graduate Program Applications Now Open!</w:t>
      </w:r>
    </w:p>
    <w:p>
      <w:pPr>
        <w:pStyle w:val="ListBullet"/>
      </w:pPr>
      <w:r>
        <w:t>H2: M.S. in Cyber Security</w:t>
      </w:r>
    </w:p>
    <w:p>
      <w:pPr>
        <w:pStyle w:val="ListBullet"/>
      </w:pPr>
      <w:r>
        <w:t>H2: Master of Science in Cyber Security (original program)</w:t>
      </w:r>
    </w:p>
    <w:p>
      <w:pPr>
        <w:pStyle w:val="ListBullet"/>
      </w:pPr>
      <w:r>
        <w:t>H3: Courses</w:t>
      </w:r>
    </w:p>
    <w:p>
      <w:pPr>
        <w:pStyle w:val="ListBullet"/>
      </w:pPr>
      <w:r>
        <w:t>H3: © 2024 Saint Peter's University | The Jesuit University of New Jersey</w:t>
      </w:r>
    </w:p>
    <w:p>
      <w:pPr>
        <w:pStyle w:val="Heading2"/>
      </w:pPr>
      <w:r>
        <w:t>Main Content</w:t>
      </w:r>
    </w:p>
    <w:p>
      <w:r>
        <w:t>M.S. in Cyber Security Home academics graduate programs Master of Science in Cyber Security Courses Menu Apply Request Information Program Overview Admission Requirements Courses Curriculum Blockchain Technology Summer Course Program Goals and Learning Objectives The Cyber Security Center Internships and Job Opportunities Faculty &amp; Administration Undergraduate Concentration in Cyber Security Undergraduate Program in Computer Science Connect with Computer and Information Sciences (201) 761-6360 Loyola Hall, Room 10 computerscience@saintpeters.edu Master of Science in Cyber Security (original program) Courses CY-501.  Cyber Assurance and Security.  3.00 Credits. This course introduces the fundamental concepts associated with cybersecurity. Students will learn how vulnerabilities within Information Technology can be exploited and how to identify these threats, learn what organizations can do to protect themselves, and to get an understanding as to how business and technology must work in concert to protect an organization's most valuable asset, its data. CY-502.  Information System Security Professional.  3.00 Credits. This course covers information systems security, including access control, application security, business continuity, cryptography, risk management, legal issues, physical security, telecommunications and network security. This course prepares for the CISSP certification exam and is ideal as a bridge for non technical degree holders into the MS in Cybersecurity. CY-510.  Cyber Security Planning &amp; Risk Analysis.  3.00 Credits. In this course we will study the concepts in cyber security design and implementation for computer systems (both hardware and software). Security architecture, organization policies, standards, procedures, and security system implementation, including diagnostic testing of databases and networks. Throughout this course, practical skills will also be acquired through a series of interactive risk assessment workshops and case studies. CY-511.  Architecture Essentials.  3.00 Credits. This course introduces the student to the various types of architecture styles that are associated with supporting systems, application, and networks. Students will become familiar with the reasons why certain architecture styles are selected, and learn each styles strength and weakness as it pertains to cybersecurity. Prerequisites: CY-501 . CY-512.  Operating Systems Design &amp; Development.  3.00 Credits. Organizations depend on computer information systems and technology to operate efficiently. This course first instructs students in current methods of analyzing business situations and systems to model complete and coherent definitions of systems requirements. Next, learning focuses on methods for developing logical and physical designs of these systems. Finally, these designs form the bases of systems development and implementation. The course emphasizes software engineering best practices in creating secure, robust, reliable, and appropriate systems regardless of technology, size, scope, type, and geographic distribution. Prerequisites: CY-501 . CY-513.  Information Security Management.  3.00 Credits. This course introduces students to methods and practices to develop policies and plans for managing personnel, systems and processes related to information security in an organization. This course will first introduce methods to identify information assets, prioritize threats to information assets, and define an information security strategy and architecture. The course will then introduce methods and practices to develop system specific plans against various threats. Most importantly, students will learn about legal and public relations implications of security and privacy issues. Last but not the least, the course will present a disaster recovery plan for recovery of information assets after cybersecurity incidents. Prerequisites: CY-501 AND CY-511 . CY-520.  Cyber Security Ethical &amp; Legal Concerns.  3.00 Credits. In this course we will study Cybersecurity law, policy and compliance, legal rights and liabilities associated with computer security; the application of ethical principles (respect for persons, beneficence, and justice) in cyber security; Information privacy; Rights enforceable by private parties; Liabilities associated by private parties and governments; Legal aspects of records management; Unauthorized computer use; Computer Fraud and Abuse Act; Trade Secrets; Economic Espionage Act; Civil Law Claims; Privacy; Export Control; Constitutional Rights; USA-PATRIOT Act; HIPAA, Gramm-Leach-Bliley; Digital Rights Management. CY-530.  Cryptography.  3.00 Credits. This course gives a historical introduction to Cryptology, the science of secret codes. It begins with the oldest recorded codes, taken from hieroglyphic engravings, and ends with the encryption schemes used to maintain privacy during Internet credit card transactions. Since secret codes are based on mathematical ideas, each new kind of encryption method leads in this course to the study of new mathematical ideas and results. The first part of the course deals with permutation-based codes: substitution ciphers, transpositional codes, and Vigenere ciphers. In the second part of the course, the subject moves to bit stream encryption methods. These include block cipher schemes such as the Data Encryption Standard (DES) and the Advanced Encryption Standard (AES). Public key encryption is the subject of the final part of the course. We learn the mathematical underpinnings of Diffie-Hellman key exchange, RSA and elliptic curve cryptography. Software packages and tools will also be studied. CY-540.  International Communication &amp; Networking.  3.00 Credits. In this course we will learn how International Telecommunications Networks are designed, built, and maintained. Within the context of cyber security we will study transmission modes, coding schemes, modulation, multiplexing, data sets, common carriers, tariffs, monitoring, troubleshooting, and network design. As part of the course, we will design an International Telecommunications Network and identify associated risks and vulnerabilities. CY-550.  Mobile Computing and Wireless.  3.00 Credits. In this course we will study concepts in nomadic computing and mobility; challenges in design and deployment of wireless and ad-hoc networks; MAC issues, routing protocols and mobility management for ad-hoc networks and networks of the future. CY-595.  Non Credit Research Intern Grad Level.  0.00 Credits. This internship course allows students to acquire practical technical experience through working on specific cybersecurity or blockchain research or teaching projects in consultation with the advisor. The Internship can be an Industry experience co-advised by an Industry advisor and a Faculty Member. Prerequisites: CY-501 OR CY-510 OR CY-530 . CY-598.  Exp Learning Intern without CPT.  0.00 Credits. This internship course allows students to acquire practical technical experience through working on specific cybersecurity or blockchain software or computer systems in consultation with the advisor. After the third trimester of being a student of Cybersecurity. Prerequisites: CY-501 OR CY-510 OR CY-530 Course Type(s): Lab Courses. CY-610.  Ethical Hacking and Penetration Testing.  3.00 Credits. This course is designed for students to be trained in understanding vulnerabilities in networks, operating systems, database management systems and web servers. Students will learn how exploits are designed by an adversary attacker to penetrate into vulnerable systems. Students will also learn how the hacker can move into a compromised system and remove her/his footprints. The course will introduce students to tools used for network scanning, fingerprinting, and password cracking. Tools include Nmap, Nessus and Kali Linux. Prerequisites: CY-510 OR CY-530 OR CY-540 . CY-620.  Malware Analysis and Defense.  3.00 Credits. In this course, students will study malicious software detection and defenses including tripwire, Bit9, and other techniques such as signature and hash algorithms. Reverse engineering, de-compilers (IDA-pro and Ghidra) and debuggers will be used in the investigation of malware. Viruses, worms, Trojan horses, logic bombs, malicious web server scripts, mobile code issues, and methodologies used by anti-virus/spyware vendors will be studied. Prerequisites: CY-510 OR CY-530 OR CY-540 . CY-622.  Advanced Offensive Cyber Security.  3.00 Credits. This course is designed for students to be trained in Advanced Offensive Security tactics and techniques. This includes the full hacking lifecycle from enumeration/vulnerability discovery, to exploitation, followed by post exploitation activities. Students will learn how to strategically enumerate network devices and exploit various resources, fuzz applications and network protocols to identify bugs/vulnerabilities, execute advanced Manin- the-Middle attacks, along with conducting post exploitation activities on both Linux and Windows machines. Additionally, students will be introduced to Python - including Python fundamentals and development of custom tools/exploits, along with PowerShell usage from a penetration testers perspective. Lastly, students will be introduced to Splunk to provide a better understanding of the network traffic generated as result of our activities, along with how security teams can identify/alert/investigate all resulting traffic. Prerequisites: CY-510 OR CY-530 OR CY-540 . CY-624.  Cybersecurity in Healthcare.  3.00 Credits. This course will establish an avenue of communication and allow open dialogue to demystify the unknown between healthcare and cybersecurity. It will create an engaging concept that will promote the awareness of cybersecurity in healthcare, encompassing both health science and technology. Students will learn cybersecurity technology as it affects the healthcare industry the role of individuals considering a cybersecurity profession in healthcare and will be introduced to the HCISPP certification and its significance in the workforce. The course will bridge both healthcare and technology through learning the core concepts of healthcare informatics and security of healthcare information systems, understanding HIPAA, conscious reading and comprehension of current healthcare cybersecurity journals, knowledge of government organizations that develop and promote policy and guidelines to help healthcare companies protect their critical information technology infrastructures, and through student dialogues, cognizance of each person's role in the protection of healthcare information against unauthorized access to healthcare data. Prerequisites: CY-502 OR CY-510 OR CY-530 . CY-625.  Advances in Management of Cyber Security.  3.00 Credits. This course is designed for the graduate level cyber security and business student who wants to deepen the knowledge of the management aspects of cyber security. This course takes a "view from the top" and presents exactly what future managers need to know about cyber security. Harvard Business cyber cases and a cyberattack simulation are used in this course. Hybrid or Online course. Prerequisites: CY-510 OR EQUIVALENCES APPROVED BY INSTRUCTOR. CY-626.  Cyber Risk Management and Insurance.  3.00 Credits. This course deals with the role of the risk manager advising on business interruption arising from failures of management information and telecommunications systems. It addresses the complexity of technology, interaction of the web and back office, and security failures. It covers the use of cyber insurance and risk transfer strategies to protect assets, people, and business operations. Course Type(s): Online Course. CY-630.  Disaster Recovery.  3.00 Credits. In this course, students will learn how to identify cyber security vulnerabilities and implement appropriate countermeasures to mitigate risks. Techniques will be taught for creating a continuity plan and methodology for building an infrastructure that supports its effective implementation. Throughout this course, skills in disaster recovery planning will be acquired through a series of interactive workshops and case studies. Students will design and develop a disaster recovery plan. Prerequisites: CY-510 OR CY-530 OR CY-540 . CY-635.  Advanced Research in Cyber Security.  3.00 Credits. This is an advanced research course in cyber security topics / subject areas. Students work with a faculty member on a research topic or area of special interest, for example: bitcoin mining, blockchain technology, malware analysis, mobile &amp; wireless, systems defense, penetration testing, disaster recovery in the cloud, or cyber security CSO-level risk management / security architecture. This course permits the student to explore a specific issue or topic in cyber security or to work independently, as a researcher, to develop a specific skill competency under the direction of a faculty mentor. This course could include a paid or non-paid internship in the University Cyber Security Center or a service learning component. Prerequisites: CY-510 OR CY-530 OR CY-540 . CY-637.  Info Sys Security Certification Prep - 1.  3.00 Credits. This course covers information security in depth, including business continuity, cryptography, risk management, legal issues, physical security, telecommunications, and network security. This course gives an overview of the field of Information Security or Cybersecurity. It is a foundation course for the master's degree in Cybersecurity. This is first of the two courses critical to prepare for CISSP certification. This class will build upon the knowledge acquired through the prerequisite courses and prepare students for the Certified Information Systems Security Professional (CISSP) credential examination. Students must take CY638 course to fully prepare them for the CISSP certification test. CISSP is essential for high-level information security professionals and important certification credential to open the door to high level jobs. Fees associated with the CISSP Exam is the responsibility of the student. The course fees do not include the fee for the exam. Prerequisites: CY-510 , CY-610 AND EITHER CY-540 OR CY-550 . CY-638.  CISSP Preparation-2.  3.00 Credits. This course covers information security in depth, including business continuity, cryptography, risk management, legal issues, physical security, telecommunications, and network security. This course gives an overview of the field of Information Security or Cybersecurity. It is a foundation course for the master's degree in Cybersecurity. This is the second of the two courses critical to prepare for CISSP certification. This course requires the students to be well versed with the concepts taught in CY510, CY 630, CY 637, and CY 540 or CY 550. The prerequisite courses will give students a strong grasp on the fundamentals of cyber security concepts, risk management (i.e., assessing risks, responding to risks, monitoring risks), strong data communications foundations, networking protocols, wireless LAN technology, and virtual networks. This class will build upon the knowledge acquired through the prerequisite courses, particularly CY-637 , and prepare students for the Certified Information Systems Security Professional (CISSP) credential examination by utilizing over 1,000 CISSP-relevant questions. Students must take a CY-637 course to fully prepare them for CY-638 and the CISSP certification test. CISSP is essential for high-level information security professionals and important certification credential to open the door to high level jobs. Prerequisites: CY-637 . CY-640.  Cybercrime and Digital Forensics.  3.00 Credits. The topics covered in this course include cyber-crime investigation, digital forensics, forensic duplication and analysis, network surveillance, intrusion detection and response, incident response, anti-forensics techniques, anonymity and pseudonymity, cyber law, computer security policies and guidelines, court report writing and presentations, and case studies. The course will include lectures and demonstrations and is designed around a virtual lab environment that provides for robust and realistic hands-on experience in working with a range of information assurance topics. Students will be assigned projects to apply information security practices and technologies to solve real-world cyber security problems. Prerequisites: CY-510 OR CY-530 OR CY-540 ; Course Type(s): Hybrid Course. CY-645.  Blockchain Technology.  6.00 Credits. Students will learn what blockchain is and how it works, from a business as well as technical standpoint. They will gain insight into how blockchain will affect the future of industry / organizations. Upon course completion students will have knowledge of the following: what is blockchain and the real world problems that blockchain can solve; how blockchain works and the underlying technology of transactions, blocks, proof-of-work, and consensus building; how blockchain exists in the public domain (decentralized, distributed) yet maintain transparency, privacy, anonymity, security, and history; recognize how blockchain is incentivized without any central controlling or trusted agency; platforms such as Ethereum to build applications on blockchain; how cryptocurrency works and why people value a 'digital' currency; and how to design and implement blockchain for applications in the financial services, manufacturing, and retail industries. (Offered during Summer) Course Type(s): Hybrid Course. CY-650.  Cyber Security Capstone.  3.00 Credits. This course is the mandatory capstone experience for graduate students in the Master's degree in Cyber Security and provides students with the opportunity to carry out in depth research on a specific topic in cyber security. The student's project will reflect the integration and application of the cyber security knowledge gained over the course of the program. Note: CY-650 cannot be substituted and must be taken a trimester or two before graduation. Prerequisites: CY-530 OR CY-620 OR CY-622 Course Type(s): Capstone.</w:t>
      </w:r>
    </w:p>
    <w:p>
      <w:pPr>
        <w:pStyle w:val="Heading2"/>
      </w:pPr>
      <w:r>
        <w:t>Contact Information</w:t>
      </w:r>
    </w:p>
    <w:p>
      <w:pPr>
        <w:pStyle w:val="ListBullet"/>
      </w:pPr>
      <w:r>
        <w:t>Email Addresses:</w:t>
      </w:r>
    </w:p>
    <w:p>
      <w:pPr>
        <w:pStyle w:val="ListNumber"/>
      </w:pPr>
      <w:r>
        <w:t>computerscience@saintpeters.edu</w:t>
      </w:r>
    </w:p>
    <w:p>
      <w:r>
        <w:br w:type="page"/>
      </w:r>
    </w:p>
    <w:p>
      <w:pPr>
        <w:pStyle w:val="Heading1"/>
      </w:pPr>
      <w:r>
        <w:t>Page 971: Saint Peter's University - Master of Science in Cyber Security</w:t>
      </w:r>
    </w:p>
    <w:p>
      <w:r>
        <w:t xml:space="preserve">URL: </w:t>
      </w:r>
      <w:r>
        <w:rPr>
          <w:i/>
        </w:rPr>
        <w:t>https://www.saintpeters.edu/academics/graduate-programs/master-of-science-in-cyber-security/#footer</w:t>
      </w:r>
    </w:p>
    <w:p>
      <w:pPr>
        <w:pStyle w:val="Heading2"/>
      </w:pPr>
      <w:r>
        <w:t>Meta Description</w:t>
      </w:r>
    </w:p>
    <w:p>
      <w:r>
        <w:t>Cyber Security Center and Master Degree Program at Saint Peter's University, the Jesuit University of New Jersey</w:t>
      </w:r>
    </w:p>
    <w:p>
      <w:pPr>
        <w:pStyle w:val="Heading2"/>
      </w:pPr>
      <w:r>
        <w:t>Page Structure</w:t>
      </w:r>
    </w:p>
    <w:p>
      <w:pPr>
        <w:pStyle w:val="ListBullet"/>
      </w:pPr>
      <w:r>
        <w:t>H3: Graduate Program Applications Now Open!</w:t>
      </w:r>
    </w:p>
    <w:p>
      <w:pPr>
        <w:pStyle w:val="ListBullet"/>
      </w:pPr>
      <w:r>
        <w:t>H2: Join the elite professionals defending our world from cyber attacks.</w:t>
      </w:r>
    </w:p>
    <w:p>
      <w:pPr>
        <w:pStyle w:val="ListBullet"/>
      </w:pPr>
      <w:r>
        <w:t>H3: Accelerated BS/BA to MS in Cyber Security Program</w:t>
      </w:r>
    </w:p>
    <w:p>
      <w:pPr>
        <w:pStyle w:val="ListBullet"/>
      </w:pPr>
      <w:r>
        <w:t>H3: © 2024 Saint Peter's University | The Jesuit University of New Jersey</w:t>
      </w:r>
    </w:p>
    <w:p>
      <w:pPr>
        <w:pStyle w:val="Heading2"/>
      </w:pPr>
      <w:r>
        <w:t>Main Content</w:t>
      </w:r>
    </w:p>
    <w:p>
      <w:r>
        <w:t>M.S. in Cyber Security Join the elite professionals defending our world from cyber attacks.</w:t>
      </w:r>
    </w:p>
    <w:p>
      <w:r>
        <w:t>Want more information on the M.S. in Cyber Security program? Fill out our form and a representative will be in touch! Loading... Home academics graduate programs Master of Science in Cyber Security Menu Apply Request Information Program Overview Admission Requirements Courses Curriculum Blockchain Technology Summer Course Program Goals and Learning Objectives The Cyber Security Center Internships and Job Opportunities Faculty &amp; Administration Undergraduate Concentration in Cyber Security Undergraduate Program in Computer Science Connect with Computer and Information Sciences (201) 761-6360 Loyola Hall, Room 10 computerscience@saintpeters.edu Join the elite professionals defending our world from cyber attacks. Cyber security is perhaps the most important topic in computer science today. Demand for cyber security professionals has exploded, both here in the US and globally, in the private and public sectors alike. Become one of these sought-after professionals with a Master’s in Cyber Security from Saint Peter’s University. In as little as a year and a half, you’ll learn how to defend information systems from cyber attacks, how to recover compromised systems, how to architect secure systems and so much more. Our state-of-the-art Cyber Security Center was designed in collaboration with the National Cyber Security Center of Excellence , offering you a real-world learning environment unlike any other. Our faculty are experts in blockchain and cryptocurrency. Students work on research projects with cutting-edge blockchain and cryptotechnologies. We host a range of events and programs to promote the knowledge of blockchain and cryptocurrency. Join the battle against cyber threats and help make the world a safer, more secure place. At A Glance Degree: Master of Science in Cyber Security Course Location: Jersey City Campus Program Duration: 30 Credits: A full‐time student taking 24 credits/year should complete in 1.5 years. Calendar: Trimester Course Format: Classes meet in person Monday to Thursday from 6pm to 9:25pm. Accelerated BS/BA to MS in Cyber Security Program You can earn your undergraduate degree in Computer Science and a MS in Cyber Security in five years through our Accelerated Program. Entrance into the MS Cyber Security Program is open to those students pursuing the BS in Computer Science, students in the Criminal Justice program if they are pursing a concentration in Cyber Security and Digital Forensics, Mathematics majors if they are minoring in Computer Science, and any student from any major that is minoring in Cyber Security or has completed an Internship in the University Cyber Security Center. For more details, see the program description: Accelerated BS/BA to MS in Cyber Security Program .</w:t>
      </w:r>
    </w:p>
    <w:p>
      <w:pPr>
        <w:pStyle w:val="Heading2"/>
      </w:pPr>
      <w:r>
        <w:t>Contact Information</w:t>
      </w:r>
    </w:p>
    <w:p>
      <w:pPr>
        <w:pStyle w:val="ListBullet"/>
      </w:pPr>
      <w:r>
        <w:t>Email Addresses:</w:t>
      </w:r>
    </w:p>
    <w:p>
      <w:pPr>
        <w:pStyle w:val="ListNumber"/>
      </w:pPr>
      <w:r>
        <w:t>computerscience@saintpeters.edu</w:t>
      </w:r>
    </w:p>
    <w:p>
      <w:r>
        <w:br w:type="page"/>
      </w:r>
    </w:p>
    <w:p>
      <w:pPr>
        <w:pStyle w:val="Heading1"/>
      </w:pPr>
      <w:r>
        <w:t>Page 972: Saint Peter's University - Master of Science in Cyber Security - Program Goals and Learning Objectives</w:t>
      </w:r>
    </w:p>
    <w:p>
      <w:r>
        <w:t xml:space="preserve">URL: </w:t>
      </w:r>
      <w:r>
        <w:rPr>
          <w:i/>
        </w:rPr>
        <w:t>https://www.saintpeters.edu/academics/graduate-programs/master-of-science-in-cyber-security/program-goals-and-learning-objectives/</w:t>
      </w:r>
    </w:p>
    <w:p>
      <w:pPr>
        <w:pStyle w:val="Heading2"/>
      </w:pPr>
      <w:r>
        <w:t>Meta Description</w:t>
      </w:r>
    </w:p>
    <w:p>
      <w:r>
        <w:t>Cyber Security Center and Master Degree Program at Saint Peter's University, the Jesuit University of New Jersey</w:t>
      </w:r>
    </w:p>
    <w:p>
      <w:pPr>
        <w:pStyle w:val="Heading2"/>
      </w:pPr>
      <w:r>
        <w:t>Page Structure</w:t>
      </w:r>
    </w:p>
    <w:p>
      <w:pPr>
        <w:pStyle w:val="ListBullet"/>
      </w:pPr>
      <w:r>
        <w:t>H3: Graduate Program Applications Now Open!</w:t>
      </w:r>
    </w:p>
    <w:p>
      <w:pPr>
        <w:pStyle w:val="ListBullet"/>
      </w:pPr>
      <w:r>
        <w:t>H2: M.S. in Cyber Security</w:t>
      </w:r>
    </w:p>
    <w:p>
      <w:pPr>
        <w:pStyle w:val="ListBullet"/>
      </w:pPr>
      <w:r>
        <w:t>H2: Master of Science in Cyber Security</w:t>
      </w:r>
    </w:p>
    <w:p>
      <w:pPr>
        <w:pStyle w:val="ListBullet"/>
      </w:pPr>
      <w:r>
        <w:t>H3: © 2024 Saint Peter's University | The Jesuit University of New Jersey</w:t>
      </w:r>
    </w:p>
    <w:p>
      <w:pPr>
        <w:pStyle w:val="Heading2"/>
      </w:pPr>
      <w:r>
        <w:t>Main Content</w:t>
      </w:r>
    </w:p>
    <w:p>
      <w:r>
        <w:t>M.S. in Cyber Security Home academics graduate programs Master of Science in Cyber Security Program Goals and Learning Objectives Menu Apply Request Information Program Overview Admission Requirements Courses Curriculum Blockchain Technology Summer Course Program Goals and Learning Objectives The Cyber Security Center Internships and Job Opportunities Faculty &amp; Administration Undergraduate Concentration in Cyber Security Undergraduate Program in Computer Science Connect with Computer and Information Sciences (201) 761-6360 Loyola Hall, Room 10 computerscience@saintpeters.edu Master of Science in Cyber Security Educational Objectives The educational objectives of the program are: To prepare students with the technical knowledge and skills needed to protect and defend computer systems and networks. To develop graduates that can plan, implement, and monitor cyber security mechanisms to help ensure the protection of information technology assets. To develop graduates that can identify, analyze, and remediate computer security breaches. Program Learning Outcomes Upon completion of the degree program, students will be able to: Analyze and evaluate the cyber security needs of an organization. Conduct a cyber security risk assessment. Measure the performance and troubleshoot cyber security systems. Implement cyber security solutions. Be able to use cyber security, information assurance, and cyber/computer forensics software/tools. Identify the key cyber security vendors in the marketplace. Design and develop a security architecture for an organization. Design operational and strategic cyber security strategies and policies.</w:t>
      </w:r>
    </w:p>
    <w:p>
      <w:pPr>
        <w:pStyle w:val="Heading2"/>
      </w:pPr>
      <w:r>
        <w:t>Contact Information</w:t>
      </w:r>
    </w:p>
    <w:p>
      <w:pPr>
        <w:pStyle w:val="ListBullet"/>
      </w:pPr>
      <w:r>
        <w:t>Email Addresses:</w:t>
      </w:r>
    </w:p>
    <w:p>
      <w:pPr>
        <w:pStyle w:val="ListNumber"/>
      </w:pPr>
      <w:r>
        <w:t>computerscience@saintpeters.edu</w:t>
      </w:r>
    </w:p>
    <w:p>
      <w:r>
        <w:br w:type="page"/>
      </w:r>
    </w:p>
    <w:p>
      <w:pPr>
        <w:pStyle w:val="Heading1"/>
      </w:pPr>
      <w:r>
        <w:t>Page 973: Saint Peter's University - Master of Science in Cyber Security - Internships and Job Opportunities</w:t>
      </w:r>
    </w:p>
    <w:p>
      <w:r>
        <w:t xml:space="preserve">URL: </w:t>
      </w:r>
      <w:r>
        <w:rPr>
          <w:i/>
        </w:rPr>
        <w:t>https://www.saintpeters.edu/academics/graduate-programs/master-of-science-in-cyber-security/internships-and-job-opportunities/</w:t>
      </w:r>
    </w:p>
    <w:p>
      <w:pPr>
        <w:pStyle w:val="Heading2"/>
      </w:pPr>
      <w:r>
        <w:t>Meta Description</w:t>
      </w:r>
    </w:p>
    <w:p>
      <w:r>
        <w:t>Cyber Security Center and Master Degree Program at Saint Peter's University, the Jesuit University of New Jersey</w:t>
      </w:r>
    </w:p>
    <w:p>
      <w:pPr>
        <w:pStyle w:val="Heading2"/>
      </w:pPr>
      <w:r>
        <w:t>Page Structure</w:t>
      </w:r>
    </w:p>
    <w:p>
      <w:pPr>
        <w:pStyle w:val="ListBullet"/>
      </w:pPr>
      <w:r>
        <w:t>H3: Graduate Program Applications Now Open!</w:t>
      </w:r>
    </w:p>
    <w:p>
      <w:pPr>
        <w:pStyle w:val="ListBullet"/>
      </w:pPr>
      <w:r>
        <w:t>H2: M.S. in Cyber Security</w:t>
      </w:r>
    </w:p>
    <w:p>
      <w:pPr>
        <w:pStyle w:val="ListBullet"/>
      </w:pPr>
      <w:r>
        <w:t>H2: Internship and Job Opportunities</w:t>
      </w:r>
    </w:p>
    <w:p>
      <w:pPr>
        <w:pStyle w:val="ListBullet"/>
      </w:pPr>
      <w:r>
        <w:t>H3: © 2024 Saint Peter's University | The Jesuit University of New Jersey</w:t>
      </w:r>
    </w:p>
    <w:p>
      <w:pPr>
        <w:pStyle w:val="Heading2"/>
      </w:pPr>
      <w:r>
        <w:t>Main Content</w:t>
      </w:r>
    </w:p>
    <w:p>
      <w:r>
        <w:t>M.S. in Cyber Security Home academics graduate programs Master of Science in Cyber Security Internships and Job Opportunities Menu Apply Request Information Program Overview Admission Requirements Courses Curriculum Blockchain Technology Summer Course Program Goals and Learning Objectives The Cyber Security Center Internships and Job Opportunities Faculty &amp; Administration Undergraduate Concentration in Cyber Security Undergraduate Program in Computer Science Connect with Computer and Information Sciences (201) 761-6360 Loyola Hall, Room 10 computerscience@saintpeters.edu Internship and Job Opportunities Completion of a graduate internship (minimum 6 months) related to Cyber Security is required for all students except: 2+ years of professional experience in IT or Cybersecurity being employed full-time in IT or Cybersecurity throughout the program duration orengaged in a discipline-related exchange program. The graduate internship must start in the first semester of classes. Please consult your Cyber Security program adviser to determine if it is possible to obtain a waiver. For F-1 international students, Curricular Practical Training (CPT) authorization is required prior to starting an internship. Please click the link to learn about the CPT authorization process . Following is information and links to internships and job opportunities: 1. Start with preparing a good resume. Review it with your Cyber Security program adviser. 2. Visit the Saint Peter’s University Center for Career Engagement and Experiential Learning (CEEL). CEEL is committed to helping students develop their professional skills to achieve career success! Please take the next step and register on our virtual Career Center called Handshake Link Careers . Handshake Link Careers has special features designed to get you started: Announcements – Stay current on our latest events. Internships – Apply directly to local, national and international internships. Job Postings – Part-time and full-time positions are posted daily. Event RSVP – Register for events in one easy click. E-Newsletter – Delivered monthly to your Saint Peter’s mailbox. Handshake Link Careers by Simplicity – Download the free Mobile App. Connect to your SPLink account wherever you go! Go to the CEEL – Dinneen Suite 101, to make an appointment, to follow-up with an advisor that can help you get on the right track to secure an internship, full-time, or part-time position in today’s job market. The CEEL can assist with the following: Resume preparation and review Interviewing skills Elevator pitch presentation Networking Negotiating your job offer Dress for success Professional etiquette Please also visit for more information: Center for Career Engagement and Experiential Learning Cooperative Education and Internships 3.  In addition to working with CEEL personnel and their job posting website, look for internships and job opportunities in the sites below: 4. Network with classmates and join local information technology and information security user groups: New York Information Security Meetup Open Networking User Group 5. Talk to your Cyber Security program advisor about internship opportunities in the Saint Peter’s University Cyber Security Center . Indeed Glass Door Linkedin Simply Hired NICCS U.S. Department of Homeland Security</w:t>
      </w:r>
    </w:p>
    <w:p>
      <w:pPr>
        <w:pStyle w:val="Heading2"/>
      </w:pPr>
      <w:r>
        <w:t>Contact Information</w:t>
      </w:r>
    </w:p>
    <w:p>
      <w:pPr>
        <w:pStyle w:val="ListBullet"/>
      </w:pPr>
      <w:r>
        <w:t>Email Addresses:</w:t>
      </w:r>
    </w:p>
    <w:p>
      <w:pPr>
        <w:pStyle w:val="ListNumber"/>
      </w:pPr>
      <w:r>
        <w:t>computerscience@saintpeters.edu</w:t>
      </w:r>
    </w:p>
    <w:p>
      <w:r>
        <w:br w:type="page"/>
      </w:r>
    </w:p>
    <w:p>
      <w:pPr>
        <w:pStyle w:val="Heading1"/>
      </w:pPr>
      <w:r>
        <w:t>Page 974: Saint Peter's University - Master of Science in Cyber Security - Curriculum</w:t>
      </w:r>
    </w:p>
    <w:p>
      <w:r>
        <w:t xml:space="preserve">URL: </w:t>
      </w:r>
      <w:r>
        <w:rPr>
          <w:i/>
        </w:rPr>
        <w:t>https://www.saintpeters.edu/academics/graduate-programs/master-of-science-in-cyber-security/curriculum/</w:t>
      </w:r>
    </w:p>
    <w:p>
      <w:pPr>
        <w:pStyle w:val="Heading2"/>
      </w:pPr>
      <w:r>
        <w:t>Meta Description</w:t>
      </w:r>
    </w:p>
    <w:p>
      <w:r>
        <w:t>Cyber Security Center and Master Degree Program at Saint Peter's University, the Jesuit University of New Jersey</w:t>
      </w:r>
    </w:p>
    <w:p>
      <w:pPr>
        <w:pStyle w:val="Heading2"/>
      </w:pPr>
      <w:r>
        <w:t>Page Structure</w:t>
      </w:r>
    </w:p>
    <w:p>
      <w:pPr>
        <w:pStyle w:val="ListBullet"/>
      </w:pPr>
      <w:r>
        <w:t>H3: Graduate Program Applications Now Open!</w:t>
      </w:r>
    </w:p>
    <w:p>
      <w:pPr>
        <w:pStyle w:val="ListBullet"/>
      </w:pPr>
      <w:r>
        <w:t>H2: M.S. in Cyber Security</w:t>
      </w:r>
    </w:p>
    <w:p>
      <w:pPr>
        <w:pStyle w:val="ListBullet"/>
      </w:pPr>
      <w:r>
        <w:t>H2: Graduate Cyber Security</w:t>
      </w:r>
    </w:p>
    <w:p>
      <w:pPr>
        <w:pStyle w:val="ListBullet"/>
      </w:pPr>
      <w:r>
        <w:t>H2: Program Availability</w:t>
      </w:r>
    </w:p>
    <w:p>
      <w:pPr>
        <w:pStyle w:val="ListBullet"/>
      </w:pPr>
      <w:r>
        <w:t>H2: Degree Requirements</w:t>
      </w:r>
    </w:p>
    <w:p>
      <w:pPr>
        <w:pStyle w:val="ListBullet"/>
      </w:pPr>
      <w:r>
        <w:t>H2: Graduate Internship Requirement</w:t>
      </w:r>
    </w:p>
    <w:p>
      <w:pPr>
        <w:pStyle w:val="ListBullet"/>
      </w:pPr>
      <w:r>
        <w:t>H2: Advisement</w:t>
      </w:r>
    </w:p>
    <w:p>
      <w:pPr>
        <w:pStyle w:val="ListBullet"/>
      </w:pPr>
      <w:r>
        <w:t>H2: Time Limitation</w:t>
      </w:r>
    </w:p>
    <w:p>
      <w:pPr>
        <w:pStyle w:val="ListBullet"/>
      </w:pPr>
      <w:r>
        <w:t>H2: Curriculum – Master of Science in Cyber Security (30 Credit Requirement)</w:t>
      </w:r>
    </w:p>
    <w:p>
      <w:pPr>
        <w:pStyle w:val="ListBullet"/>
      </w:pPr>
      <w:r>
        <w:t>H3: © 2024 Saint Peter's University | The Jesuit University of New Jersey</w:t>
      </w:r>
    </w:p>
    <w:p>
      <w:pPr>
        <w:pStyle w:val="Heading2"/>
      </w:pPr>
      <w:r>
        <w:t>Main Content</w:t>
      </w:r>
    </w:p>
    <w:p>
      <w:r>
        <w:t>M.S. in Cyber Security Home academics graduate programs Master of Science in Cyber Security Curriculum Menu Apply Request Information Program Overview Admission Requirements Courses Curriculum Blockchain Technology Summer Course Program Goals and Learning Objectives The Cyber Security Center Internships and Job Opportunities Faculty &amp; Administration Undergraduate Concentration in Cyber Security Undergraduate Program in Computer Science Connect with Computer and Information Sciences (201) 761-6360 Loyola Hall, Room 10 computerscience@saintpeters.edu Graduate Cyber Security At A Glance Degree Awarded: Master of Science in Cyber Security Concentrations: Not Applicable Course Locations: Jersey City Campus Program Duration: 30 Credits: A full‐time student taking 24 credits/year should complete in 1.5 years. Calendar: Trimester Course Format: Classes meet in person Monday to Thursday from 6pm to 9:25pm. The Master of Science in Cyber Security degree is a 30 credit hour program designed for working professional and full-time and part-time students who wish to increase their knowledge and skills related to the field of cyber security and information assurance. This program prepares individuals to assess the security needs of computer and network systems, recommend safeguard solutions, and manage the implementation, auditing, and maintenance of security devices, systems, and procedures. Includes instruction in computer architecture, programming, and systems analysis; networking; telecommunications; cryptography; security system auditing and design; applicable law and regulations; risk assessment and policy analysis; contingency planning; user access issues; investigation techniques; and troubleshooting. A capstone experience is included for students to work in teams to build and launch a cyber security start-up company. The CIP code of the Master in Cybersecurity is 11.1003 “Information Systems security/Auditing/Information Assurance”. Program Availability The program is offered in the evening on a trimester schedule and designed for both full-time and part-time study at the main campus in Jersey City. Courses are offered in the classroom, online, and hybrid, a student can complete the degree fully online. Degree Requirements The degree requires 30 semester hour credits. A capstone course must be taken in the final trimester of coursework. The capstone course provides students with the opportunity to carry out in depth research on a specified topic in cyber security. The student’s project, which is to work in teams to build and launch a cyber security start-up company, reflects the integration and application of the cyber security knowledge gained over the course of the program. Graduate Internship Requirement Participation in a graduate internship focused on Cyber Security, lasting at least one trimester, is mandatory for all students, except for those meeting one of the following criteria: possessing over 2 years of professional experience in IT or Cybersecurity, being employed full-time in IT or Cybersecurity throughout the program duration, or engaged in a discipline-related exchange program. Please consult your program advisor regarding the possibility of obtaining a waiver. International students are required to commence their graduate internship after completing the third trimester of classes. Some opportunities exist within the University’s Cyber Security Laboratories for roles such as Research Assistant, Group Leader, or Analyst. Additionally, in-house experiential internships are available, providing hands-on exposure to industrial-grade software or systems. (CY-598) Advisement The Cybersecurity program assigns a full-time faculty as the academic advisor from the Department of Computer &amp; Information Sciences to every candidate. Time Limitation Students are expected to enroll continuously until their programs are completed. Students are required to maintain satisfactory academic progress by maintaining the required grade point average (3.0) and accumulating sufficient credits within the stipulated time frame of five years . By federal regulation, international students must enroll as full-time students, taking a minimum of two courses per trimester. Curriculum – Master of Science in Cyber Security (30 Credit Requirement) Required Courses (21 credits) CY-510 Cyber Security Planning and Risk Analysis 3 CY-520 Cyber Security Ethical and Legal Concerns 3 CY-530 Cryptography 3 CY-595 or CY-598 Non-credit Research or Experiential Learning Internship 0 CY-620 Malware Analysis and Defense 3 CY-622 Advanced Offensive Cyber Security 3 CY-640 Cybercrime and Digital Forensics 3 CY-650 Cyber Security Capstone 3 Total program credits 21 Choice Elective Courses (9 credits required) CY-501 Cyber Assurance and Security 3 CY-540 International Communications and Networking 3 CY-550 Mobile Computing and Wireless 3 CY-610 Ethical Hacking and Penetration Testing 3 CY-630 Disaster Recovery 3 CY-635 Advanced Research in Cyber Security 3 CY-637 Information Systems Security Professional Certification Preparation 1 3 CY-638 Information Systems Security Professional Certification Preparation 2 3 CY-645 Blockchain Technology 3 CY-503, CY-504 Other courses may be used as Optional courses, such as transfer courses or graduate courses taken by the student from other graduate programs of Saint Peter’s University. up to 6 Total program credits 30</w:t>
      </w:r>
    </w:p>
    <w:p>
      <w:pPr>
        <w:pStyle w:val="Heading2"/>
      </w:pPr>
      <w:r>
        <w:t>Contact Information</w:t>
      </w:r>
    </w:p>
    <w:p>
      <w:pPr>
        <w:pStyle w:val="ListBullet"/>
      </w:pPr>
      <w:r>
        <w:t>Email Addresses:</w:t>
      </w:r>
    </w:p>
    <w:p>
      <w:pPr>
        <w:pStyle w:val="ListNumber"/>
      </w:pPr>
      <w:r>
        <w:t>computerscience@saintpeters.edu</w:t>
      </w:r>
    </w:p>
    <w:p>
      <w:r>
        <w:br w:type="page"/>
      </w:r>
    </w:p>
    <w:p>
      <w:pPr>
        <w:pStyle w:val="Heading1"/>
      </w:pPr>
      <w:r>
        <w:t>Page 975: Saint Peter's University - Cyber Security Center</w:t>
      </w:r>
    </w:p>
    <w:p>
      <w:r>
        <w:t xml:space="preserve">URL: </w:t>
      </w:r>
      <w:r>
        <w:rPr>
          <w:i/>
        </w:rPr>
        <w:t>https://www.saintpeters.edu/academics/graduate-programs/master-of-science-in-cyber-security/the-cyber-security-center/</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Cyber Security Center</w:t>
      </w:r>
    </w:p>
    <w:p>
      <w:pPr>
        <w:pStyle w:val="ListBullet"/>
      </w:pPr>
      <w:r>
        <w:t>H2: Cyber Security Center</w:t>
      </w:r>
    </w:p>
    <w:p>
      <w:pPr>
        <w:pStyle w:val="ListBullet"/>
      </w:pPr>
      <w:r>
        <w:t>H3: © 2024 Saint Peter's University | The Jesuit University of New Jersey</w:t>
      </w:r>
    </w:p>
    <w:p>
      <w:pPr>
        <w:pStyle w:val="Heading2"/>
      </w:pPr>
      <w:r>
        <w:t>Main Content</w:t>
      </w:r>
    </w:p>
    <w:p>
      <w:r>
        <w:t>Cyber Security Center Home Cyber Security Center Category Home Events About the Center Advisory Board Facilities &amp; Resources Undergraduate Program in Computer Science Master of Science in Cyber Security Computer and Information Sciences Events Faculty and Administration Contact Connect with Cyber Security Center Suman KaliaChair of The Department of Computer and Information Sciences computerscience@saintpeters.edu (201) 761-6339 Loyola Hall, Lab 13 Jersey City Cyber Security Center The Cyber Security Center provides a state-of-the-art environment where students and faculty can collaborate, conduct research, and work with the latest technology providing a rich and dynamic learning experience. The purpose of the Cyber Security Center is to: Enhance student education and research in the area of cyber security and to facilitate the sharing of expertise and perspectives Engage students in experiential learning opportunities through service and research Provide collaboration with faculty, staff, students, vendors, and businesses Form public/private alliances between academia, government, corporations and cutting edge technology firms Maintain sustainable, mutually-transformative partnerships across campus and between campus and community Provide outreach to local, regional, national, and international communities focusing on education, workshops, and meetings promoting the study and practice of cyber security Garner external funding in support of teaching, learning, and scholarship activities</w:t>
      </w:r>
    </w:p>
    <w:p>
      <w:pPr>
        <w:pStyle w:val="Heading2"/>
      </w:pPr>
      <w:r>
        <w:t>Contact Information</w:t>
      </w:r>
    </w:p>
    <w:p>
      <w:pPr>
        <w:pStyle w:val="ListBullet"/>
      </w:pPr>
      <w:r>
        <w:t>Email Addresses:</w:t>
      </w:r>
    </w:p>
    <w:p>
      <w:pPr>
        <w:pStyle w:val="ListNumber"/>
      </w:pPr>
      <w:r>
        <w:t>Sciencescomputerscience@saintpeters.edu</w:t>
      </w:r>
    </w:p>
    <w:p>
      <w:r>
        <w:br w:type="page"/>
      </w:r>
    </w:p>
    <w:p>
      <w:pPr>
        <w:pStyle w:val="Heading1"/>
      </w:pPr>
      <w:r>
        <w:t>Page 976: Saint Peter's University - Master of Science in Cyber Security - Blockchain Technology Summer Course</w:t>
      </w:r>
    </w:p>
    <w:p>
      <w:r>
        <w:t xml:space="preserve">URL: </w:t>
      </w:r>
      <w:r>
        <w:rPr>
          <w:i/>
        </w:rPr>
        <w:t>https://www.saintpeters.edu/academics/graduate-programs/master-of-science-in-cyber-security/blockchain/</w:t>
      </w:r>
    </w:p>
    <w:p>
      <w:pPr>
        <w:pStyle w:val="Heading2"/>
      </w:pPr>
      <w:r>
        <w:t>Meta Description</w:t>
      </w:r>
    </w:p>
    <w:p>
      <w:r>
        <w:t>Cyber Security Center and Master Degree Program at Saint Peter's University, the Jesuit University of New Jersey</w:t>
      </w:r>
    </w:p>
    <w:p>
      <w:pPr>
        <w:pStyle w:val="Heading2"/>
      </w:pPr>
      <w:r>
        <w:t>Page Structure</w:t>
      </w:r>
    </w:p>
    <w:p>
      <w:pPr>
        <w:pStyle w:val="ListBullet"/>
      </w:pPr>
      <w:r>
        <w:t>H3: Graduate Program Applications Now Open!</w:t>
      </w:r>
    </w:p>
    <w:p>
      <w:pPr>
        <w:pStyle w:val="ListBullet"/>
      </w:pPr>
      <w:r>
        <w:t>H2: M.S. in Cyber Security</w:t>
      </w:r>
    </w:p>
    <w:p>
      <w:pPr>
        <w:pStyle w:val="ListBullet"/>
      </w:pPr>
      <w:r>
        <w:t>H2: Blockchain Technology Summer Course</w:t>
      </w:r>
    </w:p>
    <w:p>
      <w:pPr>
        <w:pStyle w:val="ListBullet"/>
      </w:pPr>
      <w:r>
        <w:t>H3: Course Information</w:t>
      </w:r>
    </w:p>
    <w:p>
      <w:pPr>
        <w:pStyle w:val="ListBullet"/>
      </w:pPr>
      <w:r>
        <w:t>H3: Contact Information</w:t>
      </w:r>
    </w:p>
    <w:p>
      <w:pPr>
        <w:pStyle w:val="ListBullet"/>
      </w:pPr>
      <w:r>
        <w:t>H3: Admission Requirements</w:t>
      </w:r>
    </w:p>
    <w:p>
      <w:pPr>
        <w:pStyle w:val="ListBullet"/>
      </w:pPr>
      <w:r>
        <w:t>H3: Course Goals</w:t>
      </w:r>
    </w:p>
    <w:p>
      <w:pPr>
        <w:pStyle w:val="ListBullet"/>
      </w:pPr>
      <w:r>
        <w:t>H3: 6-Credit Course with Four Module Focus</w:t>
      </w:r>
    </w:p>
    <w:p>
      <w:pPr>
        <w:pStyle w:val="ListBullet"/>
      </w:pPr>
      <w:r>
        <w:t>H3: © 2024 Saint Peter's University | The Jesuit University of New Jersey</w:t>
      </w:r>
    </w:p>
    <w:p>
      <w:pPr>
        <w:pStyle w:val="Heading2"/>
      </w:pPr>
      <w:r>
        <w:t>Main Content</w:t>
      </w:r>
    </w:p>
    <w:p>
      <w:r>
        <w:t>M.S. in Cyber Security Home academics graduate programs Master of Science in Cyber Security Blockchain Technology Summer Course Menu Apply Request Information Program Overview Admission Requirements Courses Curriculum Blockchain Technology Summer Course Program Goals and Learning Objectives The Cyber Security Center Internships and Job Opportunities Faculty &amp; Administration Undergraduate Concentration in Cyber Security Undergraduate Program in Computer Science Connect with Computer and Information Sciences (201) 761-6360 Loyola Hall, Room 10 computerscience@saintpeters.edu Blockchain Technology Summer Course The Blockchain Technology 6-credit course is designed for working information technology/business professionals or individuals that have an undergraduate degree in computer science, business, engineering or math that are looking to acquire knowledge and expertise in blockchain technology. The course has been developed by expert faculty with deep knowledge of applications, programming, cryptography and cyber security. This is a great pathway into the Master’s in Science in Cyber Security Program. Course Information Dates: Summer 3 Graduate Trimester Cost: $4,999* Duration: 5 weeks *Saint Peter’s University students eligible for scholarship The University Cyber Security Research Lab and Blackboard platform will be used by students and subject matter experts for a dynamic/interactive online learning experience. Contact Information New Students: Graduate Admission (201) 761-6470 or gradadmit@saintpeters.edu Current Students: Alberto LaCava, Ph.D. Professor &amp; Chair of Computer &amp; Information Sciences Director of Masters in Cyber Security Program alacava@saintpeters.edu Admission Requirements Application* Resume *Not required for current Saint Peter’s students Course Goals Students will have a comprehensive understanding of what blockchain technology is and how it works, from a business as well as technical standpoint. They will also gain insight into how blockchains will affect the future of industry and an organization. Upon completion students will have knowledge around the following: Be able to explain what blockchain technology is and the real world problems that blockchains can solve Explain how blockchains work and the underlying technology of transactions, blocks, proof-of-work, and consensus building Understand how blockchains exists in the public domain (decentralized, distributed) yet maintain transparency, privacy, anonymity, security, and history Recognize how blockchain technology is incentivized without any central controlling or trusted agency Explore platforms such as Ethereum to build applications on blockchain technology Understand how cryptocurrency works and why people value a ‘digital’ currency Design and implement blockchains for applications in the financial services, manufacturing, and retail industries 6-Credit Course with Four Module Focus Blockchain Technology Cases and Corporate Experience Survey of innovations in blockchain technology and uses. Presentations from industry leaders and subject matter experts on their experience of bringing innovation to the market through their companies in the area of blockchain technologies. Blockchain Foundations and Mathematical Underpinnings History of cryptocurrencies, Bitcoin and Ethereum and associated mathematical underpinnings, number theory, integers, primes. The algorithms, one-way and hashing functions, Merkle–Damgård hash functions. Data structures involving data and hash, and blockchains. Totient function, Fermat and Euler theorems, cryptographic algorithms. Elliptic Curve Cryptosystems. Electronic money and current protocols. Bitcoin and Ethereum mining and a cryptocurrency practicum. Development Platforms and Language Foundations Programming languages used in cryptocurrencies and blockchain technologies. Programming in the Ethereum platform (decentralized applications): Role of Javascript, Solidity and Serpent in Ethereum contract programming. Programming languages in Hyperledger development (Go Lang, Node and Javascript). IBM Hyperledger platform (composer, blockchain fabric, operator). Programming assignments to include business use cases in the financial services, manufacturing, and retail industries. Blockchain Practicum and Programming Projects Series of hands-on design and programming projects using blockchain technologies, for both the Ethereum (decentralized applications) and Hyperledger (Fabric, Composer, Playground) platforms. Complete business-oriented proof-of-concept with projects to be completed by students.</w:t>
      </w:r>
    </w:p>
    <w:p>
      <w:pPr>
        <w:pStyle w:val="Heading2"/>
      </w:pPr>
      <w:r>
        <w:t>Contact Information</w:t>
      </w:r>
    </w:p>
    <w:p>
      <w:pPr>
        <w:pStyle w:val="ListBullet"/>
      </w:pPr>
      <w:r>
        <w:t>Email Addresses:</w:t>
      </w:r>
    </w:p>
    <w:p>
      <w:pPr>
        <w:pStyle w:val="ListNumber"/>
      </w:pPr>
      <w:r>
        <w:t>computerscience@saintpeters.edu</w:t>
      </w:r>
    </w:p>
    <w:p>
      <w:pPr>
        <w:pStyle w:val="ListNumber"/>
      </w:pPr>
      <w:r>
        <w:t>gradadmit@saintpeters.edu</w:t>
      </w:r>
    </w:p>
    <w:p>
      <w:pPr>
        <w:pStyle w:val="ListNumber"/>
      </w:pPr>
      <w:r>
        <w:t>alacava@saintpeters.edu</w:t>
      </w:r>
    </w:p>
    <w:p>
      <w:r>
        <w:br w:type="page"/>
      </w:r>
    </w:p>
    <w:p>
      <w:pPr>
        <w:pStyle w:val="Heading1"/>
      </w:pPr>
      <w:r>
        <w:t>Page 977: Saint Peter's University - Master of Science in Cyber Security - Faculty &amp; Administration</w:t>
      </w:r>
    </w:p>
    <w:p>
      <w:r>
        <w:t xml:space="preserve">URL: </w:t>
      </w:r>
      <w:r>
        <w:rPr>
          <w:i/>
        </w:rPr>
        <w:t>https://www.saintpeters.edu/academics/graduate-programs/master-of-science-in-cyber-security/faculty-administration/</w:t>
      </w:r>
    </w:p>
    <w:p>
      <w:pPr>
        <w:pStyle w:val="Heading2"/>
      </w:pPr>
      <w:r>
        <w:t>Meta Description</w:t>
      </w:r>
    </w:p>
    <w:p>
      <w:r>
        <w:t>Cyber Security Center and Master Degree Program at Saint Peter's University, the Jesuit University of New Jersey</w:t>
      </w:r>
    </w:p>
    <w:p>
      <w:pPr>
        <w:pStyle w:val="Heading2"/>
      </w:pPr>
      <w:r>
        <w:t>Page Structure</w:t>
      </w:r>
    </w:p>
    <w:p>
      <w:pPr>
        <w:pStyle w:val="ListBullet"/>
      </w:pPr>
      <w:r>
        <w:t>H3: Graduate Program Applications Now Open!</w:t>
      </w:r>
    </w:p>
    <w:p>
      <w:pPr>
        <w:pStyle w:val="ListBullet"/>
      </w:pPr>
      <w:r>
        <w:t>H2: M.S. in Cyber Security</w:t>
      </w:r>
    </w:p>
    <w:p>
      <w:pPr>
        <w:pStyle w:val="ListBullet"/>
      </w:pPr>
      <w:r>
        <w:t>H2: Faculty &amp; Administration</w:t>
      </w:r>
    </w:p>
    <w:p>
      <w:pPr>
        <w:pStyle w:val="ListBullet"/>
      </w:pPr>
      <w:r>
        <w:t>H3: © 2024 Saint Peter's University | The Jesuit University of New Jersey</w:t>
      </w:r>
    </w:p>
    <w:p>
      <w:pPr>
        <w:pStyle w:val="Heading2"/>
      </w:pPr>
      <w:r>
        <w:t>Main Content</w:t>
      </w:r>
    </w:p>
    <w:p>
      <w:r>
        <w:t>M.S. in Cyber Security Home academics graduate programs Master of Science in Cyber Security Faculty &amp; Administration Menu Apply Request Information Program Overview Admission Requirements Courses Curriculum Blockchain Technology Summer Course Program Goals and Learning Objectives The Cyber Security Center Internships and Job Opportunities Faculty &amp; Administration Undergraduate Concentration in Cyber Security Undergraduate Program in Computer Science Connect with Computer and Information Sciences (201) 761-6360 Loyola Hall, Room 10 computerscience@saintpeters.edu Faculty &amp; Administration Alberto LaCava Professor, Chair, Department of Computer &amp; Information Sciences, Director of Masters in Cyber Security Program Phone: (201) 761-6360 Email: alacava@saintpeters.edu Prof. LaCava’s Biography Kalia Suman Assistant Professor of Computer Science &amp; Cyber Security Sciences M.S., Pace University; D.P.S., Pace University; M.B.A., Rutgers University; B.Sc, Guru Nanak University Email: skalia1@saintpeters.edu Office: Loyola Hall, Room 17 Phone: (201) 761-6360 Prof. Suman Biography Marcia T. Mitchell Associate Professor of Computer &amp; Information Science B.A., M.A., Saint Peter’s College; M.S., Fairleigh Dickinson University; Ph.D., Stevens Institute of Technology. Office: Loyola Hall, Room 10 Email: mmitchell@saintpeters.edu Phone: (201) 761-6356 Prof. Mitchell Biography Edward J. Moskal Associate Professor of Computer &amp; Information Science B.S., Saint Peter’s College; M.S., Notre Dame; M.M.S., Stevens Institute of Technology. Office: Loyola Hall, Room 10 Email: emoskal@saintpeters.edu Phone: (201) 761-6362 Prof. Moskal Biography Albert A. Realuyo Assistant Professor of Computer &amp; Information Sciences M.S., Saint Peter’s University; B.E., Stevens Institute of Technology Email: arealuyo@saintpeters.edu Office: Loyola Hall, Room 15 Phone: (201) 761-6357 Prof. Realuyo Biography Ed Baggs Adjunct Professor, Department of Computer &amp; Information Sciences Phone: (201) 761-6360 Email: ebaggs@saintpeters.edu Arun Sharma Adjunct Faculty of Computer &amp; Information Sciences M.B.A., Northwestern University Kellogg; M.S., NITR India; Email: asharma@saintpeters.edu Office: Loyola Hall Phone: (201) 761-6360 Prof. Sharma Biography Steven Wong Adjunct Professor, Department of Computer &amp; Information Sciences Phone: (201) 761-6360 Email: swang1@saintpeters.edu Detective Christopher Baker In-Resident Digital Forensics – Subject Matter Expert Department of Computer &amp; Information Sciences Phone: (201) 761-6360 Email: CBaker@njjcps.org</w:t>
      </w:r>
    </w:p>
    <w:p>
      <w:pPr>
        <w:pStyle w:val="Heading2"/>
      </w:pPr>
      <w:r>
        <w:t>Contact Information</w:t>
      </w:r>
    </w:p>
    <w:p>
      <w:pPr>
        <w:pStyle w:val="ListBullet"/>
      </w:pPr>
      <w:r>
        <w:t>Email Addresses:</w:t>
      </w:r>
    </w:p>
    <w:p>
      <w:pPr>
        <w:pStyle w:val="ListNumber"/>
      </w:pPr>
      <w:r>
        <w:t>alacava@saintpeters.edu</w:t>
      </w:r>
    </w:p>
    <w:p>
      <w:pPr>
        <w:pStyle w:val="ListNumber"/>
      </w:pPr>
      <w:r>
        <w:t>ebaggs@saintpeters.edu</w:t>
      </w:r>
    </w:p>
    <w:p>
      <w:pPr>
        <w:pStyle w:val="ListNumber"/>
      </w:pPr>
      <w:r>
        <w:t>CBaker@njjcps.org</w:t>
      </w:r>
    </w:p>
    <w:p>
      <w:pPr>
        <w:pStyle w:val="ListNumber"/>
      </w:pPr>
      <w:r>
        <w:t>skalia1@saintpeters.edu</w:t>
      </w:r>
    </w:p>
    <w:p>
      <w:pPr>
        <w:pStyle w:val="ListNumber"/>
      </w:pPr>
      <w:r>
        <w:t>asharma@saintpeters.edu</w:t>
      </w:r>
    </w:p>
    <w:p>
      <w:pPr>
        <w:pStyle w:val="ListNumber"/>
      </w:pPr>
      <w:r>
        <w:t>swang1@saintpeters.edu</w:t>
      </w:r>
    </w:p>
    <w:p>
      <w:pPr>
        <w:pStyle w:val="ListNumber"/>
      </w:pPr>
      <w:r>
        <w:t>arealuyo@saintpeters.edu</w:t>
      </w:r>
    </w:p>
    <w:p>
      <w:pPr>
        <w:pStyle w:val="ListNumber"/>
      </w:pPr>
      <w:r>
        <w:t>emoskal@saintpeters.edu</w:t>
      </w:r>
    </w:p>
    <w:p>
      <w:pPr>
        <w:pStyle w:val="ListNumber"/>
      </w:pPr>
      <w:r>
        <w:t>computerscience@saintpeters.edu</w:t>
      </w:r>
    </w:p>
    <w:p>
      <w:pPr>
        <w:pStyle w:val="ListNumber"/>
      </w:pPr>
      <w:r>
        <w:t>mmitchell@saintpeters.edu</w:t>
      </w:r>
    </w:p>
    <w:p>
      <w:r>
        <w:br w:type="page"/>
      </w:r>
    </w:p>
    <w:p>
      <w:pPr>
        <w:pStyle w:val="Heading1"/>
      </w:pPr>
      <w:r>
        <w:t>Page 978: Saint Peter's University - Master of Science in Data Science</w:t>
      </w:r>
    </w:p>
    <w:p>
      <w:r>
        <w:t xml:space="preserve">URL: </w:t>
      </w:r>
      <w:r>
        <w:rPr>
          <w:i/>
        </w:rPr>
        <w:t>https://www.saintpeters.edu/academics/graduate-programs/master-of-science-in-data-science/#main-content</w:t>
      </w:r>
    </w:p>
    <w:p>
      <w:pPr>
        <w:pStyle w:val="Heading2"/>
      </w:pPr>
      <w:r>
        <w:t>Meta Description</w:t>
      </w:r>
    </w:p>
    <w:p>
      <w:r>
        <w:t>Master of Science in Data Science and Business Analytics and Data Science Institute</w:t>
      </w:r>
    </w:p>
    <w:p>
      <w:pPr>
        <w:pStyle w:val="Heading2"/>
      </w:pPr>
      <w:r>
        <w:t>Page Structure</w:t>
      </w:r>
    </w:p>
    <w:p>
      <w:pPr>
        <w:pStyle w:val="ListBullet"/>
      </w:pPr>
      <w:r>
        <w:t>H3: Graduate Program Applications Now Open!</w:t>
      </w:r>
    </w:p>
    <w:p>
      <w:pPr>
        <w:pStyle w:val="ListBullet"/>
      </w:pPr>
      <w:r>
        <w:t>H2: M.S. in Data Science</w:t>
      </w:r>
    </w:p>
    <w:p>
      <w:pPr>
        <w:pStyle w:val="ListBullet"/>
      </w:pPr>
      <w:r>
        <w:t>H3: Data Science Program Webinar</w:t>
      </w:r>
    </w:p>
    <w:p>
      <w:pPr>
        <w:pStyle w:val="ListBullet"/>
      </w:pPr>
      <w:r>
        <w:t>H2: Help Forge the Future of Big Data</w:t>
      </w:r>
    </w:p>
    <w:p>
      <w:pPr>
        <w:pStyle w:val="ListBullet"/>
      </w:pPr>
      <w:r>
        <w:t>H3: Join the Cutting Edge of Data Science Technology</w:t>
      </w:r>
    </w:p>
    <w:p>
      <w:pPr>
        <w:pStyle w:val="ListBullet"/>
      </w:pPr>
      <w:r>
        <w:t>H3: Master of Science in Data Science at a Glance</w:t>
      </w:r>
    </w:p>
    <w:p>
      <w:pPr>
        <w:pStyle w:val="ListBullet"/>
      </w:pPr>
      <w:r>
        <w:t>H2: Why Choose the Master of Data Science From Saint Peter’s?</w:t>
      </w:r>
    </w:p>
    <w:p>
      <w:pPr>
        <w:pStyle w:val="ListBullet"/>
      </w:pPr>
      <w:r>
        <w:t>H3: Accelerated B.S. to M.S. in Data Science Program</w:t>
      </w:r>
    </w:p>
    <w:p>
      <w:pPr>
        <w:pStyle w:val="ListBullet"/>
      </w:pPr>
      <w:r>
        <w:t>H3: We’re Dedicated to Innovation—and Your Success</w:t>
      </w:r>
    </w:p>
    <w:p>
      <w:pPr>
        <w:pStyle w:val="ListBullet"/>
      </w:pPr>
      <w:r>
        <w:t>H3: Go Farther With Our Data Science Institute</w:t>
      </w:r>
    </w:p>
    <w:p>
      <w:pPr>
        <w:pStyle w:val="ListBullet"/>
      </w:pPr>
      <w:r>
        <w:t>H2: Career Outlook for Master of Data Science Graduates</w:t>
      </w:r>
    </w:p>
    <w:p>
      <w:pPr>
        <w:pStyle w:val="ListBullet"/>
      </w:pPr>
      <w:r>
        <w:t>H2: Launch Your Data Science Career Today</w:t>
      </w:r>
    </w:p>
    <w:p>
      <w:pPr>
        <w:pStyle w:val="ListBullet"/>
      </w:pPr>
      <w:r>
        <w:t>H3: © 2024 Saint Peter's University | The Jesuit University of New Jersey</w:t>
      </w:r>
    </w:p>
    <w:p>
      <w:pPr>
        <w:pStyle w:val="Heading2"/>
      </w:pPr>
      <w:r>
        <w:t>Main Content</w:t>
      </w:r>
    </w:p>
    <w:p>
      <w:r>
        <w:t>M.S. in Data Science Home academics graduate programs Master of Science in Data Science Menu At a Glance Apply Request Information Program Overview Data Science Institute The Growing Field of Data Science Admission Requirements Courses Curriculum Program Goals and Learning Objectives Student and Faculty Research Faculty &amp; Administration M.S. in Data Science Professional Program Courses and Schedule Admission Requirements – M.S. Data Science (Professional Program) Curricular Practical Training (CPT) FAQ Data Science Program Webinar Student Presentations Shah Shoib - Patent_Analytics Help Forge the Future of Big Data Want more information on the M.S. in Data Science program? Fill out our form and a representative will be in touch! Request More Info The exponential growth of big data in recent years has led to an increasing need for highly qualified data scientists. The Data Science Institute at Saint Peter’s University is training the next generation of data scientists to meet this demand with its innovative Master of Science in Data Science program. This cutting-edge program will equip you with the sought-after skills and knowledge necessary to become a data-driven leader in an ever-changing digital landscape. Our master of data science blends scientific methods from statistics, computer science and data-based business management to effectively extract knowledge from data and drive decision-making. Our rigorous data science courses cover a wide range of topics, including big data technologies, applications and industry practices. You’ll gain practical experience through hands-on learning in the fundamentals of data science—including statistics and machine learning, as well as data analysis, management, mining and visualization. Taught by experienced faculty with extensive industry knowledge, our Master of Science in Data Science will position you for a wide range of career opportunities. Additionally, our data science program opens doors to internships that offer real-world experience, as well as opportunities for full-time employment as a data scientist. As a Saint Peter’s data science graduate, you’ll be well-prepared to tackle the complex challenges at the intersection of big data, business analytics and other emerging fields. Join the Cutting Edge of Data Science Technology Master of Science in Data Science at a Glance Course Format: Jersey City campus or online Program Duration: 36 Credits. A full‐time student taking 24 credits/year should complete in 1.5 years Calendar: Trimesters Why Choose the Master of Data Science From Saint Peter’s? Saint Peter’s data science program provides a supportive learning environment to prepare you for success as a skilled data scientist. We offer small class sizes, fast-adaptation to workspace needs, industry expert instructors, the opportunity to work with AI applications hands-on, and a fully online, self-paced, shorter term (11 weeks). With our comprehensive data science courses, experienced faculty and personalized support, you’ll have the resources you need to achieve your goals: Learn from data science experts : Our dedicated instructors bring a wealth of industry experience to the classroom. With their mentorship, you’ll gain invaluable insights and develop skills that are highly valued by employers. Gain hands-on experience with cutting-edge tools : Immerse yourself in data science projects using the latest industry tools and technologies, and apply what you learn to real-world data challenges. Receive personalized support : From academic and financial aid advising to internships and professional opportunities, we’re committed to your success. Our Center for Career Engagement and Experiential Learning also offers lifelong career support to graduates. Earn your data science degree on your terms : Our fully online master of data science program gives you the flexibility and convenience to balance work, life and study—giving you more time for what matters most. The Master of Data Science program at Saint Peter’s University offers numerous unique courses, designed to provide students with valuable insights that may not be able to take advantage of elsewhere: AI fundamentals with IBM-digital badge Natural Language Processing w/Microsoft platform hands-on experience with PowerBI and Tableau data visualization Machine Learning Deep Learning courses at different levels AI-concentration option IBM/Microsoft platforms access Accelerated B.S. to M.S. in Data Science Program You can earn your undergraduate degree and a Master of Science in Data Science in just five years through our Accelerated B.S. to M.S. in Data Science program . This program is designed for students with a background in computer science, applied science, business or economics. For preparedness, students need to be currently enrolled in a B.S. program. We’re Dedicated to Innovation—and Your Success Our master of data science program features personal support and innovative learning to provide a tailored approach to career advancement. Throughout the program, you’ll get the training and guidance you need to succeed in the classroom and beyond. This includes hands-on experience with cutting-edge technologies—such as advanced data mining software to solve realistic problems based on real-world data—as well as research opportunities to further expand your career potential. Go Farther With Our Data Science Institute The Data Science Institute at Saint Peter’s University provides access to the latest tools and technologies in data science through our Microsoft Academic Initiative. The Institute also brings in industry leaders who create unique programs tailored to students’ professional needs, ensuring you get the valuable skills and experience that are in high demand in today’s job market. Career Outlook for Master of Data Science Graduates With the Master of Science in Data Science from Saint Peter’s, you can secure your future in one of today’s most in-demand fields. Data scientist ranks #6 on the U.S. Bureau of Labor Statistics’ list of fastest-growing occupations , with a projected job growth of 36 percent by 2031. This growth rate is more than 60 percent higher than the national average across all professions. Moreover, data science offers lucrative opportunities, with a median annual salary of $100,910 according to BLS data. At Saint Peter’s, our master of data science equips you with the skills needed to meet the rising demands of various industries, including businesses, government agencies, nonprofits and startups. By pursuing this degree, you can prepare yourself for exciting career paths such as: Business intelligence analyst Data analyst Data architect Data engineer Data privacy officer Data scientist Digital forensics analyst Machine learning engineer Operations research analyst Launch Your Data Science Career Today Embark on your journey toward a successful career in the thriving field of data science with the Master of Science in Data Science program at Saint Peter’s University. Apply Now</w:t>
      </w:r>
    </w:p>
    <w:p>
      <w:r>
        <w:br w:type="page"/>
      </w:r>
    </w:p>
    <w:p>
      <w:pPr>
        <w:pStyle w:val="Heading1"/>
      </w:pPr>
      <w:r>
        <w:t>Page 979: Saint Peter's University - Computer Science</w:t>
      </w:r>
    </w:p>
    <w:p>
      <w:r>
        <w:t xml:space="preserve">URL: </w:t>
      </w:r>
      <w:r>
        <w:rPr>
          <w:i/>
        </w:rPr>
        <w:t>https://www.saintpeters.edu/academics/graduate-programs/master-of-science-in-cyber-security/undergraduate-program-in-computer-science/</w:t>
      </w:r>
    </w:p>
    <w:p>
      <w:pPr>
        <w:pStyle w:val="Heading2"/>
      </w:pPr>
      <w:r>
        <w:t>Meta Description</w:t>
      </w:r>
    </w:p>
    <w:p>
      <w:r>
        <w:t>Just another Saint Peters University ( Development ) Sites site</w:t>
      </w:r>
    </w:p>
    <w:p>
      <w:pPr>
        <w:pStyle w:val="Heading2"/>
      </w:pPr>
      <w:r>
        <w:t>Page Structure</w:t>
      </w:r>
    </w:p>
    <w:p>
      <w:pPr>
        <w:pStyle w:val="ListBullet"/>
      </w:pPr>
      <w:r>
        <w:t>H3: Graduate Program Applications Now Open!</w:t>
      </w:r>
    </w:p>
    <w:p>
      <w:pPr>
        <w:pStyle w:val="ListBullet"/>
      </w:pPr>
      <w:r>
        <w:t>H2: Computer Science &amp; Cyber Security Sciences</w:t>
      </w:r>
    </w:p>
    <w:p>
      <w:pPr>
        <w:pStyle w:val="ListBullet"/>
      </w:pPr>
      <w:r>
        <w:t>H2: Computer Science &amp; Cyber Security Sciences</w:t>
      </w:r>
    </w:p>
    <w:p>
      <w:pPr>
        <w:pStyle w:val="ListBullet"/>
      </w:pPr>
      <w:r>
        <w:t>H2: Don’t Just Keep Up With the Future—Pioneer It</w:t>
      </w:r>
    </w:p>
    <w:p>
      <w:pPr>
        <w:pStyle w:val="ListBullet"/>
      </w:pPr>
      <w:r>
        <w:t>H3: Mentoring for Success in Computer Science</w:t>
      </w:r>
    </w:p>
    <w:p>
      <w:pPr>
        <w:pStyle w:val="ListBullet"/>
      </w:pPr>
      <w:r>
        <w:t>H3: Computer and Information Sciences Degrees at a Glance</w:t>
      </w:r>
    </w:p>
    <w:p>
      <w:pPr>
        <w:pStyle w:val="ListBullet"/>
      </w:pPr>
      <w:r>
        <w:t>H3: Accelerated B.S./B.A. to M.S. in Cyber Security</w:t>
      </w:r>
    </w:p>
    <w:p>
      <w:pPr>
        <w:pStyle w:val="ListBullet"/>
      </w:pPr>
      <w:r>
        <w:t>H3: Accelerated B.S. to M.S. in Data Science</w:t>
      </w:r>
    </w:p>
    <w:p>
      <w:pPr>
        <w:pStyle w:val="ListBullet"/>
      </w:pPr>
      <w:r>
        <w:t>H2: Why Choose a Computer and Information Sciences Degree From Saint Peter’s?</w:t>
      </w:r>
    </w:p>
    <w:p>
      <w:pPr>
        <w:pStyle w:val="ListBullet"/>
      </w:pPr>
      <w:r>
        <w:t>H3: Who Should Apply for Our Computer and Information Sciences Degrees?</w:t>
      </w:r>
    </w:p>
    <w:p>
      <w:pPr>
        <w:pStyle w:val="ListBullet"/>
      </w:pPr>
      <w:r>
        <w:t>H2: Career Opportunities for Computer Science Graduates</w:t>
      </w:r>
    </w:p>
    <w:p>
      <w:pPr>
        <w:pStyle w:val="ListBullet"/>
      </w:pPr>
      <w:r>
        <w:t>H2: Get Started on Your Computer and Information Sciences Degree</w:t>
      </w:r>
    </w:p>
    <w:p>
      <w:pPr>
        <w:pStyle w:val="ListBullet"/>
      </w:pPr>
      <w:r>
        <w:t>H3: © 2024 Saint Peter's University | The Jesuit University of New Jersey</w:t>
      </w:r>
    </w:p>
    <w:p>
      <w:pPr>
        <w:pStyle w:val="Heading2"/>
      </w:pPr>
      <w:r>
        <w:t>Main Content</w:t>
      </w:r>
    </w:p>
    <w:p>
      <w:r>
        <w:t>Computer Science &amp; Cyber Security Sciences Home academics undergraduate programs Computer Science Category Home Courses Curriculum Events Facilities &amp; Resources Faculty &amp; Administration Learning Goals Our Alumni The Cyber Security Center Master of Science in Cyber Security Master of Science in Data Science Connect with Computer and Information Sciences (201) 761-6360 Loyola Hall, Room 10 computerscience@saintpeters.edu Connect with Computer Science &amp; Cyber Security Sciences Don’t Just Keep Up With the Future—Pioneer It Computers power our world, shaping industries and everyday life. In this increasingly digital world, the need for well-trained software engineers, network designers, security experts and big data analysts has never been higher. As a pioneer in computer science education since the late 1960s, Saint Peter’s University offers several computer and information sciences degrees to meet this demand. With our coveted Bachelor of Science in computer science, you can choose from specialized tracks in Cyber Security, Information Systems, Computer Science, Artificial Intelligence or Machine Learning. Additionally, we offer two graduate programs, including our M.S. in Cyber Security and M.S. in Data Science, equipping you with advanced knowledge in these critical fields. Saint Peter’s comprehensive computer science curriculum is led by dedicated faculty with extensive industry expertise. Our CS courses cover a wide range of relevant topics such as computer information systems, computer languages, databases, web development, network construction, cyber security and big data analysis. You’ll also have access to state-of-the-art labs, where hands-on learning leads to real-world opportunities. Mentoring for Success in Computer Science “ I enjoyed my time studying computer science at Saint Peter’s University, from the courses that I attended to the projects that I participated in and the teamwork with students in between. Not only were my professors and academic adviser extremely helpful, but they also encouraged creativity throughout my time there and it is thanks to them that I am working in information technology today. ”– Ismaila Pasquier-Gueye ’13 Computer and Information Sciences Degrees at a Glance Concentrations : Cyber Security, Information Systems, Computer Science, Artificial Intelligence, and Machine Learning Course Format : On-campus and online options available Program Duration : Typically 4 years for the Bachelor of Science Calendar : Semester-based Accelerated B.S./B.A. to M.S. in Cyber Security Earn your undergraduate degree in computer science and an M.S. in Cyber Security in five years through our accelerated B.S./B.A. to M.S. in Cyber Security program . The accelerated M.S. in Cyber Security program is open to students who are: Pursuing the B.S. in Computer Science In the criminal justice program with a concentration in Cyber Security and Digital Forensics Mathematics majors minoring in computer science Pursuing any major while minoring in Cyber Security or who have completed an internship in the Cyber Security Center. Accelerated B.S. to M.S. in Data Science Earn your undergraduate degree and an M.S. in Data Science in five years through our accelerated B.S. to M.S. in Data Science program . This program is open to students currently pursuing a B.S. in computer science, applied science, business or economics. Why Choose a Computer and Information Sciences Degree From Saint Peter’s? As a leader in computer science education, Saint Peter’s University strives to remain at the forefront of innovation and technology. Our future-focused computer science curriculum is tailored to meet ever-changing industry demands. Whether you aspire to become a computer scientist or a cyber security expert, or explore other thrilling tech-driven domains, Saint Peter’s is the perfect launchpad for your ambitions. Our computer and information sciences degree programs offer: Expert mentorship : While majoring in computer science at Saint Peter’s, you’ll benefit from the guidance of dedicated professors with extensive industry experience. They’ll provide you with invaluable insights into your future career and provide one-on-one mentorship to help you reach your goals. Hands-on engagement : As a computer and information sciences degree student, you’ll engage in dynamic activities such as teaching workshops, game programming, ethical hacking and advanced network intrusion detection projects. Furthermore, our small class sizes ensure individualized attention. Cutting-edge facilities : Our computer and information sciences degree programs feature state-of-the-art labs equipped for cyber security, digital forensics, ethical hacking, IoT security and more. These facilities mirror real-world industry setups and provide internship opportunities near one of the world’s largest job markets. Minor programs : In addition to our bachelor’s and master’s programs, we offer minors in computer science and cyber security. For those majoring in criminal justice, there’s even an opportunity to pursue a concentration in Cyber Security and Crime Forensics. Who Should Apply for Our Computer and Information Sciences Degrees? Saint Peter’s computer science programs are ideal for those who are passionate about technology and aspiring to work in software engineering, network design, security or data analysis. Our dynamic computer science curriculum provides the sought-after skills and knowledge to excel in a variety of innovative fields. Additionally, our undergraduate CS courses provide the foundation needed to pursue advanced certification or graduate programs in computer science, data science or MBA programs. Career Opportunities for Computer Science Graduates Our computer and information sciences degrees are your gateway to a world of exciting opportunities. With a robust curriculum that expands your skill set and provides hands-on experience, you’ll be well prepared for success in whatever path you choose. This includes in-demand and lucrative careers such as Cyber Security/Information Security Analyst, with a median annual salary of $112,000 and remarkable 32 percent projected growth over the next decade, according to the U.S. Bureau of Labor Statistics . Similarly promising is the role of Computer and Information Research Scientist, which offers a median annual salary of $136,620 and a 23 percent projected growth rate. And these are just the tip of the iceberg. With a computer and information sciences degree from Saint Peter’s, you can explore an array of exciting roles: Artificial Intelligence/Machine Learning Engineer Computer and Information Research Scientist Cyber Security/Information Security Analyst Data Scientist Database Administrator IT Project Manager Network Administrator Software Developer/Engineer Systems Analyst Web Developer Get Started on Your Computer and Information Sciences Degree Join us in shaping the future of technology. Apply now to kickstart your career in the ever-evolving field of computer and information sciences. Apply Now</w:t>
      </w:r>
    </w:p>
    <w:p>
      <w:pPr>
        <w:pStyle w:val="Heading2"/>
      </w:pPr>
      <w:r>
        <w:t>Contact Information</w:t>
      </w:r>
    </w:p>
    <w:p>
      <w:pPr>
        <w:pStyle w:val="ListBullet"/>
      </w:pPr>
      <w:r>
        <w:t>Email Addresses:</w:t>
      </w:r>
    </w:p>
    <w:p>
      <w:pPr>
        <w:pStyle w:val="ListNumber"/>
      </w:pPr>
      <w:r>
        <w:t>computerscience@saintpeters.edu</w:t>
      </w:r>
    </w:p>
    <w:p>
      <w:r>
        <w:br w:type="page"/>
      </w:r>
    </w:p>
    <w:p>
      <w:pPr>
        <w:pStyle w:val="Heading1"/>
      </w:pPr>
      <w:r>
        <w:t>Page 980: Saint Peter's University - Master of Science in Data Science - At a Glance</w:t>
      </w:r>
    </w:p>
    <w:p>
      <w:r>
        <w:t xml:space="preserve">URL: </w:t>
      </w:r>
      <w:r>
        <w:rPr>
          <w:i/>
        </w:rPr>
        <w:t>https://www.saintpeters.edu/academics/graduate-programs/master-of-science-in-data-science/at-a-glance/</w:t>
      </w:r>
    </w:p>
    <w:p>
      <w:pPr>
        <w:pStyle w:val="Heading2"/>
      </w:pPr>
      <w:r>
        <w:t>Meta Description</w:t>
      </w:r>
    </w:p>
    <w:p>
      <w:r>
        <w:t>Master of Science in Data Science and Business Analytics and Data Science Institute</w:t>
      </w:r>
    </w:p>
    <w:p>
      <w:pPr>
        <w:pStyle w:val="Heading2"/>
      </w:pPr>
      <w:r>
        <w:t>Page Structure</w:t>
      </w:r>
    </w:p>
    <w:p>
      <w:pPr>
        <w:pStyle w:val="ListBullet"/>
      </w:pPr>
      <w:r>
        <w:t>H3: Graduate Program Applications Now Open!</w:t>
      </w:r>
    </w:p>
    <w:p>
      <w:pPr>
        <w:pStyle w:val="ListBullet"/>
      </w:pPr>
      <w:r>
        <w:t>H2: At a Glance</w:t>
      </w:r>
    </w:p>
    <w:p>
      <w:pPr>
        <w:pStyle w:val="ListBullet"/>
      </w:pPr>
      <w:r>
        <w:t>H3: Data Science Program Webinar</w:t>
      </w:r>
    </w:p>
    <w:p>
      <w:pPr>
        <w:pStyle w:val="ListBullet"/>
      </w:pPr>
      <w:r>
        <w:t>H2: Help forge the future of Big Data.</w:t>
      </w:r>
    </w:p>
    <w:p>
      <w:pPr>
        <w:pStyle w:val="ListBullet"/>
      </w:pPr>
      <w:r>
        <w:t>H3: With the exponential growth of Big Data over the past few years, the need for Data Scientists becomes more and more pronounced and urgent.</w:t>
      </w:r>
    </w:p>
    <w:p>
      <w:pPr>
        <w:pStyle w:val="ListBullet"/>
      </w:pPr>
      <w:r>
        <w:t>H3: Accelerated BS to MS in Data Science Program</w:t>
      </w:r>
    </w:p>
    <w:p>
      <w:pPr>
        <w:pStyle w:val="ListBullet"/>
      </w:pPr>
      <w:r>
        <w:t>H3: Second Degree Guidelines</w:t>
      </w:r>
    </w:p>
    <w:p>
      <w:pPr>
        <w:pStyle w:val="ListBullet"/>
      </w:pPr>
      <w:r>
        <w:t>H3: © 2024 Saint Peter's University | The Jesuit University of New Jersey</w:t>
      </w:r>
    </w:p>
    <w:p>
      <w:pPr>
        <w:pStyle w:val="Heading2"/>
      </w:pPr>
      <w:r>
        <w:t>Main Content</w:t>
      </w:r>
    </w:p>
    <w:p>
      <w:r>
        <w:t>At a Glance Home academics graduate programs Master of Science in Data Science At a Glance Menu At a Glance Apply Request Information Program Overview Data Science Institute The Growing Field of Data Science Admission Requirements Courses Curriculum Program Goals and Learning Objectives Student and Faculty Research Faculty &amp; Administration M.S. in Data Science Professional Program Courses and Schedule Admission Requirements – M.S. Data Science (Professional Program) Curricular Practical Training (CPT) FAQ Data Science Program Webinar Student Presentations Shah Shoib - Patent_Analytics Help forge the future of Big Data. With the exponential growth of Big Data over the past few years, the need for Data Scientists becomes more and more pronounced and urgent. The Data Science Institute at Saint Peter’s University is training the next generation of Data Science students offering a cutting edge academic program to meet such demands and train the next generation of data scientists. The Institute works closely with industry thought leaders to bring innovative ideas to market. The Data Science program integrates scientific methods from statistics, computer science and data-based business management to extract knowledge from data and drive decision making. Our curriculum provides students with a rigorous course of study in big data technologies, applications and practices a pathway for student internships and full-time employment. Graduates are prepared to meet the challenges at the intersection between big data, business analytics, and other emerging fields. In addition to the Masters program, we offer customized certificate and training courses in the field of analytics. One semester preparatory courses are designed for graduate students and tailored for international studies to gain professional industry . At A Glance Degree Awarded: Master of Science in Data Science (with Healthcare badge or AI badge option) Course Locations: Jersey City Campus, Hybrid or Online Program Duration: 36 Credits. Full‐time students taking 30 credits per year should complete the program in 15 months. Part-time students: 18 credits per year in 24 months. Calendar: Trimester (11 weeks), Fall, Winter, Spring, and Summer Course Format: Classes meet in person Monday to Thursday during the evening. Classes are also available in a fully online format. Accelerated BS to MS in Data Science Program You can earn your undergraduate degree and a MS in Data Science in five years through our Accelerated Program. Data Science is the discipline that integrates scientific methods from statistics, computer science and business management to extract knowledge from data to drive decision making. This program is designed for students with a background in computer science, applied science, business, or economics. For preparedness, students need to be currently enrolled in a BS program. For more details, see the program description: Accelerated BS to MS in Data Science Program . Second Degree Guidelines Students can apply for a second degree program (such as MBA or Business Analytics) once they are about to complete their first degree i.e. during their last trimester if their GPA is also securing min. 3.0. Second degree requires completion of minimum 50% of the curriclum, if there are overlapping courses.</w:t>
      </w:r>
    </w:p>
    <w:p>
      <w:r>
        <w:br w:type="page"/>
      </w:r>
    </w:p>
    <w:p>
      <w:pPr>
        <w:pStyle w:val="Heading1"/>
      </w:pPr>
      <w:r>
        <w:t>Page 981: Saint Peter's University - Master of Science in Data Science - At a Glance</w:t>
      </w:r>
    </w:p>
    <w:p>
      <w:r>
        <w:t xml:space="preserve">URL: </w:t>
      </w:r>
      <w:r>
        <w:rPr>
          <w:i/>
        </w:rPr>
        <w:t>https://www.saintpeters.edu/academics/graduate-programs/master-of-science-in-data-science/at-a-glance/</w:t>
      </w:r>
    </w:p>
    <w:p>
      <w:pPr>
        <w:pStyle w:val="Heading2"/>
      </w:pPr>
      <w:r>
        <w:t>Meta Description</w:t>
      </w:r>
    </w:p>
    <w:p>
      <w:r>
        <w:t>Master of Science in Data Science and Business Analytics and Data Science Institute</w:t>
      </w:r>
    </w:p>
    <w:p>
      <w:pPr>
        <w:pStyle w:val="Heading2"/>
      </w:pPr>
      <w:r>
        <w:t>Page Structure</w:t>
      </w:r>
    </w:p>
    <w:p>
      <w:pPr>
        <w:pStyle w:val="ListBullet"/>
      </w:pPr>
      <w:r>
        <w:t>H3: Graduate Program Applications Now Open!</w:t>
      </w:r>
    </w:p>
    <w:p>
      <w:pPr>
        <w:pStyle w:val="ListBullet"/>
      </w:pPr>
      <w:r>
        <w:t>H2: At a Glance</w:t>
      </w:r>
    </w:p>
    <w:p>
      <w:pPr>
        <w:pStyle w:val="ListBullet"/>
      </w:pPr>
      <w:r>
        <w:t>H3: Data Science Program Webinar</w:t>
      </w:r>
    </w:p>
    <w:p>
      <w:pPr>
        <w:pStyle w:val="ListBullet"/>
      </w:pPr>
      <w:r>
        <w:t>H2: Help forge the future of Big Data.</w:t>
      </w:r>
    </w:p>
    <w:p>
      <w:pPr>
        <w:pStyle w:val="ListBullet"/>
      </w:pPr>
      <w:r>
        <w:t>H3: With the exponential growth of Big Data over the past few years, the need for Data Scientists becomes more and more pronounced and urgent.</w:t>
      </w:r>
    </w:p>
    <w:p>
      <w:pPr>
        <w:pStyle w:val="ListBullet"/>
      </w:pPr>
      <w:r>
        <w:t>H3: Accelerated BS to MS in Data Science Program</w:t>
      </w:r>
    </w:p>
    <w:p>
      <w:pPr>
        <w:pStyle w:val="ListBullet"/>
      </w:pPr>
      <w:r>
        <w:t>H3: Second Degree Guidelines</w:t>
      </w:r>
    </w:p>
    <w:p>
      <w:pPr>
        <w:pStyle w:val="ListBullet"/>
      </w:pPr>
      <w:r>
        <w:t>H3: © 2024 Saint Peter's University | The Jesuit University of New Jersey</w:t>
      </w:r>
    </w:p>
    <w:p>
      <w:pPr>
        <w:pStyle w:val="Heading2"/>
      </w:pPr>
      <w:r>
        <w:t>Main Content</w:t>
      </w:r>
    </w:p>
    <w:p>
      <w:r>
        <w:t>At a Glance Home academics graduate programs Master of Science in Data Science At a Glance Menu At a Glance Apply Request Information Program Overview Data Science Institute The Growing Field of Data Science Admission Requirements Courses Curriculum Program Goals and Learning Objectives Student and Faculty Research Faculty &amp; Administration M.S. in Data Science Professional Program Courses and Schedule Admission Requirements – M.S. Data Science (Professional Program) Curricular Practical Training (CPT) FAQ Data Science Program Webinar Student Presentations Shah Shoib - Patent_Analytics Help forge the future of Big Data. With the exponential growth of Big Data over the past few years, the need for Data Scientists becomes more and more pronounced and urgent. The Data Science Institute at Saint Peter’s University is training the next generation of Data Science students offering a cutting edge academic program to meet such demands and train the next generation of data scientists. The Institute works closely with industry thought leaders to bring innovative ideas to market. The Data Science program integrates scientific methods from statistics, computer science and data-based business management to extract knowledge from data and drive decision making. Our curriculum provides students with a rigorous course of study in big data technologies, applications and practices a pathway for student internships and full-time employment. Graduates are prepared to meet the challenges at the intersection between big data, business analytics, and other emerging fields. In addition to the Masters program, we offer customized certificate and training courses in the field of analytics. One semester preparatory courses are designed for graduate students and tailored for international studies to gain professional industry . At A Glance Degree Awarded: Master of Science in Data Science (with Healthcare badge or AI badge option) Course Locations: Jersey City Campus, Hybrid or Online Program Duration: 36 Credits. Full‐time students taking 30 credits per year should complete the program in 15 months. Part-time students: 18 credits per year in 24 months. Calendar: Trimester (11 weeks), Fall, Winter, Spring, and Summer Course Format: Classes meet in person Monday to Thursday during the evening. Classes are also available in a fully online format. Accelerated BS to MS in Data Science Program You can earn your undergraduate degree and a MS in Data Science in five years through our Accelerated Program. Data Science is the discipline that integrates scientific methods from statistics, computer science and business management to extract knowledge from data to drive decision making. This program is designed for students with a background in computer science, applied science, business, or economics. For preparedness, students need to be currently enrolled in a BS program. For more details, see the program description: Accelerated BS to MS in Data Science Program . Second Degree Guidelines Students can apply for a second degree program (such as MBA or Business Analytics) once they are about to complete their first degree i.e. during their last trimester if their GPA is also securing min. 3.0. Second degree requires completion of minimum 50% of the curriclum, if there are overlapping courses.</w:t>
      </w:r>
    </w:p>
    <w:p>
      <w:r>
        <w:br w:type="page"/>
      </w:r>
    </w:p>
    <w:p>
      <w:pPr>
        <w:pStyle w:val="Heading1"/>
      </w:pPr>
      <w:r>
        <w:t>Page 982: Saint Peter's University - Master of Science in Data Science</w:t>
      </w:r>
    </w:p>
    <w:p>
      <w:r>
        <w:t xml:space="preserve">URL: </w:t>
      </w:r>
      <w:r>
        <w:rPr>
          <w:i/>
        </w:rPr>
        <w:t>https://www.saintpeters.edu/academics/graduate-programs/master-of-science-in-data-science/#footer</w:t>
      </w:r>
    </w:p>
    <w:p>
      <w:pPr>
        <w:pStyle w:val="Heading2"/>
      </w:pPr>
      <w:r>
        <w:t>Meta Description</w:t>
      </w:r>
    </w:p>
    <w:p>
      <w:r>
        <w:t>Master of Science in Data Science and Business Analytics and Data Science Institute</w:t>
      </w:r>
    </w:p>
    <w:p>
      <w:pPr>
        <w:pStyle w:val="Heading2"/>
      </w:pPr>
      <w:r>
        <w:t>Page Structure</w:t>
      </w:r>
    </w:p>
    <w:p>
      <w:pPr>
        <w:pStyle w:val="ListBullet"/>
      </w:pPr>
      <w:r>
        <w:t>H3: Graduate Program Applications Now Open!</w:t>
      </w:r>
    </w:p>
    <w:p>
      <w:pPr>
        <w:pStyle w:val="ListBullet"/>
      </w:pPr>
      <w:r>
        <w:t>H2: M.S. in Data Science</w:t>
      </w:r>
    </w:p>
    <w:p>
      <w:pPr>
        <w:pStyle w:val="ListBullet"/>
      </w:pPr>
      <w:r>
        <w:t>H3: Data Science Program Webinar</w:t>
      </w:r>
    </w:p>
    <w:p>
      <w:pPr>
        <w:pStyle w:val="ListBullet"/>
      </w:pPr>
      <w:r>
        <w:t>H2: Help Forge the Future of Big Data</w:t>
      </w:r>
    </w:p>
    <w:p>
      <w:pPr>
        <w:pStyle w:val="ListBullet"/>
      </w:pPr>
      <w:r>
        <w:t>H3: Join the Cutting Edge of Data Science Technology</w:t>
      </w:r>
    </w:p>
    <w:p>
      <w:pPr>
        <w:pStyle w:val="ListBullet"/>
      </w:pPr>
      <w:r>
        <w:t>H3: Master of Science in Data Science at a Glance</w:t>
      </w:r>
    </w:p>
    <w:p>
      <w:pPr>
        <w:pStyle w:val="ListBullet"/>
      </w:pPr>
      <w:r>
        <w:t>H2: Why Choose the Master of Data Science From Saint Peter’s?</w:t>
      </w:r>
    </w:p>
    <w:p>
      <w:pPr>
        <w:pStyle w:val="ListBullet"/>
      </w:pPr>
      <w:r>
        <w:t>H3: Accelerated B.S. to M.S. in Data Science Program</w:t>
      </w:r>
    </w:p>
    <w:p>
      <w:pPr>
        <w:pStyle w:val="ListBullet"/>
      </w:pPr>
      <w:r>
        <w:t>H3: We’re Dedicated to Innovation—and Your Success</w:t>
      </w:r>
    </w:p>
    <w:p>
      <w:pPr>
        <w:pStyle w:val="ListBullet"/>
      </w:pPr>
      <w:r>
        <w:t>H3: Go Farther With Our Data Science Institute</w:t>
      </w:r>
    </w:p>
    <w:p>
      <w:pPr>
        <w:pStyle w:val="ListBullet"/>
      </w:pPr>
      <w:r>
        <w:t>H2: Career Outlook for Master of Data Science Graduates</w:t>
      </w:r>
    </w:p>
    <w:p>
      <w:pPr>
        <w:pStyle w:val="ListBullet"/>
      </w:pPr>
      <w:r>
        <w:t>H2: Launch Your Data Science Career Today</w:t>
      </w:r>
    </w:p>
    <w:p>
      <w:pPr>
        <w:pStyle w:val="ListBullet"/>
      </w:pPr>
      <w:r>
        <w:t>H3: © 2024 Saint Peter's University | The Jesuit University of New Jersey</w:t>
      </w:r>
    </w:p>
    <w:p>
      <w:pPr>
        <w:pStyle w:val="Heading2"/>
      </w:pPr>
      <w:r>
        <w:t>Main Content</w:t>
      </w:r>
    </w:p>
    <w:p>
      <w:r>
        <w:t>M.S. in Data Science Home academics graduate programs Master of Science in Data Science Menu Apply Request Information Data Science Program Webinar Student Presentations Shah Shoib - Patent_Analytics Help Forge the Future of Big Data Want more information on the M.S. in Data Science program? Fill out our form and a representative will be in touch! Request More Info The exponential growth of big data in recent years has led to an increasing need for highly qualified data scientists. The Data Science Institute at Saint Peter’s University is training the next generation of data scientists to meet this demand with its innovative Master of Science in Data Science program. This cutting-edge program will equip you with the sought-after skills and knowledge necessary to become a data-driven leader in an ever-changing digital landscape. Our master of data science blends scientific methods from statistics, computer science and data-based business management to effectively extract knowledge from data and drive decision-making. Our rigorous data science courses cover a wide range of topics, including big data technologies, applications and industry practices. You’ll gain practical experience through hands-on learning in the fundamentals of data science—including statistics and machine learning, as well as data analysis, management, mining and visualization. Taught by experienced faculty with extensive industry knowledge, our Master of Science in Data Science will position you for a wide range of career opportunities. Additionally, our data science program opens doors to internships that offer real-world experience, as well as opportunities for full-time employment as a data scientist. As a Saint Peter’s data science graduate, you’ll be well-prepared to tackle the complex challenges at the intersection of big data, business analytics and other emerging fields. Join the Cutting Edge of Data Science Technology Master of Science in Data Science at a Glance Course Format: Jersey City campus or online Program Duration: 36 Credits. A full‐time student taking 24 credits/year should complete in 1.5 years Calendar: Trimesters Why Choose the Master of Data Science From Saint Peter’s? Saint Peter’s data science program provides a supportive learning environment to prepare you for success as a skilled data scientist. We offer small class sizes, fast-adaptation to workspace needs, industry expert instructors, the opportunity to work with AI applications hands-on, and a fully online, self-paced, shorter term (11 weeks). With our comprehensive data science courses, experienced faculty and personalized support, you’ll have the resources you need to achieve your goals: Learn from data science experts : Our dedicated instructors bring a wealth of industry experience to the classroom. With their mentorship, you’ll gain invaluable insights and develop skills that are highly valued by employers. Gain hands-on experience with cutting-edge tools : Immerse yourself in data science projects using the latest industry tools and technologies, and apply what you learn to real-world data challenges. Receive personalized support : From academic and financial aid advising to internships and professional opportunities, we’re committed to your success. Our Center for Career Engagement and Experiential Learning also offers lifelong career support to graduates. Earn your data science degree on your terms : Our fully online master of data science program gives you the flexibility and convenience to balance work, life and study—giving you more time for what matters most. The Master of Data Science program at Saint Peter’s University offers numerous unique courses, designed to provide students with valuable insights that may not be able to take advantage of elsewhere: AI fundamentals with IBM-digital badge Natural Language Processing w/Microsoft platform hands-on experience with PowerBI and Tableau data visualization Machine Learning Deep Learning courses at different levels AI-concentration option IBM/Microsoft platforms access Accelerated B.S. to M.S. in Data Science Program You can earn your undergraduate degree and a Master of Science in Data Science in just five years through our Accelerated B.S. to M.S. in Data Science program . This program is designed for students with a background in computer science, applied science, business or economics. For preparedness, students need to be currently enrolled in a B.S. program. We’re Dedicated to Innovation—and Your Success Our master of data science program features personal support and innovative learning to provide a tailored approach to career advancement. Throughout the program, you’ll get the training and guidance you need to succeed in the classroom and beyond. This includes hands-on experience with cutting-edge technologies—such as advanced data mining software to solve realistic problems based on real-world data—as well as research opportunities to further expand your career potential. Go Farther With Our Data Science Institute The Data Science Institute at Saint Peter’s University provides access to the latest tools and technologies in data science through our Microsoft Academic Initiative. The Institute also brings in industry leaders who create unique programs tailored to students’ professional needs, ensuring you get the valuable skills and experience that are in high demand in today’s job market. Career Outlook for Master of Data Science Graduates With the Master of Science in Data Science from Saint Peter’s, you can secure your future in one of today’s most in-demand fields. Data scientist ranks #6 on the U.S. Bureau of Labor Statistics’ list of fastest-growing occupations , with a projected job growth of 36 percent by 2031. This growth rate is more than 60 percent higher than the national average across all professions. Moreover, data science offers lucrative opportunities, with a median annual salary of $100,910 according to BLS data. At Saint Peter’s, our master of data science equips you with the skills needed to meet the rising demands of various industries, including businesses, government agencies, nonprofits and startups. By pursuing this degree, you can prepare yourself for exciting career paths such as: Business intelligence analyst Data analyst Data architect Data engineer Data privacy officer Data scientist Digital forensics analyst Machine learning engineer Operations research analyst Launch Your Data Science Career Today Embark on your journey toward a successful career in the thriving field of data science with the Master of Science in Data Science program at Saint Peter’s University. Apply Now</w:t>
      </w:r>
    </w:p>
    <w:p>
      <w:r>
        <w:br w:type="page"/>
      </w:r>
    </w:p>
    <w:p>
      <w:pPr>
        <w:pStyle w:val="Heading1"/>
      </w:pPr>
      <w:r>
        <w:t>Page 983: Saint Peter's University - The Data Science Institute</w:t>
      </w:r>
    </w:p>
    <w:p>
      <w:r>
        <w:t xml:space="preserve">URL: </w:t>
      </w:r>
      <w:r>
        <w:rPr>
          <w:i/>
        </w:rPr>
        <w:t>https://www.saintpeters.edu/academics/graduate-programs/master-of-science-in-data-science/data-science-institute-2/</w:t>
      </w:r>
    </w:p>
    <w:p>
      <w:pPr>
        <w:pStyle w:val="Heading2"/>
      </w:pPr>
      <w:r>
        <w:t>Meta Description</w:t>
      </w:r>
    </w:p>
    <w:p>
      <w:r>
        <w:t>Go forth and change the world.</w:t>
      </w:r>
    </w:p>
    <w:p>
      <w:pPr>
        <w:pStyle w:val="Heading2"/>
      </w:pPr>
      <w:r>
        <w:t>Page Structure</w:t>
      </w:r>
    </w:p>
    <w:p>
      <w:pPr>
        <w:pStyle w:val="ListBullet"/>
      </w:pPr>
      <w:r>
        <w:t>H3: Graduate Program Applications Now Open!</w:t>
      </w:r>
    </w:p>
    <w:p>
      <w:pPr>
        <w:pStyle w:val="ListBullet"/>
      </w:pPr>
      <w:r>
        <w:t>H2: UNLOCK DATA'S POTENTIAL TO BRING INNOVATIVE IDEAS TO MARKET.</w:t>
      </w:r>
    </w:p>
    <w:p>
      <w:pPr>
        <w:pStyle w:val="ListBullet"/>
      </w:pPr>
      <w:r>
        <w:t>H2: Related Programs</w:t>
      </w:r>
    </w:p>
    <w:p>
      <w:pPr>
        <w:pStyle w:val="ListBullet"/>
      </w:pPr>
      <w:r>
        <w:t>H3: © 2024 Saint Peter's University | The Jesuit University of New Jersey</w:t>
      </w:r>
    </w:p>
    <w:p>
      <w:pPr>
        <w:pStyle w:val="Heading2"/>
      </w:pPr>
      <w:r>
        <w:t>Main Content</w:t>
      </w:r>
    </w:p>
    <w:p>
      <w:r>
        <w:t>The Data Science Institute UNLOCK DATA'S POTENTIAL TO BRING INNOVATIVE IDEAS TO MARKET. With our new state-of-the-art Data Science laboratory, the Institute seeks to foster interdisciplinary collaboration with students, faculty and industry at the frontiers of data analytics and big data.Students and faculty are advancing research to unlock the potential of data to transform our knowledge and thinking. The Institute works closely with industry thought leaders to bring innovative ideas to market. We offer an M.S. in Data Science, research opportunities in data science and advanced analytics, and provide a pathway for student internships and full-time employment. Graduates are prepared to meet the challenges at the intersection between big data, business analytics, and other emerging fields. The Institute brings industry leaders, academics and researchers together to create a unique program tailored to the career needs of professionals and students. Industry partners, including IBM, American Express, Red Hat, Oracle, Pfizer, UPS, Verisk Analytics, serve on the advisory board to address the need for advanced analytics talent in industry. In addition to the Masters program, we offer customized certificate and training courses in the field of analytics. One semester preparatory courses are designed for graduate students and tailored for international studies. The Data Science Institute at Saint Peter’s University is located within the NYC/NJ metropolitan area, a global hub for finance, healthcare, pharmaceuticals and technology innovation. BLOCKCHAIN TECHNOLOGY SUMMER COURSE The Blockchain Technology 6-credit course is designed for working information technology/business professionals or individuals that have an undergraduate degree in computer science, business, engineering or math that are looking to acquire knowledge and expertise in blockchain technology. The course has been developed by expert faculty with deep knowledge of applications, programming, cryptography and cyber security. Learn More DATA SCIENTIST TOP BEST TECHNOLOGY JOBS IN 2023 The Bureau of Labor Statistics projects 35.8% employment growth for data scientists between 2021 and 2031. In that period, an estimated 40,500 jobs should open up.</w:t>
      </w:r>
    </w:p>
    <w:p>
      <w:r>
        <w:t>The salary range for a Data Scientist falls between $127,863 and $156,098. APPLY NOW Previous slide Next slide Related Programs B.S. in Data Science M.S. in Data Science Ph.D. in Data Science M.S. in Business Analytics M.S. in Marketing Science Credit-Bearing Certificates</w:t>
      </w:r>
    </w:p>
    <w:p>
      <w:r>
        <w:br w:type="page"/>
      </w:r>
    </w:p>
    <w:p>
      <w:pPr>
        <w:pStyle w:val="Heading1"/>
      </w:pPr>
      <w:r>
        <w:t>Page 984: Saint Peter's University - Master of Science in Data Science - Program Goals and Learning Objectives</w:t>
      </w:r>
    </w:p>
    <w:p>
      <w:r>
        <w:t xml:space="preserve">URL: </w:t>
      </w:r>
      <w:r>
        <w:rPr>
          <w:i/>
        </w:rPr>
        <w:t>https://www.saintpeters.edu/academics/graduate-programs/master-of-science-in-data-science/learning-goals-and-mission/</w:t>
      </w:r>
    </w:p>
    <w:p>
      <w:pPr>
        <w:pStyle w:val="Heading2"/>
      </w:pPr>
      <w:r>
        <w:t>Meta Description</w:t>
      </w:r>
    </w:p>
    <w:p>
      <w:r>
        <w:t>Master of Science in Data Science and Business Analytics and Data Science Institute</w:t>
      </w:r>
    </w:p>
    <w:p>
      <w:pPr>
        <w:pStyle w:val="Heading2"/>
      </w:pPr>
      <w:r>
        <w:t>Page Structure</w:t>
      </w:r>
    </w:p>
    <w:p>
      <w:pPr>
        <w:pStyle w:val="ListBullet"/>
      </w:pPr>
      <w:r>
        <w:t>H3: Graduate Program Applications Now Open!</w:t>
      </w:r>
    </w:p>
    <w:p>
      <w:pPr>
        <w:pStyle w:val="ListBullet"/>
      </w:pPr>
      <w:r>
        <w:t>H2: M.S. in Data Science</w:t>
      </w:r>
    </w:p>
    <w:p>
      <w:pPr>
        <w:pStyle w:val="ListBullet"/>
      </w:pPr>
      <w:r>
        <w:t>H3: Data Science Program Webinar</w:t>
      </w:r>
    </w:p>
    <w:p>
      <w:pPr>
        <w:pStyle w:val="ListBullet"/>
      </w:pPr>
      <w:r>
        <w:t>H2: Program Goals and Learning Objectives</w:t>
      </w:r>
    </w:p>
    <w:p>
      <w:pPr>
        <w:pStyle w:val="ListBullet"/>
      </w:pPr>
      <w:r>
        <w:t>H3: Master of Science in Data Science</w:t>
      </w:r>
    </w:p>
    <w:p>
      <w:pPr>
        <w:pStyle w:val="ListBullet"/>
      </w:pPr>
      <w:r>
        <w:t>H3: © 2024 Saint Peter's University | The Jesuit University of New Jersey</w:t>
      </w:r>
    </w:p>
    <w:p>
      <w:pPr>
        <w:pStyle w:val="Heading2"/>
      </w:pPr>
      <w:r>
        <w:t>Main Content</w:t>
      </w:r>
    </w:p>
    <w:p>
      <w:r>
        <w:t>M.S. in Data Science Home academics graduate programs Master of Science in Data Science Program Goals and Learning Objectives Menu At a Glance Apply Request Information Program Overview Data Science Institute The Growing Field of Data Science Admission Requirements Courses Curriculum Program Goals and Learning Objectives Student and Faculty Research Faculty &amp; Administration M.S. in Data Science Professional Program Courses and Schedule Admission Requirements – M.S. Data Science (Professional Program) Curricular Practical Training (CPT) FAQ Data Science Program Webinar Student Presentations Shah Shoib - Patent_Analytics Program Goals and Learning Objectives Master of Science in Data Science Program Goals Develop in depth understanding of the key technologies in data science and business analytics: data mining, machine learning, visualization techniques, predictive modeling, and statistics. Practice problem analysis and decision-making. Gain practical, hands-on experience with statistics programming languages and big data tools through coursework and applied research experiences. Learning Objectives Students who have completed the MS in Data Science and Business Analytics Program will be able to: Apply quantitative modeling and data analysis techniques to the solution of real world business problems, communicate findings, and effectively present results using data visualization techniques. Recognize and analyze ethical issues in business related to intellectual property, data security, integrity, and privacy. Apply ethical practices in everyday business activities and make well-reasoned ethical business and data management decisions. Demonstrate knowledge of statistical data analysis techniques utilized in business decision making. Apply principles of Data Science to the analysis of business problems. Use data mining software to solve real-world problems. Employ cutting edge tools and technologies to analyze Big Data. Apply algorithms to build machine intelligence. Demonstrate use of team work, leadership skills, decision making and organization theory.</w:t>
      </w:r>
    </w:p>
    <w:p>
      <w:r>
        <w:br w:type="page"/>
      </w:r>
    </w:p>
    <w:p>
      <w:pPr>
        <w:pStyle w:val="Heading1"/>
      </w:pPr>
      <w:r>
        <w:t>Page 985: Saint Peter's University - Master of Science in Data Science - Curriculum</w:t>
      </w:r>
    </w:p>
    <w:p>
      <w:r>
        <w:t xml:space="preserve">URL: </w:t>
      </w:r>
      <w:r>
        <w:rPr>
          <w:i/>
        </w:rPr>
        <w:t>https://www.saintpeters.edu/academics/graduate-programs/master-of-science-in-data-science/curriculum/</w:t>
      </w:r>
    </w:p>
    <w:p>
      <w:pPr>
        <w:pStyle w:val="Heading2"/>
      </w:pPr>
      <w:r>
        <w:t>Meta Description</w:t>
      </w:r>
    </w:p>
    <w:p>
      <w:r>
        <w:t>Master of Science in Data Science and Business Analytics and Data Science Institute</w:t>
      </w:r>
    </w:p>
    <w:p>
      <w:pPr>
        <w:pStyle w:val="Heading2"/>
      </w:pPr>
      <w:r>
        <w:t>Page Structure</w:t>
      </w:r>
    </w:p>
    <w:p>
      <w:pPr>
        <w:pStyle w:val="ListBullet"/>
      </w:pPr>
      <w:r>
        <w:t>H3: Graduate Program Applications Now Open!</w:t>
      </w:r>
    </w:p>
    <w:p>
      <w:pPr>
        <w:pStyle w:val="ListBullet"/>
      </w:pPr>
      <w:r>
        <w:t>H2: M.S. in Data Science</w:t>
      </w:r>
    </w:p>
    <w:p>
      <w:pPr>
        <w:pStyle w:val="ListBullet"/>
      </w:pPr>
      <w:r>
        <w:t>H3: Data Science Program Webinar</w:t>
      </w:r>
    </w:p>
    <w:p>
      <w:pPr>
        <w:pStyle w:val="ListBullet"/>
      </w:pPr>
      <w:r>
        <w:t>H2: Curriculum</w:t>
      </w:r>
    </w:p>
    <w:p>
      <w:pPr>
        <w:pStyle w:val="ListBullet"/>
      </w:pPr>
      <w:r>
        <w:t>H2: Graduate Data Science</w:t>
      </w:r>
    </w:p>
    <w:p>
      <w:pPr>
        <w:pStyle w:val="ListBullet"/>
      </w:pPr>
      <w:r>
        <w:t>H2: Degree Requirements</w:t>
      </w:r>
    </w:p>
    <w:p>
      <w:pPr>
        <w:pStyle w:val="ListBullet"/>
      </w:pPr>
      <w:r>
        <w:t>H2: Graduate Internship</w:t>
      </w:r>
    </w:p>
    <w:p>
      <w:pPr>
        <w:pStyle w:val="ListBullet"/>
      </w:pPr>
      <w:r>
        <w:t>H2: Curriculum – Master of Science in Data Science</w:t>
      </w:r>
    </w:p>
    <w:p>
      <w:pPr>
        <w:pStyle w:val="ListBullet"/>
      </w:pPr>
      <w:r>
        <w:t>H3: © 2024 Saint Peter's University | The Jesuit University of New Jersey</w:t>
      </w:r>
    </w:p>
    <w:p>
      <w:pPr>
        <w:pStyle w:val="Heading2"/>
      </w:pPr>
      <w:r>
        <w:t>Main Content</w:t>
      </w:r>
    </w:p>
    <w:p>
      <w:r>
        <w:t>M.S. in Data Science Home academics graduate programs Master of Science in Data Science Curriculum Menu At a Glance Apply Request Information Program Overview Data Science Institute The Growing Field of Data Science Admission Requirements Courses Curriculum Program Goals and Learning Objectives Student and Faculty Research Faculty &amp; Administration M.S. in Data Science Professional Program Courses and Schedule Admission Requirements – M.S. Data Science (Professional Program) Curricular Practical Training (CPT) FAQ Data Science Program Webinar Student Presentations Shah Shoib - Patent_Analytics Curriculum Graduate Data Science At A Glance Degree Awarded: Master of Science in Data Science (with Healthcare badge or AI badge option) Course Locations: Jersey City Campus, Hybrid, or Fully Online Program Duration: 36 Credits. Full‐time students taking 30 credits per year should complete the program in 15 months. Part-time students: 18 credits per year in 24 months. Calendar: Trimester (11 weeks), Fall, Winter, Spring, and Summer Course Format: Classes meet in person Monday to Thursday during the evening. Classes are also available in a fully online format. Master of Science in Data Science The Master of Science in Data Science, a 36 credit degree program, is intended for students who have completed undergraduate degrees in science, mathematics, computer science or engineering and are interested in pursuing careers in industry-specific analytical fields (e.g. technology, pharmaceutical, research, government, public health, entrepreneurship, finance, business, etc.). The Data Science degree program uses real-world problems and situations to prepare graduates for roles as strategic thought leaders who leverage predictive modeling to drive decision making. Students will develop in depth understanding of the key technologies in data science and business analytics: data mining, machine learning, visualization techniques, predictive modeling, and statistics.  Students will practice problem analysis and decision-making. Students will gain practical, hands-on experience with statistics programming languages and big data tools through coursework and applied research experiences. Degree Requirements The degree requires 36 semester hour credits. A capstone course is required and will be taken the final semester of coursework. Graduate Internship As of January 1, 2016, completion of an internship related to Data Science is required for all students except: those who have 3+ years of professional work experience; those with full-time employment during the length of the program; and those who are participating in the exchange program. The graduate internship can start in the first semester of classes. Please consult your program advisor to determine if it is possible to obtain a waiver. Curriculum – Master of Science in Data Science Master’s in Data Science Required Core Courses Course Name Pre-reqs Credits DS-510 Introduction to Data Science None 3 DS-520 Data Analysis and Decision Modeling None 3 DS-530 Big Data and Data Mangement None 3 DS-542 Python in Data Science DS-510, DS-520 3 DS-600 Data Mining DS-510, DS-520 3 DS-620 Data Visualization w/ Tableau DS-510, DS-520 3 DS-630 Machine Learning DS-510, DS-520, DS 530, DS 542 3 DS-650 Data Law, Ethics &amp; Bus Intel DS-510, DS-520 3 DS-670 Capstone: Big Data and Data Science DS-620, DS-630 3 27 Electives – Take 3 of the following Course Name Pre-reqs Credits DS-540 Statistical Programming 3 DS-600 Data Mining DS-510, DS-520 3 DS-605 Financial Computing and Analytics DS-510, DS-520 3 DS-610 Big Data Analtics DS-510, DS-520, DS-530 3 DS-621 Data Analytics with PowerBI DS-510, DS-520 3 DS-640 Predictive Anal &amp; Financ Model DS-510, DS-520 3 DS-684 Cloud Computing DS-510, DS-520 3 DS-687 Artificial Intelligence Fundamentals DS-510, DS-520 3 DS-688 Natural Language Processing DS-510, DS-520, DS-530, DS-542 3 DS-690 Data Science and Health DS-510, DS-520 3 9 Total Credits 36 Master’s in Data Science w/ Artificial Intelligence Track Courses Course Name Pre-reqs Credits DS-620 Data Visualization DS-510, DS-520 3 DS-640 Predictive Analytics &amp; Financial Modeling DS-510, DS-520 3 DS-687 Artificial Intelligence Fundamentals DS-510, DS-520 3 DS-688 Natural Language Processing DS-510, DS-520, DS 530, DS 542 3 12 Master`s in Data Science w/Healthcare Track Courses Course Name Pre-reqs Credits HL-520 Legal &amp; Ethical Issues in Healthcare 3 DS-690 Data Science and Health DS-510, DS-520 3 HL-530 Cultural Diversity &amp; Disparities in Healthcare DS-510, DS-520 3 DS-691 Healthcare CAHIMS Certification Prep Course DS-510, DS-520 3 12</w:t>
      </w:r>
    </w:p>
    <w:p>
      <w:r>
        <w:br w:type="page"/>
      </w:r>
    </w:p>
    <w:p>
      <w:pPr>
        <w:pStyle w:val="Heading1"/>
      </w:pPr>
      <w:r>
        <w:t>Page 986: Saint Peter's University - Master of Science in Data Science - The Growing Field of Data Science</w:t>
      </w:r>
    </w:p>
    <w:p>
      <w:r>
        <w:t xml:space="preserve">URL: </w:t>
      </w:r>
      <w:r>
        <w:rPr>
          <w:i/>
        </w:rPr>
        <w:t>https://www.saintpeters.edu/academics/graduate-programs/master-of-science-in-data-science/the-growing-field-of-data-science/</w:t>
      </w:r>
    </w:p>
    <w:p>
      <w:pPr>
        <w:pStyle w:val="Heading2"/>
      </w:pPr>
      <w:r>
        <w:t>Meta Description</w:t>
      </w:r>
    </w:p>
    <w:p>
      <w:r>
        <w:t>Master of Science in Data Science and Business Analytics and Data Science Institute</w:t>
      </w:r>
    </w:p>
    <w:p>
      <w:pPr>
        <w:pStyle w:val="Heading2"/>
      </w:pPr>
      <w:r>
        <w:t>Page Structure</w:t>
      </w:r>
    </w:p>
    <w:p>
      <w:pPr>
        <w:pStyle w:val="ListBullet"/>
      </w:pPr>
      <w:r>
        <w:t>H3: Graduate Program Applications Now Open!</w:t>
      </w:r>
    </w:p>
    <w:p>
      <w:pPr>
        <w:pStyle w:val="ListBullet"/>
      </w:pPr>
      <w:r>
        <w:t>H2: The Growing Field of Data Science</w:t>
      </w:r>
    </w:p>
    <w:p>
      <w:pPr>
        <w:pStyle w:val="ListBullet"/>
      </w:pPr>
      <w:r>
        <w:t>H3: Data Science Program Webinar</w:t>
      </w:r>
    </w:p>
    <w:p>
      <w:pPr>
        <w:pStyle w:val="ListBullet"/>
      </w:pPr>
      <w:r>
        <w:t>H2: The Growing Field of Data Science</w:t>
      </w:r>
    </w:p>
    <w:p>
      <w:pPr>
        <w:pStyle w:val="ListBullet"/>
      </w:pPr>
      <w:r>
        <w:t>H2: Understanding Data Science: Unveiling the Power of Information</w:t>
      </w:r>
    </w:p>
    <w:p>
      <w:pPr>
        <w:pStyle w:val="ListBullet"/>
      </w:pPr>
      <w:r>
        <w:t>H3: The Data Scientist’s Role: Part Scientist, Part Storyteller</w:t>
      </w:r>
    </w:p>
    <w:p>
      <w:pPr>
        <w:pStyle w:val="ListBullet"/>
      </w:pPr>
      <w:r>
        <w:t>H3: The Integration of Computer Science in Data Science</w:t>
      </w:r>
    </w:p>
    <w:p>
      <w:pPr>
        <w:pStyle w:val="ListBullet"/>
      </w:pPr>
      <w:r>
        <w:t>H3: The Importance of Statistics in Data Science</w:t>
      </w:r>
    </w:p>
    <w:p>
      <w:pPr>
        <w:pStyle w:val="ListBullet"/>
      </w:pPr>
      <w:r>
        <w:t>H3: Data Science and Business Management: Numbers Meet Strategy</w:t>
      </w:r>
    </w:p>
    <w:p>
      <w:pPr>
        <w:pStyle w:val="ListBullet"/>
      </w:pPr>
      <w:r>
        <w:t>H3: Data Science Careers: Pioneering Innovation and Impact</w:t>
      </w:r>
    </w:p>
    <w:p>
      <w:pPr>
        <w:pStyle w:val="ListBullet"/>
      </w:pPr>
      <w:r>
        <w:t>H3: Data Scientist Salary Outlook</w:t>
      </w:r>
    </w:p>
    <w:p>
      <w:pPr>
        <w:pStyle w:val="ListBullet"/>
      </w:pPr>
      <w:r>
        <w:t>H3: Data Science Degrees: A Pathway to Success</w:t>
      </w:r>
    </w:p>
    <w:p>
      <w:pPr>
        <w:pStyle w:val="ListBullet"/>
      </w:pPr>
      <w:r>
        <w:t>H2: Elevate Your Potential With a Data Science Degree From Saint Peter’s University</w:t>
      </w:r>
    </w:p>
    <w:p>
      <w:pPr>
        <w:pStyle w:val="ListBullet"/>
      </w:pPr>
      <w:r>
        <w:t>H3: © 2024 Saint Peter's University | The Jesuit University of New Jersey</w:t>
      </w:r>
    </w:p>
    <w:p>
      <w:pPr>
        <w:pStyle w:val="Heading2"/>
      </w:pPr>
      <w:r>
        <w:t>Main Content</w:t>
      </w:r>
    </w:p>
    <w:p>
      <w:r>
        <w:t>The Growing Field of Data Science Home academics graduate programs Master of Science in Data Science The Growing Field of Data Science Menu At a Glance Apply Request Information Program Overview Data Science Institute The Growing Field of Data Science Admission Requirements Courses Curriculum Program Goals and Learning Objectives Student and Faculty Research Faculty &amp; Administration M.S. in Data Science Professional Program Courses and Schedule Admission Requirements – M.S. Data Science (Professional Program) Curricular Practical Training (CPT) FAQ Data Science Program Webinar Student Presentations Shah Shoib - Patent_Analytics The Growing Field of Data Science In today’s rapidly evolving digital world, data science has emerged as a dynamic and transformative field with profound influence across various industries and sectors. As businesses and organizations strive to gain insights from massive data sets, the role of data scientists has grown significantly vital. Data science jobs are now essential in many workplaces, where these highly skilled professionals inform decisions that shape the trajectory of business and innovation. In this article, we’ll take a look at some of the core concepts of data science, delve into the career outlook for data scientists and explore the value of a data science degree. Understanding Data Science: Unveiling the Power of Information Data science is a valuable tool for uncovering important insights from large sets of information. It combines techniques, methods and technologies to help us understand the data’s hidden details. In this field, precision and curiosity go hand in hand. Asking questions leads to understanding, and decisions based on data become the driving force for important progress in different industries. To better understand this, let’s take a closer look at what data science jobs entail. The Data Scientist’s Role: Part Scientist, Part Storyteller Data science jobs require a rare blend of analytical prowess, problem-solving acumen and an inherent narrative instinct. Data scientists do more than just work with numbers—they are like storytellers who carefully analyze data to uncover hidden patterns that reveal important information. By using coding, statistics and other computer science techniques, data scientists shine a light on the data, uncovering connections that turn raw information into useful insights. The Integration of Computer Science in Data Science Computer science plays a vital role in data science. Similar to how a sculptor molds clay, data scientists use computer science to shape raw data into meaningful formats. By leveraging the power of computer science, data scientists can predict outcomes, optimize processes and solve complex problems. Moreover, the synergy of computer and data science is a catalyst for innovation. As data scientists discover patterns and connections that help people make smarter choices, this leads to important progress that tackles big problems, improves technology and creates new opportunities. The Importance of Statistics in Data Science Statistics form the backbone of data science, providing a deeper understanding of trends and relationships in data. Just as compasses guide explorers, statistics direct data scientists through raw information to reveal valuable cues in their analysis. Through statistical analysis, data scientists can decode complex data, leading to better decision-making for businesses and organizations. Statistics also enable data scientists to validate their findings, leading to more dependable outcomes. Data Science and Business Management: Numbers Meet Strategy Data science is a formidable tool in business management that empowers decision-makers with a powerful glimpse into their operations. Through data analysis, business leaders can adeptly navigate complexities, anticipate scenarios and allocate resources. By understanding market trends and consumer behavior, businesses can swiftly adapt and gain a competitive edge. Moreover, data scientists can pinpoint inefficiencies and avenues for growth, allowing business management professionals to optimize operations and propel their organizations forward. Data Science Careers: Pioneering Innovation and Impact Data science careers provide diverse opportunities across a wide range of growing industries such as healthcare, technology and finance. The demand for data scientists is also robust, with organizations increasingly recognizing the transformative potential of data science jobs. Whether you’re just getting started in your career or seeking a new direction, data science offers promising opportunities for growth and development. Data Scientist Salary Outlook Data science is a dynamic field that offers promising earning potential. Data scientist salaries are influenced by a variety of factors, including industry demand, experience, education and specialized skills. According to the U.S. Bureau of Labor Statistics’ data scientist salary projections, a professional in the field can expect to earn an annual median salary of $100,910 . This promising data scientist salary outlook aligns with the soaring demand for skilled data professionals. In fact, the BLS ranks data scientist #6 on its list of fastest-growing occupations , with projected growth of 36 percent for data science jobs over the next decade—more than 60 percent higher than the national average for all professions. Data Science Degrees: A Pathway to Success The first step toward a successful data science career begins with a thorough education. A data science degree, such as the Master of Science in Data Science from Saint Peter’s University, equips you with the knowledge and know-how to excel in this rapidly growing field. Through comprehensive, hands-on training, data science majors develop essential skills in areas such as statistics, programming and machine learning that open doors to new opportunities. With a data science degree, you’ll have access to a diverse array of career options such as: Business intelligence analyst Data analyst Data architect Data engineer Data privacy officer Data scientist Digital forensics analyst Machine learning engineer Operations research analyst Elevate Your Potential With a Data Science Degree From Saint Peter’s University With your Master of Science in Data Science from Saint Peter’s University, you’ll be well-prepared to take on complex challenges at the intersection of big data, business analytics and other emerging fields. Our comprehensive, cutting-edge data science degree provides the skills and experience you need to become a data-driven leader in today’s ever-changing digital landscape. Saint Peter’s data science program covers a wide range of subjects, from big data technologies and their applications to industry-specific practices. As a data science major, you’ll develop valuable experience as you engage in hands-on learning of core data science concepts. This includes areas such as statistics and machine learning, as well as data analysis, management, mining and visualization. You’ll learn from experts in the field of data science whose industry insights will prepare you for a multitude of promising data science career opportunities. In addition to a flexible data science major offering the convenience of on-campus and online learning options, Saint Peter’s also provides personalized support to help you reach your goals. This includes academic and financial aid advising, as well as internships and other professional opportunities that often lead to full-time data science jobs. And to further prepare you for success, our Center for Career Engagement and Experiential Learning offers lifelong career services to data science majors. If a data science career sounds like a good fit for you, connect with Saint Peter’s today and get on the path to a successful future with our Master of Science in Data Science .</w:t>
      </w:r>
    </w:p>
    <w:p>
      <w:r>
        <w:br w:type="page"/>
      </w:r>
    </w:p>
    <w:p>
      <w:pPr>
        <w:pStyle w:val="Heading1"/>
      </w:pPr>
      <w:r>
        <w:t>Page 987: Saint Peter's University - Master of Science in Data Science - Admission Requirements</w:t>
      </w:r>
    </w:p>
    <w:p>
      <w:r>
        <w:t xml:space="preserve">URL: </w:t>
      </w:r>
      <w:r>
        <w:rPr>
          <w:i/>
        </w:rPr>
        <w:t>https://www.saintpeters.edu/academics/graduate-programs/master-of-science-in-data-science/admission-requirements/</w:t>
      </w:r>
    </w:p>
    <w:p>
      <w:pPr>
        <w:pStyle w:val="Heading2"/>
      </w:pPr>
      <w:r>
        <w:t>Meta Description</w:t>
      </w:r>
    </w:p>
    <w:p>
      <w:r>
        <w:t>Master of Science in Data Science and Business Analytics and Data Science Institute</w:t>
      </w:r>
    </w:p>
    <w:p>
      <w:pPr>
        <w:pStyle w:val="Heading2"/>
      </w:pPr>
      <w:r>
        <w:t>Page Structure</w:t>
      </w:r>
    </w:p>
    <w:p>
      <w:pPr>
        <w:pStyle w:val="ListBullet"/>
      </w:pPr>
      <w:r>
        <w:t>H3: Graduate Program Applications Now Open!</w:t>
      </w:r>
    </w:p>
    <w:p>
      <w:pPr>
        <w:pStyle w:val="ListBullet"/>
      </w:pPr>
      <w:r>
        <w:t>H2: M.S. in Data Science</w:t>
      </w:r>
    </w:p>
    <w:p>
      <w:pPr>
        <w:pStyle w:val="ListBullet"/>
      </w:pPr>
      <w:r>
        <w:t>H3: Data Science Program Webinar</w:t>
      </w:r>
    </w:p>
    <w:p>
      <w:pPr>
        <w:pStyle w:val="ListBullet"/>
      </w:pPr>
      <w:r>
        <w:t>H2: Admission Requirements</w:t>
      </w:r>
    </w:p>
    <w:p>
      <w:pPr>
        <w:pStyle w:val="ListBullet"/>
      </w:pPr>
      <w:r>
        <w:t>H3: Graduate Data Science</w:t>
      </w:r>
    </w:p>
    <w:p>
      <w:pPr>
        <w:pStyle w:val="ListBullet"/>
      </w:pPr>
      <w:r>
        <w:t>H3: Transfer Credit</w:t>
      </w:r>
    </w:p>
    <w:p>
      <w:pPr>
        <w:pStyle w:val="ListBullet"/>
      </w:pPr>
      <w:r>
        <w:t>H3: © 2024 Saint Peter's University | The Jesuit University of New Jersey</w:t>
      </w:r>
    </w:p>
    <w:p>
      <w:pPr>
        <w:pStyle w:val="Heading2"/>
      </w:pPr>
      <w:r>
        <w:t>Main Content</w:t>
      </w:r>
    </w:p>
    <w:p>
      <w:r>
        <w:t>M.S. in Data Science Home academics graduate programs Master of Science in Data Science Admission Requirements Menu At a Glance Apply Request Information Program Overview Data Science Institute The Growing Field of Data Science Admission Requirements Courses Curriculum Program Goals and Learning Objectives Student and Faculty Research Faculty &amp; Administration M.S. in Data Science Professional Program Courses and Schedule Admission Requirements – M.S. Data Science (Professional Program) Curricular Practical Training (CPT) FAQ Data Science Program Webinar Student Presentations Shah Shoib - Patent_Analytics Admission Requirements Graduate Data Science A completed graduate program application . A baccalaureate degree conferred by a regionally accredited U.S. institution or the foreign equivalent as determined by an evaluation service accepted by Saint Peter’s University. It is recommended that students have a strong background in science, computer science/programming, mathematics, statistics, applied sciences or quantitative business. Applicants are evaluated on an individual basis and may be required to take needed prerequisite coursework. Official undergraduate transcript evidencing an earned Bachelor’s degree. A minimum undergraduate cumulative GPA of 3.0 on a 4.0 scale. Two letters of recommendation from individuals acquainted with the applicant’s academic and/or professional experience and his/her potential to successfully complete a graduate program. A personal statement of 500 words describing why the applicant desires this data science degree. The statement should demonstrate: Strong writing skills; An expressed desire to work in the represented field; A strong ability to reason; and Commitment to completing the degree. Admission requirements for international students can be found by visiting saintpeters.edu/international . Unlike many programs at other universities, our Data Science Graduate Program is on the STEM list. International students may be eligible for a 36-month OPT upon approval. All Documents Should be Sent to: Saint Peter’s University Attn: Graduate and Professional Studies Admission 2641 John F. Kennedy Boulevard Jersey City, New Jersey 07306 Please feel free to call the Office of Graduate and Professional Studies Admission at (201) 761-6470 with any questions. Transfer Credit A maximum of six (6) graduate credits of equivalent course work may be transferred from other accredited universities. A minimum grade of 3.0 (B) is required in such courses. Transfer credit is granted by petition to and approval by the coordinator of the Data Science Graduate Program. It is the student’s responsibility to initiate the petition and justify the acceptance of the courses. The Data Science Graduate Program coordinator will determine whether the courses are equivalent. Transfer credit is by permission only and not an obligation of the University.</w:t>
      </w:r>
    </w:p>
    <w:p>
      <w:r>
        <w:br w:type="page"/>
      </w:r>
    </w:p>
    <w:p>
      <w:pPr>
        <w:pStyle w:val="Heading1"/>
      </w:pPr>
      <w:r>
        <w:t>Page 988: Saint Peter's University - Master of Science in Data Science - Courses</w:t>
      </w:r>
    </w:p>
    <w:p>
      <w:r>
        <w:t xml:space="preserve">URL: </w:t>
      </w:r>
      <w:r>
        <w:rPr>
          <w:i/>
        </w:rPr>
        <w:t>https://www.saintpeters.edu/academics/graduate-programs/master-of-science-in-data-science/courses/</w:t>
      </w:r>
    </w:p>
    <w:p>
      <w:pPr>
        <w:pStyle w:val="Heading2"/>
      </w:pPr>
      <w:r>
        <w:t>Meta Description</w:t>
      </w:r>
    </w:p>
    <w:p>
      <w:r>
        <w:t>Master of Science in Data Science and Business Analytics and Data Science Institute</w:t>
      </w:r>
    </w:p>
    <w:p>
      <w:pPr>
        <w:pStyle w:val="Heading2"/>
      </w:pPr>
      <w:r>
        <w:t>Page Structure</w:t>
      </w:r>
    </w:p>
    <w:p>
      <w:pPr>
        <w:pStyle w:val="ListBullet"/>
      </w:pPr>
      <w:r>
        <w:t>H3: Graduate Program Applications Now Open!</w:t>
      </w:r>
    </w:p>
    <w:p>
      <w:pPr>
        <w:pStyle w:val="ListBullet"/>
      </w:pPr>
      <w:r>
        <w:t>H2: M.S. in Data Science</w:t>
      </w:r>
    </w:p>
    <w:p>
      <w:pPr>
        <w:pStyle w:val="ListBullet"/>
      </w:pPr>
      <w:r>
        <w:t>H3: Data Science Program Webinar</w:t>
      </w:r>
    </w:p>
    <w:p>
      <w:pPr>
        <w:pStyle w:val="ListBullet"/>
      </w:pPr>
      <w:r>
        <w:t>H2: Courses</w:t>
      </w:r>
    </w:p>
    <w:p>
      <w:pPr>
        <w:pStyle w:val="ListBullet"/>
      </w:pPr>
      <w:r>
        <w:t>H3: © 2024 Saint Peter's University | The Jesuit University of New Jersey</w:t>
      </w:r>
    </w:p>
    <w:p>
      <w:pPr>
        <w:pStyle w:val="Heading2"/>
      </w:pPr>
      <w:r>
        <w:t>Main Content</w:t>
      </w:r>
    </w:p>
    <w:p>
      <w:r>
        <w:t>M.S. in Data Science Home academics graduate programs Master of Science in Data Science Courses Menu At a Glance Apply Request Information Program Overview Data Science Institute The Growing Field of Data Science Admission Requirements Courses Curriculum Program Goals and Learning Objectives Student and Faculty Research Faculty &amp; Administration M.S. in Data Science Professional Program Courses and Schedule Admission Requirements – M.S. Data Science (Professional Program) Curricular Practical Training (CPT) FAQ Data Science Program Webinar Student Presentations Shah Shoib - Patent_Analytics Courses DS-510. Introduction to Data Science. 3 Credits. Data Science is a set of fundamental principles that guide the extraction of valuable information and knowledge from data. This course provides an overview and develops student's understanding of the data science and analytics landscape in the context of business examples and other emerging fields. It also provides students with an understanding of the most common methods used in data science. Topics covered include introduction to predictive modeling, data visualization, probability distributions, Bayes' theorem, statistical inference, clustering analysis, decision analytic thinking, data and business strategy, cloud storage and big data analytics. DS-520. Data Analysis and Decision Modeling. 3 Credits. This course will provide students with an understanding of common statistical techniques and methods used to analyze data in business. Topics covered include probability, sampling, estimation, hypothesis testing, linear regression, multivariate regression, logistic regression, analysis of variance, categorical data analysis, Bootstrap, permutation tests and nonparametric statistics. Students will learn to apply statistical techniques to the processing and interpretation of data from various industries and disciplines. DS-530. Big Data and Data Management. 3 Credits. This course explores foundational concepts of relational databases, data warehousing, distributed data management, structured and unstructured data, NoSQL data stores and graph databases. Various database concepts are discussed including Extract-Transform-Load, cloud-based online analytical processing (OLAP), data warehouse architecture, development and planning, physical database design, data pipelines, metadata, data provenance, trust and reuse. Students will develop practical experience using SQL. DS-533. Enterprise Design Thinking. 3 Credits. Students will learn a robust framework for applying design thinking techniques to key issues facing organizations across industries. Key skills developed include shared goal setting and decision-making, processes for continuous innovation, and the alignment of multi-disciplinary teams around the real needs and experiences of users and customers. Through instruction, experiential learning and an industry-recognized methodology, students will gain practice in the successful application of design thinking techniques to address common business problems. DS-540. Statistical Programming. 3 Credits. The course gives an introduction to SAS or R programming for statistical analyses and managing, analyzing and visualizing data. Topics include numeric and non-numeric values, arithmetic and assignment operations, arrays and data frames, special values, classes and coercion. Students will learn to write functions, read/write files, use exceptions, measure execution times, perform sampling and confidence analyses, plot a linear regression. Students will explore tools for statistical simulation, large data analysis and data visualization, including interactive 3D plots. DS-542. Python in Data Science. 3 Credits. The course gives an introduction to Python programming for statistical analyses and managing, analyzing and visualizing data. Topics include numeric and non-numeric values, arithmetic and assignment operations, arrays and data frames, special values, classes and coercion. Students will learn to write functions, read/write files, use exceptions, measure execution times, perform sampling and confidence analyses, plot a linear regression. Students will explore tools for statistical simulation, large data analysis and data visualization, including interactive 3D plots. Prerequisites: DS-510 , DS-520 . DS-590. Data Structures and Algorithms I. 3 Credits. This course explores essential topics for programmers and data scientists including the design of and implementation and analysis of efficient algorithms and their performance. Essential data structures are also reviewed, as well as searching and sorting algorithms. DS-596. Graduate Research Assistantship. 0 Credits. Graduate Research Assistantship is a robust learning experience for pre-selected students, involving scholarly research under faculty supervision. These research projects involve the development of theoretical analyses and models, gathering and analysis of data, and special projects that require substantive research. The ultimate goals for this research is academic conference presentation, publication in peer-reviewed journals and research reports, and more broadly contributing to thought leadership of the Data Science Institute. DS-597. Applied Research Experience. 0 Credits. The Applied Research Experience is a learning experience that gives Data Science Institute students the opportunity to conduct real-world consulting and research projects with businesses and organizations, that build upon the science, theory, and application of data and analysis. This non-credit course fulfills the business experience requirement for the program for those students who do not have a current work role that fulfills the requirement. DS-598. Applied Work Experience and Curricular Practical Training. 0 Credits. The Applied Work Experience/Curricular Practical Training course is an academic component that accompanies students' industry work experience and Curricular Practical Training. Students whose current work role has been approved by the Program Director as directly related to their program of study should register for this non-credit course each term during which they are working. DS-599. Research Practicum. 0 Credits. The Research Practicum is a learning experience that gives the students the opportunity to conduct real-world consulting projects with businesses that build upon the science, research and application of data and analysis, extending to strategic planning and identifying relevent tactics to carry out strategies. DS-600. Data Mining. 3 Credits. Data mining refers to a set of techniques that have been designed to efficiently find important information or knowledge in large amounts of data. This course will provide students with understanding of the industry standard data mining methodologies, and with the ability of extracting information from a data set and transforming it into an understandable structure for further use. Topics covered include decision trees, classification, predictive modeling, association analysis, statistical modeling, Bayesian classification, anomaly detection and visualization. The course will be complemented with hands-on experience of using advanced data mining software to solve realistic problems based on real-world data. Prerequisites: DS-510 , DS-520 . DS-605. Financial Computing and Analytics. 3 Credits. This course covers the process of collecting data from a variety of sources and preparing it to allow organizations to make data-driven decisions. It builds upon the relationships within data collected electronically and applies quantitative techniques to create predictive spreadsheet models for financial decision making. Prerequisites: DS-510 , DS-520 . DS-610. Big Data Analytics. 3 Credits. Big Data (Structured, semi-structured, &amp; unstructured) refers to large datasets that are challenging to store, search, share, visualize, and analyze. Gathering and analyzing these large data sets are quickly becoming a key basis of competition. This course explores several key technologies used in acquiring, organizing, storing, and analyzing big data. Topics covered include Hadoop, unstructured data concepts (key-value), Map Reduce technology, related tools that provide SQL-like access to unstructured data: Pig and Hive, NoSQL storage solutions like HBase, Cassandra, and Oracle NoSQL and analytics for big data. A part of the course is devoted to public Cloud as a resource for big data analytics. The objective of the course is for students to gain the ability to employ the latest tools, technologies and techniques required to analyze, debug, iterate and optimize the analysis to infer actionable insights from Big Data. Prerequisites: DS-510 , DS-520 , DS-530 . DS-620. Data Visualization. 3 Credits. Visualization concerns the graphical depiction of data and information in order to communicate its contents and reveal patterns inherent in the data. It is sometimes referred to as visual data mining, or visual analytics. Data visualization has become a rapidly evolving science. This course explores the underlying theory and practical concepts in creating visual representations of large amounts of data. Topics covered include data representation, information visualization, real-time visualization, visualization toolkits including Tableau and their applications to diverse data rich contexts. At the end of the course, the student will be able to present meaningful information in the most compelling and consumable fashion. Prerequisites: DS-510 , DS-520 . DS-621. Data Analytics With Qliksense. 3 Credits. This course will focus on building dynamic dashboard and applications in order to understand and interpret the data. Course will also focus on visualization and business intelligence techniques to interpret the data as step towards Machine Learning. Prerequisites: DS-510 DS-520 . DS-630. Machine Learning. 3 Credits. Machine learning is the field of study that gives computers the ability to learn from experience without being explicitly programmed. This course covers the theory and practical algorithms for machine learning from a variety of perspectives. Topics include decision tree learning, parametric and non-parametric learning, Support Vector Machines, statistical learning methods, unsupervised learning, reinforcement learning and the Bootstrap method. Students will have an opportunity to experiment with machine learning techniques and apply them to solve a selected problem in the context of a term project. The course will also draw from numerous case studies and applications, so that students learn how to apply learning algorithms to build machine intelligence. Prerequisites: DS-510 , DS-520 , DS-530 , DS-542 . DS-631. Deep Learning Algorithms. 3 Credits. Machine learning is the science (and art) of programming computers so they learn from data. It is the field of study that gives computers the ability to learn from experience without being explicitly programmed. This course covers the theory and practical algorithms for neural networks and deep learning. Major topics neural networks, convolutional neural networks, recurrent neural networks, reinforcement learning, and implementation of deep learning in TensorFlow. Students will have an opportunity to experiment with advanced machine learning techniques (especially using Python) and apply them to solve selected problems in the context of a term project. Prerequisites: DS-630 . DS-640. Predictive Analytics and Financial Modeling. 3 Credits. Predictive analytics is an area of data mining that deals with extracting information from data and using it to predict trends and behavior patterns. This course will provide predictive analytics foundational theory and methodologies as well as teach students how to build predictive models for practical financial and business applications and verify model effectiveness. Topics covered are linear modeling and regression, nonlinear modeling, time series analysis and forecasting, segmentation and tree models, support vector machine, clustering, neural networks and association rules. Prerequisites: DS-510 , DS-520 . DS-642. Advanced Python in Data Science. 3 Credits. This course explores essential advanced Python topics for programmers &amp; data scientists including working with databases using Python, writing web services, exploring unit-testing frameworks, understanding multithreading concepts in Python, performing advanced statistical analysis using Python libraries and learning industry standards for writing and organizing large Python programs. Prerequisites: DS-510 , DS-520 , DS-542 . DS-650. Data Law Ethics and Business Intelligence. 3 Credits. The increasing use of big data in our society raises legal and ethical questions. Business intelligence is the process of collecting and transforming raw data into meaningful and useful information for business purposes. This course explores the issues of privacy, data protection, non-discrimination, equality of opportunities and due process in the context of data-rich environments. It analyzes ethical and intellectual property issues related to data analytics and the use of business intelligence. Students will also learn the legal obligations in collecting, sharing and using data, as well as the impact of algorithmic profiling, industrial personalization and government. This course also provides an understanding of the important capabilities of business intelligence, the technologies that enable them and the management of business intelligence. Prerequisites: DS-510 , DS-520 . DS-660. Business Analytics. 3 Credits. Business analytics is the process of generating and delivering the information acquired that enables and supports an improved and timely decision process. The aim of this course is to provide the student with an understanding of a broad range of decision analysis techniques and tools and facilitate the application of these methodologies to analyze real-world business problems and arrive at a rational solution. Topics covered include foundations of business analytics, descriptive analytics, predictive analytics, prescriptive analytics, and the use of computer software for statistical applications. The course work will provide case studies in Business Analytics and present real applications of business analytics. Students will work in groups to develop analytic solutions to these problems. Prerequisites: DS-510 , DS-520 . DS-665. Advanced Machine Learning. 3 Credits. Machine learning is the science (and art) of programming computers so they learn from data. It is the field of study that gives computers the ability to learn from experience without being explicitly programmed. This course covers the theory and practical algorithms for neural networks and deep learning. Major topics neural networks, convolutional neural networks, recurrent neural networks, reinforcement learning, and implementation of deep learning in TensorFlow. Students will have an opportunity to experiment with advanced machine learning techniques (especially using Python) and apply them to solve selected problems in the context of a term project. Prerequisites: DS-510 , DS-520 AND DS-630 . DS-670. Capstone: Big Data and Business Analytics. 3 Credits. This course is structured as a capstone research practicum where students have an opportunity to apply the knowledge acquired in data science to interdisciplinary problems from a variety of industry sectors. Students work in teams to define and carry out an analytics project from data collection, processing and modeling to designing the best method for solving the problem. The problems and datasets used in this practicum will be selected from real world industry or government settings. At the end of the class students will write a report that presents their project, the approach and techniques used to design a solution, followed by results and conclusion. Students are encouraged to present their capstone research at conferences. Prerequisites: DS-620 , DS-630 ; Course Type(s): Capstone. DS-680. Marketing Analytics and Operation Research. 3 Credits. Organizations need to interpret data about consumer choices, their browsing and buying patterns and to match supply with demand in various business settings. This course examines the best practices for using data to prescribe more effective business strategies. Topics covered include marketing resource allocation, metrics for measuring brand assets, customer lifetime value, and using data analytics to evaluate and optimize marketing campaigns. Students learn how data is used to describe, explain, and predict customer behavior, and meet customer needs. Students also learn to model future demand uncertainties, predict the outcomes of competing policy choices and take optimal operation decisions in high and low risk scenarios. Prerequisites: DS-510 , DS-520 . DS-690. Data Science and Health. 3 Credits. Students will be introduced to the types of data commonly used in public health, biomedical and clinical settings. Students will acquire the knowledge and skills to use these data for understanding and improving the quality of health outcomes. Through lectures and class data analysis projects, students will explore, analyze and create graphical visualization of data from a variety of healthcare sources. Students will also be exposed to selective topics on real time analytics, clinical informatics, and machine learning for biomedical applications. Prerequisites: DS-510 , DS-520 . DS-700. Independent Study in Data Science. 3 Credits. In this course, students will work with a faculty member to explore a topic in depth or conduct independent research. Requirements for completion include submission of a research report. Course Type(s): Independent Study.</w:t>
      </w:r>
    </w:p>
    <w:p>
      <w:r>
        <w:br w:type="page"/>
      </w:r>
    </w:p>
    <w:p>
      <w:pPr>
        <w:pStyle w:val="Heading1"/>
      </w:pPr>
      <w:r>
        <w:t>Page 989: Saint Peter's University - Master of Science in Data Science - Faculty &amp; Administration</w:t>
      </w:r>
    </w:p>
    <w:p>
      <w:r>
        <w:t xml:space="preserve">URL: </w:t>
      </w:r>
      <w:r>
        <w:rPr>
          <w:i/>
        </w:rPr>
        <w:t>https://www.saintpeters.edu/academics/graduate-programs/master-of-science-in-data-science/faculty-and-administration/</w:t>
      </w:r>
    </w:p>
    <w:p>
      <w:pPr>
        <w:pStyle w:val="Heading2"/>
      </w:pPr>
      <w:r>
        <w:t>Meta Description</w:t>
      </w:r>
    </w:p>
    <w:p>
      <w:r>
        <w:t>Master of Science in Data Science and Business Analytics and Data Science Institute</w:t>
      </w:r>
    </w:p>
    <w:p>
      <w:pPr>
        <w:pStyle w:val="Heading2"/>
      </w:pPr>
      <w:r>
        <w:t>Page Structure</w:t>
      </w:r>
    </w:p>
    <w:p>
      <w:pPr>
        <w:pStyle w:val="ListBullet"/>
      </w:pPr>
      <w:r>
        <w:t>H3: Graduate Program Applications Now Open!</w:t>
      </w:r>
    </w:p>
    <w:p>
      <w:pPr>
        <w:pStyle w:val="ListBullet"/>
      </w:pPr>
      <w:r>
        <w:t>H2: M.S. in Data Science</w:t>
      </w:r>
    </w:p>
    <w:p>
      <w:pPr>
        <w:pStyle w:val="ListBullet"/>
      </w:pPr>
      <w:r>
        <w:t>H3: Data Science Program Webinar</w:t>
      </w:r>
    </w:p>
    <w:p>
      <w:pPr>
        <w:pStyle w:val="ListBullet"/>
      </w:pPr>
      <w:r>
        <w:t>H2: Faculty &amp; Administration</w:t>
      </w:r>
    </w:p>
    <w:p>
      <w:pPr>
        <w:pStyle w:val="ListBullet"/>
      </w:pPr>
      <w:r>
        <w:t>H3: Adjunct Instructors</w:t>
      </w:r>
    </w:p>
    <w:p>
      <w:pPr>
        <w:pStyle w:val="ListBullet"/>
      </w:pPr>
      <w:r>
        <w:t>H3: © 2024 Saint Peter's University | The Jesuit University of New Jersey</w:t>
      </w:r>
    </w:p>
    <w:p>
      <w:pPr>
        <w:pStyle w:val="Heading2"/>
      </w:pPr>
      <w:r>
        <w:t>Main Content</w:t>
      </w:r>
    </w:p>
    <w:p>
      <w:r>
        <w:t>M.S. in Data Science Home academics graduate programs Master of Science in Data Science Faculty &amp; Administration Menu At a Glance Apply Request Information Program Overview Data Science Institute The Growing Field of Data Science Admission Requirements Courses Curriculum Program Goals and Learning Objectives Student and Faculty Research Faculty &amp; Administration M.S. in Data Science Professional Program Courses and Schedule Admission Requirements – M.S. Data Science (Professional Program) Curricular Practical Training (CPT) FAQ Data Science Program Webinar Student Presentations Shah Shoib - Patent_Analytics Faculty &amp; Administration Gulhan Bizel , Ph.D. Director, Data Science Institute Director, Master’s Program in Marketing Science Email: gbizel@saintpeters.edu Phone: (201) 761-6475 Dr. Bizel’s Biography Sharath Kumar Jagannathan , Ph.D. Assistant Professor, Data Science Institute Director of Doctoral Programs Operation Lead, Microsoft Academic Initiative Team Email: sjagannathan@saintpeters.edu Phone:(201) 761-6479 Dr. Jagannathan’s Biography Glenda Guerrero, Ed.D. Assistant Professor, Data Science Institute Email: gguerrero@saintpeters.edu Phone: (201) 761-6398 Dr. Guerrero’s Biography Reshma Kar , Ph.D. Assistant Professor, Data Science Institute Email: rkar@saintpeters.edu Phone: (201) 761-6377 Dr. Kar’s Biography Dong Ryeol Lee , Ph.D. Assistant Professor, Data Science Institute Email: dlee5@saintpeters.edu Phone: (201) 761-6377 Dr. Lee’s Biography Vijay Voddi Director of Data Science Programs Data Science Institute Email: vvoddi@saintpeters.edu Phone: (201) 761-6472 Prof. Voddi’s Biography Shahid Zaheer Lecturer, Data Science Institute Email: szaheer@saintpeters.edu Phone: (201) 761-6383 Prof. Zaheer’s Biography Alexandra F Ruiz, M.A. The Data Science Institute Outreach Coordinator Coordinator &amp; Academic Advisor of the Professional Hybrid Program Email: aruiz1@saintpeters.edu Phone: (201) 761-6478 Ms. Ruiz’s Biography Adjunct Instructors Diatou Gueye, MBA Adjunct Instructor Prof. Gueye’s Biography Reda Mastouri, Ph.D. Adjunct Instructor Prof. Mastouri’s Biography</w:t>
      </w:r>
    </w:p>
    <w:p>
      <w:pPr>
        <w:pStyle w:val="Heading2"/>
      </w:pPr>
      <w:r>
        <w:t>Contact Information</w:t>
      </w:r>
    </w:p>
    <w:p>
      <w:pPr>
        <w:pStyle w:val="ListBullet"/>
      </w:pPr>
      <w:r>
        <w:t>Email Addresses:</w:t>
      </w:r>
    </w:p>
    <w:p>
      <w:pPr>
        <w:pStyle w:val="ListNumber"/>
      </w:pPr>
      <w:r>
        <w:t>rkar@saintpeters.edu</w:t>
      </w:r>
    </w:p>
    <w:p>
      <w:pPr>
        <w:pStyle w:val="ListNumber"/>
      </w:pPr>
      <w:r>
        <w:t>aruiz1@saintpeters.edu</w:t>
      </w:r>
    </w:p>
    <w:p>
      <w:pPr>
        <w:pStyle w:val="ListNumber"/>
      </w:pPr>
      <w:r>
        <w:t>gguerrero@saintpeters.edu</w:t>
      </w:r>
    </w:p>
    <w:p>
      <w:pPr>
        <w:pStyle w:val="ListNumber"/>
      </w:pPr>
      <w:r>
        <w:t>gbizel@saintpeters.edu</w:t>
      </w:r>
    </w:p>
    <w:p>
      <w:pPr>
        <w:pStyle w:val="ListNumber"/>
      </w:pPr>
      <w:r>
        <w:t>vvoddi@saintpeters.edu</w:t>
      </w:r>
    </w:p>
    <w:p>
      <w:pPr>
        <w:pStyle w:val="ListNumber"/>
      </w:pPr>
      <w:r>
        <w:t>sjagannathan@saintpeters.edu</w:t>
      </w:r>
    </w:p>
    <w:p>
      <w:pPr>
        <w:pStyle w:val="ListNumber"/>
      </w:pPr>
      <w:r>
        <w:t>szaheer@saintpeters.edu</w:t>
      </w:r>
    </w:p>
    <w:p>
      <w:pPr>
        <w:pStyle w:val="ListNumber"/>
      </w:pPr>
      <w:r>
        <w:t>dlee5@saintpeters.edu</w:t>
      </w:r>
    </w:p>
    <w:p>
      <w:r>
        <w:br w:type="page"/>
      </w:r>
    </w:p>
    <w:p>
      <w:pPr>
        <w:pStyle w:val="Heading1"/>
      </w:pPr>
      <w:r>
        <w:t>Page 990: Saint Peter's University - Master of Science in Data Science - Student and Faculty Research</w:t>
      </w:r>
    </w:p>
    <w:p>
      <w:r>
        <w:t xml:space="preserve">URL: </w:t>
      </w:r>
      <w:r>
        <w:rPr>
          <w:i/>
        </w:rPr>
        <w:t>https://www.saintpeters.edu/academics/graduate-programs/master-of-science-in-data-science/student-and-faculty-research/</w:t>
      </w:r>
    </w:p>
    <w:p>
      <w:pPr>
        <w:pStyle w:val="Heading2"/>
      </w:pPr>
      <w:r>
        <w:t>Meta Description</w:t>
      </w:r>
    </w:p>
    <w:p>
      <w:r>
        <w:t>Master of Science in Data Science and Business Analytics and Data Science Institute</w:t>
      </w:r>
    </w:p>
    <w:p>
      <w:pPr>
        <w:pStyle w:val="Heading2"/>
      </w:pPr>
      <w:r>
        <w:t>Page Structure</w:t>
      </w:r>
    </w:p>
    <w:p>
      <w:pPr>
        <w:pStyle w:val="ListBullet"/>
      </w:pPr>
      <w:r>
        <w:t>H3: Graduate Program Applications Now Open!</w:t>
      </w:r>
    </w:p>
    <w:p>
      <w:pPr>
        <w:pStyle w:val="ListBullet"/>
      </w:pPr>
      <w:r>
        <w:t>H2: M.S. in Data Science</w:t>
      </w:r>
    </w:p>
    <w:p>
      <w:pPr>
        <w:pStyle w:val="ListBullet"/>
      </w:pPr>
      <w:r>
        <w:t>H3: Data Science Program Webinar</w:t>
      </w:r>
    </w:p>
    <w:p>
      <w:pPr>
        <w:pStyle w:val="ListBullet"/>
      </w:pPr>
      <w:r>
        <w:t>H2: Student and Faculty Research</w:t>
      </w:r>
    </w:p>
    <w:p>
      <w:pPr>
        <w:pStyle w:val="ListBullet"/>
      </w:pPr>
      <w:r>
        <w:t>H3: Data Science Institute – Research Projects</w:t>
      </w:r>
    </w:p>
    <w:p>
      <w:pPr>
        <w:pStyle w:val="ListBullet"/>
      </w:pPr>
      <w:r>
        <w:t>H3: Shah Shoib - Patent Analytics</w:t>
      </w:r>
    </w:p>
    <w:p>
      <w:pPr>
        <w:pStyle w:val="ListBullet"/>
      </w:pPr>
      <w:r>
        <w:t>H3: Spoorthi Kondagadapu - China National Data</w:t>
      </w:r>
    </w:p>
    <w:p>
      <w:pPr>
        <w:pStyle w:val="ListBullet"/>
      </w:pPr>
      <w:r>
        <w:t>H3: © 2024 Saint Peter's University | The Jesuit University of New Jersey</w:t>
      </w:r>
    </w:p>
    <w:p>
      <w:pPr>
        <w:pStyle w:val="Heading2"/>
      </w:pPr>
      <w:r>
        <w:t>Main Content</w:t>
      </w:r>
    </w:p>
    <w:p>
      <w:r>
        <w:t>M.S. in Data Science Home academics graduate programs Master of Science in Data Science Student and Faculty Research Menu At a Glance Apply Request Information Program Overview Data Science Institute The Growing Field of Data Science Admission Requirements Courses Curriculum Program Goals and Learning Objectives Student and Faculty Research Faculty &amp; Administration M.S. in Data Science Professional Program Courses and Schedule Admission Requirements – M.S. Data Science (Professional Program) Curricular Practical Training (CPT) FAQ Data Science Program Webinar Student Presentations Shah Shoib - Patent_Analytics Student and Faculty Research Data Science Institute – Research Projects Data Science has an impact on nearly every discipline. From our environment, to our food and health habits, from weather forecasting to predicting financial markets, from smart phone use to advertising strategies, Data Science has been a fast-evolving and ever-widening field.  At Saint Peter’s, interdisciplinary research in data science and data analytics involves cutting edge topics, novel technology and data from industry, government and academic partners. Research is an integral part of the Data Science graduate program. M.S. students engage in an interdisciplinary research project under the guidance of a faculty member for their Research Capstone Project. Faculty research interests include big data, machine learning, artificial intelligence, quantitative methods, biomedical engineering, data visualization, consumer analytics, operational research, data mining, parallel computing, optimization, predictive modeling, informatics and health outcome research. Analytics topics include business, health, finance, social media, marketing, consumer, politics, road safety, crime, manufacturing, geographic imaging, clinical and biomedical data to name just a few. Below are some examples of current student and faculty research projects. Business and Insurance Fraud Detection In collaboration with a leading analytics company, we are analyzing a large body of transactional records and news articles to identify names and locations involved in insurance frauds.  We use machine learning and natural language processing to perform efficient text mining tasks that self-learn information about crimes and fraud and aid in their detection. Health Analytics We are working with multiple partners in this rapidly developing field.  In one project, we analyze 24/7 recordings of heart pulse and breath rhythm to detect abnormal patterns such as sleep apnea.  We are also investigating the application of using personal monitoring data to support large-scale clinical trials for pharmaceutical companies. Business and Marketing Analytics How to use data to formulate marketing, consumer and business strategy is becoming increasingly important for organizations.  In this area several projects are being undertaken in a wide range of existing and emerging areas.  For example, we are analyzing usage patterns of cell phone subscribers to predict churn between cell phone vendors. We are also investigating large-scale claim data to perform market research on self-driving cars in both the US and the EU.  In addition, students are analyzing the effects of economic indicators on consumer equity using data from multiple sources. Geographic Data and Road Safety In collaboration with our industry partners, we identify in real-time the traffic patterns and probability of road accidents to present a route of maximum safety for the vehicle operator.  We use Geographic Information Systems (GIS) software such as QGIS and ArcGIS, and high performance computing for real-time prediction. Big Data and Social Media Big data associated with social media and blog posts offers unprecedented opportunities to understand the public mood in politics, consumer preference and user sentiment.  In one project, students are analyzing keywords from Twitter pages to conduct sentiment analysis for opinion mining and Internet marketing campaigns.  We are also investigating algorithms to mine patterns from large-scale social media data. Data Science and Financial Markets Real-time visualization and analysis of stock prices or market data is critical for optimizing a portfolio.  In this project we use Tableau Software and Python scripting to analyze market prices at opening and closing of NYC Stock Exchange.  This project involves several collaboration partners. Higher Education Data &amp; Analytics In this project, we analyze the flow of college applicants across States.  Students selected features such as distance from home, tuition rates and local job demand to identify the potential reasons behind a brain drain between States. Real Time Monitoring and Crime Analytics Big data and crime has been an emerging topic. Students and faculty have been analyzing crime rate and prediction using statistical learning methods and crime data from Bogota, Colombia as well as cities in U.S.  Working with industry, we also develop predictive methods for crime prevention in other cities and regions. Data Mining and Visualization Mining and visualizing patent data is important for business intelligence.  In this project, students work with industry partners to explore leading-edge techniques for automating patent analysis and visualization using US Patent and Trademark Office data. Data Science and Distributed Computing In this project, we explore the development of novel technology and application of cloud computing to help process large amounts of data.  Different technological platforms are compared based on their functionalities, offerings and accessibility for small and medium businesses.  Students work in close collaboration with a corporate partner. Biomedical Imaging and Clinical Informatics Collecting, processing and visualizing hospital imaging data in real time has important benefits for medicine.  In this project, students are exposed to real time analytics and clinical informatics used by hospital partners and clinicians. Students are encouraged to publish in peer-reviewed journals and present their research at academic conferences. International Journal of Data Science (IJDS) With the Age of Big Data upon us, we risk drowning in a flood of digital data. Big data spans five dimensions (volume, variety, velocity, volatility and veracity), generally steered towards one critical destination - value. Big data has now become a critical part of the business world and daily life. Containing big information and big knowledge, big data does indeed have big value. IJDS confronts the challenges of extracting a fountain of knowledge from "mountains" of big data. International Journal of Business Analytics (IJBAN) The International Journal of Business Analytics (IJBAN) is an indispensable resource for practitioners and academics that work in Business Analytics and related fields. Business Analytics is commonly viewed from three major perspectives: descriptive, predictive, and prescriptive. Business Analytics provides the framework to exploit the synergies among traditionally-diverse topics, such as the fields of data mining, quantitative methods, OR/MS, DSS, and so forth, in a more practical, application-driven format. The journal bridges the gap among different disciplines such as data mining, business process optimization, applied business statistics, and business intelligence/information systems. The journal supports and provides tools to allow companies and organizations to make frequent, faster, smarter, data-driven, and real-time decisions. International Journal of Information Systems and Supply Chain Management (IJISSCM) The International Journal of Information Systems and Supply Chain Management (IJISSCM) examines current, state-of-the-art research in the areas of SCM and the interactions, linkages, applications, and support of SCM using information systems. This journal encompasses theoretical, analytical, and empirical research, comprehensive reviews of relevant research, and case studies of effective applications in this area. The use of new technologies, methods, and techniques are emphasized. International Journal of Sustainable Society (IJSSoc) The impacts of society touch everyone. They may be considerable, even critical. Societal problems, especially those remaining unchecked and unmanaged, can weaken, threaten, or even destroy, society. Production produces pollution; medication generates side-effects; pesticide causes poisoning; innovation can lead to unemployment, etc. IJSSoc deals not only with whether modern society should be sustainable, but also the ways in which this could/should come about, balancing economic development/environmental protection, real aggregate demand/aggregate supply, human beings/nature, consumption/preservation, material/spiritual pleasures, civil liberty/self-restraint, hedonism/practicality, science/society. International Journal of Applied Management Science (IJAMS) Management science should help different managers and policy makers to make optimal, if possible, or satisfactory, at least, informed decisions. IJAMS builds six interfaces: between management science theory and application; between management scientists and managers; between "hard" decision models and "soft" decision models; between deterministic and probabilistic models; between a specific strategy and an individual model; and finally, between a corporation and its environment, as well as the whole of society. International Journal of Data Mining, Modeling and Management (IJDMMM) Facilitating transformation from data to information to knowledge is paramount for organizations. Companies are flooded with data and conflicting information, but with limited real usable knowledge. However, rarely should a process be looked at from limited angles or in parts. Isolated islands of data mining, modeling and management (DMMM) should be connected. IJDMMM highlights integration of DMMM, statistics/machine learning/databases, each element of data chain management, types of information, algorithms in software; from data pre-processing to post-processing; between theory and applications. International Journal of Data Analysis Techniques and Strategies (IJDATS) Many current data analysis techniques are beyond the reach of most managers and practitioners. Obscure maths and daunting algorithms have created an impassable chasm for problem solvers and decision makers. IJDATS bridges three gaps: firstly, a gap between academic ivory tower and the real world; secondly, a gap between quantitative data analysis techniques and qualitative data analysis techniques; and finally, a gap between a specific technique and an overall strategy. International Journal of Operations Research and Information Systems (IJORIS) The International Journal of Operations Research and Information Systems (IJORIS) examines current, state-of-the art advances in the interactions, linkages, applications, and support of operations research with information systems. Covering emerging theories, principles, models, processes, and applications within the field, this journal provides practitioners, educators, and researchers with an international collection of all operations research facets. International Journal of Information and Decision Sciences (IJIDS) In today's fast-paced business environment, even with an abundance of information, decision-making can be complex and slow. As floods of data emerge, effective information processing is sought as a panacea. With the ever-present spectre of uncertainty, sound decisions are key. As a consequence of the various conflicts/dilemmas, employment of efficient data management leading to better decision-making is the goal. Organisations must employ effective information management/decision-making processes at each critical stage of their functions. IJIDS addresses the issues involved in this. International Journal of Information Systems in the Service Sector (IJISSS) The International Journal of Information Systems in the Service Sector (IJISSS) examines current, state-of-the-art research in the area of service sectors and their interactions, linkages, applications, and support using information systems. This fully refereed journal encompasses theoretical, analytical, and empirical research, as well as comprehensive reviews of relevant research, technical reports, book reviews, and case studies of effective applications in this area. The use of new theories, technologies, models, methods, techniques, and principles are emphasized. Shah Shoib - Patent Analytics Spoorthi Kondagadapu - China National Data</w:t>
      </w:r>
    </w:p>
    <w:p>
      <w:r>
        <w:br w:type="page"/>
      </w:r>
    </w:p>
    <w:p>
      <w:pPr>
        <w:pStyle w:val="Heading1"/>
      </w:pPr>
      <w:r>
        <w:t>Page 991: Saint Peter's University - Master of Science in Data Science - M.S. in Data Science Professional Program</w:t>
      </w:r>
    </w:p>
    <w:p>
      <w:r>
        <w:t xml:space="preserve">URL: </w:t>
      </w:r>
      <w:r>
        <w:rPr>
          <w:i/>
        </w:rPr>
        <w:t>https://www.saintpeters.edu/academics/graduate-programs/master-of-science-in-data-science/professional-program/</w:t>
      </w:r>
    </w:p>
    <w:p>
      <w:pPr>
        <w:pStyle w:val="Heading2"/>
      </w:pPr>
      <w:r>
        <w:t>Meta Description</w:t>
      </w:r>
    </w:p>
    <w:p>
      <w:r>
        <w:t>Master of Science in Data Science and Business Analytics and Data Science Institute</w:t>
      </w:r>
    </w:p>
    <w:p>
      <w:pPr>
        <w:pStyle w:val="Heading2"/>
      </w:pPr>
      <w:r>
        <w:t>Page Structure</w:t>
      </w:r>
    </w:p>
    <w:p>
      <w:pPr>
        <w:pStyle w:val="ListBullet"/>
      </w:pPr>
      <w:r>
        <w:t>H3: Graduate Program Applications Now Open!</w:t>
      </w:r>
    </w:p>
    <w:p>
      <w:pPr>
        <w:pStyle w:val="ListBullet"/>
      </w:pPr>
      <w:r>
        <w:t>H2: M.S. in Data Science</w:t>
      </w:r>
    </w:p>
    <w:p>
      <w:pPr>
        <w:pStyle w:val="ListBullet"/>
      </w:pPr>
      <w:r>
        <w:t>H3: Data Science Program Webinar</w:t>
      </w:r>
    </w:p>
    <w:p>
      <w:pPr>
        <w:pStyle w:val="ListBullet"/>
      </w:pPr>
      <w:r>
        <w:t>H2: Professional Program with Employment/CPT</w:t>
      </w:r>
    </w:p>
    <w:p>
      <w:pPr>
        <w:pStyle w:val="ListBullet"/>
      </w:pPr>
      <w:r>
        <w:t>H3: With the exponential growth of Big Data over the past few years, the need for Data Scientists becomes more and more pronounced and urgent.</w:t>
      </w:r>
    </w:p>
    <w:p>
      <w:pPr>
        <w:pStyle w:val="ListBullet"/>
      </w:pPr>
      <w:r>
        <w:t>H3: EARNING WHILE LEARNING</w:t>
      </w:r>
    </w:p>
    <w:p>
      <w:pPr>
        <w:pStyle w:val="ListBullet"/>
      </w:pPr>
      <w:r>
        <w:t>H3: Attendance Policy</w:t>
      </w:r>
    </w:p>
    <w:p>
      <w:pPr>
        <w:pStyle w:val="ListBullet"/>
      </w:pPr>
      <w:r>
        <w:t>H3: Career Outcomes</w:t>
      </w:r>
    </w:p>
    <w:p>
      <w:pPr>
        <w:pStyle w:val="ListBullet"/>
      </w:pPr>
      <w:r>
        <w:t>H3: Second Degree Guidelines</w:t>
      </w:r>
    </w:p>
    <w:p>
      <w:pPr>
        <w:pStyle w:val="ListBullet"/>
      </w:pPr>
      <w:r>
        <w:t>H3: © 2024 Saint Peter's University | The Jesuit University of New Jersey</w:t>
      </w:r>
    </w:p>
    <w:p>
      <w:pPr>
        <w:pStyle w:val="Heading2"/>
      </w:pPr>
      <w:r>
        <w:t>Main Content</w:t>
      </w:r>
    </w:p>
    <w:p>
      <w:r>
        <w:t>M.S. in Data Science Home academics graduate programs Master of Science in Data Science M.S. in Data Science Professional Program Menu At a Glance Apply Request Information Program Overview Data Science Institute The Growing Field of Data Science Admission Requirements Courses Curriculum Program Goals and Learning Objectives Student and Faculty Research Faculty &amp; Administration M.S. in Data Science Professional Program Courses and Schedule Admission Requirements – M.S. Data Science (Professional Program) Curricular Practical Training (CPT) FAQ Data Science Program Webinar Student Presentations Shah Shoib - Patent_Analytics Professional Program with Employment/CPT With the exponential growth of Big Data over the past few years, the need for Data Scientists becomes more and more pronounced and urgent. The Master’s in Data Science Professional Program develops professional workers for advancement in Data Science roles across all sectors of industry. It is one of the fastest growing employment sectors in the world. At A Glance Degree Awarded: Master of Science in Data Science Course Locations: Weekend residencies at our Jersey City Campus Two courses (six credits) per trimester; three credits per trimester will be delivered fully online and three credits will be taken over a three day weekend (Friday, Saturday &amp; Sunday) at our Jersey City campus Program Duration: 36 credits (20 months) Calendar: Intakes: Fall (September), Winter (November), Spring (February), Spring 1 (January), Spring 2 (March), and Summer 1 (May) Trimesters Cost $29,016 full program (due pro rata by term) EARNING WHILE LEARNING Experiential learning is required throughout the program. This requirement may be satisfied each term through employment in a field directly related to the program (CPT) or through a research practicum ($495 fee per term applies to the research practicum course, DS 599). Between residency sessions, course material and academic support will be available online. Instructor office hours (virtual) will be available throughout the trimester. F-1 Students are eligible for CPT throughout the program (see CPT FAQ). Attendance Policy On-campus sessions are mandatory and will be held over a consecutive 3-Day period each trimester. Any F-1 student who fails to attend any residency session will be counted as absent for the entire trimester and will have their SEVIS record terminated. Additional academic policies shall also apply to each F-1 student’s online course progress, which will be strictly enforced. Career Outcomes Job opportunities for Data Scientists and Advanced Analysts have been predicted to grow 28% between 2015-2020. Finance and Insurance, Professional Services, and IT are the sectors leading demand. The Quant Crunch report highlights the demand for this ‘new breed of professional skills’ and how the demand for well qualified Data Scientists will continue to grow. Second Degree Guidelines Students can apply for a second degree program (such as MBA or Business Analytics) once they are about to complete their first degree i.e. during their last trimester, if their GPA is also securing min. 3.0. Second degree requires completion of minimum 50% of the curriculum, if there are overlapping courses.</w:t>
      </w:r>
    </w:p>
    <w:p>
      <w:r>
        <w:br w:type="page"/>
      </w:r>
    </w:p>
    <w:p>
      <w:pPr>
        <w:pStyle w:val="Heading1"/>
      </w:pPr>
      <w:r>
        <w:t>Page 992: Saint Peter's University - Master of Science in Data Science - Admission Requirements – M.S. Data Science Professional Program</w:t>
      </w:r>
    </w:p>
    <w:p>
      <w:r>
        <w:t xml:space="preserve">URL: </w:t>
      </w:r>
      <w:r>
        <w:rPr>
          <w:i/>
        </w:rPr>
        <w:t>https://www.saintpeters.edu/academics/graduate-programs/master-of-science-in-data-science/professional-program/admission-reqs/</w:t>
      </w:r>
    </w:p>
    <w:p>
      <w:pPr>
        <w:pStyle w:val="Heading2"/>
      </w:pPr>
      <w:r>
        <w:t>Meta Description</w:t>
      </w:r>
    </w:p>
    <w:p>
      <w:r>
        <w:t>Master of Science in Data Science and Business Analytics and Data Science Institute</w:t>
      </w:r>
    </w:p>
    <w:p>
      <w:pPr>
        <w:pStyle w:val="Heading2"/>
      </w:pPr>
      <w:r>
        <w:t>Page Structure</w:t>
      </w:r>
    </w:p>
    <w:p>
      <w:pPr>
        <w:pStyle w:val="ListBullet"/>
      </w:pPr>
      <w:r>
        <w:t>H3: Graduate Program Applications Now Open!</w:t>
      </w:r>
    </w:p>
    <w:p>
      <w:pPr>
        <w:pStyle w:val="ListBullet"/>
      </w:pPr>
      <w:r>
        <w:t>H2: M.S. in Data Science</w:t>
      </w:r>
    </w:p>
    <w:p>
      <w:pPr>
        <w:pStyle w:val="ListBullet"/>
      </w:pPr>
      <w:r>
        <w:t>H3: Data Science Program Webinar</w:t>
      </w:r>
    </w:p>
    <w:p>
      <w:pPr>
        <w:pStyle w:val="ListBullet"/>
      </w:pPr>
      <w:r>
        <w:t>H2: Admission Requirements - M.S. Data Science Professional Program</w:t>
      </w:r>
    </w:p>
    <w:p>
      <w:pPr>
        <w:pStyle w:val="ListBullet"/>
      </w:pPr>
      <w:r>
        <w:t>H3: Transfer Credit</w:t>
      </w:r>
    </w:p>
    <w:p>
      <w:pPr>
        <w:pStyle w:val="ListBullet"/>
      </w:pPr>
      <w:r>
        <w:t>H3: © 2024 Saint Peter's University | The Jesuit University of New Jersey</w:t>
      </w:r>
    </w:p>
    <w:p>
      <w:pPr>
        <w:pStyle w:val="Heading2"/>
      </w:pPr>
      <w:r>
        <w:t>Main Content</w:t>
      </w:r>
    </w:p>
    <w:p>
      <w:r>
        <w:t>M.S. in Data Science Home academics graduate programs Master of Science in Data Science M.S. in Data Science Professional Program Admission Requirements – M.S. Data Science Professional Program Menu At a Glance Apply Request Information Program Overview Data Science Institute The Growing Field of Data Science Admission Requirements Courses Curriculum Program Goals and Learning Objectives Student and Faculty Research Faculty &amp; Administration M.S. in Data Science Professional Program Courses and Schedule Admission Requirements – M.S. Data Science (Professional Program) Curricular Practical Training (CPT) FAQ Data Science Program Webinar Student Presentations Shah Shoib - Patent_Analytics Admission Requirements - M.S. Data Science Professional Program A completed graduate program application . A Bachelor’s degree conferred by a regionally accredited U.S. institution or the foreign equivalent as determined by an evaluation service accepted by Saint Peter’s University. It is recommended that students have a strong background in science, computer science/programming, mathematics, statistics, applied sciences or quantitative business. Applicants are evaluated on an individual basis and may be required to take needed prerequisite coursework. Official undergraduate transcript evidencing an earned Bachelor’s degree. A recommended minimum undergraduate cumulative GPA of 3.0 on a 4.0, with a recommended grade of a B or better in Calculus or equivalent course. One letter of recommendation from a professor or an employer. (Strongly recommended) A personal statement describing why the applicant desires this data science degree. The statement should demonstrate: Strong writing skills; An expressed desire to work in the represented field; A strong ability to reason; and Commitment to completing the degree. (Strongly recommended) Resume of professional work experience Admission requirements for international students can be found by visiting saintpeters.edu/international . Unlike many programs at other universities, our Data Science Graduate Program is on the STEM list. International students may be eligible for a 36-month OPT upon approval. All Documents Should be Sent to: Saint Peter’s University Attn: Graduate and International Admissions 2641 John F. Kennedy Boulevard Jersey City, New Jersey 07306 Please feel free to call the Office of Graduate and Professional Studies Admission at (201) 761-6470 with any questions. Transfer Credit A maximum of six (6) graduate credits of equivalent course work may be transferred from other accredited universities. A minimum grade of 3.0 (B) is required in such courses. Transfer credit is granted by petition to and approval by the coordinator of the Data Science Graduate Program. It is the student’s responsibility to initiate the petition and justify the acceptance of the courses. The Data Science Graduate Program coordinator will determine whether the courses are equivalent. Transfer credit is by permission only and not an obligation of the University.</w:t>
      </w:r>
    </w:p>
    <w:p>
      <w:r>
        <w:br w:type="page"/>
      </w:r>
    </w:p>
    <w:p>
      <w:pPr>
        <w:pStyle w:val="Heading1"/>
      </w:pPr>
      <w:r>
        <w:t>Page 993: Saint Peter's University - Master of Science in Data Science - Courses and Schedule</w:t>
      </w:r>
    </w:p>
    <w:p>
      <w:r>
        <w:t xml:space="preserve">URL: </w:t>
      </w:r>
      <w:r>
        <w:rPr>
          <w:i/>
        </w:rPr>
        <w:t>https://www.saintpeters.edu/academics/graduate-programs/master-of-science-in-data-science/professional-program/courses-and-schedule/</w:t>
      </w:r>
    </w:p>
    <w:p>
      <w:pPr>
        <w:pStyle w:val="Heading2"/>
      </w:pPr>
      <w:r>
        <w:t>Meta Description</w:t>
      </w:r>
    </w:p>
    <w:p>
      <w:r>
        <w:t>Master of Science in Data Science and Business Analytics and Data Science Institute</w:t>
      </w:r>
    </w:p>
    <w:p>
      <w:pPr>
        <w:pStyle w:val="Heading2"/>
      </w:pPr>
      <w:r>
        <w:t>Page Structure</w:t>
      </w:r>
    </w:p>
    <w:p>
      <w:pPr>
        <w:pStyle w:val="ListBullet"/>
      </w:pPr>
      <w:r>
        <w:t>H3: Graduate Program Applications Now Open!</w:t>
      </w:r>
    </w:p>
    <w:p>
      <w:pPr>
        <w:pStyle w:val="ListBullet"/>
      </w:pPr>
      <w:r>
        <w:t>H2: M.S. in Data Science</w:t>
      </w:r>
    </w:p>
    <w:p>
      <w:pPr>
        <w:pStyle w:val="ListBullet"/>
      </w:pPr>
      <w:r>
        <w:t>H3: Data Science Program Webinar</w:t>
      </w:r>
    </w:p>
    <w:p>
      <w:pPr>
        <w:pStyle w:val="ListBullet"/>
      </w:pPr>
      <w:r>
        <w:t>H2: Courses and Schedule</w:t>
      </w:r>
    </w:p>
    <w:p>
      <w:pPr>
        <w:pStyle w:val="ListBullet"/>
      </w:pPr>
      <w:r>
        <w:t>H3: Program Structure &amp; Dates</w:t>
      </w:r>
    </w:p>
    <w:p>
      <w:pPr>
        <w:pStyle w:val="ListBullet"/>
      </w:pPr>
      <w:r>
        <w:t>H3: 3-Day Weekend Schedule</w:t>
      </w:r>
    </w:p>
    <w:p>
      <w:pPr>
        <w:pStyle w:val="ListBullet"/>
      </w:pPr>
      <w:r>
        <w:t>H3: Curricular Practical Training (CPT) Courses</w:t>
      </w:r>
    </w:p>
    <w:p>
      <w:pPr>
        <w:pStyle w:val="ListBullet"/>
      </w:pPr>
      <w:r>
        <w:t>H3: * Courses schedule and sequencing subject to change.</w:t>
      </w:r>
    </w:p>
    <w:p>
      <w:pPr>
        <w:pStyle w:val="ListBullet"/>
      </w:pPr>
      <w:r>
        <w:t>H3: Course Descriptions</w:t>
      </w:r>
    </w:p>
    <w:p>
      <w:pPr>
        <w:pStyle w:val="ListBullet"/>
      </w:pPr>
      <w:r>
        <w:t>H3: © 2024 Saint Peter's University | The Jesuit University of New Jersey</w:t>
      </w:r>
    </w:p>
    <w:p>
      <w:pPr>
        <w:pStyle w:val="Heading2"/>
      </w:pPr>
      <w:r>
        <w:t>Main Content</w:t>
      </w:r>
    </w:p>
    <w:p>
      <w:r>
        <w:t>M.S. in Data Science Home academics graduate programs Master of Science in Data Science M.S. in Data Science Professional Program Courses and Schedule Menu At a Glance Apply Request Information Program Overview Data Science Institute The Growing Field of Data Science Admission Requirements Courses Curriculum Program Goals and Learning Objectives Student and Faculty Research Faculty &amp; Administration M.S. in Data Science Professional Program Courses and Schedule Admission Requirements – M.S. Data Science (Professional Program) Curricular Practical Training (CPT) FAQ Data Science Program Webinar Student Presentations Shah Shoib - Patent_Analytics Courses and Schedule Program Structure &amp; Dates During your Professional Master’s program, you will be required to attend one on-campus session each trimester of your program. This session will be held over a single weekend (Friday to Sunday), totaling 21 on-campus hours. The dates for the on-campus weekends for the 2024-2025 terms are as follows: *Summer term is optional for continuing students. Only new students beginning in the Summer Trimester must attend the in person 3-Day Weekend. 3-Day Weekend Schedule Fall Trimester ( 9/3/24 – 11/18/24) Friday, November 1st 9:00 pm – 4:00 pm Saturday, November 2nd 9:00 am – 4:00 pm Sunday, November 3rd 9:00 am – 4:00 pm Winter Trimester &amp; Spring 1 (11/20/2024 – 2/18/2025, 1/21/2025 – 3/14/2025) Friday, February 7th 9:00 am – 4:00 pm Saturday, February 8th 9:00 am – 4:00 pm Sunday, February 9th 9:00 am – 4:00 pm Spring Trimester &amp; Spring 2 (2/24/2025 – 5/19/2025, 3/17/2025 – 5/16/2025) Friday, April 25th 9:00 am – 4:00 pm Saturday, April 26th 9:00 am – 4:00 pm Sunday, April 27th 9:00 am – 4:00 pm Summer Trimester and Terms (05/20/2025 – 08/08/2025) Saturday, July 26th 9:00 am – 4:00 pm Sunday, July 27th 9:00 am – 4:00 pm Monday, July 28th 9:00 am – 4:00 pm MS Data Science Professional Program Courses All students are required to register for at least 6 credits per trimester. In order to remain in compliance with the program requirements students must register for one PHYW (online) course and one PHYF (3-Day Weekend) course. Section Trimester Type Course Name Credits DS-510 Trimester 1 PHYW Introduction to Data Science 3 DS-520 PHYF Data Analysis and Decision Modeling 3 DS-650 Trimester 2 PHYW Data Law, Ethics and Privacy 3 DS-542 PHYF Python in Data Science 3 DS-530 Trimester 3 PHYW Data Management Systems 3 DS-600 PHYF Data Mining 3 DS-610 Trimester 4 PHYW Big Data Analytics 3 DS-620 PHYF Data Visualization 3 DS-640 Trimester 5 PHYW Predictive Analytics and Experimental Design 3 DS-630 PHYF Machine Learning 3 DS-680 Trimester 6 PHYW Marketing Analytics and Operations Research 3 DS-670 PHYF Capstone: Data Science 3 Curricular Practical Training (CPT) Courses All students need to take either DS-598 if they plan to use CPT or DS-599 if they do not plan to use CPT every trimester during the length of their program. Section Trimester Type Course Name Credits DS-598 Every Term DLSO Applied Industry Experience 0 DS-599 Every Term DLSO Research Practicum 0 * Courses schedule and sequencing subject to change. Course Descriptions DS-510. Introduction to Data Science. 3 Credits. Data Science is a set of fundamental principles that guide the extraction of valuable information and knowledge from data. This course provides an overview and develops student’s understanding of the data science and analytics landscape in the context of business examples and other emerging fields. It also provides students with an understanding of the most common methods used in data science. Topics covered include introduction to predictive modeling, data visualization, probability distributions, Bayes’ theorem, statistical inference, clustering analysis, decision analytic thinking, data and business strategy, cloud storage and big data analytics. DS-520. Data Analysis and Decision Modeling. 3 Credits. This course will provide students with an understanding of common statistical techniques and methods used to analyze data in business. Topics covered include probability, sampling, estimation, hypothesis testing, linear regression, multivariate regression, logistic regression, analysis of variance, categorical data analysis, Bootstrap, permutation tests and nonparametric statistics. Students will learn to apply statistical techniques to the processing and interpretation of data from various industries and disciplines. DS-650. Data Law, Ethics and Business Intelligence. 3 Credits. The increasing use of big data in our society raises legal and ethical questions. Business intelligence is the process of collecting and transforming raw data into meaningful and useful information for business purposes. This course explores the issues of privacy, data protection, non-discrimination, equality of opportunities and due process in the context of data-rich environments. It analyzes ethical and intellectual property issues related to data analytics and the use of business intelligence. Students will also learn the legal obligations in collecting, sharing and using data, as well as the impact of algorithmic profiling, industrial personalization and government. This course also provides an understanding of the important capabilities of business intelligence, the technologies that enable them and the management of business intelligence. DS-542. Python in Data Science. 3 Credits. The course gives an introduction to Python programming for statistical analyses and managing, analyzing and visualizing data. Topics include numeric and non-numeric values, arithmetic and assignment operations, arrays and data frames, special values, classes and coercion. Students will learn to write functions, read/write files, use exceptions, measure execution times, perform sampling and confidence analyses, plot a linear regression. Students will explore tools for statistical simulation, large data analysis and data visualization, including interactive 3D plots. DS-597. Applied Research Experience. 0 Credits. The Applied Research Experience is a learning experience that gives Data Science Institute students the opportunity to conduct real-world consulting and research projects with businesses and organizations that build upon the science, theory, and application of data and analysis. This non-credit course fulfills the business experience requirement for the program for those students who do not have a current work role that fulfills the requirement on their fourth trimester. DS-598. Applied Industry Experience. 0 Credits. The Applied Work Experience/Curricular Practical Training course is an academic component that accompanies students’ industry work experience and Curricular Practical Training. Students whose current work role has been approved by the Program Director as directly related to their program of study should register for this non-credit course which they are eligible for after their fourth trimester. DS-599 Research Practicum. 0 Credits. The Research Practicum is a learning experience that gives the students the opportunity to conduct real-world consulting projects with businesses that build upon the science, research and application of data and analysis, extending to strategic planning and identifying relevant tactics to carry out strategies. For Professional programs. DS-660. Business Analytics. 3 Credits. Business analytics is the process of generating and delivering the information acquired that enables and supports an improved and timely decision process. The aim of this course is to provide the student with an understanding of a broad range of decision analysis techniques and tools and facilitate the application of these methodologies to analyze real-world business problems and arrive at a rational solution. Topics covered include foundations of business analytics, descriptive analytics, predictive analytics, prescriptive analytics, and the use of computer software for statistical applications. The course work will provide case studies in Business Analytics and present real applications of business analytics. Students will work in groups to develop analytic solutions to these problems. DS-600. Data Mining. 3 Credits. Data mining refers to a set of techniques that have been designed to efficiently find important information or knowledge in large amounts of data. This course will provide students with understanding of the industry standard data mining methodologies, and with the ability of extracting information from a data set and transforming it into an understandable structure for further use. Topics covered include decision trees, classification, predictive modeling, association analysis, statistical modeling, Bayesian classification, anomaly detection and visualization. The course will be complemented with hands-on experience of using advanced data mining software to solve realistic problems based on real-world data. DS-610. Big Data Analytics. 3 Credits. Big Data (Structured, semi-structured, &amp; unstructured) refers to large datasets that are challenging to store, search, share, visualize, and analyze. Gathering and analyzing these large data sets are quickly becoming a key basis of competition. This course explores several key technologies used in acquiring, organizing, storing, and analyzing big data. Topics covered include Hadoop, unstructured data concepts (key-value), Map Reduce technology, related tools that provide SQL-like access to unstructured data: Pig and Hive, NoSQL storage solutions like HBase, Cassandra, and Oracle NoSQL and analytics for big data. A part of the course is devoted to public Cloud as a resource for big data analytics. The objective of the course is for students to gain the ability to employ the latest tools, technologies and techniques required to analyze, debug, iterate and optimize the analysis to infer actionable insights from Big Data. DS-640. Predictive Analytics and Financial Modeling. 3 Credits. Predictive analytics is an area of data mining that deals with extracting information from data and using it to predict trends and behavior patterns. This course will provide predictive analytics foundational theory and methodologies as well as teach students how to build predictive models for practical financial and business applications and verify model effectiveness. Topics covered are linear modeling and regression, nonlinear modeling, time series analysis and forecasting, segmentation and tree models, support vector machine, clustering, neural networks and association rules. DS-620. Data Visualization. 3 Credits. Visualization concerns the graphical depiction of data and information in order to communicate its contents and reveal patterns inherent in the data. It is sometimes referred to as visual data mining, or visual analytics. Data visualization has become a rapidly evolving science. This course explores the underlying theory and practical concepts in creating visual representations of large amounts of data. Topics covered include data representation, information visualization, real-time visualization, visualization toolkits including Tableau and their applications to diverse data rich contexts. At the end of the course, the student will be able to present meaningful information in the most compelling and consumable fashion. DS-630. Machine Learning. 3 Credits. Machine learning is the field of study that gives computers the ability to learn from experience without being explicitly programmed. This course covers the theory and practical algorithms for machine learning from a variety of perspectives. Topics include decision tree learning, parametric and non-parametric learning, Support Vector Machines, statistical learning methods, unsupervised learning, reinforcement learning and the Bootstrap method. Students will have an opportunity to experiment with machine learning techniques and apply them to solve a selected problem in the context of a term project. The course will also draw from numerous case studies and applications, so that students learn how to apply learning algorithms to build machine intelligence. DS-680. Marketing Analytics and Operations Research. 3 Credits. Organizations need to interpret data about consumer choices, their browsing and buying patterns and to match supply with demand in various business settings. This course examines the best practices for using data to prescribe more effective business strategies. Topics covered include marketing resource allocation, metrics for measuring brand assets, customer lifetime value, and using data analytics to evaluate and optimize marketing campaigns. Students learn how data is used to describe, explain, and predict customer behavior, and meet customer needs. Students also learn to model future demand uncertainties, predict the outcomes of competing policy choices and take optimal operation decisions in high and low risk scenarios. DS-670. Capstone: Data Science. 3 Credits. This course is structured as a capstone research practicum where students have an opportunity to apply the knowledge acquired in data science to interdisciplinary problems from a variety of industry sectors. Students work in teams to define and carry out an analytics project from data collection, processing and modeling to designing the best method for solving the problem. The problems and datasets used in this practicum will be selected from real world industry or government settings. At the end of the class students will write a report that presents their project, the approach and techniques used to design a solution, followed by results and conclusion. Students are encouraged to present their capstone research at conferences. Course Type(s): Capstone.</w:t>
      </w:r>
    </w:p>
    <w:p>
      <w:r>
        <w:br w:type="page"/>
      </w:r>
    </w:p>
    <w:p>
      <w:pPr>
        <w:pStyle w:val="Heading1"/>
      </w:pPr>
      <w:r>
        <w:t>Page 994: Saint Peter's University - Master of Science in Data Science - Curricular Practical Training (CPT) FAQ</w:t>
      </w:r>
    </w:p>
    <w:p>
      <w:r>
        <w:t xml:space="preserve">URL: </w:t>
      </w:r>
      <w:r>
        <w:rPr>
          <w:i/>
        </w:rPr>
        <w:t>https://www.saintpeters.edu/academics/graduate-programs/master-of-science-in-data-science/professional-program/cpt-faq/</w:t>
      </w:r>
    </w:p>
    <w:p>
      <w:pPr>
        <w:pStyle w:val="Heading2"/>
      </w:pPr>
      <w:r>
        <w:t>Meta Description</w:t>
      </w:r>
    </w:p>
    <w:p>
      <w:r>
        <w:t>Master of Science in Data Science and Business Analytics and Data Science Institute</w:t>
      </w:r>
    </w:p>
    <w:p>
      <w:pPr>
        <w:pStyle w:val="Heading2"/>
      </w:pPr>
      <w:r>
        <w:t>Page Structure</w:t>
      </w:r>
    </w:p>
    <w:p>
      <w:pPr>
        <w:pStyle w:val="ListBullet"/>
      </w:pPr>
      <w:r>
        <w:t>H3: Graduate Program Applications Now Open!</w:t>
      </w:r>
    </w:p>
    <w:p>
      <w:pPr>
        <w:pStyle w:val="ListBullet"/>
      </w:pPr>
      <w:r>
        <w:t>H2: M.S. in Data Science</w:t>
      </w:r>
    </w:p>
    <w:p>
      <w:pPr>
        <w:pStyle w:val="ListBullet"/>
      </w:pPr>
      <w:r>
        <w:t>H3: Data Science Program Webinar</w:t>
      </w:r>
    </w:p>
    <w:p>
      <w:pPr>
        <w:pStyle w:val="ListBullet"/>
      </w:pPr>
      <w:r>
        <w:t>H2: Curricular Practical Training (CPT) FAQ</w:t>
      </w:r>
    </w:p>
    <w:p>
      <w:pPr>
        <w:pStyle w:val="ListBullet"/>
      </w:pPr>
      <w:r>
        <w:t>H3: © 2024 Saint Peter's University | The Jesuit University of New Jersey</w:t>
      </w:r>
    </w:p>
    <w:p>
      <w:pPr>
        <w:pStyle w:val="Heading2"/>
      </w:pPr>
      <w:r>
        <w:t>Main Content</w:t>
      </w:r>
    </w:p>
    <w:p>
      <w:r>
        <w:t>M.S. in Data Science Home academics graduate programs Master of Science in Data Science M.S. in Data Science Professional Program Curricular Practical Training (CPT) FAQ Menu At a Glance Apply Request Information Program Overview Data Science Institute The Growing Field of Data Science Admission Requirements Courses Curriculum Program Goals and Learning Objectives Student and Faculty Research Faculty &amp; Administration M.S. in Data Science Professional Program Courses and Schedule Admission Requirements – M.S. Data Science (Professional Program) Curricular Practical Training (CPT) FAQ Data Science Program Webinar Student Presentations Shah Shoib - Patent_Analytics Curricular Practical Training (CPT) FAQ What is Curricular Practical Training (CPT)? Curricular Practical Training (or, “CPT”) is off-campus work authorization (paid or unpaid) for international students. In the Data Science and Business Analytics Master’s programs (professional hybrid), experiential learning/CPT is required throughout for the completion of the degree. This means that international students enrolled in these master’s degree programs must work in a field related to their study to satisfy the degree requirements of the program students throughout the program. In order to ensure that the selected employment experience is appropriate, all CPT must be approved both by an academic advisor and a Designated School Official (“DSO”) of Saint Peter’s. What is Saint Peter’s policy covering CPT? Saint Peter’s CPT policy can be reviewed here (link to policy page on website). How does a student apply for CPT? A student must complete and sign the CPT Application and provide the following to both the student’s academic advisor and Office of International Student Services for approval A completed and signed Cooperative Agreement from the employer An official signed offer letter from the employer to the student on company letterhead A detailed job description on company letterhead listing the job title and responsibilities for the CPT position Contact the Office of International Student Services with questions and for the specific forms and details of the approval process. Do I need to apply to United States Citizenship and Immigration Services (USCIS) for CPT? No. CPT is approved by the student’s advisor and the Office of International Student Services. Does CPT affect my eligibility for Optional Practical Training? Provided a student does not participate in full-time CPT for longer than 12 months, his/her eligibility for OPT is not affected. How many hours per week can my position be under CPT? F-1 students enrolled full time in the MS in Data Science or Business Analytics (Professional Hybrid) are eligible for either part-time or full-time CPT. However please note that 12 months or more of full time CPT renders a student ineligible for Optional Practical Training (OPT). – Part-Time Practical Training Employment for 20 hours or less per week while you are also enrolled for classes is considered “part-time” CPT. There is no limitation on the length of time you may participate in part-time curricular practical training, but you must be simultaneously enrolled as a full-time student at Saint Peter’s University in order to maintain lawful F-1 status. – Full-Time Practical Training Employment for more than 20 hours per week is considered “full-time” CPT. There is no limitation upon the length of time you may participate in full-time curricular practical training, but you must be simultaneously enrolled as a full-time student at Saint Peter’s University in order to maintain lawful F-1 status. Please note that taking 12 months or more of CPT will render you ineligible for Optional Practical Training (OPT). What is a Cooperative Practical Training Agreement? The Cooperative Practical Training Agreement is an agreement between Saint Peter’s University and each employer who offers a CPT-qualified position to any F-1 student enrolled in the executive MS Data Science or Business Analytics (Professional Hybrid) programs. The agreement details that as the supervisor you understand that the student’s internship/practical training with your organization is contingent on the following: The position must be an integral part of the student’s course of study. The position must be directly related to the student’s major area of study. The student’s employment may only work within the authorized CPT dates as listed on the I-20. The work must be performed at a designated worksite location. If the student is approved for part-time CPT, the student can work up to 20 hours per week. If the student is approved for full-time CPT (more than 20 hours per week) and does not work more than 20 hours per week, the experience will nonetheless count as “full-time” for immigration reporting purposes (and may affect the student’s ability to participate in post-degree OPT). If the student’s part-time or full-time status changes, the student must submit written confirmation from the employer of such change (including the effective date for the change), in order for the update to be reflected on the I-20. No change may take place until the date specified on the updated I-20. The student must maintain lawful F-1 status. The student must maintain a full course of study, and that participation in CPT will not delay the student’s completion of their respective academic program. When and how must a student renew CPT? CPT must be renewed each academic year. The completion of the CPT renewal form documents a student’s continuation of an approved internship or practical training program that has been identified as an integral part of the student’s respective degree program. By completing this renewal form, the student and his/her practical training supervisor are acknowledging that this is a continuation of a collaborative practical training agreement with Saint Peter’s University. How does an F1 student apply for a Social Security Number (SSN)? Students are only eligible to apply for an SSN if he/she has a job offer letter and work permission. Please note, F-2 dependents are not eligible for an SSN. To apply the student must be in the US and apply with the local SSN office no earlier than 30 days before the start date of employment as recorded on their form I-20. When submitting the application, the student must provide their form I-20 and employment letter. How long can a student work when participating in CPT? Students can work on either full-time or part-time CPT. There is no limit to the length of time a student can participate in CPT; however, if the student has more than 11 months and 29 days or more of full-time CPT, they are ineligible for OPT. There is no limit to part-time CPT participation and OPT eligibility. Do international students need work authorization before being hired? No. International students must have the work authorization before they begin actual employment, but not before they are offered employment. In fact, F-1 students must have a written job offer in order to apply for CPT participation. Do F1 students pay taxes if they are earning income? Unless exempted by a tax treaty, F‐1 and J‐1 students earning income under practical training are subject to applicable federal, state, and local income taxes. Information on tax and tax treaties may be found in Internal Revenue Services. What is OPT and OPT STEM extension? Find more information HERE. Where can I find more information regarding the United States regulations for CPT? For additional information please reference the website for U.S. Immigration and Customs Enforcement Department of Homeland Security For additional information please reference the website for U.S. Immigration and Customs Enforcement (ICE): US Immigration and Customs Enforcement The US Code of Federal Regulations here and here What happens if I am authorized for CPT and then I lose my position or something about the position changes (e.g., location, hours, employer, job description, etc.) Students must report any change in employment immediately to a DSO in order to ensure their SEVIS records remain accurate. Any student not actively employed in a role related to the degree can satisfy the experiential learning requirement by research practicum. See your academic advisor for details. Can I work for a company other than my CPT employer/placement or outside of the authorized dates? No. CPT is authorized for a specific employer/placement company and location. CPT is also date-specific. You may not begin work until the start date of the CPT authorization and must stop working on or before the end date of the authorization. If you anticipate a change in your CPT employer/placement (or need to begin earlier or work later than the dates for which you have been authorized) you must request a change to your CPT authorization from your academic department and from the Office of International Student Services. Until and unless this change is approved, you cannot work at another location, begin earlier or work beyond your authorization. Can a student changing programs continue CPT? Students changing programs will need to complete a new CPT application, obtain all necessary approvals and be issued a new I-20 by the Office of International Student Services. The CPT employment cannot begin before the start date of the term of the new program. Can I request more than one period of CPT? Yes, but for every period of CPT, the student must submit all documents required to request CPT and seek approval from his or her academic advisor and the Office of International Student Services. What does a student do if their employer will not sign the Cooperative Practical Training Agreement Form? The cooperative agreement serves as the employer’s acknowledgement that they understand the rules and regulations required of an F1 student participating in CPT, and that they have verified that the training opportunity directly relates to the student’s program of study. In maintaining US immigration compliance, the university requires a signed Cooperative Practical Training Agreement Form from all employers and will not issue an I-20 for CPT without one. My employer has asked me to work remotely. Is this permitted under CPT? CPT authorization is intended to facilitate off-campus opportunities that resemble classroom instruction, albeit in a more practical context. A key characteristic of such an experience is a supervisory relationship, consisting of regular assignment and evaluation of deliverables. Practical Training also implies meaningful immersion in a professional environment. Students who request CPT for remote positions should keep detailed documentation establishing (1) the existence of a supervisory relationship throughout their period of authorization, and (2) how they achieved professional immersion despite working remotely. How can a student obtain a copy of their CPT application and Cooperative Practical Training Agreement Form? Once a CPT application has been approved the student will receive an approval notification via email. The student can then save this email as documentation of their CPT application for that semester. Additionally, students are required to upload a signed copy of the cooperative agreement for each initial CPT application. It is advised that students also retain a copy of this document for future reference. What does a student need to do if they are no longer working while on CPT? Students must notify a DSO immediately after a CPT opportunity ends so that the CPT placement can be removed from the student’s SEVIS record. If the student is not sure of which DSO to contact, he or she can email the DSO that is listed on their current I-20 document.</w:t>
      </w:r>
    </w:p>
    <w:p>
      <w:r>
        <w:br w:type="page"/>
      </w:r>
    </w:p>
    <w:p>
      <w:pPr>
        <w:pStyle w:val="Heading1"/>
      </w:pPr>
      <w:r>
        <w:t>Page 995: Saint Peter's University - Master of Science in Data Science - Student Presentations</w:t>
      </w:r>
    </w:p>
    <w:p>
      <w:r>
        <w:t xml:space="preserve">URL: </w:t>
      </w:r>
      <w:r>
        <w:rPr>
          <w:i/>
        </w:rPr>
        <w:t>https://www.saintpeters.edu/academics/graduate-programs/master-of-science-in-data-science/student-presentations/</w:t>
      </w:r>
    </w:p>
    <w:p>
      <w:pPr>
        <w:pStyle w:val="Heading2"/>
      </w:pPr>
      <w:r>
        <w:t>Meta Description</w:t>
      </w:r>
    </w:p>
    <w:p>
      <w:r>
        <w:t>Master of Science in Data Science and Business Analytics and Data Science Institute</w:t>
      </w:r>
    </w:p>
    <w:p>
      <w:pPr>
        <w:pStyle w:val="Heading2"/>
      </w:pPr>
      <w:r>
        <w:t>Page Structure</w:t>
      </w:r>
    </w:p>
    <w:p>
      <w:pPr>
        <w:pStyle w:val="ListBullet"/>
      </w:pPr>
      <w:r>
        <w:t>H3: Graduate Program Applications Now Open!</w:t>
      </w:r>
    </w:p>
    <w:p>
      <w:pPr>
        <w:pStyle w:val="ListBullet"/>
      </w:pPr>
      <w:r>
        <w:t>H2: M.S. in Data Science</w:t>
      </w:r>
    </w:p>
    <w:p>
      <w:pPr>
        <w:pStyle w:val="ListBullet"/>
      </w:pPr>
      <w:r>
        <w:t>H3: Data Science Program Webinar</w:t>
      </w:r>
    </w:p>
    <w:p>
      <w:pPr>
        <w:pStyle w:val="ListBullet"/>
      </w:pPr>
      <w:r>
        <w:t>H2: Student Presentations</w:t>
      </w:r>
    </w:p>
    <w:p>
      <w:pPr>
        <w:pStyle w:val="ListBullet"/>
      </w:pPr>
      <w:r>
        <w:t>H3: Shah Shoib – Patent Analytics</w:t>
      </w:r>
    </w:p>
    <w:p>
      <w:pPr>
        <w:pStyle w:val="ListBullet"/>
      </w:pPr>
      <w:r>
        <w:t>H3: Spoorthi Kondagadapu – China National Data</w:t>
      </w:r>
    </w:p>
    <w:p>
      <w:pPr>
        <w:pStyle w:val="ListBullet"/>
      </w:pPr>
      <w:r>
        <w:t>H3: © 2024 Saint Peter's University | The Jesuit University of New Jersey</w:t>
      </w:r>
    </w:p>
    <w:p>
      <w:pPr>
        <w:pStyle w:val="Heading2"/>
      </w:pPr>
      <w:r>
        <w:t>Main Content</w:t>
      </w:r>
    </w:p>
    <w:p>
      <w:r>
        <w:t>M.S. in Data Science Home academics graduate programs Master of Science in Data Science Student Presentations Menu At a Glance Apply Request Information Program Overview Data Science Institute The Growing Field of Data Science Admission Requirements Courses Curriculum Program Goals and Learning Objectives Student and Faculty Research Faculty &amp; Administration M.S. in Data Science Professional Program Courses and Schedule Admission Requirements – M.S. Data Science (Professional Program) Curricular Practical Training (CPT) FAQ Data Science Program Webinar Student Presentations Shah Shoib - Patent_Analytics Student Presentations Shah Shoib – Patent Analytics Spoorthi Kondagadapu – China National Data</w:t>
      </w:r>
    </w:p>
    <w:p>
      <w:r>
        <w:br w:type="page"/>
      </w:r>
    </w:p>
    <w:p>
      <w:pPr>
        <w:pStyle w:val="Heading1"/>
      </w:pPr>
      <w:r>
        <w:t>Page 996: Saint Peter's University - Master of Science in Data Science - M.S. in Data Science Professional Program</w:t>
      </w:r>
    </w:p>
    <w:p>
      <w:r>
        <w:t xml:space="preserve">URL: </w:t>
      </w:r>
      <w:r>
        <w:rPr>
          <w:i/>
        </w:rPr>
        <w:t>https://www.saintpeters.edu/academics/graduate-programs/master-of-science-in-data-science/professional-hybrid/#main-content</w:t>
      </w:r>
    </w:p>
    <w:p>
      <w:pPr>
        <w:pStyle w:val="Heading2"/>
      </w:pPr>
      <w:r>
        <w:t>Meta Description</w:t>
      </w:r>
    </w:p>
    <w:p>
      <w:r>
        <w:t>Master of Science in Data Science and Business Analytics and Data Science Institute</w:t>
      </w:r>
    </w:p>
    <w:p>
      <w:pPr>
        <w:pStyle w:val="Heading2"/>
      </w:pPr>
      <w:r>
        <w:t>Page Structure</w:t>
      </w:r>
    </w:p>
    <w:p>
      <w:pPr>
        <w:pStyle w:val="ListBullet"/>
      </w:pPr>
      <w:r>
        <w:t>H3: Graduate Program Applications Now Open!</w:t>
      </w:r>
    </w:p>
    <w:p>
      <w:pPr>
        <w:pStyle w:val="ListBullet"/>
      </w:pPr>
      <w:r>
        <w:t>H2: M.S. in Data Science</w:t>
      </w:r>
    </w:p>
    <w:p>
      <w:pPr>
        <w:pStyle w:val="ListBullet"/>
      </w:pPr>
      <w:r>
        <w:t>H3: Data Science Program Webinar</w:t>
      </w:r>
    </w:p>
    <w:p>
      <w:pPr>
        <w:pStyle w:val="ListBullet"/>
      </w:pPr>
      <w:r>
        <w:t>H2: Professional Program with Employment/CPT</w:t>
      </w:r>
    </w:p>
    <w:p>
      <w:pPr>
        <w:pStyle w:val="ListBullet"/>
      </w:pPr>
      <w:r>
        <w:t>H3: With the exponential growth of Big Data over the past few years, the need for Data Scientists becomes more and more pronounced and urgent.</w:t>
      </w:r>
    </w:p>
    <w:p>
      <w:pPr>
        <w:pStyle w:val="ListBullet"/>
      </w:pPr>
      <w:r>
        <w:t>H3: EARNING WHILE LEARNING</w:t>
      </w:r>
    </w:p>
    <w:p>
      <w:pPr>
        <w:pStyle w:val="ListBullet"/>
      </w:pPr>
      <w:r>
        <w:t>H3: Attendance Policy</w:t>
      </w:r>
    </w:p>
    <w:p>
      <w:pPr>
        <w:pStyle w:val="ListBullet"/>
      </w:pPr>
      <w:r>
        <w:t>H3: Career Outcomes</w:t>
      </w:r>
    </w:p>
    <w:p>
      <w:pPr>
        <w:pStyle w:val="ListBullet"/>
      </w:pPr>
      <w:r>
        <w:t>H3: Second Degree Guidelines</w:t>
      </w:r>
    </w:p>
    <w:p>
      <w:pPr>
        <w:pStyle w:val="ListBullet"/>
      </w:pPr>
      <w:r>
        <w:t>H3: © 2024 Saint Peter's University | The Jesuit University of New Jersey</w:t>
      </w:r>
    </w:p>
    <w:p>
      <w:pPr>
        <w:pStyle w:val="Heading2"/>
      </w:pPr>
      <w:r>
        <w:t>Main Content</w:t>
      </w:r>
    </w:p>
    <w:p>
      <w:r>
        <w:t>M.S. in Data Science Home academics graduate programs Master of Science in Data Science M.S. in Data Science Professional Program Menu At a Glance Apply Request Information Program Overview Data Science Institute The Growing Field of Data Science Admission Requirements Courses Curriculum Program Goals and Learning Objectives Student and Faculty Research Faculty &amp; Administration M.S. in Data Science Professional Program Courses and Schedule Admission Requirements – M.S. Data Science (Professional Program) Curricular Practical Training (CPT) FAQ Data Science Program Webinar Student Presentations Shah Shoib - Patent_Analytics Professional Program with Employment/CPT With the exponential growth of Big Data over the past few years, the need for Data Scientists becomes more and more pronounced and urgent. The Master’s in Data Science Professional Program develops professional workers for advancement in Data Science roles across all sectors of industry. It is one of the fastest growing employment sectors in the world. At A Glance Degree Awarded: Master of Science in Data Science Course Locations: Weekend residencies at our Jersey City Campus Two courses (six credits) per trimester; three credits per trimester will be delivered fully online and three credits will be taken over a three day weekend (Friday, Saturday &amp; Sunday) at our Jersey City campus Program Duration: 36 credits (20 months) Calendar: Intakes: Fall (September), Winter (November), Spring (February), Spring 1 (January), Spring 2 (March), and Summer 1 (May) Trimesters Cost $29,016 full program (due pro rata by term) EARNING WHILE LEARNING Experiential learning is required throughout the program. This requirement may be satisfied each term through employment in a field directly related to the program (CPT) or through a research practicum ($495 fee per term applies to the research practicum course, DS 599). Between residency sessions, course material and academic support will be available online. Instructor office hours (virtual) will be available throughout the trimester. F-1 Students are eligible for CPT throughout the program (see CPT FAQ). Attendance Policy On-campus sessions are mandatory and will be held over a consecutive 3-Day period each trimester. Any F-1 student who fails to attend any residency session will be counted as absent for the entire trimester and will have their SEVIS record terminated. Additional academic policies shall also apply to each F-1 student’s online course progress, which will be strictly enforced. Career Outcomes Job opportunities for Data Scientists and Advanced Analysts have been predicted to grow 28% between 2015-2020. Finance and Insurance, Professional Services, and IT are the sectors leading demand. The Quant Crunch report highlights the demand for this ‘new breed of professional skills’ and how the demand for well qualified Data Scientists will continue to grow. Second Degree Guidelines Students can apply for a second degree program (such as MBA or Business Analytics) once they are about to complete their first degree i.e. during their last trimester, if their GPA is also securing min. 3.0. Second degree requires completion of minimum 50% of the curriculum, if there are overlapping courses.</w:t>
      </w:r>
    </w:p>
    <w:p>
      <w:r>
        <w:br w:type="page"/>
      </w:r>
    </w:p>
    <w:p>
      <w:pPr>
        <w:pStyle w:val="Heading1"/>
      </w:pPr>
      <w:r>
        <w:t>Page 997: Saint Peter's University - Master of Science in Data Science - M.S. in Data Science Professional Program</w:t>
      </w:r>
    </w:p>
    <w:p>
      <w:r>
        <w:t xml:space="preserve">URL: </w:t>
      </w:r>
      <w:r>
        <w:rPr>
          <w:i/>
        </w:rPr>
        <w:t>https://www.saintpeters.edu/academics/graduate-programs/master-of-science-in-data-science/professional-hybrid/#footer</w:t>
      </w:r>
    </w:p>
    <w:p>
      <w:pPr>
        <w:pStyle w:val="Heading2"/>
      </w:pPr>
      <w:r>
        <w:t>Meta Description</w:t>
      </w:r>
    </w:p>
    <w:p>
      <w:r>
        <w:t>Master of Science in Data Science and Business Analytics and Data Science Institute</w:t>
      </w:r>
    </w:p>
    <w:p>
      <w:pPr>
        <w:pStyle w:val="Heading2"/>
      </w:pPr>
      <w:r>
        <w:t>Page Structure</w:t>
      </w:r>
    </w:p>
    <w:p>
      <w:pPr>
        <w:pStyle w:val="ListBullet"/>
      </w:pPr>
      <w:r>
        <w:t>H3: Graduate Program Applications Now Open!</w:t>
      </w:r>
    </w:p>
    <w:p>
      <w:pPr>
        <w:pStyle w:val="ListBullet"/>
      </w:pPr>
      <w:r>
        <w:t>H2: M.S. in Data Science</w:t>
      </w:r>
    </w:p>
    <w:p>
      <w:pPr>
        <w:pStyle w:val="ListBullet"/>
      </w:pPr>
      <w:r>
        <w:t>H3: Data Science Program Webinar</w:t>
      </w:r>
    </w:p>
    <w:p>
      <w:pPr>
        <w:pStyle w:val="ListBullet"/>
      </w:pPr>
      <w:r>
        <w:t>H2: Professional Program with Employment/CPT</w:t>
      </w:r>
    </w:p>
    <w:p>
      <w:pPr>
        <w:pStyle w:val="ListBullet"/>
      </w:pPr>
      <w:r>
        <w:t>H3: With the exponential growth of Big Data over the past few years, the need for Data Scientists becomes more and more pronounced and urgent.</w:t>
      </w:r>
    </w:p>
    <w:p>
      <w:pPr>
        <w:pStyle w:val="ListBullet"/>
      </w:pPr>
      <w:r>
        <w:t>H3: EARNING WHILE LEARNING</w:t>
      </w:r>
    </w:p>
    <w:p>
      <w:pPr>
        <w:pStyle w:val="ListBullet"/>
      </w:pPr>
      <w:r>
        <w:t>H3: Attendance Policy</w:t>
      </w:r>
    </w:p>
    <w:p>
      <w:pPr>
        <w:pStyle w:val="ListBullet"/>
      </w:pPr>
      <w:r>
        <w:t>H3: Career Outcomes</w:t>
      </w:r>
    </w:p>
    <w:p>
      <w:pPr>
        <w:pStyle w:val="ListBullet"/>
      </w:pPr>
      <w:r>
        <w:t>H3: Second Degree Guidelines</w:t>
      </w:r>
    </w:p>
    <w:p>
      <w:pPr>
        <w:pStyle w:val="ListBullet"/>
      </w:pPr>
      <w:r>
        <w:t>H3: © 2024 Saint Peter's University | The Jesuit University of New Jersey</w:t>
      </w:r>
    </w:p>
    <w:p>
      <w:pPr>
        <w:pStyle w:val="Heading2"/>
      </w:pPr>
      <w:r>
        <w:t>Main Content</w:t>
      </w:r>
    </w:p>
    <w:p>
      <w:r>
        <w:t>M.S. in Data Science Home academics graduate programs Master of Science in Data Science M.S. in Data Science Professional Program Menu At a Glance Apply Request Information Program Overview Data Science Institute The Growing Field of Data Science Admission Requirements Courses Curriculum Program Goals and Learning Objectives Student and Faculty Research Faculty &amp; Administration M.S. in Data Science Professional Program Courses and Schedule Admission Requirements – M.S. Data Science (Professional Program) Curricular Practical Training (CPT) FAQ Data Science Program Webinar Student Presentations Shah Shoib - Patent_Analytics Professional Program with Employment/CPT With the exponential growth of Big Data over the past few years, the need for Data Scientists becomes more and more pronounced and urgent. The Master’s in Data Science Professional Program develops professional workers for advancement in Data Science roles across all sectors of industry. It is one of the fastest growing employment sectors in the world. At A Glance Degree Awarded: Master of Science in Data Science Course Locations: Weekend residencies at our Jersey City Campus Two courses (six credits) per trimester; three credits per trimester will be delivered fully online and three credits will be taken over a three day weekend (Friday, Saturday &amp; Sunday) at our Jersey City campus Program Duration: 36 credits (20 months) Calendar: Intakes: Fall (September), Winter (November), Spring (February), Spring 1 (January), Spring 2 (March), and Summer 1 (May) Trimesters Cost $29,016 full program (due pro rata by term) EARNING WHILE LEARNING Experiential learning is required throughout the program. This requirement may be satisfied each term through employment in a field directly related to the program (CPT) or through a research practicum ($495 fee per term applies to the research practicum course, DS 599). Between residency sessions, course material and academic support will be available online. Instructor office hours (virtual) will be available throughout the trimester. F-1 Students are eligible for CPT throughout the program (see CPT FAQ). Attendance Policy On-campus sessions are mandatory and will be held over a consecutive 3-Day period each trimester. Any F-1 student who fails to attend any residency session will be counted as absent for the entire trimester and will have their SEVIS record terminated. Additional academic policies shall also apply to each F-1 student’s online course progress, which will be strictly enforced. Career Outcomes Job opportunities for Data Scientists and Advanced Analysts have been predicted to grow 28% between 2015-2020. Finance and Insurance, Professional Services, and IT are the sectors leading demand. The Quant Crunch report highlights the demand for this ‘new breed of professional skills’ and how the demand for well qualified Data Scientists will continue to grow. Second Degree Guidelines Students can apply for a second degree program (such as MBA or Business Analytics) once they are about to complete their first degree i.e. during their last trimester, if their GPA is also securing min. 3.0. Second degree requires completion of minimum 50% of the curriculum, if there are overlapping courses.</w:t>
      </w:r>
    </w:p>
    <w:p>
      <w:r>
        <w:br w:type="page"/>
      </w:r>
    </w:p>
    <w:p>
      <w:pPr>
        <w:pStyle w:val="Heading1"/>
      </w:pPr>
      <w:r>
        <w:t>Page 998: Saint Peter's University - Master of Science in Finance</w:t>
      </w:r>
    </w:p>
    <w:p>
      <w:r>
        <w:t xml:space="preserve">URL: </w:t>
      </w:r>
      <w:r>
        <w:rPr>
          <w:i/>
        </w:rPr>
        <w:t>https://www.saintpeters.edu/academics/graduate-programs/business/master-of-science-in-finance/#footer</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M.S. in Finance</w:t>
      </w:r>
    </w:p>
    <w:p>
      <w:pPr>
        <w:pStyle w:val="ListBullet"/>
      </w:pPr>
      <w:r>
        <w:t>H2: GO BEYOND THE NUMBERS</w:t>
      </w:r>
    </w:p>
    <w:p>
      <w:pPr>
        <w:pStyle w:val="ListBullet"/>
      </w:pPr>
      <w:r>
        <w:t>H3: At a Glance</w:t>
      </w:r>
    </w:p>
    <w:p>
      <w:pPr>
        <w:pStyle w:val="ListBullet"/>
      </w:pPr>
      <w:r>
        <w:t>H3: Land your preferred position</w:t>
      </w:r>
    </w:p>
    <w:p>
      <w:pPr>
        <w:pStyle w:val="ListBullet"/>
      </w:pPr>
      <w:r>
        <w:t>H3: Less Time. More Reward.</w:t>
      </w:r>
    </w:p>
    <w:p>
      <w:pPr>
        <w:pStyle w:val="ListBullet"/>
      </w:pPr>
      <w:r>
        <w:t>H3: © 2024 Saint Peter's University | The Jesuit University of New Jersey</w:t>
      </w:r>
    </w:p>
    <w:p>
      <w:pPr>
        <w:pStyle w:val="Heading2"/>
      </w:pPr>
      <w:r>
        <w:t>Main Content</w:t>
      </w:r>
    </w:p>
    <w:p>
      <w:r>
        <w:t>M.S. in Finance Home academics graduate programs business Master of Science in Finance Menu Apply Request Information Graduate Events Program Overview Admission Requirements Courses Curriculum M.S. in Finance Theses Learning Outcomes Faculty &amp; Administration Frequently Asked Questions (FAQ’s) GO BEYOND THE NUMBERS Want more information on the Master of Science in Finance program? Fill out our form and a representative will be in touch! Request More Info Whether you are advancing your career, prepping for financial certification exams, or expanding your suite of finance skills, our Master of Science degree in Finance will provide you with the expertise to succeed in today’s globalized financial world. Offered through our highly regarded school of business, our innovative curriculum goes beyond the topics traditionally covered by other institutions. The program emphasizes a balance between macro and microeconomics, focuses on comparative central banking, stresses the history of financial economic thought and addresses issues related to financial ethics. At a Glance Degree Awarded: Master of Science in Finance Concentrations: Global Finance, Quantitative Finance Course Locations: Jersey City Campus Program Duration: 30 Credits: A full‐time student taking 30 credits/year should complete in 9 months (Part Time: 15 credits/year in 21 months) Calendar: Trimester (11 weeks) Course Format: Classes meet in person Monday to Thursday from 6pm to 9:25pm Land your preferred position Coursework in the MS in Finance degree is taught by highly regarded faculty scholars, who provide mentorship as well as the expertise for you to succeed. Best of all, small class sizes and hands-on learning not only prepare you for big opportunities, but also, give you a real feel for Wall Street. To earn the MS in Finance degree, the student must complete 30 credit hours at the graduate level, consisting of eight required courses (24 credits) and two electives in a concentration (6 credits). Less Time. More Reward. Hone your skills and earn an advanced degree in less time with our accelerated five-year program. With this unique pathway, you will master the top finance skills industry leaders say are difficult to find. Finish faster and cut down on costs by taking up to four graduate courses in your senior year, then transition to graduate studies full-time and complete your graduate degree. Accelerated BS/BSBA to MS in Finance Program Saint Peter’s University offers an Accelerated Five-Year MS in Finance degree program for our undergraduates. The Accelerated BS/BSBA to MS in Finance program offers several advantages. The program: Accelerates the attainment of an advanced degree Facilitates seamless transition to a master’s degree Increases students’ marketability in the workforce Saves students time and money Accelerated BS/BSBA to MBA Program Accelerated BS to MBA Program Accelerated BSBA to MBA Program Accelerated BS/BSBA to MSA Program Accelerated BS to MSA Program Accelerated BSBA to MSA Program</w:t>
      </w:r>
    </w:p>
    <w:p>
      <w:r>
        <w:br w:type="page"/>
      </w:r>
    </w:p>
    <w:p>
      <w:pPr>
        <w:pStyle w:val="Heading1"/>
      </w:pPr>
      <w:r>
        <w:t>Page 999: Saint Peter's University - Master of Science in Finance</w:t>
      </w:r>
    </w:p>
    <w:p>
      <w:r>
        <w:t xml:space="preserve">URL: </w:t>
      </w:r>
      <w:r>
        <w:rPr>
          <w:i/>
        </w:rPr>
        <w:t>https://www.saintpeters.edu/academics/graduate-programs/business/master-of-science-in-finance/#main-content</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M.S. in Finance</w:t>
      </w:r>
    </w:p>
    <w:p>
      <w:pPr>
        <w:pStyle w:val="ListBullet"/>
      </w:pPr>
      <w:r>
        <w:t>H2: GO BEYOND THE NUMBERS</w:t>
      </w:r>
    </w:p>
    <w:p>
      <w:pPr>
        <w:pStyle w:val="ListBullet"/>
      </w:pPr>
      <w:r>
        <w:t>H3: At a Glance</w:t>
      </w:r>
    </w:p>
    <w:p>
      <w:pPr>
        <w:pStyle w:val="ListBullet"/>
      </w:pPr>
      <w:r>
        <w:t>H3: Land your preferred position</w:t>
      </w:r>
    </w:p>
    <w:p>
      <w:pPr>
        <w:pStyle w:val="ListBullet"/>
      </w:pPr>
      <w:r>
        <w:t>H3: Less Time. More Reward.</w:t>
      </w:r>
    </w:p>
    <w:p>
      <w:pPr>
        <w:pStyle w:val="ListBullet"/>
      </w:pPr>
      <w:r>
        <w:t>H3: © 2024 Saint Peter's University | The Jesuit University of New Jersey</w:t>
      </w:r>
    </w:p>
    <w:p>
      <w:pPr>
        <w:pStyle w:val="Heading2"/>
      </w:pPr>
      <w:r>
        <w:t>Main Content</w:t>
      </w:r>
    </w:p>
    <w:p>
      <w:r>
        <w:t>M.S. in Finance Home academics graduate programs business Master of Science in Finance Menu Apply Request Information Graduate Events Program Overview Admission Requirements Courses Curriculum M.S. in Finance Theses Learning Outcomes Faculty &amp; Administration Frequently Asked Questions (FAQ’s) GO BEYOND THE NUMBERS Want more information on the Master of Science in Finance program? Fill out our form and a representative will be in touch! Request More Info Whether you are advancing your career, prepping for financial certification exams, or expanding your suite of finance skills, our Master of Science degree in Finance will provide you with the expertise to succeed in today’s globalized financial world. Offered through our highly regarded school of business, our innovative curriculum goes beyond the topics traditionally covered by other institutions. The program emphasizes a balance between macro and microeconomics, focuses on comparative central banking, stresses the history of financial economic thought and addresses issues related to financial ethics. At a Glance Degree Awarded: Master of Science in Finance Concentrations: Global Finance, Quantitative Finance Course Locations: Jersey City Campus Program Duration: 30 Credits: A full‐time student taking 30 credits/year should complete in 9 months (Part Time: 15 credits/year in 21 months) Calendar: Trimester (11 weeks) Course Format: Classes meet in person Monday to Thursday from 6pm to 9:25pm Land your preferred position Coursework in the MS in Finance degree is taught by highly regarded faculty scholars, who provide mentorship as well as the expertise for you to succeed. Best of all, small class sizes and hands-on learning not only prepare you for big opportunities, but also, give you a real feel for Wall Street. To earn the MS in Finance degree, the student must complete 30 credit hours at the graduate level, consisting of eight required courses (24 credits) and two electives in a concentration (6 credits). Less Time. More Reward. Hone your skills and earn an advanced degree in less time with our accelerated five-year program. With this unique pathway, you will master the top finance skills industry leaders say are difficult to find. Finish faster and cut down on costs by taking up to four graduate courses in your senior year, then transition to graduate studies full-time and complete your graduate degree. Accelerated BS/BSBA to MS in Finance Program Saint Peter’s University offers an Accelerated Five-Year MS in Finance degree program for our undergraduates. The Accelerated BS/BSBA to MS in Finance program offers several advantages. The program: Accelerates the attainment of an advanced degree Facilitates seamless transition to a master’s degree Increases students’ marketability in the workforce Saves students time and money Accelerated BS/BSBA to MBA Program Accelerated BS to MBA Program Accelerated BSBA to MBA Program Accelerated BS/BSBA to MSA Program Accelerated BS to MSA Program Accelerated BSBA to MSA Program</w:t>
      </w:r>
    </w:p>
    <w:p>
      <w:r>
        <w:br w:type="page"/>
      </w:r>
    </w:p>
    <w:p>
      <w:pPr>
        <w:pStyle w:val="Heading1"/>
      </w:pPr>
      <w:r>
        <w:t>Page 1000: Saint Peter's University - Master of Science in Finance - Admission Requirements</w:t>
      </w:r>
    </w:p>
    <w:p>
      <w:r>
        <w:t xml:space="preserve">URL: </w:t>
      </w:r>
      <w:r>
        <w:rPr>
          <w:i/>
        </w:rPr>
        <w:t>https://www.saintpeters.edu/academics/graduate-programs/business/master-of-science-in-finance/admission-requirements/</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M.S. in Finance</w:t>
      </w:r>
    </w:p>
    <w:p>
      <w:pPr>
        <w:pStyle w:val="ListBullet"/>
      </w:pPr>
      <w:r>
        <w:t>H2: Admission Requirements</w:t>
      </w:r>
    </w:p>
    <w:p>
      <w:pPr>
        <w:pStyle w:val="ListBullet"/>
      </w:pPr>
      <w:r>
        <w:t>H3: Transfer Credit</w:t>
      </w:r>
    </w:p>
    <w:p>
      <w:pPr>
        <w:pStyle w:val="ListBullet"/>
      </w:pPr>
      <w:r>
        <w:t>H3: © 2024 Saint Peter's University | The Jesuit University of New Jersey</w:t>
      </w:r>
    </w:p>
    <w:p>
      <w:pPr>
        <w:pStyle w:val="Heading2"/>
      </w:pPr>
      <w:r>
        <w:t>Main Content</w:t>
      </w:r>
    </w:p>
    <w:p>
      <w:r>
        <w:t>M.S. in Finance Home academics graduate programs business Master of Science in Finance Admission Requirements Menu Apply Request Information Graduate Events Program Overview Admission Requirements Courses Curriculum M.S. in Finance Theses Learning Outcomes Faculty &amp; Administration Frequently Asked Questions (FAQ’s) Admission Requirements A completed graduate program application ( online or paper). A baccalaureate degree conferred by a regionally accredited U.S. institution or the foreign equivalent as determined by an approved international evaluation service. It is recommended that students have a strong background in Economics and Finance. Additionally, students with prior work experience in the economics/finance field will also be considered for the program. Official undergraduate transcript evidencing an earned Bachelor’s degree. A minimum undergraduate cumulative GPA of 3.0 on a 4.0 scale is preferred. Minimum 3.0 GPA in Economics/Finance courses. Attained Minor Degree in Economics/Finance preferred, those without will be considered. A personal statement of 250 words describing why the applicant desires this particular degree. (Upon request by Program Director) Two letters of recommendation from individuals acquainted with the applicant’s academic and/or professional experience and his/her potential to successfully complete a graduate program. A resume/CV Admission requirements for international students are as follows: Official scores from the Test of English as a Foreign Language (TOEFL) with a minimum score of 550 on the written exam, a minimum of 213 on the computer-based exam or a minimum of 79 on the internet-based exam will be accepted. An interview may be requested, pending admission materials and qualifications. (Skype or in-person can be arranged) All documents should be sent to: Saint Peter’s University Attn: Graduate Admission 2641 John F. Kennedy Boulevard Jersey City, New Jersey 07306 Please feel free to call the Office of Graduate Admission at (201) 761-6470 with any questions. Transfer Credit A maximum of six (6) graduate credits of equivalent course work may be transferred from other accredited universities. A minimum grade of 3.0 (B) is required in such courses. Transfer credit is granted by petition to and approval by the Chair of the Department. It is the student’s responsibility to initiate the petition and justify the acceptance of the courses. The Chair of the Department will determine whether the courses are equivalent. Transfer credit is by permission only and not an obligation of the University.</w:t>
      </w:r>
    </w:p>
    <w:p>
      <w:r>
        <w:br w:type="page"/>
      </w:r>
    </w:p>
    <w:p>
      <w:pPr>
        <w:pStyle w:val="Heading1"/>
      </w:pPr>
      <w:r>
        <w:t>Page 1001: Saint Peter's University - Master of Science in Finance - Courses</w:t>
      </w:r>
    </w:p>
    <w:p>
      <w:r>
        <w:t xml:space="preserve">URL: </w:t>
      </w:r>
      <w:r>
        <w:rPr>
          <w:i/>
        </w:rPr>
        <w:t>https://www.saintpeters.edu/academics/graduate-programs/business/master-of-science-in-finance/courses/</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M.S. in Finance</w:t>
      </w:r>
    </w:p>
    <w:p>
      <w:pPr>
        <w:pStyle w:val="ListBullet"/>
      </w:pPr>
      <w:r>
        <w:t>H2: Courses</w:t>
      </w:r>
    </w:p>
    <w:p>
      <w:pPr>
        <w:pStyle w:val="ListBullet"/>
      </w:pPr>
      <w:r>
        <w:t>H3: Required Courses</w:t>
      </w:r>
    </w:p>
    <w:p>
      <w:pPr>
        <w:pStyle w:val="ListBullet"/>
      </w:pPr>
      <w:r>
        <w:t>H3: Concentrations: Choose One</w:t>
      </w:r>
    </w:p>
    <w:p>
      <w:pPr>
        <w:pStyle w:val="ListBullet"/>
      </w:pPr>
      <w:r>
        <w:t>H3: © 2024 Saint Peter's University | The Jesuit University of New Jersey</w:t>
      </w:r>
    </w:p>
    <w:p>
      <w:pPr>
        <w:pStyle w:val="Heading2"/>
      </w:pPr>
      <w:r>
        <w:t>Main Content</w:t>
      </w:r>
    </w:p>
    <w:p>
      <w:r>
        <w:t>M.S. in Finance Home academics graduate programs business Master of Science in Finance Courses Menu Apply Request Information Graduate Events Program Overview Admission Requirements Courses Curriculum M.S. in Finance Theses Learning Outcomes Faculty &amp; Administration Frequently Asked Questions (FAQ’s) Courses Required Courses EC-501 Advanced Macroeconomics 3 EC-502 Advanced Microeconomics 3 FN-503 History of Financial Economic Thought 3 FN-504 Advanced Econometrics and Financial Modeling 1 3 FN-505 Global Money, Credit, and Banking 3 FN-506 Advanced Corporate Finance 2 3 FN-516 Financial Ethics 3 3 FN- 595 Internship/Mentored Research Project 3 Total 24 Concentrations: Choose One Global Finance FN-524 International Finance 3 FN-554 Emerging Markets 3 Quantitative Finance FN-512 Advanced Investment Analysis and Portfolio Management 3 FN-514 Financial Engineering and Derivatives 3 Total program credits 30 1 It is highly recommended students take Mathematical Economics and Elements of Econometrics in preparation for this course. 2 For Accelerated Five-Year students, this is recommended as a replacement for FN-411: Financial Management. 3 For Accelerated Five-Year students, this is recommended as a replacement for FN-416: Financial Ethics. EC-501 Advanced Macroeconomics The primary objective of macroeconomic analysis is to explain the phenomena of aggregate movements in output, employment, and the price level. In the course of the semester, students will supplement theoretical models with case studies to examine the intellectual influences that have shaped the development of macroeconomic theory and policy. The course will examine the main theoretical and methodological differences among competing models, the empirical evidence supporting each model, and particular policy instruments for achieving macroeconomic stability. Prerequisite: EC-251 EC-502 Advanced Microeconomics This class covers the workings of supply and demand in the determination of price, resource allocation, and distribution. It analyzes how individuals make decisions regarding consumption (including intertemporal consumption), savings, and employment. It looks at how firms make decisions regarding production output, pricing, and investment in different markets such as perfect competition, monopolistic competition, oligopoly, and monopoly. Game theory will be employed to shed light on how individuals and firms can make strategic decisions by considering the possible moves of other parties. It also uses the concepts of equity, efficiency, and market failure to analyze and evaluate government policies such as price floors and ceilings, tax policy, and environmental policy. Prerequisite: EC-252 FN-503 The History of Financial Economic Thought This course covers the major ideas in the history of financial economic thought. Students will be exposed to the seminal contributions made by giants in this field representing different traditions. Special attention will be paid to how these individuals laid the intellectual foundation for the creation and critical assessment of financial models and structures. FN-504 Advanced Econometrics and Financial Modeling This course covers simple linear regression and multiple linear and nonlinear regression, including regressions with dummy variables and interaction variables. It also covers regression with a binary dependent variable, panel data, instrumental variables, and time series models. It will build on these tools by showing students how to apply them to financial modeling. The course will challenge students to use econometric software to estimate and interpret regressions with real world financial data. Prerequisite: EC-300 FN-505 Global Money, Credit, and Banking This course will focus on the global dimensions of financial markets. Of particular interest will be comparative central banking and the interaction of different financial systems and institutions. In doing so, students will examine the historical evolution of financial and banking concerns in different countries and how they operate in the modern global economy with its interconnected financial markets. Prerequisite: FN-420 FN-506 Advanced Corporate Finance This course provides the framework, concepts, and tools for analyzing modern corporate financial decisions based upon the fundamental principles of modern financial theory. The course will cover topics including discounted cash flow techniques, corporate capital budgeting and valuation, and investment decisions, supplemented by case studies. It will analyze how these issues influence short- and long-term financial policies, an appropriate capital structure, the cost of capital, and dividend policy. FN-512 Advanced Investment Analysis and Portfolio Management This course provides an overview of security analysis and portfolio management. It introduces the advanced concepts needed for analysis of individual securities such as stocks and bonds and groups of securities such as mutual funds. In addition to pricing of securities, the course will cover strategies for combining securities into portfolios and the management and evaluation of portfolios as market conditions change. The course will explore how statistical and mathematical tools can be used effectively to analyze many aspects of asset pricing and portfolio management. FN-514 Financial Engineering and Derivatives This course will introduce students to the pricing of derivatives securities such as forwards, futures, options, convertible bonds, swaps, credit derivatives, and asset-backed securities. It will also consider the role that some of these asset classes played during the latest financial crisis. The course will also cover financial engineering—the combination of derivatives and other assets to achieve hedging or investment return benefits. FN-516 Financial Ethics This course uses ethical theories to examine past and contemporary questions in finance involving ethical issues, with an explicit focus given to situations that present conflicts between/among parties. Through the use of case studies, students will become capable of investigating issues of value in a reasoned and coherent manner and how this has come to shape the rules and institutions that structure financial markets. FN-524 International Finance This course provides students with advanced training on the topics of foreign exchange markets, the international monetary system, and the balance of payments. It then examines exchange rate determination, currency derivatives, hedging against risk, and related concerns. Particular attention is paid to factors that influence how international investment decisions, including direct foreign investment, are formed. Considerable use of case studies and empirical evidence will be made. FN-554 Emerging Markets This course covers the essential elements of investing in emerging markets, including how such markets developed, how their processes of intermediation differ from developed country markets and what limitations exist, and what the dominant methods for arranging development finance are. The focus of this course is to provide a comprehensive understanding of why market conditions may differ from those in the mature economies. In doing so, certain policy issues will be discussed concerning the evolution of emerging market macroeconomic development and how investing strategies are informed by stakeholders in the Global North and the Global South. FN- 595 Internship/Mentored Research Project In this course, students will have the option of either securing an internship or taking on an in-depth mentored research project. In the former, the student will have the opportunity to explore career interests while applying knowledge and skills learned in the classroom in a work setting, culminating in a final term paper. In the latter, the student will undertake an individual research project under the guidance of the faculty member teaching the course, which will result in the completion of a paper comparable in length to a Master’s thesis.</w:t>
      </w:r>
    </w:p>
    <w:p>
      <w:r>
        <w:br w:type="page"/>
      </w:r>
    </w:p>
    <w:p>
      <w:pPr>
        <w:pStyle w:val="Heading1"/>
      </w:pPr>
      <w:r>
        <w:t>Page 1002: Saint Peter's University - Master of Science in Finance - Learning Outcomes</w:t>
      </w:r>
    </w:p>
    <w:p>
      <w:r>
        <w:t xml:space="preserve">URL: </w:t>
      </w:r>
      <w:r>
        <w:rPr>
          <w:i/>
        </w:rPr>
        <w:t>https://www.saintpeters.edu/academics/graduate-programs/business/master-of-science-in-finance/learning-outcomes/</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M.S. in Finance</w:t>
      </w:r>
    </w:p>
    <w:p>
      <w:pPr>
        <w:pStyle w:val="ListBullet"/>
      </w:pPr>
      <w:r>
        <w:t>H2: Learning Outcomes</w:t>
      </w:r>
    </w:p>
    <w:p>
      <w:pPr>
        <w:pStyle w:val="ListBullet"/>
      </w:pPr>
      <w:r>
        <w:t>H3: © 2024 Saint Peter's University | The Jesuit University of New Jersey</w:t>
      </w:r>
    </w:p>
    <w:p>
      <w:pPr>
        <w:pStyle w:val="Heading2"/>
      </w:pPr>
      <w:r>
        <w:t>Main Content</w:t>
      </w:r>
    </w:p>
    <w:p>
      <w:r>
        <w:t>M.S. in Finance Home academics graduate programs business Master of Science in Finance Learning Outcomes Menu Apply Request Information Graduate Events Program Overview Admission Requirements Courses Curriculum M.S. in Finance Theses Learning Outcomes Faculty &amp; Administration Frequently Asked Questions (FAQ’s) Learning Outcomes The MS in Finance program will be assessed according to Saint Peter’s University’s guidelines for program assessment. The following will be the MS in Finance Program-Level Student Learning Outcomes: Students will be able to propose, construct, critique, and evaluate financial models, theories, and investment strategies. Students will be able to analyze and interpret data using appropriate software and technology. Students will be able to illustrate how responsible and ethical decision-making is essential for high-functioning financial systems.</w:t>
      </w:r>
    </w:p>
    <w:p>
      <w:r>
        <w:br w:type="page"/>
      </w:r>
    </w:p>
    <w:p>
      <w:pPr>
        <w:pStyle w:val="Heading1"/>
      </w:pPr>
      <w:r>
        <w:t>Page 1003: Saint Peter's University - Master of Science in Finance - M.S. in Finance Theses</w:t>
      </w:r>
    </w:p>
    <w:p>
      <w:r>
        <w:t xml:space="preserve">URL: </w:t>
      </w:r>
      <w:r>
        <w:rPr>
          <w:i/>
        </w:rPr>
        <w:t>https://www.saintpeters.edu/academics/graduate-programs/business/master-of-science-in-finance/m-s-in-finance-theses/</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M.S. in Finance</w:t>
      </w:r>
    </w:p>
    <w:p>
      <w:pPr>
        <w:pStyle w:val="ListBullet"/>
      </w:pPr>
      <w:r>
        <w:t>H2: M.S. in Finance Theses</w:t>
      </w:r>
    </w:p>
    <w:p>
      <w:pPr>
        <w:pStyle w:val="ListBullet"/>
      </w:pPr>
      <w:r>
        <w:t>H3: AY 2021-2022</w:t>
      </w:r>
    </w:p>
    <w:p>
      <w:pPr>
        <w:pStyle w:val="ListBullet"/>
      </w:pPr>
      <w:r>
        <w:t>H3: AY 2020-2021</w:t>
      </w:r>
    </w:p>
    <w:p>
      <w:pPr>
        <w:pStyle w:val="ListBullet"/>
      </w:pPr>
      <w:r>
        <w:t>H3: © 2024 Saint Peter's University | The Jesuit University of New Jersey</w:t>
      </w:r>
    </w:p>
    <w:p>
      <w:pPr>
        <w:pStyle w:val="Heading2"/>
      </w:pPr>
      <w:r>
        <w:t>Main Content</w:t>
      </w:r>
    </w:p>
    <w:p>
      <w:r>
        <w:t>M.S. in Finance Home academics graduate programs business Master of Science in Finance M.S. in Finance Theses Category Home M.S. in Finance Theses Frequently Asked Questions (FAQ’s) Admission Requirements Courses Curriculum Learning Outcomes Faculty &amp; Administration M.S. in Finance Theses The following are the theses completed by our M.S. Finance graduates, separated by year of completion. They represent mastery of our academic program’s curriculum, and feature unique, original research on leading contemporary issues. AY 2021-2022 Adam Hernandez An Analysis of History and Value: Bitcoin as a Global Reserve Currency Ana Pacheco An Analysis of History and Value: Bitcoin as a Global Reserve Currency Anton Moore Assessing the Value of the CFA Designation in the Field of Finance Emmanuel Jn-Baptiste Social Security and its Unsustainable Finances will be the Cause of a Financial Crisis Habib Diongue The Role Debt Plays in Causing a Recession Igor Khvorostian A Reflection on the Ukrainian Crisis and How Western Sanctions Will Impact the Russian Economy Joe Remache A New International Monetary system Will Bring Greater Global Financial Stability Jonathan Rodriguez COVID-19’s Impact on Income and Affordable Housing in Jersey City, New Jersey Leandis Cedeno The Profitability of Microfinance Institutions while Targeting Impoverished Individuals but Remaining Financially Viable Luis Verduga Ecuador’s Dollarization will have Negative Effects on its Development Prospects Maria Terranova A Valuation of Student Loans: The Barriers and Ramifications on Homeownership Among Young Adults Oleksiy Polishchuk The Effectiveness of Sanctions on Russia Rashmi Gupta The 2008 Global Financial Crisis Raxil Jogani Reliance Stock Price as a Good Indicator of the SENSEX Sonia Carpio The Impact of Dollarization on Ecuador’s Economic Performance Suneha Bamboli Financial Engineering and Deregulation: The Biggest Causes of Financial Crises Tiffany Nguyen One of the Greatest Socio-Financial Innovations in Modern History AY 2020-2021 Gabriel Alvarado The United States-China Trade War Alesia Bisnauth The Positive Impact of the 2007-08 Financial Crisis on Risk Management in U.S. Financial Institutions Desiree Holloway Student Debt in the Millennial Era Vanessa Landaverde Understanding the Yield Curve and its Ability to Predict Changes in the Economy Helena Togias The Future of the Workforce and The Future of Humanity: Automation and Artificial Intelligence Gabrielle Bishop The Role of Credit Ratings Agencies in the Financial Crisis Sergio Roberto da Souza Jr. The Efficient Markets Hypothesis and Behavioral Finance-Discussions Persist Jethro Jn-Baptiste How Confidence Affects the Investment Decision Relative to Facts Jean Paul Arzeno Rojas Brazil Emerging Market: Service Sector George Kourmousis Small Businesses vs. Gentrification and Real Estate Development Jonathan L. Paredes Determinants of Bond and Equity Yields: An Alternative to Macroeconomic Growth through a Keynesian Perspective Alexander Tropel Redesigning Capitalism: Restructuring the United States’ Economic Metric System Best Befitting for Humanity in the Age of Artificial Intelligence, Robotics, Automation, and Software Amaarilis Salvador Vargas NAFTA versus the USMCA: The Effects on Mexico</w:t>
      </w:r>
    </w:p>
    <w:p>
      <w:r>
        <w:br w:type="page"/>
      </w:r>
    </w:p>
    <w:p>
      <w:pPr>
        <w:pStyle w:val="Heading1"/>
      </w:pPr>
      <w:r>
        <w:t>Page 1004: Saint Peter's University - Master of Science in Finance - Frequently Asked Questions (FAQ’s)</w:t>
      </w:r>
    </w:p>
    <w:p>
      <w:r>
        <w:t xml:space="preserve">URL: </w:t>
      </w:r>
      <w:r>
        <w:rPr>
          <w:i/>
        </w:rPr>
        <w:t>https://www.saintpeters.edu/academics/graduate-programs/business/master-of-science-in-finance/124-2/</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M.S. in Finance</w:t>
      </w:r>
    </w:p>
    <w:p>
      <w:pPr>
        <w:pStyle w:val="ListBullet"/>
      </w:pPr>
      <w:r>
        <w:t>H2: Frequently Asked Questions (FAQ’s)</w:t>
      </w:r>
    </w:p>
    <w:p>
      <w:pPr>
        <w:pStyle w:val="ListBullet"/>
      </w:pPr>
      <w:r>
        <w:t>H3: What are the program’s special features?</w:t>
      </w:r>
    </w:p>
    <w:p>
      <w:pPr>
        <w:pStyle w:val="ListBullet"/>
      </w:pPr>
      <w:r>
        <w:t>H3: What can I expect from the coursework?</w:t>
      </w:r>
    </w:p>
    <w:p>
      <w:pPr>
        <w:pStyle w:val="ListBullet"/>
      </w:pPr>
      <w:r>
        <w:t>H3: What makes the MS Finance program’s faculty standout?</w:t>
      </w:r>
    </w:p>
    <w:p>
      <w:pPr>
        <w:pStyle w:val="ListBullet"/>
      </w:pPr>
      <w:r>
        <w:t>H3: When are applications due?</w:t>
      </w:r>
    </w:p>
    <w:p>
      <w:pPr>
        <w:pStyle w:val="ListBullet"/>
      </w:pPr>
      <w:r>
        <w:t>H3: Are there special admission events?</w:t>
      </w:r>
    </w:p>
    <w:p>
      <w:pPr>
        <w:pStyle w:val="ListBullet"/>
      </w:pPr>
      <w:r>
        <w:t>H3: How can I learn more about the program?</w:t>
      </w:r>
    </w:p>
    <w:p>
      <w:pPr>
        <w:pStyle w:val="ListBullet"/>
      </w:pPr>
      <w:r>
        <w:t>H3: What is the current tuition?</w:t>
      </w:r>
    </w:p>
    <w:p>
      <w:pPr>
        <w:pStyle w:val="ListBullet"/>
      </w:pPr>
      <w:r>
        <w:t>H3: © 2024 Saint Peter's University | The Jesuit University of New Jersey</w:t>
      </w:r>
    </w:p>
    <w:p>
      <w:pPr>
        <w:pStyle w:val="Heading2"/>
      </w:pPr>
      <w:r>
        <w:t>Main Content</w:t>
      </w:r>
    </w:p>
    <w:p>
      <w:r>
        <w:t>M.S. in Finance Home academics graduate programs business Master of Science in Finance Frequently Asked Questions (FAQ’s) Menu Apply Request Information Graduate Events Program Overview Admission Requirements Courses Curriculum M.S. in Finance Theses Learning Outcomes Faculty &amp; Administration Frequently Asked Questions (FAQ’s) Frequently Asked Questions (FAQ’s) What are the program’s special features? An Innovative Curriculum that best prepares graduates to pass the Leading Financial Certification Exams through training in: Macroeconomic and Microeconomic Aspects of Finance Comparative Central Banking Financial Ethics History of Financial Economic Thought Traditional MS Finance Topics of Investment Analysis, Portfolio Management, Derivatives, Financial Engineering, and Corporate Finance This balance makes our MS Finance Program unique in the Tri-State Area Opportunity for Mentored Research with Industry Executives Can complete up to 12 credits as an Undergraduate (for Saint Peter’s Accelerated Students Only) Located at the Center of Global Finance Two Different Options Full-Time track completed in 9 months Part-Time track finished in 21 months Personalized Program Completion Plan crafted by the Founding Director All classes taught by Saint Peter’s Prominent Full-Time Faculty Small Class Size What can I expect from the coursework? In our MS in Finance program’s coursework, students will be given rigorous training in an array of financial topics increasingly desired by prospective employers and financial certification boards. In addition to gaining expertise ranging from financial modeling to investment analysis and portfolio management to emerging markets, degree candidates are also immersed in macroeconomic aspects of finance, comparative central banking, ethical issues in finance, and the history of the discipline’s thought. Students also have the option of completing a mentored research project overseen by industry executives. In terms of coursework composition, students benefit from a balance between theoretical principles and practical application, with a significant focus on software integration, Bloomberg technologies, and data analytics. What makes the MS Finance program’s faculty standout? There are quite a few ways the faculty of Saint Peter’s University’s MS Finance program are unique. First, only the full-time faculty of the Department of Economics and Finance teach in the MS Finance program and we all possess doctoral degrees. This means instruction always comes from experts in our respective fields–something other MS programs can’t always offer. Second, we have all published original research recently, which enables us to bring new academic findings directly into the classroom. In addition, some of our faculty have published on multiple continents, meaning the academic research/classroom instruction linkage is global in reach. Third, we are dedicated to the craft of teaching by making sure each student gets individualized attention while constantly updating our own methods to remain on the cutting edge of education delivery. Fourth, since we are the full-time faculty, we are readily available, frequently on campus, and often hold extended office hours, which allows students to develop strong interpersonal bonds with their educational mentors. When are applications due? Coursework operates on an eleven-week trimester basis starting each Fall. Applications are due by August 1. Are there special admission events? There are special admission events that occur throughout the year. Please contact the Graduate Office of Admission at gradadmit@saintpeters.edu or 201-761-6470 to inquire about dates, times, and locations. How can I learn more about the program? To learn more about the program, you can contact the MS Finance program’s Founding Director, Dr. Devin T. Rafferty at drafferty1@saintpeters.edu or download the MS Finance program’s brochure below. What is the current tuition? Each course is three credits and each credit is $1,115 per credit.</w:t>
      </w:r>
    </w:p>
    <w:p>
      <w:pPr>
        <w:pStyle w:val="Heading2"/>
      </w:pPr>
      <w:r>
        <w:t>Contact Information</w:t>
      </w:r>
    </w:p>
    <w:p>
      <w:pPr>
        <w:pStyle w:val="ListBullet"/>
      </w:pPr>
      <w:r>
        <w:t>Email Addresses:</w:t>
      </w:r>
    </w:p>
    <w:p>
      <w:pPr>
        <w:pStyle w:val="ListNumber"/>
      </w:pPr>
      <w:r>
        <w:t>gradadmit@saintpeters.edu</w:t>
      </w:r>
    </w:p>
    <w:p>
      <w:pPr>
        <w:pStyle w:val="ListNumber"/>
      </w:pPr>
      <w:r>
        <w:t>drafferty1@saintpeters.edu</w:t>
      </w:r>
    </w:p>
    <w:p>
      <w:pPr>
        <w:pStyle w:val="ListBullet"/>
      </w:pPr>
      <w:r>
        <w:t>Phone Numbers:</w:t>
      </w:r>
    </w:p>
    <w:p>
      <w:pPr>
        <w:pStyle w:val="ListNumber"/>
      </w:pPr>
      <w:r>
        <w:t>201-761-6470</w:t>
      </w:r>
    </w:p>
    <w:p>
      <w:r>
        <w:br w:type="page"/>
      </w:r>
    </w:p>
    <w:p>
      <w:pPr>
        <w:pStyle w:val="Heading1"/>
      </w:pPr>
      <w:r>
        <w:t>Page 1005: Saint Peter's University - Master of Science in Finance - Faculty &amp; Administration</w:t>
      </w:r>
    </w:p>
    <w:p>
      <w:r>
        <w:t xml:space="preserve">URL: </w:t>
      </w:r>
      <w:r>
        <w:rPr>
          <w:i/>
        </w:rPr>
        <w:t>https://www.saintpeters.edu/academics/graduate-programs/business/master-of-science-in-finance/faculty-administration/</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M.S. in Finance</w:t>
      </w:r>
    </w:p>
    <w:p>
      <w:pPr>
        <w:pStyle w:val="ListBullet"/>
      </w:pPr>
      <w:r>
        <w:t>H2: Faculty &amp; Administration</w:t>
      </w:r>
    </w:p>
    <w:p>
      <w:pPr>
        <w:pStyle w:val="ListBullet"/>
      </w:pPr>
      <w:r>
        <w:t>H3: Adjunct Lecturers – In-Person</w:t>
      </w:r>
    </w:p>
    <w:p>
      <w:pPr>
        <w:pStyle w:val="ListBullet"/>
      </w:pPr>
      <w:r>
        <w:t>H3: Adjunct Lecturers – Online</w:t>
      </w:r>
    </w:p>
    <w:p>
      <w:pPr>
        <w:pStyle w:val="ListBullet"/>
      </w:pPr>
      <w:r>
        <w:t>H3: © 2024 Saint Peter's University | The Jesuit University of New Jersey</w:t>
      </w:r>
    </w:p>
    <w:p>
      <w:pPr>
        <w:pStyle w:val="Heading2"/>
      </w:pPr>
      <w:r>
        <w:t>Main Content</w:t>
      </w:r>
    </w:p>
    <w:p>
      <w:r>
        <w:t>M.S. in Finance Home academics graduate programs business Master of Science in Finance Faculty &amp; Administration Menu Apply Request Information Graduate Events Program Overview Admission Requirements Courses Curriculum M.S. in Finance Theses Learning Outcomes Faculty &amp; Administration Frequently Asked Questions (FAQ’s) Faculty &amp; Administration Devin Rafferty Chair &amp; Associate Professor of Economics and Finance Founding Director, MS Finance Program M.A., Ph.D. Economics, University of Missouri – Kansas City B.A., Economics and Political Science, Drew University. Office: Hilsdorf Hall 4th Floor Email: drafferty1@saintpeters.edu Phone: (201) 761-6207 Prof. Rafferty’s Biography Edwin Dickens Professor of Economics and Finance B.A., University of California at Berkeley; Ph.D., The New School Office: Hilsdorf Hall 4th Floor Email: edickens@saintpeters.edu Phone: (201) 761-6204 Prof. Dickens’s Biography Adjunct Lecturers – In-Person Jerome G. Kotch, M.B.A. Rubina Vohra, Ph.D. Amarillis Salvador-Vargas Adjunct Lecturers – Online Helena Togias , MSF’20 – Regulatory Supervision (also an Adjunct Faculty member for undergraduate courses): “My experience at the MSF program was nothing short of enriching and rewarding thanks to the faculty’s dedication towards its students’ success. The program equipped me with a strong foundation needed to succeed in the global markets world. A big thank you to the MSF program for the constant support even as an alum!” Maria Terranova, MSF’22 – Senior Representative, Brokerage Operations, Fidelity: “What I really enjoyed about the program was that it enabled me to enhance my technical skills and fully comprehend risk and return associated with corporate investments. I currently work with a team that borrows and lends securities to other financial institutions in order to generate returns through fees or rates, which ultimately yields profit at a low risk. A huge plus is that I work with a classmate from the program as well!” Joe Remache</w:t>
      </w:r>
    </w:p>
    <w:p>
      <w:pPr>
        <w:pStyle w:val="Heading2"/>
      </w:pPr>
      <w:r>
        <w:t>Contact Information</w:t>
      </w:r>
    </w:p>
    <w:p>
      <w:pPr>
        <w:pStyle w:val="ListBullet"/>
      </w:pPr>
      <w:r>
        <w:t>Email Addresses:</w:t>
      </w:r>
    </w:p>
    <w:p>
      <w:pPr>
        <w:pStyle w:val="ListNumber"/>
      </w:pPr>
      <w:r>
        <w:t>edickens@saintpeters.edu</w:t>
      </w:r>
    </w:p>
    <w:p>
      <w:pPr>
        <w:pStyle w:val="ListNumber"/>
      </w:pPr>
      <w:r>
        <w:t>drafferty1@saintpeters.edu</w:t>
      </w:r>
    </w:p>
    <w:p>
      <w:r>
        <w:br w:type="page"/>
      </w:r>
    </w:p>
    <w:p>
      <w:pPr>
        <w:pStyle w:val="Heading1"/>
      </w:pPr>
      <w:r>
        <w:t>Page 1006: Saint Peter's University - Master of Science in Finance - Curriculum</w:t>
      </w:r>
    </w:p>
    <w:p>
      <w:r>
        <w:t xml:space="preserve">URL: </w:t>
      </w:r>
      <w:r>
        <w:rPr>
          <w:i/>
        </w:rPr>
        <w:t>https://www.saintpeters.edu/academics/graduate-programs/business/master-of-science-in-finance/curriculum/</w:t>
      </w:r>
    </w:p>
    <w:p>
      <w:pPr>
        <w:pStyle w:val="Heading2"/>
      </w:pPr>
      <w:r>
        <w:t>Meta Description</w:t>
      </w:r>
    </w:p>
    <w:p>
      <w:r>
        <w:t>Just another Saint Peters University Sites site</w:t>
      </w:r>
    </w:p>
    <w:p>
      <w:pPr>
        <w:pStyle w:val="Heading2"/>
      </w:pPr>
      <w:r>
        <w:t>Page Structure</w:t>
      </w:r>
    </w:p>
    <w:p>
      <w:pPr>
        <w:pStyle w:val="ListBullet"/>
      </w:pPr>
      <w:r>
        <w:t>H3: Graduate Program Applications Now Open!</w:t>
      </w:r>
    </w:p>
    <w:p>
      <w:pPr>
        <w:pStyle w:val="ListBullet"/>
      </w:pPr>
      <w:r>
        <w:t>H2: M.S. in Finance</w:t>
      </w:r>
    </w:p>
    <w:p>
      <w:pPr>
        <w:pStyle w:val="ListBullet"/>
      </w:pPr>
      <w:r>
        <w:t>H2: Curriculum</w:t>
      </w:r>
    </w:p>
    <w:p>
      <w:pPr>
        <w:pStyle w:val="ListBullet"/>
      </w:pPr>
      <w:r>
        <w:t>H2: Program Availability</w:t>
      </w:r>
    </w:p>
    <w:p>
      <w:pPr>
        <w:pStyle w:val="ListBullet"/>
      </w:pPr>
      <w:r>
        <w:t>H2: Degree Requirements</w:t>
      </w:r>
    </w:p>
    <w:p>
      <w:pPr>
        <w:pStyle w:val="ListBullet"/>
      </w:pPr>
      <w:r>
        <w:t>H2: Advisement</w:t>
      </w:r>
    </w:p>
    <w:p>
      <w:pPr>
        <w:pStyle w:val="ListBullet"/>
      </w:pPr>
      <w:r>
        <w:t>H2: Time Limitation</w:t>
      </w:r>
    </w:p>
    <w:p>
      <w:pPr>
        <w:pStyle w:val="ListBullet"/>
      </w:pPr>
      <w:r>
        <w:t>H2: Curriculum – Master of Science in Finance</w:t>
      </w:r>
    </w:p>
    <w:p>
      <w:pPr>
        <w:pStyle w:val="ListBullet"/>
      </w:pPr>
      <w:r>
        <w:t>H3: Required Courses</w:t>
      </w:r>
    </w:p>
    <w:p>
      <w:pPr>
        <w:pStyle w:val="ListBullet"/>
      </w:pPr>
      <w:r>
        <w:t>H3: Concentrations: Choose One</w:t>
      </w:r>
    </w:p>
    <w:p>
      <w:pPr>
        <w:pStyle w:val="ListBullet"/>
      </w:pPr>
      <w:r>
        <w:t>H3: Full-Time Option (Nine Months)</w:t>
      </w:r>
    </w:p>
    <w:p>
      <w:pPr>
        <w:pStyle w:val="ListBullet"/>
      </w:pPr>
      <w:r>
        <w:t>H3: Part-Time Option (Twenty-One Months)</w:t>
      </w:r>
    </w:p>
    <w:p>
      <w:pPr>
        <w:pStyle w:val="ListBullet"/>
      </w:pPr>
      <w:r>
        <w:t>H3: Saint Peter’s Accelerated Five-Year MS in Finance Degree (Completed EC-501, EC-502, FN-516, and FN-506 in Senior Year)</w:t>
      </w:r>
    </w:p>
    <w:p>
      <w:pPr>
        <w:pStyle w:val="ListBullet"/>
      </w:pPr>
      <w:r>
        <w:t>H3: Saint Peter’s Accelerated Five-Year MS in Finance Degree (Completed Only EC-501 and EC-502 in Senior Year)</w:t>
      </w:r>
    </w:p>
    <w:p>
      <w:pPr>
        <w:pStyle w:val="ListBullet"/>
      </w:pPr>
      <w:r>
        <w:t>H3: © 2024 Saint Peter's University | The Jesuit University of New Jersey</w:t>
      </w:r>
    </w:p>
    <w:p>
      <w:pPr>
        <w:pStyle w:val="Heading2"/>
      </w:pPr>
      <w:r>
        <w:t>Main Content</w:t>
      </w:r>
    </w:p>
    <w:p>
      <w:r>
        <w:t>M.S. in Finance Home academics graduate programs business Master of Science in Finance Curriculum Menu Apply Request Information Graduate Events Program Overview Admission Requirements Courses Curriculum M.S. in Finance Theses Learning Outcomes Faculty &amp; Administration Frequently Asked Questions (FAQ’s) Curriculum At A Glance Degree Awarded: Master of Science in Finance Concentrations: Global Finance, Quantitative Finance Course Locations: Jersey City Campus Program Duration: 30 Credits: A full‐time student taking 30 credits/year should complete in 9 months (Part Time: 15 credits/year in 21 months) Calendar: Trimester (11 weeks) Course Format: Classes meet in person Monday to Thursday from 6pm to 9:25pm The Master of Science in Finance degree is a 30 credit hour program designed for working professional and full-time and part-time students who wish to gain the expertise to succeed in today’s globalized financial world. The Master of Science in Finance degree will provide students with the knowledge and practice knowledge on a host of topics and are well-prepared to pass leading financial certification exams. Program Availability The program will be offered in the evening on a trimester schedule and is designed for both full-time and part-time study. Degree Requirements The degree requires 30 trimester hour credits. Advisement The Founding Director will individually craft a Program Completion Plan with each candidate. Time Limitation Students are expected to enroll continuously until their programs are completed. Students are required to maintain satisfactory academic progress by maintaining the required grade point average and accumulating sufficient credits within the stipulated time frame of five years. Curriculum – Master of Science in Finance Required Courses EC-501 Advanced Macroeconomics 3 EC-502 Advanced Microeconomics 3 FN-503 History of Financial Economic Thought 3 FN-504 Advanced Econometrics and Financial Modeling 1 3 FN-505 Global Money, Credit, and Banking 3 FN-506 Advanced Corporate Finance 2 3 FN-516 Financial Ethics 3 3 FN- 595 Internship/Mentored Research Project 3 Total 24 Concentrations: Choose One Global Finance FN-524 International Finance 3 FN-554 Emerging Markets 3 Quantitative Finance FN-512 Advanced Investment Analysis and Portfolio Management 3 FN-514 Financial Engineering and Derivatives 3 Total program credits 30 1 It is highly recommended students take Mathematical Economics and Elements of Econometrics in preparation for this course. 2 For Accelerated Five-Year students, this is recommended as a replacement for FN-411: Financial Management. 3 For Accelerated Five-Year students, this is recommended as a replacement for FN-416: Financial Ethics. Full-Time Option (Nine Months) Fall Winter Spring EC-501: Advanced Macroeconomics EC-502: Advanced Microeconomics FN-505: Global Money, Credit, and Banking FN-503: History of Financial Economic Thought FN-504: Econometrics and Financial Modeling FN-595: Thesis/Mentored Research Project FN-516: Advanced Financial Ethics FN-506: Advanced Corporate Finance Concentration Elective Concentration Elective Part-Time Option (Twenty-One Months) Year 1 Fall Winter Spring EC-501: Advanced Macroeconomics EC-502: Advanced Microeconomics FN-505: Global Money, Credit, and Banking FN-503: History of Financial Economic Thought FN-504: Econometrics and Financial Modeling Year 2 Fall Winter Spring FN-516: Advanced Financial Ethics FN-506: Advanced Corporate Finance FN-595: Thesis/Mentored Research Project Concentration Elective Concentration Elective Saint Peter’s Accelerated Five-Year MS in Finance Degree (Completed EC-501, EC-502, FN-516, and FN-506 in Senior Year) Fall Winter Spring FN-503: History of Financial Economic Thought FN-504: Econometrics and Financial Modeling FN-505: Global Money, Credit, and Banking Concentration Elective Concentration Elective FN-595: Thesis/Mentored Research Project Saint Peter’s Accelerated Five-Year MS in Finance Degree (Completed Only EC-501 and EC-502 in Senior Year) Fall Winter Spring FN-503: History of Financial Economic Thought FN-504: Econometrics and Financial Modeling FN-505: Global Money, Credit, and Banking FN-516: Advanced Financial Ethics FN-506: Advanced Corporate Finance FN-595: Thesis/Mentored Research Project Concentration Elective Concentration Elective</w:t>
      </w:r>
    </w:p>
    <w:p>
      <w:r>
        <w:br w:type="page"/>
      </w:r>
    </w:p>
    <w:p>
      <w:pPr>
        <w:pStyle w:val="Heading1"/>
      </w:pPr>
      <w:r>
        <w:t>Page 1007: Saint Peter's University - Master of Science Information Sciences</w:t>
      </w:r>
    </w:p>
    <w:p>
      <w:r>
        <w:t xml:space="preserve">URL: </w:t>
      </w:r>
      <w:r>
        <w:rPr>
          <w:i/>
        </w:rPr>
        <w:t>https://www.saintpeters.edu/academics/graduate-programs/master-of-science-information-sciences/#footer</w:t>
      </w:r>
    </w:p>
    <w:p>
      <w:pPr>
        <w:pStyle w:val="Heading2"/>
      </w:pPr>
      <w:r>
        <w:t>Page Structure</w:t>
      </w:r>
    </w:p>
    <w:p>
      <w:pPr>
        <w:pStyle w:val="ListBullet"/>
      </w:pPr>
      <w:r>
        <w:t>H3: Graduate Program Applications Now Open!</w:t>
      </w:r>
    </w:p>
    <w:p>
      <w:pPr>
        <w:pStyle w:val="ListBullet"/>
      </w:pPr>
      <w:r>
        <w:t>H2: Master of Science Information Sciences</w:t>
      </w:r>
    </w:p>
    <w:p>
      <w:pPr>
        <w:pStyle w:val="ListBullet"/>
      </w:pPr>
      <w:r>
        <w:t>H2: M.S. in Information Sciences</w:t>
      </w:r>
    </w:p>
    <w:p>
      <w:pPr>
        <w:pStyle w:val="ListBullet"/>
      </w:pPr>
      <w:r>
        <w:t>H3: © 2024 Saint Peter's University | The Jesuit University of New Jersey</w:t>
      </w:r>
    </w:p>
    <w:p>
      <w:pPr>
        <w:pStyle w:val="Heading2"/>
      </w:pPr>
      <w:r>
        <w:t>Main Content</w:t>
      </w:r>
    </w:p>
    <w:p>
      <w:r>
        <w:t>Master of Science Information Sciences Home academics graduate programs Master of Science Information Sciences Menu M.S. in Information Sciences Courses Curriculum M.S. in Information Sciences A Masters Degree in Information Sciences, 30-credit STEM degree program will serve to prepare diverse leaders in addressing complex issues and will follow a “learn-by-doing” pedagogy. In addition, the program will offer students the opportunity to apply skills and knowledge in real time every week through interactive, mentor-led practice sessions, as well as quizzes, assignments, and hands-on projects. As students’ progress through the program, they will come to deeply appreciate the nuances of data as well as build a professional portfolio The program will be providing concentrations according to the selected electives: Master of Science in Information Sciences, Concentration: Data Science. Master of Science in Information Sciences, Concentration: Cyber Security. Master of Science in Information Sciences, Concentration: Artificial Intelligence (AI). Program Availability The courses are offered on a trimester calendar (Fall/Winter/Spring/Summer terms) at the Jersey City Campus. Both online and hybrid delivery methods available. Degree Requirements The degree requires 30 semester hours. Advisement The Program Director will advise students by using the Student Planning tool. Time Limitation Students are expected to enroll continuously until their programs are completed. Students are required to maintain satisfactory academic progress by maintaining the required grade point average and accumulating sufficient credits within the stipulated time frame of five years. Curriculum Technology courses: 24 credits i. DS 530 Data Management: 3 credits ii. IS 600 Data Warehousing Lab: 3 credits iii. DS 660 Business Analytics: Data, Models &amp; Decisions: 3 credits iv. IS 601 Process Management and Integration: 3 credits v. IS 602 Integrating Information System Technologies: 3 credits vi. IS 603 Information Technology Strategy: 3 credits vii. IS 604 Data Integration for Business Intelligence and Analytics: 3 credits viii. DS670 Capstone project: 3 credits Select 2 Elective Courses for concentration: 6 credits i. DS 630 Data Analytics and Machine Learning: 3 credits ii. DS 683 Data Structures &amp; Algorithms: 3 credits iii. DS 684 Cloud Computing: 3 credits iv. CY 510 Cyber Security &amp; Risk Management: 3 credits v. CY 540 International Communications and Networking: 3 credits. vi. CY 640 Cyber Crime Investigation &amp; Digital Forensics: 3 credits vii. DS 687 Artificial Intelligence Fundamentals: 3 credits viii. DS 688 Natural Language Processing: 3 credits ix. DS 689 Mastering Conversational AI: 3 credits Industry Experience (if CPT DS-598, if not DS-597 requirement to complete the program) DS-597 Applied Research Experience 0 DS-598 Applied Industry Experience 0 Total Credits 30</w:t>
      </w:r>
    </w:p>
    <w:p>
      <w:r>
        <w:br w:type="page"/>
      </w:r>
    </w:p>
    <w:p>
      <w:pPr>
        <w:pStyle w:val="Heading1"/>
      </w:pPr>
      <w:r>
        <w:t>Page 1008: Saint Peter's University - Master of Science Information Sciences</w:t>
      </w:r>
    </w:p>
    <w:p>
      <w:r>
        <w:t xml:space="preserve">URL: </w:t>
      </w:r>
      <w:r>
        <w:rPr>
          <w:i/>
        </w:rPr>
        <w:t>https://www.saintpeters.edu/academics/graduate-programs/master-of-science-information-sciences/#main-content</w:t>
      </w:r>
    </w:p>
    <w:p>
      <w:pPr>
        <w:pStyle w:val="Heading2"/>
      </w:pPr>
      <w:r>
        <w:t>Page Structure</w:t>
      </w:r>
    </w:p>
    <w:p>
      <w:pPr>
        <w:pStyle w:val="ListBullet"/>
      </w:pPr>
      <w:r>
        <w:t>H3: Graduate Program Applications Now Open!</w:t>
      </w:r>
    </w:p>
    <w:p>
      <w:pPr>
        <w:pStyle w:val="ListBullet"/>
      </w:pPr>
      <w:r>
        <w:t>H2: Master of Science Information Sciences</w:t>
      </w:r>
    </w:p>
    <w:p>
      <w:pPr>
        <w:pStyle w:val="ListBullet"/>
      </w:pPr>
      <w:r>
        <w:t>H2: M.S. in Information Sciences</w:t>
      </w:r>
    </w:p>
    <w:p>
      <w:pPr>
        <w:pStyle w:val="ListBullet"/>
      </w:pPr>
      <w:r>
        <w:t>H3: © 2024 Saint Peter's University | The Jesuit University of New Jersey</w:t>
      </w:r>
    </w:p>
    <w:p>
      <w:pPr>
        <w:pStyle w:val="Heading2"/>
      </w:pPr>
      <w:r>
        <w:t>Main Content</w:t>
      </w:r>
    </w:p>
    <w:p>
      <w:r>
        <w:t>Master of Science Information Sciences Home academics graduate programs Master of Science Information Sciences Menu M.S. in Information Sciences Courses Curriculum M.S. in Information Sciences A Masters Degree in Information Sciences, 30-credit STEM degree program will serve to prepare diverse leaders in addressing complex issues and will follow a “learn-by-doing” pedagogy. In addition, the program will offer students the opportunity to apply skills and knowledge in real time every week through interactive, mentor-led practice sessions, as well as quizzes, assignments, and hands-on projects. As students’ progress through the program, they will come to deeply appreciate the nuances of data as well as build a professional portfolio The program will be providing concentrations according to the selected electives: Master of Science in Information Sciences, Concentration: Data Science. Master of Science in Information Sciences, Concentration: Cyber Security. Master of Science in Information Sciences, Concentration: Artificial Intelligence (AI). Program Availability The courses are offered on a trimester calendar (Fall/Winter/Spring/Summer terms) at the Jersey City Campus. Both online and hybrid delivery methods available. Degree Requirements The degree requires 30 semester hours. Advisement The Program Director will advise students by using the Student Planning tool. Time Limitation Students are expected to enroll continuously until their programs are completed. Students are required to maintain satisfactory academic progress by maintaining the required grade point average and accumulating sufficient credits within the stipulated time frame of five years. Curriculum Technology courses: 24 credits i. DS 530 Data Management: 3 credits ii. IS 600 Data Warehousing Lab: 3 credits iii. DS 660 Business Analytics: Data, Models &amp; Decisions: 3 credits iv. IS 601 Process Management and Integration: 3 credits v. IS 602 Integrating Information System Technologies: 3 credits vi. IS 603 Information Technology Strategy: 3 credits vii. IS 604 Data Integration for Business Intelligence and Analytics: 3 credits viii. DS670 Capstone project: 3 credits Select 2 Elective Courses for concentration: 6 credits i. DS 630 Data Analytics and Machine Learning: 3 credits ii. DS 683 Data Structures &amp; Algorithms: 3 credits iii. DS 684 Cloud Computing: 3 credits iv. CY 510 Cyber Security &amp; Risk Management: 3 credits v. CY 540 International Communications and Networking: 3 credits. vi. CY 640 Cyber Crime Investigation &amp; Digital Forensics: 3 credits vii. DS 687 Artificial Intelligence Fundamentals: 3 credits viii. DS 688 Natural Language Processing: 3 credits ix. DS 689 Mastering Conversational AI: 3 credits Industry Experience (if CPT DS-598, if not DS-597 requirement to complete the program) DS-597 Applied Research Experience 0 DS-598 Applied Industry Experience 0 Total Credits 30</w:t>
      </w:r>
    </w:p>
    <w:p>
      <w:r>
        <w:br w:type="page"/>
      </w:r>
    </w:p>
    <w:p>
      <w:pPr>
        <w:pStyle w:val="Heading1"/>
      </w:pPr>
      <w:r>
        <w:t>Page 1009: Saint Peter's University - Master of Science Information Sciences - Curriculum</w:t>
      </w:r>
    </w:p>
    <w:p>
      <w:r>
        <w:t xml:space="preserve">URL: </w:t>
      </w:r>
      <w:r>
        <w:rPr>
          <w:i/>
        </w:rPr>
        <w:t>https://www.saintpeters.edu/academics/graduate-programs/master-of-science-information-sciences/curriculum/</w:t>
      </w:r>
    </w:p>
    <w:p>
      <w:pPr>
        <w:pStyle w:val="Heading2"/>
      </w:pPr>
      <w:r>
        <w:t>Page Structure</w:t>
      </w:r>
    </w:p>
    <w:p>
      <w:pPr>
        <w:pStyle w:val="ListBullet"/>
      </w:pPr>
      <w:r>
        <w:t>H3: Graduate Program Applications Now Open!</w:t>
      </w:r>
    </w:p>
    <w:p>
      <w:pPr>
        <w:pStyle w:val="ListBullet"/>
      </w:pPr>
      <w:r>
        <w:t>H2: Master of Science Information Sciences</w:t>
      </w:r>
    </w:p>
    <w:p>
      <w:pPr>
        <w:pStyle w:val="ListBullet"/>
      </w:pPr>
      <w:r>
        <w:t>H2: Curriculum</w:t>
      </w:r>
    </w:p>
    <w:p>
      <w:pPr>
        <w:pStyle w:val="ListBullet"/>
      </w:pPr>
      <w:r>
        <w:t>H3: © 2024 Saint Peter's University | The Jesuit University of New Jersey</w:t>
      </w:r>
    </w:p>
    <w:p>
      <w:pPr>
        <w:pStyle w:val="Heading2"/>
      </w:pPr>
      <w:r>
        <w:t>Main Content</w:t>
      </w:r>
    </w:p>
    <w:p>
      <w:r>
        <w:t>Master of Science Information Sciences Home academics graduate programs Master of Science Information Sciences Curriculum Menu M.S. in Information Sciences Courses Curriculum Curriculum Gulhan Bizel, Ph.D., Interim Director, Master of Science in Information Sciences A Masters Degree in Information Sciences, 30-credit STEM degree program will serve to prepare diverse leaders in addressing complex issues and will follow a “learn-by-doing” pedagogy. In addition, the program will offer students the opportunity to apply skills and knowledge in real time every week through interactive, mentor-led practice sessions, as well as quizzes, assignments, and hands-on projects. As students’ progress through the program, they will come to deeply appreciate the nuances of data as well as build a professional portfolio. The program will be providing concentrations according to the selected electives: Master of Science in Information Sciences, Concentration: Data Science. Master of Science in Information Sciences, Concentration: Cyber Security. Master of Science in Information Sciences, Concentration: Artificial Intelligence (AI). Program Availability The courses are offered on a trimester calendar (Fall/Winter/Spring/Summer terms) at the Jersey City Campus. Both online and hybrid delivery methods available. Degree Requirements The degree requires 30 semester hours. Advisement The Program Director will advise students by using the Student Planning tool. Time Limitation Students are expected to enroll continuously until their programs are completed. Students are required to maintain satisfactory academic progress by maintaining the required grade point average and accumulating sufficient credits within the stipulated time frame of five years. Curriculum - Master of Science in Information Sciences Technology courses: 24 credits i. DS 530 Data Management -3credits ii. IS 600 Data Warehousing Lab -3 credits iii. DS 660 Business Analytics: Data, Models &amp; Decisions -3 credits iv. IS 601 Process Management and Integration -3 credits v. IS 602 Integrating Information System Technologies -3 credits vi. IS 603 Information Technology Strategy -3 credits vii. IS 604 Data Integration for Business Intelligence and Analytics -3 credits viii. DS670 Capstone project -3 credits Select 2 Elective Courses for concentration : 6 credits i. DS 630 Data Analytics and Machine Learning -3 credits ii. DS 683 Data Structures &amp; Algorithms -3 credits iii. DS 684 Cloud Computing -3 credits iv. CY 510 Cyber Security &amp; Risk Management -3 credits v. CY 540 International Communications and Networking. 3 credits. vi. CY 640 Cyber Crime Investigation &amp; Digital Forensics -3 credits vii. DS 687 Artificial Intelligence Fundamentals - credits viii. DS 688 Natural Language Processing - 3 credits ix. DS 689 Mastering Conversational AI - 3 credits Industry Experience (if CPT DS-598, if not DS-597 requirement to complete the program) DS-597 Applied Research Experience 0 DS-598 Applied Industry Experience 0 Total Credits 30</w:t>
      </w:r>
    </w:p>
    <w:p>
      <w:r>
        <w:br w:type="page"/>
      </w:r>
    </w:p>
    <w:p>
      <w:pPr>
        <w:pStyle w:val="Heading1"/>
      </w:pPr>
      <w:r>
        <w:t>Page 1010: Saint Peter's University - Master of Science Information Sciences - Courses</w:t>
      </w:r>
    </w:p>
    <w:p>
      <w:r>
        <w:t xml:space="preserve">URL: </w:t>
      </w:r>
      <w:r>
        <w:rPr>
          <w:i/>
        </w:rPr>
        <w:t>https://www.saintpeters.edu/academics/graduate-programs/master-of-science-information-sciences/courses/</w:t>
      </w:r>
    </w:p>
    <w:p>
      <w:pPr>
        <w:pStyle w:val="Heading2"/>
      </w:pPr>
      <w:r>
        <w:t>Page Structure</w:t>
      </w:r>
    </w:p>
    <w:p>
      <w:pPr>
        <w:pStyle w:val="ListBullet"/>
      </w:pPr>
      <w:r>
        <w:t>H3: Graduate Program Applications Now Open!</w:t>
      </w:r>
    </w:p>
    <w:p>
      <w:pPr>
        <w:pStyle w:val="ListBullet"/>
      </w:pPr>
      <w:r>
        <w:t>H2: Master of Science Information Sciences</w:t>
      </w:r>
    </w:p>
    <w:p>
      <w:pPr>
        <w:pStyle w:val="ListBullet"/>
      </w:pPr>
      <w:r>
        <w:t>H2: Courses</w:t>
      </w:r>
    </w:p>
    <w:p>
      <w:pPr>
        <w:pStyle w:val="ListBullet"/>
      </w:pPr>
      <w:r>
        <w:t>H3: CY Courses</w:t>
      </w:r>
    </w:p>
    <w:p>
      <w:pPr>
        <w:pStyle w:val="ListBullet"/>
      </w:pPr>
      <w:r>
        <w:t>H3: DS Courses</w:t>
      </w:r>
    </w:p>
    <w:p>
      <w:pPr>
        <w:pStyle w:val="ListBullet"/>
      </w:pPr>
      <w:r>
        <w:t>H3: IS Courses</w:t>
      </w:r>
    </w:p>
    <w:p>
      <w:pPr>
        <w:pStyle w:val="ListBullet"/>
      </w:pPr>
      <w:r>
        <w:t>H3: © 2024 Saint Peter's University | The Jesuit University of New Jersey</w:t>
      </w:r>
    </w:p>
    <w:p>
      <w:pPr>
        <w:pStyle w:val="Heading2"/>
      </w:pPr>
      <w:r>
        <w:t>Main Content</w:t>
      </w:r>
    </w:p>
    <w:p>
      <w:r>
        <w:t>Master of Science Information Sciences Home academics graduate programs Master of Science Information Sciences Courses Menu M.S. in Information Sciences Courses Curriculum Courses CY Courses CY-501.  Cyber Assurance and Security.  3.00 Credits. This course introduces the fundamental concepts associated with cybersecurity. Students will learn how vulnerabilities within Information Technology can be exploited and how to identify these threats, learn what organizations can do to protect themselves, and to get an understanding as to how business and technology must work in concert to protect an organization's most valuable asset, its data. CY-502.  Information System Security Professional.  3.00 Credits. This course covers information systems security, including access control, application security, business continuity, cryptography, risk management, legal issues, physical security, telecommunications and network security. This course prepares for the CISSP certification exam and is ideal as a bridge for non technical degree holders into the MS in Cybersecurity. CY-510.  Cyber Security Planning &amp; Risk Analysis.  3.00 Credits. In this course we will study the concepts in cyber security design and implementation for computer systems (both hardware and software). Security architecture, organization policies, standards, procedures, and security system implementation, including diagnostic testing of databases and networks. Throughout this course, practical skills will also be acquired through a series of interactive risk assessment workshops and case studies. CY-511.  Architecture Essentials.  3.00 Credits. This course introduces the student to the various types of architecture styles that are associated with supporting systems, application, and networks. Students will become familiar with the reasons why certain architecture styles are selected, and learn each styles strength and weakness as it pertains to cybersecurity. Prerequisites: CY-501 . CY-512.  Operating Systems Design &amp; Development.  3.00 Credits. Organizations depend on computer information systems and technology to operate efficiently. This course first instructs students in current methods of analyzing business situations and systems to model complete and coherent definitions of systems requirements. Next, learning focuses on methods for developing logical and physical designs of these systems. Finally, these designs form the bases of systems development and implementation. The course emphasizes software engineering best practices in creating secure, robust, reliable, and appropriate systems regardless of technology, size, scope, type, and geographic distribution. Prerequisites: CY-501 . CY-513.  Information Security Management.  3.00 Credits. This course introduces students to methods and practices to develop policies and plans for managing personnel, systems and processes related to information security in an organization. This course will first introduce methods to identify information assets, prioritize threats to information assets, and define an information security strategy and architecture. The course will then introduce methods and practices to develop system specific plans against various threats. Most importantly, students will learn about legal and public relations implications of security and privacy issues. Last but not the least, the course will present a disaster recovery plan for recovery of information assets after cybersecurity incidents. Prerequisites: CY-501 AND CY-511 . CY-520.  Cyber Security Ethical &amp; Legal Concerns.  3.00 Credits. In this course we will study Cybersecurity law, policy and compliance, legal rights and liabilities associated with computer security; the application of ethical principles (respect for persons, beneficence, and justice) in cyber security; Information privacy; Rights enforceable by private parties; Liabilities associated by private parties and governments; Legal aspects of records management; Unauthorized computer use; Computer Fraud and Abuse Act; Trade Secrets; Economic Espionage Act; Civil Law Claims; Privacy; Export Control; Constitutional Rights; USA-PATRIOT Act; HIPAA, Gramm-Leach-Bliley; Digital Rights Management. CY-530.  Cryptography.  3.00 Credits. This course gives a historical introduction to Cryptology, the science of secret codes. It begins with the oldest recorded codes, taken from hieroglyphic engravings, and ends with the encryption schemes used to maintain privacy during Internet credit card transactions. Since secret codes are based on mathematical ideas, each new kind of encryption method leads in this course to the study of new mathematical ideas and results. The first part of the course deals with permutation-based codes: substitution ciphers, transpositional codes, and Vigenere ciphers. In the second part of the course, the subject moves to bit stream encryption methods. These include block cipher schemes such as the Data Encryption Standard (DES) and the Advanced Encryption Standard (AES). Public key encryption is the subject of the final part of the course. We learn the mathematical underpinnings of Diffie-Hellman key exchange, RSA and elliptic curve cryptography. Software packages and tools will also be studied. CY-540.  International Communication &amp; Networking.  3.00 Credits. In this course we will learn how International Telecommunications Networks are designed, built, and maintained. Within the context of cyber security we will study transmission modes, coding schemes, modulation, multiplexing, data sets, common carriers, tariffs, monitoring, troubleshooting, and network design. As part of the course, we will design an International Telecommunications Network and identify associated risks and vulnerabilities. CY-550.  Mobile Computing and Wireless.  3.00 Credits. In this course we will study concepts in nomadic computing and mobility; challenges in design and deployment of wireless and ad-hoc networks; MAC issues, routing protocols and mobility management for ad-hoc networks and networks of the future. CY-595.  Non Credit Research Intern Grad Level.  0.00 Credits. This internship course allows students to acquire practical technical experience through working on specific cybersecurity or blockchain research or teaching projects in consultation with the advisor. The Internship can be an Industry experience co-advised by an Industry advisor and a Faculty Member. Prerequisites: CY-501 OR CY-510 OR CY-530 . CY-598.  Exp Learning Intern without CPT.  0.00 Credits. This internship course allows students to acquire practical technical experience through working on specific cybersecurity or blockchain software or computer systems in consultation with the advisor. After the third trimester of being a student of Cybersecurity. Prerequisites: CY-501 OR CY-510 OR CY-530 Course Type(s): Lab Courses. CY-610.  Ethical Hacking and Penetration Testing.  3.00 Credits. This course is designed for students to be trained in understanding vulnerabilities in networks, operating systems, database management systems and web servers. Students will learn how exploits are designed by an adversary attacker to penetrate into vulnerable systems. Students will also learn how the hacker can move into a compromised system and remove her/his footprints. The course will introduce students to tools used for network scanning, fingerprinting, and password cracking. Tools include Nmap, Nessus and Kali Linux. Prerequisites: CY-510 OR CY-530 OR CY-540 . CY-620.  Malware Analysis and Defense.  3.00 Credits. In this course, students will study malicious software detection and defenses including tripwire, Bit9, and other techniques such as signature and hash algorithms. Reverse engineering, de-compilers (IDA-pro and Ghidra) and debuggers will be used in the investigation of malware. Viruses, worms, Trojan horses, logic bombs, malicious web server scripts, mobile code issues, and methodologies used by anti-virus/spyware vendors will be studied. Prerequisites: CY-510 OR CY-530 OR CY-540 . CY-622.  Advanced Offensive Cyber Security.  3.00 Credits. This course is designed for students to be trained in Advanced Offensive Security tactics and techniques. This includes the full hacking lifecycle from enumeration/vulnerability discovery, to exploitation, followed by post exploitation activities. Students will learn how to strategically enumerate network devices and exploit various resources, fuzz applications and network protocols to identify bugs/vulnerabilities, execute advanced Manin- the-Middle attacks, along with conducting post exploitation activities on both Linux and Windows machines. Additionally, students will be introduced to Python - including Python fundamentals and development of custom tools/exploits, along with PowerShell usage from a penetration testers perspective. Lastly, students will be introduced to Splunk to provide a better understanding of the network traffic generated as result of our activities, along with how security teams can identify/alert/investigate all resulting traffic. Prerequisites: CY-510 OR CY-530 OR CY-540 . CY-624.  Cybersecurity in Healthcare.  3.00 Credits. This course will establish an avenue of communication and allow open dialogue to demystify the unknown between healthcare and cybersecurity. It will create an engaging concept that will promote the awareness of cybersecurity in healthcare, encompassing both health science and technology. Students will learn cybersecurity technology as it affects the healthcare industry the role of individuals considering a cybersecurity profession in healthcare and will be introduced to the HCISPP certification and its significance in the workforce. The course will bridge both healthcare and technology through learning the core concepts of healthcare informatics and security of healthcare information systems, understanding HIPAA, conscious reading and comprehension of current healthcare cybersecurity journals, knowledge of government organizations that develop and promote policy and guidelines to help healthcare companies protect their critical information technology infrastructures, and through student dialogues, cognizance of each person's role in the protection of healthcare information against unauthorized access to healthcare data. Prerequisites: CY-502 OR CY-510 OR CY-530 . CY-625.  Advances in Management of Cyber Security.  3.00 Credits. This course is designed for the graduate level cyber security and business student who wants to deepen the knowledge of the management aspects of cyber security. This course takes a "view from the top" and presents exactly what future managers need to know about cyber security. Harvard Business cyber cases and a cyberattack simulation are used in this course. Hybrid or Online course. Prerequisites: CY-510 OR EQUIVALENCES APPROVED BY INSTRUCTOR. CY-626.  Cyber Risk Management and Insurance.  3.00 Credits. This course deals with the role of the risk manager advising on business interruption arising from failures of management information and telecommunications systems. It addresses the complexity of technology, interaction of the web and back office, and security failures. It covers the use of cyber insurance and risk transfer strategies to protect assets, people, and business operations. Course Type(s): Online Course. CY-630.  Disaster Recovery.  3.00 Credits. In this course, students will learn how to identify cyber security vulnerabilities and implement appropriate countermeasures to mitigate risks. Techniques will be taught for creating a continuity plan and methodology for building an infrastructure that supports its effective implementation. Throughout this course, skills in disaster recovery planning will be acquired through a series of interactive workshops and case studies. Students will design and develop a disaster recovery plan. Prerequisites: CY-510 OR CY-530 OR CY-540 . CY-635.  Advanced Research in Cyber Security.  3.00 Credits. This is an advanced research course in cyber security topics / subject areas. Students work with a faculty member on a research topic or area of special interest, for example: bitcoin mining, blockchain technology, malware analysis, mobile &amp; wireless, systems defense, penetration testing, disaster recovery in the cloud, or cyber security CSO-level risk management / security architecture. This course permits the student to explore a specific issue or topic in cyber security or to work independently, as a researcher, to develop a specific skill competency under the direction of a faculty mentor. This course could include a paid or non-paid internship in the University Cyber Security Center or a service learning component. Prerequisites: CY-510 OR CY-530 OR CY-540 . CY-637.  Info Sys Security Certification Prep - 1.  3.00 Credits. This course covers information security in depth, including business continuity, cryptography, risk management, legal issues, physical security, telecommunications, and network security. This course gives an overview of the field of Information Security or Cybersecurity. It is a foundation course for the master's degree in Cybersecurity. This is first of the two courses critical to prepare for CISSP certification. This class will build upon the knowledge acquired through the prerequisite courses and prepare students for the Certified Information Systems Security Professional (CISSP) credential examination. Students must take CY638 course to fully prepare them for the CISSP certification test. CISSP is essential for high-level information security professionals and important certification credential to open the door to high level jobs. Fees associated with the CISSP Exam is the responsibility of the student. The course fees do not include the fee for the exam. Prerequisites: CY-510 , CY-610 AND EITHER CY-540 OR CY-550 . CY-638.  CISSP Preparation-2.  3.00 Credits. This course covers information security in depth, including business continuity, cryptography, risk management, legal issues, physical security, telecommunications, and network security. This course gives an overview of the field of Information Security or Cybersecurity. It is a foundation course for the master's degree in Cybersecurity. This is the second of the two courses critical to prepare for CISSP certification. This course requires the students to be well versed with the concepts taught in CY510, CY 630, CY 637, and CY 540 or CY 550. The prerequisite courses will give students a strong grasp on the fundamentals of cyber security concepts, risk management (i.e., assessing risks, responding to risks, monitoring risks), strong data communications foundations, networking protocols, wireless LAN technology, and virtual networks. This class will build upon the knowledge acquired through the prerequisite courses, particularly CY-637 , and prepare students for the Certified Information Systems Security Professional (CISSP) credential examination by utilizing over 1,000 CISSP-relevant questions. Students must take a CY-637 course to fully prepare them for CY-638 and the CISSP certification test. CISSP is essential for high-level information security professionals and important certification credential to open the door to high level jobs. Prerequisites: CY-637 . CY-640.  Cybercrime and Digital Forensics.  3.00 Credits. The topics covered in this course include cyber-crime investigation, digital forensics, forensic duplication and analysis, network surveillance, intrusion detection and response, incident response, anti-forensics techniques, anonymity and pseudonymity, cyber law, computer security policies and guidelines, court report writing and presentations, and case studies. The course will include lectures and demonstrations and is designed around a virtual lab environment that provides for robust and realistic hands-on experience in working with a range of information assurance topics. Students will be assigned projects to apply information security practices and technologies to solve real-world cyber security problems. Prerequisites: CY-510 OR CY-530 OR CY-540 ; Course Type(s): Hybrid Course. CY-645.  Blockchain Technology.  6.00 Credits. Students will learn what blockchain is and how it works, from a business as well as technical standpoint. They will gain insight into how blockchain will affect the future of industry / organizations. Upon course completion students will have knowledge of the following: what is blockchain and the real world problems that blockchain can solve; how blockchain works and the underlying technology of transactions, blocks, proof-of-work, and consensus building; how blockchain exists in the public domain (decentralized, distributed) yet maintain transparency, privacy, anonymity, security, and history; recognize how blockchain is incentivized without any central controlling or trusted agency; platforms such as Ethereum to build applications on blockchain; how cryptocurrency works and why people value a 'digital' currency; and how to design and implement blockchain for applications in the financial services, manufacturing, and retail industries. (Offered during Summer) Course Type(s): Hybrid Course. CY-650.  Cyber Security Capstone.  3.00 Credits. This course is the mandatory capstone experience for graduate students in the Master's degree in Cyber Security and provides students with the opportunity to carry out in depth research on a specific topic in cyber security. The student's project will reflect the integration and application of the cyber security knowledge gained over the course of the program. Note: CY-650 cannot be substituted and must be taken a trimester or two before graduation. Prerequisites: CY-530 OR CY-620 OR CY-622 Course Type(s): Capstone. DS Courses DS-501.  Comm. for Data Science Practitioners.  0.00 Credits. Communication for Data Science Practitioners is intended to provide support and tailored instruction specific to multilingual graduate students in the Data Science program who speak a language other than English as a first language (L1). The course is designed to provide an intensive and focused hybrid experience for students that will effectively prepare students for discipline-specific graduate coursework delivered in English. DS-501 offers direct English-language vocabulary and advanced grammar instruction, but combines ESOL course content with a deep focus on explicitly preparing students for the tasks they must complete as both graduate students and practitioners in their field. Coursework is steeped in a content &amp; language integrated learning approach, and the course is meant to be paired with DS-520 . DS-501 is a hybrid course, with both virtual and in-person course meetings. The course is designed as a 0-credit experience, does not contribute towards visa eligibility, and is delivered as a supportive add-on for multilingual learners at the graduate level. This course is graded on a pass/fail basis, but student grades will appear on their transcripts. DS-510.  Introduction to Data Science.  3.00 Credits. Data Science is a set of fundamental principles that guide the extraction of valuable information and knowledge from data. This course provides an overview and develops student's understanding of the data science and analytics landscape in the context of business examples and other emerging fields. It also provides students with an understanding of the most common methods used in data science. Topics covered include introduction to predictive modeling, data visualization, probability distributions, Bayes' theorem, statistical inference, clustering analysis, decision analytic thinking, data and business strategy, cloud storage and big data analytics. DS-520.  Data Analysis and Decision Modeling.  3.00 Credits. This course will provide students with an understanding of common statistical techniques and methods used to analyze data in business. Topics covered include probability, sampling, estimation, hypothesis testing, linear regression, multivariate regression, logistic regression, analysis of variance, categorical data analysis, Bootstrap, permutation tests and nonparametric statistics. Students will learn to apply statistical techniques to the processing and interpretation of data from various industries and disciplines. DS-530.  Data Management Systems.  3.00 Credits. This course explores foundational concepts of relational databases, data warehousing, distributed data management, structured and unstructured data, NoSQL data stores and graph databases. Various database concepts are discussed including Extract-Transform-Load, cloud-based online analytical processing (OLAP), data warehouse architecture, development and planning, physical database design, data pipelines, metadata, data provenance, trust and reuse. Students will develop practical experience using SQL. Prerequisites: DS-510 AND DS-520 . DS-533.  Enterprise Design Thinking.  3.00 Credits. Students will learn a robust framework for applying design thinking techniques to key issues facing organizations across industries. Key skills developed include shared goal setting and decision-making, processes for continuous innovation, and the alignment of multi-disciplinary teams around the real needs and experiences of users and customers. Through instruction, experiential learning and an industry-recognized methodology, students will gain practice in the successful application of design thinking techniques to address common business problems. DS-540.  Statistical Programming.  3.00 Credits. The course gives an introduction to SAS or R programming for statistical analyses and managing, analyzing and visualizing data. Topics include numeric and non-numeric values, arithmetic and assignment operations, arrays and data frames, special values, classes and coercion. Students will learn to write functions, read/write files, use exceptions, measure execution times, perform sampling and confidence analyses, plot a linear regression. Students will explore tools for statistical simulation, large data analysis and data visualization, including interactive 3D plots. DS-542.  Python in Data Science.  3.00 Credits. The course gives an introduction to Python programming for statistical analyses and managing, analyzing and visualizing data. Topics include numeric and non-numeric values, arithmetic and assignment operations, arrays and data frames, special values, classes and coercion. Students will learn to write functions, read/write files, use exceptions, measure execution times, perform sampling and confidence analyses, plot a linear regression. Students will explore tools for statistical simulation, large data analysis and data visualization, including interactive 3D plots. Prerequisites: DS-510 , DS-520 . DS-560.  Biomedical Data Analytics.  3.00 Credits. An introduction to the biology of modern genomics and some of the tools that are used to measure it. This will include basic molecular biology, the genome, DNA and RNA sequences, and the central dogma. Students will learn techniques to analyze data from sequencing experiments. The course covers data analytic techniques to understand and analyze the biomedical data available to bioscientists and the medical profession. Prerequisites: CS-241 , BI-183 . DS-570.  Healthcare Data Analytics.  3.00 Credits. An introduction to the healthcare environment and the various sources of healthcare data. How to import, clean, and refine data from these sources. Students will learn the techniques to diagnose diseases, predict prognosis and evaluate treatments. The course covers data analytic techniques to understand and analyze healthcare data. Prerequisites: CS-241 , BI-183 . DS-589.  Topics in Management.  3.00 Credits. Topics vary by term. Example topics may include but are not be limited to the following: advanced project management techniques; non-profit, philanthropic, and/or faith-based management; coding fundamentals for entrepreneurs, managers, and executives; and mindfulness in the workplace. DS-590.  Data Structures and Algorithms I.  3.00 Credits. This course explores essential topics for programmers and data scientists including the design of and implementation and analysis of efficient algorithms and their performance. Essential data structures are also reviewed, as well as searching and sorting algorithms. DS-596.  Graduate Research Assistantship.  0.00 Credits. Graduate Research Assistantship is a robust learning experience for pre-selected students, involving scholarly research under faculty supervision. These research projects involve the development of theoretical analyses and models, gathering and analysis of data, and special projects that require substantive research. The ultimate goals for this research is academic conference presentation, publication in peer-reviewed journals and research reports, and more broadly contributing to thought leadership of the Data Science Institute. DS-597.  Applied Research Experience.  0.00 Credits. The Applied Research Experience is a learning experience that gives Data Science Institute students the opportunity to conduct real-world consulting and research projects with businesses and organizations, that build upon the science, theory, and application of data and analysis. This non-credit course fulfills the business experience requirement for the program for those students who do not have a current work role that fulfills the requirement. For Traditional/Full-time programs. Prerequisites: DS-510 DS-520 DS-530 DS-542 DS-600 DS-620 :. DS-598.  Applied Industry Experience.  0.00 Credits. The Applied Industry Experience course is an academic component that accompanies students' industry experience in a full time role or internship. Students whose current industry role has been approved by the Academic Program Director as directly related to their program of study can register for this non-credit course each term during which they are working. Prerequisites: DS-510 DS-520 DS-530 DS-542 DS-600 DS-620 . DS-599.  Research Practicum.  0.00 Credits. The Research Practicum is a learning experience that gives the students the opportunity to conduct real-world consulting projects with businesses that build upon the science, research and application of data and analysis, extending to strategic planning and identifying relevant tactics to carry out strategies. For Professional Hybrid programs. DS-600.  Data Mining.  3.00 Credits. Data mining refers to a set of techniques that have been designed to efficiently find important information or knowledge in large amounts of data. This course will provide students with understanding of the industry standard data mining methodologies, and with the ability of extracting information from a data set and transforming it into an understandable structure for further use. Topics covered include decision trees, classification, predictive modeling, association analysis, statistical modeling, Bayesian classification, anomaly detection and visualization. The course will be complemented with hands-on experience of using advanced data mining software to solve realistic problems based on real-world data. Prerequisites: DS-510 , DS-520 . DS-605.  Financial Computing and Analytics.  3.00 Credits. This course covers the process of collecting data from a variety of sources and preparing it to allow organizations to make data-driven decisions. It builds upon the relationships within data collected electronically and applies quantitative techniques to create predictive spreadsheet models for financial decision making. Prerequisites: DS-510 , DS-520 . DS-610.  Big Data Analytics.  3.00 Credits. Big Data (Structured, semi-structured, &amp; unstructured) refers to large datasets that are challenging to store, search, share, visualize, and analyze. Gathering and analyzing these large data sets are quickly becoming a key basis of competition. This course explores several key technologies used in acquiring, organizing, storing, and analyzing big data. Topics covered include Hadoop, unstructured data concepts (key-value), Map Reduce technology, related tools that provide SQL-like access to unstructured data: Pig and Hive, NoSQL storage solutions like HBase, Cassandra, and Oracle NoSQL and analytics for big data. A part of the course is devoted to public Cloud as a resource for big data analytics. The objective of the course is for students to gain the ability to employ the latest tools, technologies and techniques required to analyze, debug, iterate and optimize the analysis to infer actionable insights from Big Data. Prerequisites: DS-510 , DS-520 , DS-530 . DS-620.  Data Visualization.  3.00 Credits. Visualization concerns the graphical depiction of data and information in order to communicate its contents and reveal patterns inherent in the data. It is sometimes referred to as visual data mining, or visual analytics. Data visualization has become a rapidly evolving science. This course explores the underlying theory and practical concepts in creating visual representations of large amounts of data. Topics covered include data representation, information visualization, real-time visualization, visualization toolkits including Tableau and their applications to diverse data rich contexts. At the end of the course, the student will be able to present meaningful information in the most compelling and consumable fashion. Prerequisites: DS-510 , DS-520 . DS-621.  Business Analytics With Power BI.  3.00 Credits. This course will focus on building dynamic dashboard and applications in order to understand and interpret the data by using PowerBI. Course will also focus on visualization and business intelligence techniques to interpret the data as step towards Machine Learning. Prerequisites: DS-510 DS-520 . Prerequisites: DS-510 , DS-520 . DS-630.  Machine Learning.  3.00 Credits. Machine learning is the field of study that gives computers the ability to learn from experience without being explicitly programmed. This course covers the theory and practical algorithms for machine learning from a variety of perspectives. Topics include decision tree learning, parametric and non-parametric learning, Support Vector Machines, statistical learning methods, unsupervised learning, reinforcement learning and the Bootstrap method. Students will have an opportunity to experiment with machine learning techniques and apply them to solve a selected problem in the context of a term project. The course will also draw from numerous case studies and applications, so that students learn how to apply learning algorithms to build machine intelligence. Prerequisites: DS-510 , DS-520 , DS-530 , DS-542 . DS-631.  Deep Learning Algorithms.  3.00 Credits. Machine learning is the science (and art) of programming computers so they learn from data. It is the field of study that gives computers the ability to learn from experience without being explicitly programmed. This course covers the theory and practical algorithms for neural networks and deep learning. Major topics neural networks, convolutional neural networks, recurrent neural networks, reinforcement learning, and implementation of deep learning in TensorFlow. Students will have an opportunity to experiment with advanced machine learning techniques (especially using Python) and apply them to solve selected problems in the context of a term project. Prerequisites: DS-630 . DS-637.  Luster Analysis With Machine Learning.  3.00 Credits. In this course, students will utilize machine learning techniques to generate business intelligence through the discovery of patterns and relationships in data. In particular, students will apply cluster analysis, or clustering this method of unsupervised learning and technique for statistical data analysis groups objects based on characteristics, such as high intra-cluster or low inter-cluster similarities. Pre-requisites: DS-542 and DS-630 Prerequisites: DS-542 DS-630 . DS-640.  Predictive Analytic &amp; Financial Modeling.  3.00 Credits. Predictive analytics is an area of data mining that deals with extracting information from data and using it to predict trends and behavior patterns. This course will provide predictive analytics foundational theory and methodologies as well as teach students how to build predictive models for practical financial and business applications and verify model effectiveness. Topics covered are linear modeling and regression, nonlinear modeling, time series analysis and forecasting, segmentation and tree models, support vector machine, clustering, neural networks and association rules. Prerequisites: DS-510 , DS-520 . DS-642.  Advance Python in Data Science.  3.00 Credits. This course explores essential advanced Python topics for programmers &amp; data scientists including working with databases using Python, writing web services, exploring unit-testing frameworks, understanding multithreading concepts in Python, performing advanced statistical analysis using Python libraries and learning industry standards for writing and organizing large Python programs. Prerequisites: DS-510 , DS-520 , DS-542 . DS-650.  Data Ethics and Artificial Intelligence.  3.00 Credits. The increasing use of big data and artificial intelligence in our society raises legal and ethical questions. This course explores the issues of privacy, data protection, non-discrimination, equality of opportunities and due process in the context of data-rich environments. It analyzes ethical and intellectual property issues related to data analytics with the use of artificial intelligence. Students will also learn the legal obligations in collecting, sharing and using data, as well as the impact of algorithmic profiling, industrial personalization and government. This course also provides an understanding of the important capabilities of business with the technologies that enable them and the management of artificial intelligence. Prerequisites: DS-510 , DS-520 . Prerequisites: DS-510 , DS-520 . DS-660.  Business Analytics.  3.00 Credits. Business analytics is the process of generating and delivering the information acquired that enables and supports an improved and timely decision process. The aim of this course is to provide the student with an understanding of a broad range of decision analysis techniques and tools and facilitate the application of these methodologies to analyze real-world business problems and arrive at a rational solution. Topics covered include foundations of business analytics, descriptive analytics, predictive analytics, prescriptive analytics, and the use of computer software for statistical applications. The course work will provide case studies in Business Analytics and present real applications of business analytics. Students will work in groups to develop analytic solutions to these problems. Prerequisites: DS-510 , DS-520 OR MS-500 :. DS-665.  Advanced Machine Learning.  3.00 Credits. Machine learning is the science (and art) of programming computers so they learn from data. It is the field of study that gives computers the ability to learn from experience without being explicitly programmed. This course covers the theory and practical algorithms for neural networks and deep learning. Major topics neural networks, convolutional neural networks, recurrent neural networks, reinforcement learning, and implementation of deep learning in TensorFlow. Students will have an opportunity to experiment with advanced machine learning techniques (especially using Python) and apply them to solve selected problems in the context of a term project. Prerequisites: DS-510 , DS-520 AND DS-630 . DS-670.  Capstone: Big Data &amp; Data Science.  3.00 Credits. This course is structured as a capstone research practicum where students have an opportunity to apply the knowledge acquired in data science to interdisciplinary problems from a variety of industry sectors. Students work in teams to define and carry out an analytics project from data collection, processing and modeling to designing the best method for solving the problem. The problems and datasets used in this practicum will be selected from real world industry or government settings. At the end of the class students will write a report that presents their project, the approach and techniques used to design a solution, followed by results and conclusion. Students are encouraged to present their capstone research at conferences. Prerequisites: DS-620 , DS-630 ; Course Type(s): Capstone. DS-671.  Capstone: Business Analytics.  3.00 Credits. This course is structured as a capstone research practicum where students have an opportunity to apply the knowledge acquired in data science to interdisciplinary problems from a variety of industry sectors. Students work in teams to define and carry out an analytics project from data collection, processing and modeling to designing the best method for solving the problem. The problems and datasets used in this practicum will be selected from real world industry or government settings. At the end of the class students will write a report that presents their project, the approach and techniques used to design a solution, followed by results and conclusion. Students are encouraged to present their capstone research at conferences. Prerequisites: DS-520 , DS-620 Prerequisites: DS-520 , DS-620 ; Course Type(s): Capstone. DS-680.  Marketing Analytics &amp; Operation Research.  3.00 Credits. Organizations need to interpret data about consumer choices, their browsing and buying patterns and to match supply with demand in various business settings. This course examines the best practices for using data to prescribe more effective business strategies. Topics covered include marketing resource allocation, metrics for measuring brand assets, customer lifetime value, and using data analytics to evaluate and optimize marketing campaigns. Students learn how data is used to describe, explain, and predict customer behavior, and meet customer needs. Students also learn to model future demand uncertainties, predict the outcomes of competing policy choices and take optimal operation decisions in high and low risk scenarios. Prerequisites: DS-510 , DS-520 . DS-684.  Data Engineering Using Cloud Computing.  3.00 Credits. This course presents the fundamentals of cloud computing with a focus on data and analytics. Students will gain insights on how to analyze large datasets in the cloud using Microsoft Azure platform, from basic cloud tools to the big data distributed technologies like Spark, SQL and Python. With the exponential growth in data, organizations rely on the robust computing, storage, and analytical power of Azure, AWS and other cloud tools to scale, stream, predict, create visualizations and make data informed decisions. Course topics include: overview of cloud computing, cloud systems, parallel processing in the cloud, distributed storage systems, data visualization and creating dashboards. Prerequisites: DS-542 . DS-687.  Artificial Intelligence Fundamentals.  3.00 Credits. This comprehensive course provides an introduction to Artificial Intelligence concepts. At the end of this class students will be able to describe what is AI, its applications, use cases, and how it is transforming our lives. Students will be able to explain and understand how the terms like machine learning, deep learning, and neural networks work. Hands on experience will be practiced with IBM Watson platform by using computer vision techniques and develop custom image classification models and deploy them to the Cloud. The class will also tackle the UpToDate topics of ethical concerns surrounding AI. Prerequisites: DS-510 , DS-520 . DS-688.  Natural Language Processing With Ai.  3.00 Credits. This course explores the fundamental concepts of NLP and its role in current and emerging technologies. Students will gain a thorough understanding of modern neural network algorithms for the processing of linguistic information. By mastering cutting-edge approaches, they will gain the skills to move from word representation and syntactic processing to designing and implementing complex deep learning models and other language understanding tasks. Prerequisites: DS-510 , DS-520 , DS-530 , DS-542 . DS-690.  Data Science and Health.  3.00 Credits. Students will be introduced to the types of data commonly used in public health, biomedical and clinical settings. Students will acquire the knowledge and skills to use these data for understanding and improving the quality of health outcomes. Through lectures and class data analysis projects, students will explore, analyze and create graphical visualization of data from a variety of healthcare sources. Students will also be exposed to selective topics on real time analytics, clinical informatics, and machine learning for biomedical applications. Prerequisites: DS-510 , DS-520 . DS-698.  Exploring Industry &amp; Technology Overseas.  3.00 Credits. This travel course is tailored specifically for students in Data Science, Business Analytics, or MBA Business Analytics. Through instruction, industry visits, and cultural excursions students will gain a comprehensive knowledge of data-driven decision-making processes and business analytics practices within Germany and Belgium. Course Type(s): International (Travel). DS-700.  Independent Study in Data Science.  3.00 Credits. In this course, students will work with a faculty member to explore a topic in depth or conduct independent research. Requirements for completion include submission of a research report. Course Type(s): Independent Study. DS-702.  Practicum in Data Science.  3.00 Credits. Practicum is a learning experience that gives the students the opportunity to conduct real-world consulting projects with businesses that build upon the science, research and application of data and analysis, extending to strategic planning and identifying relevant tactics to carry out strategies. Prerequisites: DS-630 , DS-631 . DS-703.  Practicum in Statistics.  3.00 Credits. Practicum is a teaching experience for doctoral students that gives the students the opportunity to conduct real-world consulting projects with businesses that build upon the large datasets, by working on statistical correlations while practicing teaching. Prerequisites: DS-520 , DS-600 . DS-770.  Topics in Data Science.  3.00 Credits. Students will explore emerging, innovative, alternative and/or advanced subject matter in the field of data science. Topics vary by term. DS-780.  Practicum in Teaching Data Science.  3.00 Credits. Recognizing that teaching data science at the college level requires more than just subject matter expertise, students in this course will devise, implement, assess, revise and reevaluate undergraduate and/or graduate data science lessons. Pre-service professors will develop and present student-centered lessons that engage classroom or virtual learners interactively and collaboratively by utilizing appropriate teaching and learning techniques and technologies. Classroom coaching and constructive feedback from mentors and peers will help students improve their teaching. Current instructors in data science and/or related disciplines are encouraged to enroll for professional development purposes. DS-790.  Practicum in Teaching Statistics.  3.00 Credits. Recognizing that teaching statistical analysis and probability at the college level requires more than just subject matter expertise, students in this course will devise, implement, assess, revise and reevaluate undergraduate and/or graduate statistics lessons. Pre-service professors will develop and present student-centered lessons that engage classroom or virtual learners interactively and collaboratively by utilizing appropriate teaching and learning techniques and technologies. Classroom coaching and constructive feedback from mentors and peers will help students improve their teaching. Current instructors in statistics and/or related disciplines are encouraged to enroll for professional development purposes. DS-800.  Forecasting Methods Business Decisions.  3.00 Credits. This course will prepare leaders for different forecasting methods and analytical tool to get them prepared for the business decisions. Forecasting methods will be evaluated according to the conditions such as under uncertainty, under risk and so on. Prerequisites: DS-801 . DS-801.  Advanced Data Structures &amp; Algorithms.  3.00 Credits. This course explores core data structures and algorithms used in everyday applications, the trade-offs involved with choosing each data structure, along with traversal, retrieval, and update algorithms. It will be covered linked lists, stacks, queues, binary trees, and hash tables. Prerequisites: DS-630 . DS-802.  Advanced Natural Language Processing.  3.00 Credits. Students will explore the fundamental concepts of NLP and its role in current and emerging technologies. Students will develop a comprehensive working knowledge of modern neural network algorithms in order to process of linguistic information. By mastering cutting-edge approaches, students will gain the skills to advance from word representation and syntactic processing to designing and implementing complex deep learning models and other language understanding tasks. Prerequisites: DS-510 AND DS-520 . DS-803.  Optimization Computational Lin. Algebra.  3.00 Credits. In this course, students will learn about the theory and practical aspects of many fundamental tools from matrix computations, numerical linear algebra and optimization. In addition to classical applications, most examples will particularly focus on modern large-scale machine learning problems. Implementations will be done using MATLAB/Python. Prerequisites: DS-510 AND DS-520 . DS-804.  Advanced Optimization.  3.00 Credits. The course covers mathematical programming and combinatorial optimization from the perspective of convex optimization, which is a central tool for solving large-scale problems. The course is dedicated to the theory of convex optimization and its direct applications. Besides, it focuses on advanced techniques in combinatorial optimization. Prerequisites: DS-803 . DS-805.  Research Seminar in Forecasting.  3.00 Credits. In a research seminar format, students and faculty develop research proposals, analyses, and reporting in the domain of Forecasting. Topics of special interest vary from term to term. Prerequisites: DS-510 , DS-520 . DS-806.  Research Seminar in Unstructured Data.  3.00 Credits. In a research seminar format, students will work with faculty to develop research proposals, perform analyses, and create reports, culminating in presentations. Topics will emphasize Unstructured Data analysis, and may vary by term. Prerequisites: DS-510 , DS-520 . DS-871.  Development and Initiation.  4.00 Credits. This course is the first in a series of four courses designed to guide students through the process of conducting a data science research project and writing a dissertation. In this course, students will focus on laying the foundation for their research by developing Chapters 1 and 2 of their dissertation. They will learn about the essential elements of a research proposal, including problem formulation, dataset research (if needed), literature review, research questions, and hypotheses. Additionally, students will begin collecting and analyzing data related to their research topic. Emphasis will be placed on individual student work with their Mentor and Dissertation Committee members. Prerequisites: DS-801 , DS-802 , DS-803 , DS-804 , DS-805 , DS-806 . DS-872.  IRB Approval and Data Collection.  4.00 Credits. Dissertation Seminar 2 is the second part of a four course series designed to guide students through the process of conducting a data science research project and writing a dissertation. In this course, students will delve into the critical aspects of obtaining Institutional Review Board (IRB) approval for their research and initiating the data collection process. They will gain a comprehensive understanding of ethical considerations, data collection methods, and data management. Emphasis will be placed on individual student work with their Mentor and Dissertation Committee members. Prerequisites: DS-871 . DS-873.  Data Analysis and Interpretation.  4.00 Credits. Dissertation Seminar III is the third part of a four-course series designed to guide students through the process of conducting a data science research project and writing a dissertation. In this course, students will focus on the critical phases of data analysis, interpretation, and drawing meaningful conclusions from their research data. They will learn various data analysis techniques, visualization methods, and how to effectively communicate their findings. Prerequisites: DS-872 . DS-874.  Finalization and Dissertation Defense.  4.00 Credits. Dissertation Seminar IV is the final part of a four-course series designed to guide students through the process of conducting a data science research project and writing a dissertation. In this course, students will focus on finalizing their dissertation, including editing and polishing, preparing for the defense, and taking the necessary steps to successfully complete their doctoral journey. Students must maintain continuous enrollment in this course until they have successfully completed and defended their dissertation. Students must have their dissertation proposal approved by the Doctoral Committee for Research Involving Human Subjects prior to registering for this course. Prerequisites: DS-873 . IS Courses IS-600.  Data Warehousing Lab.  3.00 Credits. The Data Warehousing Lab is a course that gives students hands-on experience with developing and executing database warehousing and analytics systems. ETL/ELT, data modeling, data warehouse administration and security, and non-relational databases including column-store and NoSQL databases are among the topics that students will study. Additionally, they will learn about web application integration for semi-structured data analytics and distributed data processing with Hadoop/Spark. Students who successfully complete this lab will have advanced abilities to efficiently design, develop, deploy, and manage medium- to large-scale data warehouse systems. IS-601.  Process Management &amp; Integration.  3.00 Credits. This course focuses on the procedures and methods that the project manager and team use to recognize, categorize, integrate, unify, and coordinate the work of projects, such as creating project management plans. The planning, carrying out, and controlling of the project scope are also given specific consideration. In order to achieve the quality criteria, processes, policies, and procedures will also be taught to the students. Pre-req: DS 530, IS 600 Prerequisites: DS-530 , IS-600 . IS-602.  Integrating IS Technologies.  3.00 Credits. DS-530 , IS-600 . IS-603.  I.T Strategy.  3.00 Credits. Information technology strategy provides a comprehensive overview of the strategic aspects of IT and its impact on enterprise value. Developing an IT strategy and understanding how to align it with an organization's strategic goals is critical to successfully managing the major changes the IT sector has recently undergone. This course covers IT Portfolio Management, IT Sourcing, Open Innovation, Dynamics, IT Strategy and Value Relationships, IT Strategy Development and Implementation, IT Impact Assessment, and IT Achieving Sustainable Competitive Advantage. It deals with various topics. Pre-req: IS 600, IS 601. Prerequisites: IS-600 , IS-601 . IS-604.  Data Integration- BI &amp; Analytics.  3.00 Credits. By studying business intelligence and analytics, students will acquire the perspective from the corporate world and the data literacy skills necessary to be successful in a position of strategic decision-making. Students will apply cutting-edge business analytics methods that incorporate AI, deep learning, and predictive analytics to offer insightful, fact-based responses to business-related questions. Pre-req: IS-600 . Prerequisites: IS-600 . Course Type(s): Hybrid Course.</w:t>
      </w:r>
    </w:p>
    <w:p>
      <w:r>
        <w:br w:type="page"/>
      </w:r>
    </w:p>
    <w:p>
      <w:pPr>
        <w:pStyle w:val="Heading1"/>
      </w:pPr>
      <w:r>
        <w:t>Page 1011: Saint Peter's University - Marketing Science Master's Degree</w:t>
      </w:r>
    </w:p>
    <w:p>
      <w:r>
        <w:t xml:space="preserve">URL: </w:t>
      </w:r>
      <w:r>
        <w:rPr>
          <w:i/>
        </w:rPr>
        <w:t>https://www.saintpeters.edu/academics/graduate-programs/master-of-science-in-marketing-science/#footer</w:t>
      </w:r>
    </w:p>
    <w:p>
      <w:pPr>
        <w:pStyle w:val="Heading2"/>
      </w:pPr>
      <w:r>
        <w:t>Meta Description</w:t>
      </w:r>
    </w:p>
    <w:p>
      <w:r>
        <w:t>Marketing Science Master's Degree with a Specialization in Mobile Intelligence</w:t>
      </w:r>
    </w:p>
    <w:p>
      <w:pPr>
        <w:pStyle w:val="Heading2"/>
      </w:pPr>
      <w:r>
        <w:t>Page Structure</w:t>
      </w:r>
    </w:p>
    <w:p>
      <w:pPr>
        <w:pStyle w:val="ListBullet"/>
      </w:pPr>
      <w:r>
        <w:t>H3: Graduate Program Applications Now Open!</w:t>
      </w:r>
    </w:p>
    <w:p>
      <w:pPr>
        <w:pStyle w:val="ListBullet"/>
      </w:pPr>
      <w:r>
        <w:t>H2: M.S. in Marketing Science</w:t>
      </w:r>
    </w:p>
    <w:p>
      <w:pPr>
        <w:pStyle w:val="ListBullet"/>
      </w:pPr>
      <w:r>
        <w:t>H2: Earn a M.S. Marketing Science graduate degree to leverage artificial intelligence, mobile data, business analytics and social media listening.</w:t>
      </w:r>
    </w:p>
    <w:p>
      <w:pPr>
        <w:pStyle w:val="ListBullet"/>
      </w:pPr>
      <w:r>
        <w:t>H3: © 2024 Saint Peter's University | The Jesuit University of New Jersey</w:t>
      </w:r>
    </w:p>
    <w:p>
      <w:pPr>
        <w:pStyle w:val="Heading2"/>
      </w:pPr>
      <w:r>
        <w:t>Main Content</w:t>
      </w:r>
    </w:p>
    <w:p>
      <w:r>
        <w:t>M.S. in Marketing Science Home academics graduate programs Marketing Science Master's Degree Menu Apply Request Information Graduate Events Program Overview Admission Requirements Courses Curriculum Program Goals and Learning Objectives Faculty &amp; Administration Earn a M.S. Marketing Science graduate degree to leverage artificial intelligence, mobile data, business analytics and social media listening. Want more information on the M.S. in Marketing Science program? Fill out our form and a representative will be in touch! Request More Info One of the top priorities for big businesses is the need to understand who their customer is and what drives them to purchase. In a world where technology and mobile drive everything, there is an availability of data to help marketers and companies understand their intended purchaser. Companies are learning to harness this data, analyze it, and turn it into actionable marketing efforts. Saint Peter’s understands this need and the potential category growth and is launching the MS Degree in Marketing Science with a concentration in Mobile Intelligence to arm future business leaders with the technical and analytical skills to attract, retain and grow their consumer base. The Master of Science in Marketing Science with a Specialization in Mobile Intelligence or Artificial Intelligence concentration marketing science program is offered on campus and/or fully online. This Master of Science in Marketing Science Graduate Degree program is the premiere marketing science STEM program that leverages the breakthroughs in machine learning using big data and predictive modeling that have revolutionized identification of customers ready to buy. Our MS marketing science program provides thought leadership on the transformation of advertising in the areas of consumer psychology, customer analytics and digital marketing. The Marketing Science master’s degree teaches the newest marketing technologies showing how businesses can outmaneuver competitors by selecting digital marketing channels that leverage artificial and mobile intelligence, location-targeting and social media listening to surgically target consumers. At A Glance Degree: Master of Science in Marketing Science with a Specialization in Mobile Intelligence (or Artificial Intelligence concentration) Course Location: Jersey City Campus or Online Program Duration: 36 Credits: A full‐time student taking 12 credits/trimester can complete in 9 months. A part-time student taking 6 credits/trimester can complete in 1.5 years. Calendar: 11-week Trimester (Fall, Winter, Spring, and Summer) Course Format: Classes meet in person Monday to Thursday from 6pm to 8:30 p.m., or courses can be taken fully online. This program is for those students who aspire to take on senior level management positions such as a Chief Marketing Officers or VP/Director positions in advertising agencies. The MS marketing science graduate degree is designed for students that have backgrounds in Business, Marketing, Data, IT and more. Students will enter the marketplace with the ability to understand critical inquiry through different methods and approaches to evaluating strategies. They will examine the roles of mathematics, analytics, modeling, and consumer psychology in analyzing and interpreting consumer data. The Saint Peter’s University M.S. in Marketing Science graduate degree is very unique as it covers, Marketing, Digital Marketing, Mobile Data Analysis, and Business. Students explore questions around digital marketing dynamics and how AI applications are used within the marketing industry. We offer small class sizes, fast-adaptation to workspace needs, industry expert instructors, the opportunity to work with AI applications hands-on, and a fully online, self-paced, shorter term (11 weeks). All faculty have industry experience and expertise in Marketing Science as well as mobile intelligence and will bring their knowledge and experience into the classroom. They are passionate about developing students for successfully careers in this growing field. The Master of Marketing Science program at Saint Peter’s University offers numerous unique courses, designed to provide students with valuable insights that may not be able to take advantage of elsewhere: courses with Google analytics certification hands-on experience with PowerBI and Tableau AI-concentration SEO hands-on with Semrush Digital Marketing Management with Hotspot and many other digital marketing techniques</w:t>
      </w:r>
    </w:p>
    <w:p>
      <w:r>
        <w:br w:type="page"/>
      </w:r>
    </w:p>
    <w:p>
      <w:pPr>
        <w:pStyle w:val="Heading1"/>
      </w:pPr>
      <w:r>
        <w:t>Page 1012: Saint Peter's University - Marketing Science Master's Degree</w:t>
      </w:r>
    </w:p>
    <w:p>
      <w:r>
        <w:t xml:space="preserve">URL: </w:t>
      </w:r>
      <w:r>
        <w:rPr>
          <w:i/>
        </w:rPr>
        <w:t>https://www.saintpeters.edu/academics/graduate-programs/master-of-science-in-marketing-science/#main-content</w:t>
      </w:r>
    </w:p>
    <w:p>
      <w:pPr>
        <w:pStyle w:val="Heading2"/>
      </w:pPr>
      <w:r>
        <w:t>Meta Description</w:t>
      </w:r>
    </w:p>
    <w:p>
      <w:r>
        <w:t>Marketing Science Master's Degree with a Specialization in Mobile Intelligence</w:t>
      </w:r>
    </w:p>
    <w:p>
      <w:pPr>
        <w:pStyle w:val="Heading2"/>
      </w:pPr>
      <w:r>
        <w:t>Page Structure</w:t>
      </w:r>
    </w:p>
    <w:p>
      <w:pPr>
        <w:pStyle w:val="ListBullet"/>
      </w:pPr>
      <w:r>
        <w:t>H3: Graduate Program Applications Now Open!</w:t>
      </w:r>
    </w:p>
    <w:p>
      <w:pPr>
        <w:pStyle w:val="ListBullet"/>
      </w:pPr>
      <w:r>
        <w:t>H2: M.S. in Marketing Science</w:t>
      </w:r>
    </w:p>
    <w:p>
      <w:pPr>
        <w:pStyle w:val="ListBullet"/>
      </w:pPr>
      <w:r>
        <w:t>H2: Earn a M.S. Marketing Science graduate degree to leverage artificial intelligence, mobile data, business analytics and social media listening.</w:t>
      </w:r>
    </w:p>
    <w:p>
      <w:pPr>
        <w:pStyle w:val="ListBullet"/>
      </w:pPr>
      <w:r>
        <w:t>H3: © 2024 Saint Peter's University | The Jesuit University of New Jersey</w:t>
      </w:r>
    </w:p>
    <w:p>
      <w:pPr>
        <w:pStyle w:val="Heading2"/>
      </w:pPr>
      <w:r>
        <w:t>Main Content</w:t>
      </w:r>
    </w:p>
    <w:p>
      <w:r>
        <w:t>M.S. in Marketing Science Home academics graduate programs Marketing Science Master's Degree Menu Apply Request Information Graduate Events Program Overview Admission Requirements Courses Curriculum Program Goals and Learning Objectives Faculty &amp; Administration Earn a M.S. Marketing Science graduate degree to leverage artificial intelligence, mobile data, business analytics and social media listening. Want more information on the M.S. in Marketing Science program? Fill out our form and a representative will be in touch! Request More Info One of the top priorities for big businesses is the need to understand who their customer is and what drives them to purchase. In a world where technology and mobile drive everything, there is an availability of data to help marketers and companies understand their intended purchaser. Companies are learning to harness this data, analyze it, and turn it into actionable marketing efforts. Saint Peter’s understands this need and the potential category growth and is launching the MS Degree in Marketing Science with a concentration in Mobile Intelligence to arm future business leaders with the technical and analytical skills to attract, retain and grow their consumer base. The Master of Science in Marketing Science with a Specialization in Mobile Intelligence or Artificial Intelligence concentration marketing science program is offered on campus and/or fully online. This Master of Science in Marketing Science Graduate Degree program is the premiere marketing science STEM program that leverages the breakthroughs in machine learning using big data and predictive modeling that have revolutionized identification of customers ready to buy. Our MS marketing science program provides thought leadership on the transformation of advertising in the areas of consumer psychology, customer analytics and digital marketing. The Marketing Science master’s degree teaches the newest marketing technologies showing how businesses can outmaneuver competitors by selecting digital marketing channels that leverage artificial and mobile intelligence, location-targeting and social media listening to surgically target consumers. At A Glance Degree: Master of Science in Marketing Science with a Specialization in Mobile Intelligence (or Artificial Intelligence concentration) Course Location: Jersey City Campus or Online Program Duration: 36 Credits: A full‐time student taking 12 credits/trimester can complete in 9 months. A part-time student taking 6 credits/trimester can complete in 1.5 years. Calendar: 11-week Trimester (Fall, Winter, Spring, and Summer) Course Format: Classes meet in person Monday to Thursday from 6pm to 8:30 p.m., or courses can be taken fully online. This program is for those students who aspire to take on senior level management positions such as a Chief Marketing Officers or VP/Director positions in advertising agencies. The MS marketing science graduate degree is designed for students that have backgrounds in Business, Marketing, Data, IT and more. Students will enter the marketplace with the ability to understand critical inquiry through different methods and approaches to evaluating strategies. They will examine the roles of mathematics, analytics, modeling, and consumer psychology in analyzing and interpreting consumer data. The Saint Peter’s University M.S. in Marketing Science graduate degree is very unique as it covers, Marketing, Digital Marketing, Mobile Data Analysis, and Business. Students explore questions around digital marketing dynamics and how AI applications are used within the marketing industry. We offer small class sizes, fast-adaptation to workspace needs, industry expert instructors, the opportunity to work with AI applications hands-on, and a fully online, self-paced, shorter term (11 weeks). All faculty have industry experience and expertise in Marketing Science as well as mobile intelligence and will bring their knowledge and experience into the classroom. They are passionate about developing students for successfully careers in this growing field. The Master of Marketing Science program at Saint Peter’s University offers numerous unique courses, designed to provide students with valuable insights that may not be able to take advantage of elsewhere: courses with Google analytics certification hands-on experience with PowerBI and Tableau AI-concentration SEO hands-on with Semrush Digital Marketing Management with Hotspot and many other digital marketing techniques</w:t>
      </w:r>
    </w:p>
    <w:p>
      <w:r>
        <w:br w:type="page"/>
      </w:r>
    </w:p>
    <w:p>
      <w:pPr>
        <w:pStyle w:val="Heading1"/>
      </w:pPr>
      <w:r>
        <w:t>Page 1013: Saint Peter's University - Marketing Science Master's Degree - Admission Requirements</w:t>
      </w:r>
    </w:p>
    <w:p>
      <w:r>
        <w:t xml:space="preserve">URL: </w:t>
      </w:r>
      <w:r>
        <w:rPr>
          <w:i/>
        </w:rPr>
        <w:t>https://www.saintpeters.edu/academics/graduate-programs/master-of-science-in-marketing-science/admission-requirements/</w:t>
      </w:r>
    </w:p>
    <w:p>
      <w:pPr>
        <w:pStyle w:val="Heading2"/>
      </w:pPr>
      <w:r>
        <w:t>Meta Description</w:t>
      </w:r>
    </w:p>
    <w:p>
      <w:r>
        <w:t>Marketing Science Master's Degree with a Specialization in Mobile Intelligence</w:t>
      </w:r>
    </w:p>
    <w:p>
      <w:pPr>
        <w:pStyle w:val="Heading2"/>
      </w:pPr>
      <w:r>
        <w:t>Page Structure</w:t>
      </w:r>
    </w:p>
    <w:p>
      <w:pPr>
        <w:pStyle w:val="ListBullet"/>
      </w:pPr>
      <w:r>
        <w:t>H3: Graduate Program Applications Now Open!</w:t>
      </w:r>
    </w:p>
    <w:p>
      <w:pPr>
        <w:pStyle w:val="ListBullet"/>
      </w:pPr>
      <w:r>
        <w:t>H2: M.S. in Marketing Science</w:t>
      </w:r>
    </w:p>
    <w:p>
      <w:pPr>
        <w:pStyle w:val="ListBullet"/>
      </w:pPr>
      <w:r>
        <w:t>H2: Admission Requirements</w:t>
      </w:r>
    </w:p>
    <w:p>
      <w:pPr>
        <w:pStyle w:val="ListBullet"/>
      </w:pPr>
      <w:r>
        <w:t>H3: Graduate Marketing Science</w:t>
      </w:r>
    </w:p>
    <w:p>
      <w:pPr>
        <w:pStyle w:val="ListBullet"/>
      </w:pPr>
      <w:r>
        <w:t>H3: Transfer Credit</w:t>
      </w:r>
    </w:p>
    <w:p>
      <w:pPr>
        <w:pStyle w:val="ListBullet"/>
      </w:pPr>
      <w:r>
        <w:t>H3: © 2024 Saint Peter's University | The Jesuit University of New Jersey</w:t>
      </w:r>
    </w:p>
    <w:p>
      <w:pPr>
        <w:pStyle w:val="Heading2"/>
      </w:pPr>
      <w:r>
        <w:t>Main Content</w:t>
      </w:r>
    </w:p>
    <w:p>
      <w:r>
        <w:t>M.S. in Marketing Science Home academics graduate programs Marketing Science Master's Degree Admission Requirements Menu Apply Request Information Graduate Events Admission Requirements Graduate Marketing Science A completed graduate program application ( online or paper). A baccalaureate degree (preferred major in computer science, mathematics, engineering, physics, business, or criminal justice) conferred by a regionally accredited U.S. institution or the foreign equivalent as determined by an approved international evaluation service. It is recommended that students have a strong background in marketing, management, or business analytics. Additionally, students with prior work experience in the marketing field will also be considered for the program. Official undergraduate transcript evidencing an earned Bachelor’s degree. A minimum undergraduate cumulative GPA of 3.0 on a 4.0 scale is preferred. A current resume. Two letters of recommendation from individuals acquainted with the applicant’s academic and/or professional experience and his/her potential to successfully complete a graduate program. A personal statement of 500 words describing why the applicant desires this particular degree. The statement should demonstrate: Strong writing skills An expressed desire to work in the represented field A strong ability to reason Commitment to completing the degree Admission requirements for international students are as follows: Official scores from the Test of English as a Foreign Language (TOEFL) with a minimum score of 550 on the written exam, a minimum of 213 on the computer-based exam or a minimum of 79 on the internet-based exam will be accepted. An interview may be requested, pending admission materials and qualifications. (Skype or in-person can be arranged) All documents should be sent to: Saint Peter’s University Attn: Graduate and Professional Studies Admission 2641 John F. Kennedy Boulevard Jersey City, New Jersey 07306 Please feel free to call the Office of Graduate and Professional Studies Admission at (201) 761-6470 with any questions. Transfer Credit A maximum of six (6) graduate credits of equivalent course work may be transferred from other accredited universities. A minimum grade of 3.0 (B) is required in such courses. Transfer credit is granted by petition to and approval by the Director, Marketing Science Program. It is the student’s responsibility to initiate the petition and justify the acceptance of the courses. The Director, Marketing Science Program will determine whether the courses are equivalent. Transfer credit is by permission only and not an obligation of the University.</w:t>
      </w:r>
    </w:p>
    <w:p>
      <w:r>
        <w:br w:type="page"/>
      </w:r>
    </w:p>
    <w:p>
      <w:pPr>
        <w:pStyle w:val="Heading1"/>
      </w:pPr>
      <w:r>
        <w:t>Page 1014: Saint Peter's University - Marketing Science Master's Degree - Program Goals and Learning Objectives</w:t>
      </w:r>
    </w:p>
    <w:p>
      <w:r>
        <w:t xml:space="preserve">URL: </w:t>
      </w:r>
      <w:r>
        <w:rPr>
          <w:i/>
        </w:rPr>
        <w:t>https://www.saintpeters.edu/academics/graduate-programs/master-of-science-in-marketing-science/program-goals-and-learning-objectives/</w:t>
      </w:r>
    </w:p>
    <w:p>
      <w:pPr>
        <w:pStyle w:val="Heading2"/>
      </w:pPr>
      <w:r>
        <w:t>Meta Description</w:t>
      </w:r>
    </w:p>
    <w:p>
      <w:r>
        <w:t>Marketing Science Master's Degree with a Specialization in Mobile Intelligence</w:t>
      </w:r>
    </w:p>
    <w:p>
      <w:pPr>
        <w:pStyle w:val="Heading2"/>
      </w:pPr>
      <w:r>
        <w:t>Page Structure</w:t>
      </w:r>
    </w:p>
    <w:p>
      <w:pPr>
        <w:pStyle w:val="ListBullet"/>
      </w:pPr>
      <w:r>
        <w:t>H3: Graduate Program Applications Now Open!</w:t>
      </w:r>
    </w:p>
    <w:p>
      <w:pPr>
        <w:pStyle w:val="ListBullet"/>
      </w:pPr>
      <w:r>
        <w:t>H2: M.S. in Marketing Science</w:t>
      </w:r>
    </w:p>
    <w:p>
      <w:pPr>
        <w:pStyle w:val="ListBullet"/>
      </w:pPr>
      <w:r>
        <w:t>H2: Program Goals and Learning Objectives</w:t>
      </w:r>
    </w:p>
    <w:p>
      <w:pPr>
        <w:pStyle w:val="ListBullet"/>
      </w:pPr>
      <w:r>
        <w:t>H3: © 2024 Saint Peter's University | The Jesuit University of New Jersey</w:t>
      </w:r>
    </w:p>
    <w:p>
      <w:pPr>
        <w:pStyle w:val="Heading2"/>
      </w:pPr>
      <w:r>
        <w:t>Main Content</w:t>
      </w:r>
    </w:p>
    <w:p>
      <w:r>
        <w:t>M.S. in Marketing Science Home academics graduate programs Marketing Science Master's Degree Program Goals and Learning Objectives Menu Apply Request Information Graduate Events Program Overview Admission Requirements Courses Curriculum Program Goals and Learning Objectives Faculty &amp; Administration Program Goals and Learning Objectives The program provides a well-rounded understanding of consumer behavior and impacts. The outcomes will be mapped to ensure that students develop their skills sets in assessing marketing techniques, solving problems, interpreting human behavior, influencing consumer choice, analyzing complex information, working in teams and excelling in individual projects. Recognize and analyze data to understand consumer behavior. Students will understand critical inquiry through different methods and approaches to evaluating strategies. Students will examine the roles of mathematics, analytics, modeling, and psychology in analyzing and interpreting consumer data. Students will use data analysis to understand market trends and drive smart business decisions, so the business remains competitive, optimize, and sustainable. The students will be able to develop specialized field knowledge and integrate knowledge across platforms and content areas. Students will be able to communicate effectively in presenting ideas through oral and written commutations.</w:t>
      </w:r>
    </w:p>
    <w:p>
      <w:r>
        <w:br w:type="page"/>
      </w:r>
    </w:p>
    <w:p>
      <w:pPr>
        <w:pStyle w:val="Heading1"/>
      </w:pPr>
      <w:r>
        <w:t>Page 1015: Saint Peter's University - Marketing Science Master's Degree - Faculty &amp; Administration</w:t>
      </w:r>
    </w:p>
    <w:p>
      <w:r>
        <w:t xml:space="preserve">URL: </w:t>
      </w:r>
      <w:r>
        <w:rPr>
          <w:i/>
        </w:rPr>
        <w:t>https://www.saintpeters.edu/academics/graduate-programs/master-of-science-in-marketing-science/faculty-administration/</w:t>
      </w:r>
    </w:p>
    <w:p>
      <w:pPr>
        <w:pStyle w:val="Heading2"/>
      </w:pPr>
      <w:r>
        <w:t>Meta Description</w:t>
      </w:r>
    </w:p>
    <w:p>
      <w:r>
        <w:t>Marketing Science Master's Degree with a Specialization in Mobile Intelligence</w:t>
      </w:r>
    </w:p>
    <w:p>
      <w:pPr>
        <w:pStyle w:val="Heading2"/>
      </w:pPr>
      <w:r>
        <w:t>Page Structure</w:t>
      </w:r>
    </w:p>
    <w:p>
      <w:pPr>
        <w:pStyle w:val="ListBullet"/>
      </w:pPr>
      <w:r>
        <w:t>H3: Graduate Program Applications Now Open!</w:t>
      </w:r>
    </w:p>
    <w:p>
      <w:pPr>
        <w:pStyle w:val="ListBullet"/>
      </w:pPr>
      <w:r>
        <w:t>H2: M.S. in Marketing Science</w:t>
      </w:r>
    </w:p>
    <w:p>
      <w:pPr>
        <w:pStyle w:val="ListBullet"/>
      </w:pPr>
      <w:r>
        <w:t>H2: Faculty &amp; Administration</w:t>
      </w:r>
    </w:p>
    <w:p>
      <w:pPr>
        <w:pStyle w:val="ListBullet"/>
      </w:pPr>
      <w:r>
        <w:t>H3: © 2024 Saint Peter's University | The Jesuit University of New Jersey</w:t>
      </w:r>
    </w:p>
    <w:p>
      <w:pPr>
        <w:pStyle w:val="Heading2"/>
      </w:pPr>
      <w:r>
        <w:t>Main Content</w:t>
      </w:r>
    </w:p>
    <w:p>
      <w:r>
        <w:t>M.S. in Marketing Science Home academics graduate programs Marketing Science Master's Degree Faculty &amp; Administration Menu Apply Request Information Graduate Events Program Overview Admission Requirements Courses Curriculum Program Goals and Learning Objectives Faculty &amp; Administration Faculty &amp; Administration Gulhan Bizel , Ph.D. Director, Data Science Institute Director, Master’s Program in Marketing Science Email: gbizel@saintpeters.edu Phone: (201) 761-7103 Dr. Bizel’s Biography Glenda Guerrero, Ed.D. Assistant Professor, Data Science Institute Email: gguerrero@saintpeters.edu Phone: (201) 761-6398 Dr. Guerrero’s Biography Tracy Tuten Adjunct Professor M.B.A., East Carolina University; Ph.D., Virginia Commonwealth University Atiya Easterling Adjunct Professor M.B.A., Frank J. Guraini School of Business Adam McKenzie Adjunct Professor M.S. in Marketing Science, Data Science Institute Diatou Gueye, MBA Adjunct Instructor Prof. Gueye’s Biography</w:t>
      </w:r>
    </w:p>
    <w:p>
      <w:pPr>
        <w:pStyle w:val="Heading2"/>
      </w:pPr>
      <w:r>
        <w:t>Contact Information</w:t>
      </w:r>
    </w:p>
    <w:p>
      <w:pPr>
        <w:pStyle w:val="ListBullet"/>
      </w:pPr>
      <w:r>
        <w:t>Email Addresses:</w:t>
      </w:r>
    </w:p>
    <w:p>
      <w:pPr>
        <w:pStyle w:val="ListNumber"/>
      </w:pPr>
      <w:r>
        <w:t>gguerrero@saintpeters.edu</w:t>
      </w:r>
    </w:p>
    <w:p>
      <w:pPr>
        <w:pStyle w:val="ListNumber"/>
      </w:pPr>
      <w:r>
        <w:t>gbizel@saintpeters.edu</w:t>
      </w:r>
    </w:p>
    <w:p>
      <w:r>
        <w:br w:type="page"/>
      </w:r>
    </w:p>
    <w:p>
      <w:pPr>
        <w:pStyle w:val="Heading1"/>
      </w:pPr>
      <w:r>
        <w:t>Page 1016: Saint Peter's University - Marketing Science Master's Degree - Curriculum</w:t>
      </w:r>
    </w:p>
    <w:p>
      <w:r>
        <w:t xml:space="preserve">URL: </w:t>
      </w:r>
      <w:r>
        <w:rPr>
          <w:i/>
        </w:rPr>
        <w:t>https://www.saintpeters.edu/academics/graduate-programs/master-of-science-in-marketing-science/curriculum/</w:t>
      </w:r>
    </w:p>
    <w:p>
      <w:pPr>
        <w:pStyle w:val="Heading2"/>
      </w:pPr>
      <w:r>
        <w:t>Meta Description</w:t>
      </w:r>
    </w:p>
    <w:p>
      <w:r>
        <w:t>Marketing Science Master's Degree with a Specialization in Mobile Intelligence</w:t>
      </w:r>
    </w:p>
    <w:p>
      <w:pPr>
        <w:pStyle w:val="Heading2"/>
      </w:pPr>
      <w:r>
        <w:t>Page Structure</w:t>
      </w:r>
    </w:p>
    <w:p>
      <w:pPr>
        <w:pStyle w:val="ListBullet"/>
      </w:pPr>
      <w:r>
        <w:t>H3: Graduate Program Applications Now Open!</w:t>
      </w:r>
    </w:p>
    <w:p>
      <w:pPr>
        <w:pStyle w:val="ListBullet"/>
      </w:pPr>
      <w:r>
        <w:t>H2: M.S. in Marketing Science</w:t>
      </w:r>
    </w:p>
    <w:p>
      <w:pPr>
        <w:pStyle w:val="ListBullet"/>
      </w:pPr>
      <w:r>
        <w:t>H2: Curriculum</w:t>
      </w:r>
    </w:p>
    <w:p>
      <w:pPr>
        <w:pStyle w:val="ListBullet"/>
      </w:pPr>
      <w:r>
        <w:t>H2: Program Availability</w:t>
      </w:r>
    </w:p>
    <w:p>
      <w:pPr>
        <w:pStyle w:val="ListBullet"/>
      </w:pPr>
      <w:r>
        <w:t>H2: Degree Requirements</w:t>
      </w:r>
    </w:p>
    <w:p>
      <w:pPr>
        <w:pStyle w:val="ListBullet"/>
      </w:pPr>
      <w:r>
        <w:t>H2: Advisement</w:t>
      </w:r>
    </w:p>
    <w:p>
      <w:pPr>
        <w:pStyle w:val="ListBullet"/>
      </w:pPr>
      <w:r>
        <w:t>H2: Time Limitation</w:t>
      </w:r>
    </w:p>
    <w:p>
      <w:pPr>
        <w:pStyle w:val="ListBullet"/>
      </w:pPr>
      <w:r>
        <w:t>H2: Curriculum – Master of Science in Marketing Science</w:t>
      </w:r>
    </w:p>
    <w:p>
      <w:pPr>
        <w:pStyle w:val="ListBullet"/>
      </w:pPr>
      <w:r>
        <w:t>H2: *AI Concentration Option</w:t>
      </w:r>
    </w:p>
    <w:p>
      <w:pPr>
        <w:pStyle w:val="ListBullet"/>
      </w:pPr>
      <w:r>
        <w:t>H3: © 2024 Saint Peter's University | The Jesuit University of New Jersey</w:t>
      </w:r>
    </w:p>
    <w:p>
      <w:pPr>
        <w:pStyle w:val="Heading2"/>
      </w:pPr>
      <w:r>
        <w:t>Main Content</w:t>
      </w:r>
    </w:p>
    <w:p>
      <w:r>
        <w:t>M.S. in Marketing Science Home academics graduate programs Marketing Science Master's Degree Curriculum Menu Apply Request Information Graduate Events Program Overview Admission Requirements Courses Curriculum Program Goals and Learning Objectives Faculty &amp; Administration Curriculum At A Glance Degree: Master of Science in Marketing Science (with Artificial Intelligence concentration option*) Course Location: Jersey City Campus or Online Program Duration: 36 Credits: A full‐time student taking 12 credits/trimester can complete in 9 months. A part-time student taking 6 credits/trimester can complete in 1.5 years. Calendar: 11-week Trimester (Fall, Winter, Spring, and Summer) Course Format: Classes meet in person Monday to Thursday from 6pm to 8:30 p.m., or courses can be taken fully online. The MS in Marketing Science is a 12 Course/36 Credit-Hour STEM program that will be offered on campus and is designed for students from diverse backgrounds from Business, Marketing, Data, IT and more. Students will enter the marketplace with the ability to understand critical inquiry through different methods and approaches to evaluating strategies. They will examine the roles of mathematics, analytics, modeling, and psychology in analyzing and interpreting consumer data. Program Availability The program will be offered on a trimester schedule and is designed for both full-time and part-time study. Degree Requirements The degree requires 36 semester hour credits. 6 credits can be waived for transfer students from accredited universities. Advisement Advisement will be done by the Program Director. Time Limitation Students are expected to enroll continuously until their programs are completed. Students are required to maintain satisfactory academic progress by maintaining the required grade point average and accumulating sufficient credits within the stipulated time frame of five years. Curriculum – Master of Science in Marketing Science MS500 Marketing Fundamentals: Customer Experience This course provides students with the skills and knowledge necessary for developing innovative and creative thinking strategies to improve digital marketing planning and execution. Emphasis is placed upon learning critical skills to identify and facilitate innovative behavior and collaboration within the organization that will increase sustainable business growth and strengthen abilities to respond to organizational changes and challenges. Course lectures, reading and projects span theory and practice and draw upon examples from multiple industry sectors and delivery channels. 3 MS510 The Influence &amp; Persuasion of Consumers Understanding the factors that drive consumers in the mobile world. The components that help to influence positive decisions about their relationships, careers and challenges in daily life. Students in this course examine major concepts related to influence and persuasion as well as the relationship among attitudes, beliefs and behavior that influence consumers in the ever-changing mobile environment. Students will analyze and discuss the influence of product offerings and behavioral habits. They will also examine how mobile behavioral data can be developed and tested in the influence and persuasion processes. Students apply principles of influence and persuasion to case studies and to real-life experiences. 3 MS515 Applied Analysis This comprehensive tool course will guide students through the basic concepts of experimental design and analysis techniques for marketing tests in traditional and evolving media channels. It will cover the following topics: What, when and why to test; assessing marketing test results including direct mail, banner ads, landing pages, email tests, subject line test, PPC mobile and geo data; measuring website and mobile effectiveness; determining the appropriate level of confidence for test assessment; following rules for assessing smaller marketing-research tests; full-factorial test design considerations, A/B split tests, multivariate testing; establishing online baselines and metrics. Other areas of emphasis include using analysis of variance (ANOVA), and assessing element interactions, B-to-B testing and considerations. In addition, these will be included: acknowledging the five rules of test design; determining the appropriate size for tests; seasonality testing considerations, day-parting online testing and cost-benefit analysis, and bridging test results from one test series to another. 3 MS518 Marketing Intelligence: Industry Analysis &amp; Strategy Overview of marketing or marketing management with an emphasis placed on enabling the marketing manager to create strategies that “fit” the product/service to the organization’s distinctive competencies and its target market. Development of decision-making skills in marketing and provides an overview of the strategic marketing management process. Different methods are used to address and exemplify the many issues and problems that are involved in creating and implementing the marketing strategy in today’s ever-changing market place. 3 MS520 Foundations of Social and Mobile Technologies The course covers concepts and techniques for retrieving, exploring, visualizing, and analyzing social network and social media data, website and mobile usage, behavioral patterns and clickstream data. Students learn to use key metrics to assess goals and return on investment, perform social network analysis to identify important social actors, subgroups, and network properties in social media. The course will look at mobile technologies, and consider their impact on digital marketing, as well as other business contexts. The potential for social and mobile technology to serve as a new profit center for firms will be explored. Student assignments will involve the hands-on use and application of social and mobile technologies. The final group project will consist of a social/mobile marketing application for a specific company or product. This course builds on student skills in integrated marketing communications by examining the role of social media and mobile communications as potential components of a campaign. Students will learn to research and write a situation analysis incorporating research in the digital arena, segment and target for digital strategies and understand consumer behavior and advertising responses to social media and mobile communications. When feasible students will explore social media and mobile platforms, social media and mobile communication strategies, SMS communications, mobile web sites and mobile search will successfully integrate digital with traditional media. Students will work with a client to evaluate their current social media and mobile executions and develop digital strategies aimed at specific goals for a brand. 3 MS620 Integrated Marketing with Mobile Communications/Devices/Apps This course will take a strategic approach to the study of Customer Relationship Marketing, providing students with the knowledge to plan, manage and assess a CRM program from a non-technical perspective and to understand the strategic options for managing the customer experience for maximum customer equity. CRM enables a company to move from a product-based to a customer-based strategy, so that instead of focusing on product differentiation as the basis of competition, it can focus on increasing the value of its best customers. Students will learn how CRM has evolved and can take the form of customer-loyalty programs, relational database management, and total quality management. Students also will study the role of CRM within the process that contemporary marketers refer to as managing customer experience, which entails considering how to deliver the most positive experiences of the brand and its products/services to target customers, new customers and existing customers. To provide students with CRM theory as well as practical application to marketing challenges, the course will comprise 4 areas: Developing methods and Criteria for a CRM Program, Planning the CRM Program–including goal setting and selection of methodologies, Implementing the CRM Program, and Metrics for Program Success. Through reading of case studies of business challenges involving the use of CRM, as well as technical and peer-reviewed articles on the latest theories and methodologies for relationship management, students will learn why, when, and how to use CRM as a strategy for increasing customer equity in the form of incremental revenue from sales, increased profit, or improved Return on Investment (ROI), and improving the value exchange with consumers. 3 MS630 Web Analytics: Email, Clickstream and SEO In this course, students will learn the various online business models, how to optimize them to meet business objectives, and how to analyze, data and results. The subject areas to be covered include search-engine marketing, website optimization, website submission, link-marketing strategies, pay-per-click advertising campaigns, e-mail marketing tactics, affiliate marketing, customer web logs, online testing of banner ads, landing pages, other digital formats, software options for web mining, analyzing click-stream data, mobile technology and the key metrics for measuring consumer behavior online, including basket analysis and other techniques of association. When feasible, students in this course participate in the Google Challenge, a worldwide competition sponsored by Google for the application of search metrics to a local business Analytics. 3 Industry Experience MS650 Capstone Consulting Engagement The option gives graduate students the opportunities to work on real-world business consulting projects with local businesses that build upon the science, research and application of consumer behavior data and analysis, extending to strategic planning and identifying relevant tactics to carry out strategies. 3 Elective Courses (Select a minimum of four) MS505 Consumer Decision Making The option gives graduate students the opportunities to work on real-world business consulting projects with local businesses that build upon the science, research and application of consumer behavior data and analysis, extending to strategic planning and identifying relevant tactics to carry out strategies. 3 MS523 Behavioral Research Methods This course will guide the marketer through both quantitative and qualitative techniques for maximizing the brand and customer relationships in an integrated-marketing environment. It will cover the following topics: Sampling techniques used in marketing: how and why to sample, types of sampling. The measures of central tendency and dispersion: how to develop and assess these measures to better understand potential data issues prior to analysis. Graphical representation of marketing data: the use of bar charts, pie charts, line charts, and other methods for showing consumer data and purchase data. Important distributional properties of marketing data: the central-limit theorem and the normal distribution. Marketing-test design and analysis: sample-size estimation and test assessment via hypothesis testing. Full factorial test design: the rules of test design. Market-research survey design and execution: types of surveys, types of questions, and test planning. Research-analysis methods: choice modeling/conjoint analysis, rank correlations. Types and usage of syndicated data: Nielsen, IRI, Simmons, and other data sources. Sizing a market: how to assess opportunities in the marketplace via online research and online services. ROI analysis: the various methods of calculating return on marketing investment, campaign management spreadsheets, calculations, marketing goals. Competitive research methods and tracking: various qualitative and quantitative techniques to assess competition in the marketplace. 3 MS525 Behavioral Economics This course will focus on developing marketing strategies and resource allocation decisions driven by quantitative analysis. Topics covered include market segmentation, market response models, customer profitability, social media, paid search advertising, product recommendation systems, mobile geo-location analysis, media attribution models and resource allocation. The course will draw on and extend students’ understanding of issues related to integrated marketing communications, pricing, digital marketing, and quantitative analysis. 3 MS530 Mobile Marketing Mindset This course covers the search strategies of consumer behavior and motivations that differ in the mobile environment, particularly in how Short Message Service (SMS) and Multimedia Message Service (MMS) are used in marketing communications. The course also examines the usage and impacts of Location-Based Marketing (LBM). Near Field Communications (NFC) will also be explored in such venues as kiosks, point-of-purchase posters, debit card terminals and turnstile and promotions. 3 MS615 Revenue Management and Consumer Pricing This course, led by a faculty member with experience as a C-Suite executive, focuses on the role of the C-Suite as senior management and how the competing demands of that role shape the divisions and departments of the company and, inevitably, the management and budget for marketing. Understanding the impact of the value exchange between the consumer and the business. The course will be taught through lectures, readings, case-study discussions, and class exercises designed to build students’ understanding of the subject matter. The real-world examples and case studies will give students hands-on experience in applying the learning to challenges they will face in their future. 3 MS640 Digital Marketing Analytics and User Experience This course prepares students to turn business data into actionable information. Students will work with software integrate data, develop the ability to transform, analysis and create visualization of consumer behavior. As well as use technology in the context of their applications to sales, marketing impacts, the user experience and how it impacts the value exchange. Students will work through the course on a hands-on approach, guided by the instructor and using software and assigned readings/videos. They will prepare and analyze real-world data sets to learn how to develop strategic recommendations for managerial actions. Students who successfully complete the course requirements will be able to develop a 360-degree picture of the consumer/customer. To manage data the massive amount of data and carry out protocols for data access, data cleansing, and data preparation. Students also will be able to apply techniques for converting data to information, including data exploration, summarization, visualization, analyze data, interactive exploratory analytics and introductory predictive analytics 3 Total program credits 36 *AI Concentration Option AI Concentration / Digital Badge by Credly DS-687 Artificial Intelligence Fundamentals w/IBM 3 DS-650 Data Law, and AI Ethics 3 GB-585 Generative AI 3 or GB-607 AI Applications in Marketing and Finance Total: 9 credits</w:t>
      </w:r>
    </w:p>
    <w:p>
      <w:r>
        <w:br w:type="page"/>
      </w:r>
    </w:p>
    <w:p>
      <w:pPr>
        <w:pStyle w:val="Heading1"/>
      </w:pPr>
      <w:r>
        <w:t>Page 1017: Saint Peter's University - Marketing Science Master's Degree - Courses</w:t>
      </w:r>
    </w:p>
    <w:p>
      <w:r>
        <w:t xml:space="preserve">URL: </w:t>
      </w:r>
      <w:r>
        <w:rPr>
          <w:i/>
        </w:rPr>
        <w:t>https://www.saintpeters.edu/academics/graduate-programs/master-of-science-in-marketing-science/courses/</w:t>
      </w:r>
    </w:p>
    <w:p>
      <w:pPr>
        <w:pStyle w:val="Heading2"/>
      </w:pPr>
      <w:r>
        <w:t>Meta Description</w:t>
      </w:r>
    </w:p>
    <w:p>
      <w:r>
        <w:t>Marketing Science Master's Degree with a Specialization in Mobile Intelligence</w:t>
      </w:r>
    </w:p>
    <w:p>
      <w:pPr>
        <w:pStyle w:val="Heading2"/>
      </w:pPr>
      <w:r>
        <w:t>Page Structure</w:t>
      </w:r>
    </w:p>
    <w:p>
      <w:pPr>
        <w:pStyle w:val="ListBullet"/>
      </w:pPr>
      <w:r>
        <w:t>H3: Graduate Program Applications Now Open!</w:t>
      </w:r>
    </w:p>
    <w:p>
      <w:pPr>
        <w:pStyle w:val="ListBullet"/>
      </w:pPr>
      <w:r>
        <w:t>H2: M.S. in Marketing Science</w:t>
      </w:r>
    </w:p>
    <w:p>
      <w:pPr>
        <w:pStyle w:val="ListBullet"/>
      </w:pPr>
      <w:r>
        <w:t>H2: Courses</w:t>
      </w:r>
    </w:p>
    <w:p>
      <w:pPr>
        <w:pStyle w:val="ListBullet"/>
      </w:pPr>
      <w:r>
        <w:t>H2: Program Availability</w:t>
      </w:r>
    </w:p>
    <w:p>
      <w:pPr>
        <w:pStyle w:val="ListBullet"/>
      </w:pPr>
      <w:r>
        <w:t>H2: Degree Requirements</w:t>
      </w:r>
    </w:p>
    <w:p>
      <w:pPr>
        <w:pStyle w:val="ListBullet"/>
      </w:pPr>
      <w:r>
        <w:t>H2: Advisement</w:t>
      </w:r>
    </w:p>
    <w:p>
      <w:pPr>
        <w:pStyle w:val="ListBullet"/>
      </w:pPr>
      <w:r>
        <w:t>H2: Time Limitation</w:t>
      </w:r>
    </w:p>
    <w:p>
      <w:pPr>
        <w:pStyle w:val="ListBullet"/>
      </w:pPr>
      <w:r>
        <w:t>H2: Curriculum - Master of Science in Marketing Science - Traditional track</w:t>
      </w:r>
    </w:p>
    <w:p>
      <w:pPr>
        <w:pStyle w:val="ListBullet"/>
      </w:pPr>
      <w:r>
        <w:t>H2: Master of Science in Marketing Science Program - Professional Hybrid track</w:t>
      </w:r>
    </w:p>
    <w:p>
      <w:pPr>
        <w:pStyle w:val="ListBullet"/>
      </w:pPr>
      <w:r>
        <w:t>H3: © 2024 Saint Peter's University | The Jesuit University of New Jersey</w:t>
      </w:r>
    </w:p>
    <w:p>
      <w:pPr>
        <w:pStyle w:val="Heading2"/>
      </w:pPr>
      <w:r>
        <w:t>Main Content</w:t>
      </w:r>
    </w:p>
    <w:p>
      <w:r>
        <w:t>M.S. in Marketing Science Home academics graduate programs Marketing Science Master's Degree Courses Menu Apply Request Information Graduate Events Program Overview Admission Requirements Courses Curriculum Program Goals and Learning Objectives Faculty &amp; Administration Courses Gulhan Bizel, Ph.D., Director, Master of Science in Marketing Science Program A Masters Degree in Marketing Science is a STEM program designed for students from diverse backgrounds in Business, Marketing, Data, IT and more. Students will enter the marketplace with the ability to understand critical inquiry through different methods and approaches to evaluating strategies. They will examine the roles of mathematics, analytics, modeling, and psychology in analyzing and interpreting consumer data. Program Availability The courses are offered on a trimester calendar and during the summer at the Jersey City Campus Degree Requirements The degree requires 36 semester hours. Advisement The Program Director will advise students. Time Limitation Students are expected to enroll continuously until their programs are completed. Students are required to maintain satisfactory academic progress by maintaining the required grade point average and accumulating sufficient credits within the stipulated time frame of five years. Curriculum - Master of Science in Marketing Science - Traditional track MS-500 Mrktg Fundamentals: Customer Experience 3.00 MS-510 The Influence &amp; Persuasion of Consumers 3.00 DS-660 Business Analytics 3 MS-518 Mrktg Intelligence: Indust Anal/Strategy 3.00 MS-520 Foundations of Social &amp; Mobile Techs 3.00 MS-620 Integrated Mktg With Mobile Comm/Dev/App 3.00 MS-630 Web Analytics: Email Clickstream &amp; SEO 3.00 MS-650 Capstone Consulting Engagement 3.00 Select 4 Elective Courses from MS, DS or GB 1 12 Industry Experience DS-597 Applied Research Experience 0 DS-598 Applied Industry Experience 0 Total Credits 36 1 Other electives may be selected with the approval of director. Master of Science in Marketing Science Program - Professional Hybrid track In addition to the traditional curriculum, students must complete an internship (DS-598 or DS-599) every trimester.</w:t>
      </w:r>
    </w:p>
    <w:p>
      <w:r>
        <w:br w:type="page"/>
      </w:r>
    </w:p>
    <w:p>
      <w:pPr>
        <w:pStyle w:val="Heading1"/>
      </w:pPr>
      <w:r>
        <w:t>Page 1018: Saint Peter's University - Ph.D. Program in Data Science</w:t>
      </w:r>
    </w:p>
    <w:p>
      <w:r>
        <w:t xml:space="preserve">URL: </w:t>
      </w:r>
      <w:r>
        <w:rPr>
          <w:i/>
        </w:rPr>
        <w:t>https://www.saintpeters.edu/academics/graduate-programs/phd-data-science/#main-content</w:t>
      </w:r>
    </w:p>
    <w:p>
      <w:pPr>
        <w:pStyle w:val="Heading2"/>
      </w:pPr>
      <w:r>
        <w:t>Meta Description</w:t>
      </w:r>
    </w:p>
    <w:p>
      <w:r>
        <w:t>Advance your career into research and leadership roles in the Analytics and Data Science fields.</w:t>
      </w:r>
    </w:p>
    <w:p>
      <w:pPr>
        <w:pStyle w:val="Heading2"/>
      </w:pPr>
      <w:r>
        <w:t>Page Structure</w:t>
      </w:r>
    </w:p>
    <w:p>
      <w:pPr>
        <w:pStyle w:val="ListBullet"/>
      </w:pPr>
      <w:r>
        <w:t>H3: Graduate Program Applications Now Open!</w:t>
      </w:r>
    </w:p>
    <w:p>
      <w:pPr>
        <w:pStyle w:val="ListBullet"/>
      </w:pPr>
      <w:r>
        <w:t>H2: Ph.D. in Data Science</w:t>
      </w:r>
    </w:p>
    <w:p>
      <w:pPr>
        <w:pStyle w:val="ListBullet"/>
      </w:pPr>
      <w:r>
        <w:t>H2: Ph.D. in Data Science</w:t>
      </w:r>
    </w:p>
    <w:p>
      <w:pPr>
        <w:pStyle w:val="ListBullet"/>
      </w:pPr>
      <w:r>
        <w:t>H3: Advance your career into research and leadership roles in the Analytics and Data Science fields.</w:t>
      </w:r>
    </w:p>
    <w:p>
      <w:pPr>
        <w:pStyle w:val="ListBullet"/>
      </w:pPr>
      <w:r>
        <w:t>H3: Why Data Science at Saint Peter’s?</w:t>
      </w:r>
    </w:p>
    <w:p>
      <w:pPr>
        <w:pStyle w:val="ListBullet"/>
      </w:pPr>
      <w:r>
        <w:t>H3: Industry Partners</w:t>
      </w:r>
    </w:p>
    <w:p>
      <w:pPr>
        <w:pStyle w:val="ListBullet"/>
      </w:pPr>
      <w:r>
        <w:t>H3: Career Outlook</w:t>
      </w:r>
    </w:p>
    <w:p>
      <w:pPr>
        <w:pStyle w:val="ListBullet"/>
      </w:pPr>
      <w:r>
        <w:t>H3: © 2024 Saint Peter's University | The Jesuit University of New Jersey</w:t>
      </w:r>
    </w:p>
    <w:p>
      <w:pPr>
        <w:pStyle w:val="Heading2"/>
      </w:pPr>
      <w:r>
        <w:t>Main Content</w:t>
      </w:r>
    </w:p>
    <w:p>
      <w:r>
        <w:t>Ph.D. in Data Science Home academics graduate programs Ph.D. Program in Data Science Home Admission Requirements Request Information Courses Curriculum Faculty &amp; Administration Goals &amp; Objectives Resources for Students Ph.D. in Data Science Want more information on the Ph.D in Data Science program? Fill out our form and a representative will be in touch! Request More Info Advance your career into research and leadership roles in the Analytics and Data Science fields. The new Ph.D. Program in Data Science program allows students from multiple data science backgrounds, including industry professionals, to earn a doctoral degree. Dive deep into cutting-edge technologies like Artificial Intelligence (AI), Natural Language Processing (NLP), Convolutional Neural Networks (CNN), and Big Data Analytics. Learn how to leverage leading platforms such as Microsoft Azure, AWS, IBM Watson, Tableau, Hadoop, Google Cloud, and TensorFlow to solve real-world challenges in data science. Fully online option is also available. In this program, students will conceptualize enterprise data analytics, apply analytic techniques and software to interact with data, evaluate methods of data and analytic modeling and apply analytics to support data-driven business decision-making. By the end of this program, students will be able to employ qualitative methodology to design, collect and analyze information that will culminate in a scholarly dissertation. Why Data Science at Saint Peter’s? Unlike other similar programs, our program infuses coursework on curriculum, educational technology, learning outcomes assessment and data analysis. Our graduates will have a clear competitive advantage over professionals who are trained in a single discipline, such as business administration, statistics, or computer science, and who are seeking to work in the data analytics industry or in data analytics roles across industries. Industry Partners Our Data Science Institute brings industry leaders, academics and researchers together to create a unique program tailored to the career needs of professionals and students. Industry partners, including IBM, American Express, Red Hat, Oracle, Pfizer, UPS, Verisk Analytics, serve on the advisory board to address the need for advanced analytics talent in industry. Career Outlook The demand for data scientists continues to soar. According to the US Bureau of Labor Statistics (2021), the job outlook for data scientists and those in related fields is projected to increase by 15 percent between 2019 and 2029—a growth rate that is much faster than the average growth rate of four percent for all other occupations. Data Scientists Machine Learning Engineers $113,736 $104,837 median base salary median salary Source: Glassdoor (2021) These salaries are for all individuals—most being master’s degree prepared. Those with doctoral degrees are likely to earn higher salaries. Graduates of the program, equipped with the skills and knowledge acquired, have a wide range of potential career paths: Data Scientist Senior Data Scientist Principal Data Scientist Chief Data Scientist Business Intelligence Manager Data Architect Business Intelligence Architect Business Intelligence Consultant Data Engineer Database Architect Data Research Scientist University Professor Machine Learning Expert/Scientist Natural Language Processing Engineer Big Data Developer Quantitative Analyst Product Owners/Mangers</w:t>
      </w:r>
    </w:p>
    <w:p>
      <w:r>
        <w:br w:type="page"/>
      </w:r>
    </w:p>
    <w:p>
      <w:pPr>
        <w:pStyle w:val="Heading1"/>
      </w:pPr>
      <w:r>
        <w:t>Page 1019: Saint Peter's University - Ph.D. Program in Data Science - Admission Requirements</w:t>
      </w:r>
    </w:p>
    <w:p>
      <w:r>
        <w:t xml:space="preserve">URL: </w:t>
      </w:r>
      <w:r>
        <w:rPr>
          <w:i/>
        </w:rPr>
        <w:t>https://www.saintpeters.edu/academics/graduate-programs/phd-data-science/admission-requirements/</w:t>
      </w:r>
    </w:p>
    <w:p>
      <w:pPr>
        <w:pStyle w:val="Heading2"/>
      </w:pPr>
      <w:r>
        <w:t>Meta Description</w:t>
      </w:r>
    </w:p>
    <w:p>
      <w:r>
        <w:t>Advance your career into research and leadership roles in the Analytics and Data Science fields.</w:t>
      </w:r>
    </w:p>
    <w:p>
      <w:pPr>
        <w:pStyle w:val="Heading2"/>
      </w:pPr>
      <w:r>
        <w:t>Page Structure</w:t>
      </w:r>
    </w:p>
    <w:p>
      <w:pPr>
        <w:pStyle w:val="ListBullet"/>
      </w:pPr>
      <w:r>
        <w:t>H3: Graduate Program Applications Now Open!</w:t>
      </w:r>
    </w:p>
    <w:p>
      <w:pPr>
        <w:pStyle w:val="ListBullet"/>
      </w:pPr>
      <w:r>
        <w:t>H2: Admission Requirements</w:t>
      </w:r>
    </w:p>
    <w:p>
      <w:pPr>
        <w:pStyle w:val="ListBullet"/>
      </w:pPr>
      <w:r>
        <w:t>H2: Admission Requirements</w:t>
      </w:r>
    </w:p>
    <w:p>
      <w:pPr>
        <w:pStyle w:val="ListBullet"/>
      </w:pPr>
      <w:r>
        <w:t>H3: Start Terms: Spring or Fall Trimester</w:t>
      </w:r>
    </w:p>
    <w:p>
      <w:pPr>
        <w:pStyle w:val="ListBullet"/>
      </w:pPr>
      <w:r>
        <w:t>H3: © 2024 Saint Peter's University | The Jesuit University of New Jersey</w:t>
      </w:r>
    </w:p>
    <w:p>
      <w:pPr>
        <w:pStyle w:val="Heading2"/>
      </w:pPr>
      <w:r>
        <w:t>Main Content</w:t>
      </w:r>
    </w:p>
    <w:p>
      <w:r>
        <w:t>Admission Requirements Home academics graduate programs Ph.D. Program in Data Science Admission Requirements Home Admission Requirements Request Information Courses Curriculum Faculty &amp; Administration Goals &amp; Objectives Resources for Students Admission Requirements Start Terms: Spring or Fall Trimester Additional Requirements A completed graduate program application. It is recommended that students have a strong background in science, computer science/programming, mathematics, statistics, applied sciences or quantitative business. Applicants are evaluated on an individual basis and may be required to take needed prerequisite coursework. Official transcript evidencing an earned Bachelor’s and/or Master’s degree. A recommended minimum undergraduate cumulative GPA of 3.2 on a 4.0, with a recommended grade of a B or better in Calculus or equivalent course. One letter of recommendation from a professor or an employer. A personal statement describing why the applicant desires this data science degree. The statement should demonstrate: a. Strong writing skills; b. An expressed desire to work in the represented field; c. A strong ability to reason; and d. Commitment to completing the degree. Resume of professional work experience All candidates must interview with the Director of the Data Science Institute as part of the admission process. Saint Peter’s MS programs alumni are eligible to transfer in up to a maximum of eighteen (18) credits towards the program. A maximum of twelve (12) graduate credits of equivalent course work could be transferred from other accredited universities.</w:t>
      </w:r>
    </w:p>
    <w:p>
      <w:r>
        <w:br w:type="page"/>
      </w:r>
    </w:p>
    <w:p>
      <w:pPr>
        <w:pStyle w:val="Heading1"/>
      </w:pPr>
      <w:r>
        <w:t>Page 1020: Saint Peter's University - Ph.D. Program in Data Science</w:t>
      </w:r>
    </w:p>
    <w:p>
      <w:r>
        <w:t xml:space="preserve">URL: </w:t>
      </w:r>
      <w:r>
        <w:rPr>
          <w:i/>
        </w:rPr>
        <w:t>https://www.saintpeters.edu/academics/graduate-programs/phd-data-science/#footer</w:t>
      </w:r>
    </w:p>
    <w:p>
      <w:pPr>
        <w:pStyle w:val="Heading2"/>
      </w:pPr>
      <w:r>
        <w:t>Meta Description</w:t>
      </w:r>
    </w:p>
    <w:p>
      <w:r>
        <w:t>Advance your career into research and leadership roles in the Analytics and Data Science fields.</w:t>
      </w:r>
    </w:p>
    <w:p>
      <w:pPr>
        <w:pStyle w:val="Heading2"/>
      </w:pPr>
      <w:r>
        <w:t>Page Structure</w:t>
      </w:r>
    </w:p>
    <w:p>
      <w:pPr>
        <w:pStyle w:val="ListBullet"/>
      </w:pPr>
      <w:r>
        <w:t>H3: Graduate Program Applications Now Open!</w:t>
      </w:r>
    </w:p>
    <w:p>
      <w:pPr>
        <w:pStyle w:val="ListBullet"/>
      </w:pPr>
      <w:r>
        <w:t>H2: Ph.D. in Data Science</w:t>
      </w:r>
    </w:p>
    <w:p>
      <w:pPr>
        <w:pStyle w:val="ListBullet"/>
      </w:pPr>
      <w:r>
        <w:t>H2: Ph.D. in Data Science</w:t>
      </w:r>
    </w:p>
    <w:p>
      <w:pPr>
        <w:pStyle w:val="ListBullet"/>
      </w:pPr>
      <w:r>
        <w:t>H3: Advance your career into research and leadership roles in the Analytics and Data Science fields.</w:t>
      </w:r>
    </w:p>
    <w:p>
      <w:pPr>
        <w:pStyle w:val="ListBullet"/>
      </w:pPr>
      <w:r>
        <w:t>H3: Why Data Science at Saint Peter’s?</w:t>
      </w:r>
    </w:p>
    <w:p>
      <w:pPr>
        <w:pStyle w:val="ListBullet"/>
      </w:pPr>
      <w:r>
        <w:t>H3: Industry Partners</w:t>
      </w:r>
    </w:p>
    <w:p>
      <w:pPr>
        <w:pStyle w:val="ListBullet"/>
      </w:pPr>
      <w:r>
        <w:t>H3: Career Outlook</w:t>
      </w:r>
    </w:p>
    <w:p>
      <w:pPr>
        <w:pStyle w:val="ListBullet"/>
      </w:pPr>
      <w:r>
        <w:t>H3: © 2024 Saint Peter's University | The Jesuit University of New Jersey</w:t>
      </w:r>
    </w:p>
    <w:p>
      <w:pPr>
        <w:pStyle w:val="Heading2"/>
      </w:pPr>
      <w:r>
        <w:t>Main Content</w:t>
      </w:r>
    </w:p>
    <w:p>
      <w:r>
        <w:t>Ph.D. in Data Science Home academics graduate programs Ph.D. Program in Data Science Home Admission Requirements Request Information Courses Curriculum Faculty &amp; Administration Goals &amp; Objectives Resources for Students Ph.D. in Data Science Want more information on the Ph.D in Data Science program? Fill out our form and a representative will be in touch! Request More Info Advance your career into research and leadership roles in the Analytics and Data Science fields. The new Ph.D. Program in Data Science program allows students from multiple data science backgrounds, including industry professionals, to earn a doctoral degree. Dive deep into cutting-edge technologies like Artificial Intelligence (AI), Natural Language Processing (NLP), Convolutional Neural Networks (CNN), and Big Data Analytics. Learn how to leverage leading platforms such as Microsoft Azure, AWS, IBM Watson, Tableau, Hadoop, Google Cloud, and TensorFlow to solve real-world challenges in data science. Fully online option is also available. In this program, students will conceptualize enterprise data analytics, apply analytic techniques and software to interact with data, evaluate methods of data and analytic modeling and apply analytics to support data-driven business decision-making. By the end of this program, students will be able to employ qualitative methodology to design, collect and analyze information that will culminate in a scholarly dissertation. Why Data Science at Saint Peter’s? Unlike other similar programs, our program infuses coursework on curriculum, educational technology, learning outcomes assessment and data analysis. Our graduates will have a clear competitive advantage over professionals who are trained in a single discipline, such as business administration, statistics, or computer science, and who are seeking to work in the data analytics industry or in data analytics roles across industries. Industry Partners Our Data Science Institute brings industry leaders, academics and researchers together to create a unique program tailored to the career needs of professionals and students. Industry partners, including IBM, American Express, Red Hat, Oracle, Pfizer, UPS, Verisk Analytics, serve on the advisory board to address the need for advanced analytics talent in industry. Career Outlook The demand for data scientists continues to soar. According to the US Bureau of Labor Statistics (2021), the job outlook for data scientists and those in related fields is projected to increase by 15 percent between 2019 and 2029—a growth rate that is much faster than the average growth rate of four percent for all other occupations. Data Scientists Machine Learning Engineers $113,736 $104,837 median base salary median salary Source: Glassdoor (2021) These salaries are for all individuals—most being master’s degree prepared. Those with doctoral degrees are likely to earn higher salaries. Graduates of the program, equipped with the skills and knowledge acquired, have a wide range of potential career paths: Data Scientist Senior Data Scientist Principal Data Scientist Chief Data Scientist Business Intelligence Manager Data Architect Business Intelligence Architect Business Intelligence Consultant Data Engineer Database Architect Data Research Scientist University Professor Machine Learning Expert/Scientist Natural Language Processing Engineer Big Data Developer Quantitative Analyst Product Owners/Mangers</w:t>
      </w:r>
    </w:p>
    <w:p>
      <w:r>
        <w:br w:type="page"/>
      </w:r>
    </w:p>
    <w:p>
      <w:pPr>
        <w:pStyle w:val="Heading1"/>
      </w:pPr>
      <w:r>
        <w:t>Page 1021: Saint Peter's University - Ph.D. Program in Data Science - Courses</w:t>
      </w:r>
    </w:p>
    <w:p>
      <w:r>
        <w:t xml:space="preserve">URL: </w:t>
      </w:r>
      <w:r>
        <w:rPr>
          <w:i/>
        </w:rPr>
        <w:t>https://www.saintpeters.edu/academics/graduate-programs/phd-data-science/courses/</w:t>
      </w:r>
    </w:p>
    <w:p>
      <w:pPr>
        <w:pStyle w:val="Heading2"/>
      </w:pPr>
      <w:r>
        <w:t>Meta Description</w:t>
      </w:r>
    </w:p>
    <w:p>
      <w:r>
        <w:t>Advance your career into research and leadership roles in the Analytics and Data Science fields.</w:t>
      </w:r>
    </w:p>
    <w:p>
      <w:pPr>
        <w:pStyle w:val="Heading2"/>
      </w:pPr>
      <w:r>
        <w:t>Page Structure</w:t>
      </w:r>
    </w:p>
    <w:p>
      <w:pPr>
        <w:pStyle w:val="ListBullet"/>
      </w:pPr>
      <w:r>
        <w:t>H3: Graduate Program Applications Now Open!</w:t>
      </w:r>
    </w:p>
    <w:p>
      <w:pPr>
        <w:pStyle w:val="ListBullet"/>
      </w:pPr>
      <w:r>
        <w:t>H2: Courses</w:t>
      </w:r>
    </w:p>
    <w:p>
      <w:pPr>
        <w:pStyle w:val="ListBullet"/>
      </w:pPr>
      <w:r>
        <w:t>H2: Courses</w:t>
      </w:r>
    </w:p>
    <w:p>
      <w:pPr>
        <w:pStyle w:val="ListBullet"/>
      </w:pPr>
      <w:r>
        <w:t>H3: © 2024 Saint Peter's University | The Jesuit University of New Jersey</w:t>
      </w:r>
    </w:p>
    <w:p>
      <w:pPr>
        <w:pStyle w:val="Heading2"/>
      </w:pPr>
      <w:r>
        <w:t>Main Content</w:t>
      </w:r>
    </w:p>
    <w:p>
      <w:r>
        <w:t>Courses Home academics graduate programs Ph.D. Program in Data Science Courses Home Admission Requirements Request Information Courses Curriculum Faculty &amp; Administration Goals &amp; Objectives Resources for Students Courses GE-801. Curriculum Development and Instruction. 3 Credits. This advanced course concentrates on how curriculum is developed and implemented in organizational settings. The course is based on theoretical research, current societal issues, and school-based needs for accountability-based education with specific strategies to foster learning, interventions, personalization and mastery of the curriculum. The students will analyze current curriculum standards and educational reform movements. GE-809. Research Design and Methods. 3 Credits. This course will actively engage in the development and implementation of a draft of the formal research proposal. They will be required to complete the research process by utilizing both a quantitative and qualitative approach toward their respective research topic. All required components of the research proposal outline must be included, as described in the American Psychological Association Manual current edition. GE-826. Analysis and Interpretation of Assessment Data. 3 Credits. This course will prepare teacher leaders and administrators to analyze, manage, interpret and make decisions based on the data that is commonplace in America’s schools. Prerequisites: GE-801 GE-829. Using Technology to Improve Curriculum Design. 3 Credits. This course focuses on the role of the educational leader in utilizing emerging technologies to achieve and enhance school reform. This course will enable students to plan for the integration of emerging technologies into the design of the curriculum, instruction, research, and assessment. Students will study contemporary technology issues and implications in the use of information and multimedia technologies in teaching and learning, communications, and management. Students will research legal and ethical considerations in the planning, funding, professional development needs, and evaluation related to the use of educational technology. Prerequisites: GE-801 MS-523. Behavioral Research Methods. 3 Credits. This course will guide the marketer through both quantitative and qualitative techniques for maximizing the brand and customer relationships in an integrated-marketing environment. It will cover the following topics: Sampling techniques used in marketing: how and why to sample, types of sampling. The measures of central tendency and dispersion: how to develop and assess these measures to better understand potential data issues prior to analysis. Graphical representation of marketing data: the use of bar charts, pie charts, line charts, and other methods for showing consumer data and purchase data. Important distributional properties of marketing data: the central-limit theorem and the normal distribution. Marketing-test design and analysis: sample-size estimation and test assessment via hypothesis testing. Full factorial test design: the rules of test design. Market-research survey design and execution: types of surveys, types of questions, and test planning. Research-analysis methods: choice modeling/conjoint analysis, rank correlations. Types and usage of syndicated data: Nielsen, IRI, Simmons, and other data sources. Sizing a market: how to assess opportunities in the marketplace via online research and online services. ROI analysis: the various methods of calculating return on marketing investment, campaign management spreadsheets, calculations, marketing goals. DS-650. Data Law Ethics and Business Intelligence. 3 Credits. The increasing use of big data in our society raises legal and ethical questions. Business intelligence is the process of collecting and transforming raw data into meaningful and useful information for business purposes. This course explores the issues of privacy, data protection, non-discrimination, equality of opportunities and due process in the context of data-rich environments. It analyzes ethical and intellectual property issues related to data analytics and the use of business intelligence. Students will also learn the legal obligations in collecting, sharing, and using data, as well as the impact of algorithmic profiling, industrial personalization and government. This course also provides an understanding of the important capabilities of business intelligence, the technologies that enable them and the management of business intelligence. Prerequisites: DS-510 , DS-520 . DS-510. Introduction to Data Science. 3 Credits. Data Science is a set of fundamental principles that guide the extraction of valuable information and knowledge from data. This course provides an overview and develops student’s understanding of the data science and analytics landscape in the context of business examples and other emerging fields. It also provides students with an understanding of the most common methods used in data science. Topics covered include introduction to predictive modeling, data visualization, probability distributions, Bayes’ theorem, statistical inference, clustering analysis, decision analytic thinking, data and business strategy, cloud storage and big data analytics. DS-520. Data Analysis and Decision Modeling. 3 Credits. This course will provide students with an understanding of common statistical techniques and methods used to analyze data in business. Topics covered include probability, sampling, estimation, hypothesis testing, linear regression, multivariate regression, logistic regression, analysis of variance, categorical data analysis, Bootstrap, permutation tests and nonparametric statistics. Students will learn to apply statistical techniques to the processing and interpretation of data from various industries and disciplines. DS-542. Python in Data Science. 3 Credits. The course introduces Python programming for statistical analyses and managing, analyzing, and visualizing data. Topics include numeric and non-numeric values, arithmetic and assignment operations, arrays and data frames, special values, classes, and coercion. Students will learn to write functions, read/write files, use exceptions, measure execution times, perform sampling and confidence analyses, plot a linear regression. Students will explore tools for statistical simulation, large data analysis and data visualization, including interactive 3D plots. Prerequisites: DS-510 , DS-520 . DS-600. Data Mining. 3 Credits. Data mining refers to a set of techniques that have been designed to efficiently find important information or knowledge in large amounts of data. This course will provide students with understanding of the industry standard data mining methodologies, and with the ability of extracting information from a data set and transforming it into an understandable structure for further use. Topics covered include decision trees, classification, predictive modeling, association analysis, statistical modeling, Bayesian classification, anomaly detection and visualization. The course will be complemented with hands-on experience of using advanced data mining software to solve realistic problems based on real-world data. Prerequisites: DS-510 , DS-520 . DS-630. Machine Learning. 3 Credits. Machine learning is the field of study that gives computers the ability to learn from experience without being explicitly programmed. This course covers the theory and practical algorithms for machine learning from a variety of perspectives. Topics include decision tree learning, parametric and non-parametric learning, Support Vector Machines, statistical learning methods, unsupervised learning, reinforcement learning and the Bootstrap method. Students will have an opportunity to experiment with machine learning techniques and apply them to solve a selected problem in the context of a term project. The course will also draw from numerous case studies and applications, so that students learn how to apply learning algorithms to build machine intelligence. Prerequisites: DS-510 , DS-520 , DS-542 . DS-631. Deep Learning Algorithms. 3 Credits. Machine learning is the science (and art) of programming computers, so they learn from data. It is the field of study that gives computers the ability to learn from experience without being explicitly programmed. This course covers the theory and practical algorithms for neural networks and deep learning. Major topics neural networks, convolutional neural networks, recurrent neural networks, reinforcement learning, and implementation of deep learning in TensorFlow. Students will have an opportunity to experiment with advanced machine learning techniques (especially using Python) and apply them to solve selected problems in the context of a term project. Prerequisites: DS-630. DS-800. Forecasting Methods for Business Decisions. 3 Credits. This course will prepare leaders for different forecasting methods and analytical tool to get them prepared for the business decisions. Forecasting methods will be evaluated according to the conditions such as under uncertainty, under risk and so on. DS-801. Advanced Data Structures &amp; Algorithms. 3 Credits. This course explores core data structures and algorithms used in everyday applications, the trade-offs involved with choosing each data structure, along with traversal, retrieval, and update algorithms. It will be covered linked lists, stacks, queues, binary trees, and hash tables. Prerequisites: DS-630 . DS-802 Natural Language Processing This course explores the fundamental concepts of NLP and its role in current and emerging technologies. Students will gain a thorough understanding of modern neural network algorithms for the processing of linguistic information. By mastering cutting-edge approaches, they will gain the skills to move from word representation and syntactic processing to designing and implementing complex deep learning models and other language understanding tasks. DS-703 Optimization and Computational Linear Algebra In this course, students will learn about the theory and practical aspects of many fundamental tools from matrix computations, numerical linear algebra and optimization. In addition to classical applications, most examples will particularly focus on modern large-scale machine learning problems. Implementations will be done using MATLAB/Python. DS-804 Advanced Optimization The course covers mathematical programming and combinatorial optimization from the perspective of convex optimization, which is a central tool for solving large-scale problems. The course is dedicated to the theory of convex optimization and its direct applications. Besides, it focuses on advanced techniques in combinatorial optimization. DS-805 Research Seminar in Forecasting This course follows a research seminar format. Students and faculty develop research proposals, analyses, and reporting in the domain of Forecasting. Topics of special interest vary from trimester to trimester. DS-806 Research Seminar in Unstructured Data Analysis This course follows a research seminar format. Students and faculty develop research proposals, analyses, and reporting in the domain of Unstructured Data. Topics of special interest in Unstructured Data analysis are presented by faculty and students under faculty direction. Topics of special interest vary from semester to semester. DS-871 and 872. Dissertation Seminar I &amp; II. 4 Credits each These course sections will guide and assist in the development of the dissertation proposal, writing dissertation chapters, design, data analysis, preparing articles for publication, developing research proposals for professional conferences and other professional arenas. Emphasis will be placed on individual student work with their Mentor and Dissertation Committee members. DS-873 and 874. Dissertation Seminar II. 4 Credits each In these course sections, doctoral students work individually with their Mentor and Dissertation Committee members on the completion of their dissertation. To be deemed acceptable, the dissertation must be evidence that the student has pursued a program of relevant educational knowledge in the field of educational leadership in a higher education or K-12 school system setting. Students must maintain continuous enrollment in this course until they have successfully completed and defended their dissertation. Students must have their dissertation proposal approved by the Doctoral Committee for Research Involving Human Subjects prior to registering for this course.</w:t>
      </w:r>
    </w:p>
    <w:p>
      <w:r>
        <w:br w:type="page"/>
      </w:r>
    </w:p>
    <w:p>
      <w:pPr>
        <w:pStyle w:val="Heading1"/>
      </w:pPr>
      <w:r>
        <w:t>Page 1022: Saint Peter's University - Ph.D. Program in Data Science - Faculty &amp; Administration</w:t>
      </w:r>
    </w:p>
    <w:p>
      <w:r>
        <w:t xml:space="preserve">URL: </w:t>
      </w:r>
      <w:r>
        <w:rPr>
          <w:i/>
        </w:rPr>
        <w:t>https://www.saintpeters.edu/academics/graduate-programs/phd-data-science/faculty-administration/</w:t>
      </w:r>
    </w:p>
    <w:p>
      <w:pPr>
        <w:pStyle w:val="Heading2"/>
      </w:pPr>
      <w:r>
        <w:t>Meta Description</w:t>
      </w:r>
    </w:p>
    <w:p>
      <w:r>
        <w:t>Advance your career into research and leadership roles in the Analytics and Data Science fields.</w:t>
      </w:r>
    </w:p>
    <w:p>
      <w:pPr>
        <w:pStyle w:val="Heading2"/>
      </w:pPr>
      <w:r>
        <w:t>Page Structure</w:t>
      </w:r>
    </w:p>
    <w:p>
      <w:pPr>
        <w:pStyle w:val="ListBullet"/>
      </w:pPr>
      <w:r>
        <w:t>H3: Graduate Program Applications Now Open!</w:t>
      </w:r>
    </w:p>
    <w:p>
      <w:pPr>
        <w:pStyle w:val="ListBullet"/>
      </w:pPr>
      <w:r>
        <w:t>H2: Faculty &amp; Administration</w:t>
      </w:r>
    </w:p>
    <w:p>
      <w:pPr>
        <w:pStyle w:val="ListBullet"/>
      </w:pPr>
      <w:r>
        <w:t>H2: Faculty &amp; Administration</w:t>
      </w:r>
    </w:p>
    <w:p>
      <w:pPr>
        <w:pStyle w:val="ListBullet"/>
      </w:pPr>
      <w:r>
        <w:t>H3: © 2024 Saint Peter's University | The Jesuit University of New Jersey</w:t>
      </w:r>
    </w:p>
    <w:p>
      <w:pPr>
        <w:pStyle w:val="Heading2"/>
      </w:pPr>
      <w:r>
        <w:t>Main Content</w:t>
      </w:r>
    </w:p>
    <w:p>
      <w:r>
        <w:t>Faculty &amp; Administration Home academics graduate programs Ph.D. Program in Data Science Faculty &amp; Administration Home Admission Requirements Request Information Courses Curriculum Faculty &amp; Administration Goals &amp; Objectives Resources for Students Faculty &amp; Administration Gulhan Bizel , Ph.D. Director, Data Science Institute Director, Master’s Program in Marketing Science Email: gbizel@saintpeters.edu Phone: (201) 761-7103 Dr. Bizel’s Biography Sharath Kumar Jagannathan, Ph.D. Director, Doctoral Program Assistant Professor, Data Science Institute Operation Lead, Microsoft Academic Initiative Team Email: sjagannathan@saintpeters.edu Phone: Office: Dinneen Hall, Room G29 Full-time Faculty Reshma Kar, Ph.D. Assistant Professor, Data Science Institute Email: rkar@saintpeters.edu Office: Dinneen Hall, Room G21 Dong Ryeol Lee, Ph.D. Assistant Professor, Data Science Institute/strong&gt; Email: dlee5@saintpeters.edu Phone: 201-761-6377 Office: Dinneen Hall, Room G25 Vijay Kumar Reddy Voddi Director, Lecturer, Data Science Programs Email: vvoddi@saintpeters.edu Phone: (201) 761-6216 Office: Dinneen Hall, Room G11 Shahid Zaheer Lecturer, Data Science Institute Email: szaheer@saintpeters.edu Phone: 201-761-6383 Office: Dinneen Hall, Room G25 Adjunct Faculty Deepak Agrawal Adjunct Lecturer, Data Science Institute Email: dagrawal@saintpeters.edu Raviteja Ayyagari Adjunct Professor, Data Science Institute Email: rayyagari@saintpeters.edu Kevin Fernandez Adjunct Professor, Data Science Institute Email: kfernandez@saintpeters.edu Asha Gul, Ph.D. Adjunct Professor, Data Science Institute Email: agul@saintpeters.edu William (Will) Hajjar Adjunct Professor, Data Science Institute Email: whajjar@saintpeters.edu Haroon Janjua Adjunct Professor, Data Science Institute Email: hjanjua@saintpeters.edu Paul Kegelman Adjunct Professor, Data Science Institute Email: pkegelman@saintpeters.edu Irina Matijosaitiene, Ph.D. Adjunct Professor, Data Science Institute Email: imatijosaitiene@saintpeters.edu Aron T. McDonald, MBA Adjunct Professor, Data Science Institute Email: amcdonald@saintpeters.edu Nachammai Palaniappan Adjunct Professor, Data Science Institute Email: npalaniappan@saintpeters.edu Kusum Singh Adjunct Professor, Data Science Institute Jun Shan Adjunct Professor, Data Science Institute Email: jshan@saintpeters.edu Pooja Umathe Adjunct Professor, Data Science Institute Email: pumathe@saintpeters.edu Sarwat Zabeen Adjunct Professor, Data Science Institute Email: szabeen@saintpeters.edu</w:t>
      </w:r>
    </w:p>
    <w:p>
      <w:pPr>
        <w:pStyle w:val="Heading2"/>
      </w:pPr>
      <w:r>
        <w:t>Contact Information</w:t>
      </w:r>
    </w:p>
    <w:p>
      <w:pPr>
        <w:pStyle w:val="ListBullet"/>
      </w:pPr>
      <w:r>
        <w:t>Email Addresses:</w:t>
      </w:r>
    </w:p>
    <w:p>
      <w:pPr>
        <w:pStyle w:val="ListNumber"/>
      </w:pPr>
      <w:r>
        <w:t>dagrawal@saintpeters.edu</w:t>
      </w:r>
    </w:p>
    <w:p>
      <w:pPr>
        <w:pStyle w:val="ListNumber"/>
      </w:pPr>
      <w:r>
        <w:t>whajjar@saintpeters.edu</w:t>
      </w:r>
    </w:p>
    <w:p>
      <w:pPr>
        <w:pStyle w:val="ListNumber"/>
      </w:pPr>
      <w:r>
        <w:t>gbizel@saintpeters.edu</w:t>
      </w:r>
    </w:p>
    <w:p>
      <w:pPr>
        <w:pStyle w:val="ListNumber"/>
      </w:pPr>
      <w:r>
        <w:t>hjanjua@saintpeters.edu</w:t>
      </w:r>
    </w:p>
    <w:p>
      <w:pPr>
        <w:pStyle w:val="ListNumber"/>
      </w:pPr>
      <w:r>
        <w:t>sjagannathan@saintpeters.edu</w:t>
      </w:r>
    </w:p>
    <w:p>
      <w:pPr>
        <w:pStyle w:val="ListNumber"/>
      </w:pPr>
      <w:r>
        <w:t>pumathe@saintpeters.edu</w:t>
      </w:r>
    </w:p>
    <w:p>
      <w:pPr>
        <w:pStyle w:val="ListNumber"/>
      </w:pPr>
      <w:r>
        <w:t>dlee5@saintpeters.edu</w:t>
      </w:r>
    </w:p>
    <w:p>
      <w:pPr>
        <w:pStyle w:val="ListNumber"/>
      </w:pPr>
      <w:r>
        <w:t>rkar@saintpeters.edu</w:t>
      </w:r>
    </w:p>
    <w:p>
      <w:pPr>
        <w:pStyle w:val="ListNumber"/>
      </w:pPr>
      <w:r>
        <w:t>jshan@saintpeters.edu</w:t>
      </w:r>
    </w:p>
    <w:p>
      <w:pPr>
        <w:pStyle w:val="ListNumber"/>
      </w:pPr>
      <w:r>
        <w:t>szabeen@saintpeters.edu</w:t>
      </w:r>
    </w:p>
    <w:p>
      <w:pPr>
        <w:pStyle w:val="ListNumber"/>
      </w:pPr>
      <w:r>
        <w:t>pkegelman@saintpeters.edu</w:t>
      </w:r>
    </w:p>
    <w:p>
      <w:pPr>
        <w:pStyle w:val="ListNumber"/>
      </w:pPr>
      <w:r>
        <w:t>vvoddi@saintpeters.edu</w:t>
      </w:r>
    </w:p>
    <w:p>
      <w:pPr>
        <w:pStyle w:val="ListNumber"/>
      </w:pPr>
      <w:r>
        <w:t>imatijosaitiene@saintpeters.edu</w:t>
      </w:r>
    </w:p>
    <w:p>
      <w:pPr>
        <w:pStyle w:val="ListNumber"/>
      </w:pPr>
      <w:r>
        <w:t>npalaniappan@saintpeters.edu</w:t>
      </w:r>
    </w:p>
    <w:p>
      <w:pPr>
        <w:pStyle w:val="ListNumber"/>
      </w:pPr>
      <w:r>
        <w:t>kfernandez@saintpeters.edu</w:t>
      </w:r>
    </w:p>
    <w:p>
      <w:pPr>
        <w:pStyle w:val="ListNumber"/>
      </w:pPr>
      <w:r>
        <w:t>agul@saintpeters.edu</w:t>
      </w:r>
    </w:p>
    <w:p>
      <w:pPr>
        <w:pStyle w:val="ListNumber"/>
      </w:pPr>
      <w:r>
        <w:t>amcdonald@saintpeters.edu</w:t>
      </w:r>
    </w:p>
    <w:p>
      <w:pPr>
        <w:pStyle w:val="ListNumber"/>
      </w:pPr>
      <w:r>
        <w:t>rayyagari@saintpeters.edu</w:t>
      </w:r>
    </w:p>
    <w:p>
      <w:pPr>
        <w:pStyle w:val="ListNumber"/>
      </w:pPr>
      <w:r>
        <w:t>szaheer@saintpeters.edu</w:t>
      </w:r>
    </w:p>
    <w:p>
      <w:pPr>
        <w:pStyle w:val="ListBullet"/>
      </w:pPr>
      <w:r>
        <w:t>Phone Numbers:</w:t>
      </w:r>
    </w:p>
    <w:p>
      <w:pPr>
        <w:pStyle w:val="ListNumber"/>
      </w:pPr>
      <w:r>
        <w:t>201-761-6383</w:t>
      </w:r>
    </w:p>
    <w:p>
      <w:pPr>
        <w:pStyle w:val="ListNumber"/>
      </w:pPr>
      <w:r>
        <w:t>201-761-6377</w:t>
      </w:r>
    </w:p>
    <w:p>
      <w:r>
        <w:br w:type="page"/>
      </w:r>
    </w:p>
    <w:p>
      <w:pPr>
        <w:pStyle w:val="Heading1"/>
      </w:pPr>
      <w:r>
        <w:t>Page 1023: Saint Peter's University - Ph.D. Program in Data Science - Curriculum</w:t>
      </w:r>
    </w:p>
    <w:p>
      <w:r>
        <w:t xml:space="preserve">URL: </w:t>
      </w:r>
      <w:r>
        <w:rPr>
          <w:i/>
        </w:rPr>
        <w:t>https://www.saintpeters.edu/academics/graduate-programs/phd-data-science/curriculum/</w:t>
      </w:r>
    </w:p>
    <w:p>
      <w:pPr>
        <w:pStyle w:val="Heading2"/>
      </w:pPr>
      <w:r>
        <w:t>Meta Description</w:t>
      </w:r>
    </w:p>
    <w:p>
      <w:r>
        <w:t>Advance your career into research and leadership roles in the Analytics and Data Science fields.</w:t>
      </w:r>
    </w:p>
    <w:p>
      <w:pPr>
        <w:pStyle w:val="Heading2"/>
      </w:pPr>
      <w:r>
        <w:t>Page Structure</w:t>
      </w:r>
    </w:p>
    <w:p>
      <w:pPr>
        <w:pStyle w:val="ListBullet"/>
      </w:pPr>
      <w:r>
        <w:t>H3: Graduate Program Applications Now Open!</w:t>
      </w:r>
    </w:p>
    <w:p>
      <w:pPr>
        <w:pStyle w:val="ListBullet"/>
      </w:pPr>
      <w:r>
        <w:t>H2: Curriculum</w:t>
      </w:r>
    </w:p>
    <w:p>
      <w:pPr>
        <w:pStyle w:val="ListBullet"/>
      </w:pPr>
      <w:r>
        <w:t>H2: Curriculum</w:t>
      </w:r>
    </w:p>
    <w:p>
      <w:pPr>
        <w:pStyle w:val="ListBullet"/>
      </w:pPr>
      <w:r>
        <w:t>H3: © 2024 Saint Peter's University | The Jesuit University of New Jersey</w:t>
      </w:r>
    </w:p>
    <w:p>
      <w:pPr>
        <w:pStyle w:val="Heading2"/>
      </w:pPr>
      <w:r>
        <w:t>Main Content</w:t>
      </w:r>
    </w:p>
    <w:p>
      <w:r>
        <w:t>Curriculum Home academics graduate programs Ph.D. Program in Data Science Curriculum Home Admission Requirements Request Information Courses Curriculum Faculty &amp; Administration Goals &amp; Objectives Resources for Students Curriculum The Ph.D. in Data Science curriculum is 70 credits total, with 54 credits of required courses along with 16 credits of dissertation research. Students will register for 4 distinct research course sections, during which students will complete their doctoral dissertation with a principal adviser and faculty committee members. The goal of the program is to provide Ph.D. students the research training needed to advance the field of data science and to prepare them for rewarding careers in academia and industry. Fully online option is also available. To be awarded the Doctoral Program in Data Science, students must complete the following within 10 years of first enrolling: Complete 54 credit hours of coursework plus 16 credits of dissertation research, while maintaining a cumulative grade point average of 3.0 (out of 4.0) each semester. Pass a Ph.D. qualifying exam after their fourth trimester. Pass a Ph.D. proposal defense (eligible only after passing Ph.D. qualifying exam). Pass a final defense of the dissertation after the completion of coursework and research. Complete all the steps for approval of their Ph.D. dissertation. Saint Peter’s M.S. program alumni are eligible to transfer in up to a maximum of 18 credits towards the program (for outsiders up to 12 credits). Business/Management Courses – 9 Credits DS – 650 Data Law and Ethics and Business Intelligence DS – 800 Forecasting Methods for Business Decisions DS – 702 Practicum in Data Science Technology / Data Science Courses – 33 Credits DS – 510 Introduction to Data Science DS – 520 Data Analysis &amp; Decision Model DS – 542 Introduction to Python DS – 600 Data Mining DS – 630 Machine Learning DS – 631 Deep Learning Algorithms DS – 801 Advanced Data Structures &amp; Algorithms DS – 802 Natural Language Processing DS – 803 Optimization and Computational Linear Algebra DS – 804 Advanced Optimization DS – 805 Research Seminar in Forecasting or DS – 806 Research Seminar in Unstructured Data Analysis Practicum Courses – 12 Credits DS – 702 Practicum in Data Science DS – 703 Practicum in Statistics DS – 770 Topics in Data Science MS – 523 Behavioral Research Methods and Design Dissertation Research — 16 Credits (4 credits each) DS – 871 Dissertation Seminar I DS – 872 Dissertation Seminar II      ‘ DS – 873 Dissertation Seminar III DS – 874 Dissertation Seminar IV Pass a Ph.D. Qualifying Examination The Ph.D. qualifying exam is designed to determine whether the candidate displays the requisite data science knowledge in the basic areas of data science and machine learning. The comprehensive exam consists of material from the following courses. DS-510 – Introduction to Data Science DS-520 – Data Analysis &amp; Decision Model DS-542 – Python in Data Science DS-600 – Data Mining To qualify for the Ph.D. qualifying examination, students must receive an B or above as their final grade for each of the courses above. Students are expected to complete this requirement by the end of their fourth trimester. Students who do not pass the Ph.D. qualifying examination requirement will be placed on academic probation and must complete the requirement by the end of their sixth trimester. Pass a Ph.D. Proposal Defense Scheduled individually for each student, the proposal defense explores research in an area of interest that might lead to an eventual dissertation topic.  Students should approach faculty about scheduling an exam at a convenient time before the end of their fifth trimester. Ph.D. Dissertation Defense The defense itself of the dissertation will involve questions and comments from the selected committee based on a thorough scrutiny of the dissertation. Candidates should be prepared to make a case for the importance of their research, for its place in current scholarship, and for the possible future of the project, with an eye both to job placement and opportunities for peer-reviewed publication beyond the dissertation stage. All successfully defended dissertations will be published in ProQuest national repository and the Saint Peter’s University Document Repository .</w:t>
      </w:r>
    </w:p>
    <w:p>
      <w:r>
        <w:br w:type="page"/>
      </w:r>
    </w:p>
    <w:p>
      <w:pPr>
        <w:pStyle w:val="Heading1"/>
      </w:pPr>
      <w:r>
        <w:t>Page 1024: Saint Peter's University - Ph.D. Program in Data Science - Goals &amp; Objectives</w:t>
      </w:r>
    </w:p>
    <w:p>
      <w:r>
        <w:t xml:space="preserve">URL: </w:t>
      </w:r>
      <w:r>
        <w:rPr>
          <w:i/>
        </w:rPr>
        <w:t>https://www.saintpeters.edu/academics/graduate-programs/phd-data-science/goals-objectives/</w:t>
      </w:r>
    </w:p>
    <w:p>
      <w:pPr>
        <w:pStyle w:val="Heading2"/>
      </w:pPr>
      <w:r>
        <w:t>Meta Description</w:t>
      </w:r>
    </w:p>
    <w:p>
      <w:r>
        <w:t>Advance your career into research and leadership roles in the Analytics and Data Science fields.</w:t>
      </w:r>
    </w:p>
    <w:p>
      <w:pPr>
        <w:pStyle w:val="Heading2"/>
      </w:pPr>
      <w:r>
        <w:t>Page Structure</w:t>
      </w:r>
    </w:p>
    <w:p>
      <w:pPr>
        <w:pStyle w:val="ListBullet"/>
      </w:pPr>
      <w:r>
        <w:t>H3: Graduate Program Applications Now Open!</w:t>
      </w:r>
    </w:p>
    <w:p>
      <w:pPr>
        <w:pStyle w:val="ListBullet"/>
      </w:pPr>
      <w:r>
        <w:t>H2: Goals &amp; Objectives</w:t>
      </w:r>
    </w:p>
    <w:p>
      <w:pPr>
        <w:pStyle w:val="ListBullet"/>
      </w:pPr>
      <w:r>
        <w:t>H2: Goals &amp; Objectives</w:t>
      </w:r>
    </w:p>
    <w:p>
      <w:pPr>
        <w:pStyle w:val="ListBullet"/>
      </w:pPr>
      <w:r>
        <w:t>H3: © 2024 Saint Peter's University | The Jesuit University of New Jersey</w:t>
      </w:r>
    </w:p>
    <w:p>
      <w:pPr>
        <w:pStyle w:val="Heading2"/>
      </w:pPr>
      <w:r>
        <w:t>Main Content</w:t>
      </w:r>
    </w:p>
    <w:p>
      <w:r>
        <w:t>Goals &amp; Objectives Home academics graduate programs Ph.D. Program in Data Science Goals &amp; Objectives Home Admission Requirements Request Information Courses Curriculum Faculty &amp; Administration Goals &amp; Objectives Resources for Students Goals &amp; Objectives Our graduates will have a clear competitive advantage over professionals who are trained in a single discipline, such as business administration, statistics, or computer science, and who are seeking to work in the data analytics industry or in data analytics roles across industries. The program infuses coursework on curriculum, educational technology, learning outcomes assessment and data analysis. We offer students the opportunity to apply skills and knowledge in real time every week through interactive, mentor-led practice sessions, as well as quizzes, assignments, and hands-on projects. As students progress through the program, they will come to deeply appreciate the nuances of data as well as build a professional portfolio.</w:t>
      </w:r>
    </w:p>
    <w:p>
      <w:r>
        <w:br w:type="page"/>
      </w:r>
    </w:p>
    <w:p>
      <w:pPr>
        <w:pStyle w:val="Heading1"/>
      </w:pPr>
      <w:r>
        <w:t>Page 1025: Saint Peter's University - Ph.D. Program in Data Science - Resources for Students</w:t>
      </w:r>
    </w:p>
    <w:p>
      <w:r>
        <w:t xml:space="preserve">URL: </w:t>
      </w:r>
      <w:r>
        <w:rPr>
          <w:i/>
        </w:rPr>
        <w:t>https://www.saintpeters.edu/academics/graduate-programs/phd-data-science/resources-for-students/</w:t>
      </w:r>
    </w:p>
    <w:p>
      <w:pPr>
        <w:pStyle w:val="Heading2"/>
      </w:pPr>
      <w:r>
        <w:t>Meta Description</w:t>
      </w:r>
    </w:p>
    <w:p>
      <w:r>
        <w:t>Advance your career into research and leadership roles in the Analytics and Data Science fields.</w:t>
      </w:r>
    </w:p>
    <w:p>
      <w:pPr>
        <w:pStyle w:val="Heading2"/>
      </w:pPr>
      <w:r>
        <w:t>Page Structure</w:t>
      </w:r>
    </w:p>
    <w:p>
      <w:pPr>
        <w:pStyle w:val="ListBullet"/>
      </w:pPr>
      <w:r>
        <w:t>H3: Graduate Program Applications Now Open!</w:t>
      </w:r>
    </w:p>
    <w:p>
      <w:pPr>
        <w:pStyle w:val="ListBullet"/>
      </w:pPr>
      <w:r>
        <w:t>H2: Resources for Students</w:t>
      </w:r>
    </w:p>
    <w:p>
      <w:pPr>
        <w:pStyle w:val="ListBullet"/>
      </w:pPr>
      <w:r>
        <w:t>H2: Resources for Students</w:t>
      </w:r>
    </w:p>
    <w:p>
      <w:pPr>
        <w:pStyle w:val="ListBullet"/>
      </w:pPr>
      <w:r>
        <w:t>H3: O’Toole Library</w:t>
      </w:r>
    </w:p>
    <w:p>
      <w:pPr>
        <w:pStyle w:val="ListBullet"/>
      </w:pPr>
      <w:r>
        <w:t>H3: Office of Information Technology</w:t>
      </w:r>
    </w:p>
    <w:p>
      <w:pPr>
        <w:pStyle w:val="ListBullet"/>
      </w:pPr>
      <w:r>
        <w:t>H3: Advisement</w:t>
      </w:r>
    </w:p>
    <w:p>
      <w:pPr>
        <w:pStyle w:val="ListBullet"/>
      </w:pPr>
      <w:r>
        <w:t>H3: © 2024 Saint Peter's University | The Jesuit University of New Jersey</w:t>
      </w:r>
    </w:p>
    <w:p>
      <w:pPr>
        <w:pStyle w:val="Heading2"/>
      </w:pPr>
      <w:r>
        <w:t>Main Content</w:t>
      </w:r>
    </w:p>
    <w:p>
      <w:r>
        <w:t>Resources for Students Home academics graduate programs Ph.D. Program in Data Science Resources for Students Home Admission Requirements Request Information Courses Curriculum Faculty &amp; Administration Goals &amp; Objectives Resources for Students Resources for Students O’Toole Library All students enrolled in the proposed Doctoral Program in Data Science will have the ability to access all Saint Peter’s University Library services and database resources, much of which are available via the Library at Saint Peter’s University website. There is a specialized page for Dissertation assistance. Use of subscribed electronic-resources, such as databases and ebooks, is available to current Saint Peter’s University students, faculty, and staff from off-campus, via the Saint Peter’s network login . Office of Information Technology The office of Information Technology Services (ITS) provides support during university business hours, Monday to Thursday: 8:00am to 7:00pm; Fridays: 8:00am – 5:00pm.  The ITS Client Service Desk can be reached by phone at 201-761-7800 or by email at servicedesk@saintpeters.edu . Advisement Dr. S. Jagannathan is the advisor for new students in the Doctoral Program in Data Science and conducts the initial registration. Upon admission to the program, each student will be assigned a faculty member as an academic advisor.  This advisor will aid the student with their academic schedule and planning.</w:t>
      </w:r>
    </w:p>
    <w:p>
      <w:pPr>
        <w:pStyle w:val="Heading2"/>
      </w:pPr>
      <w:r>
        <w:t>Contact Information</w:t>
      </w:r>
    </w:p>
    <w:p>
      <w:pPr>
        <w:pStyle w:val="ListBullet"/>
      </w:pPr>
      <w:r>
        <w:t>Email Addresses:</w:t>
      </w:r>
    </w:p>
    <w:p>
      <w:pPr>
        <w:pStyle w:val="ListNumber"/>
      </w:pPr>
      <w:r>
        <w:t>servicedesk@saintpeters.edu</w:t>
      </w:r>
    </w:p>
    <w:p>
      <w:pPr>
        <w:pStyle w:val="ListBullet"/>
      </w:pPr>
      <w:r>
        <w:t>Phone Numbers:</w:t>
      </w:r>
    </w:p>
    <w:p>
      <w:pPr>
        <w:pStyle w:val="ListNumber"/>
      </w:pPr>
      <w:r>
        <w:t>201-761-7800</w:t>
      </w:r>
    </w:p>
    <w:p>
      <w:r>
        <w:br w:type="page"/>
      </w:r>
    </w:p>
    <w:p>
      <w:pPr>
        <w:pStyle w:val="Heading1"/>
      </w:pPr>
      <w:r>
        <w:t>Page 1026: Saint Peter's University - Business - Admission Requirements</w:t>
      </w:r>
    </w:p>
    <w:p>
      <w:r>
        <w:t xml:space="preserve">URL: </w:t>
      </w:r>
      <w:r>
        <w:rPr>
          <w:i/>
        </w:rPr>
        <w:t>https://www.saintpeters.edu/academics/graduate-programs/business/admission-requirements/#main-content</w:t>
      </w:r>
    </w:p>
    <w:p>
      <w:pPr>
        <w:pStyle w:val="Heading2"/>
      </w:pPr>
      <w:r>
        <w:t>Meta Description</w:t>
      </w:r>
    </w:p>
    <w:p>
      <w:r>
        <w:t>Graduate Business Degree Programs at Saint Peter’s, including the Master of Business Administration (MBA Degree), Master of Science in Accountancy and a Dual MBA/MSA, develop the complex, inter-related skills that help students move up the corporate ladder and that companies seek in their leaders to remain competitive.</w:t>
      </w:r>
    </w:p>
    <w:p>
      <w:pPr>
        <w:pStyle w:val="Heading2"/>
      </w:pPr>
      <w:r>
        <w:t>Page Structure</w:t>
      </w:r>
    </w:p>
    <w:p>
      <w:pPr>
        <w:pStyle w:val="ListBullet"/>
      </w:pPr>
      <w:r>
        <w:t>H3: Graduate Program Applications Now Open!</w:t>
      </w:r>
    </w:p>
    <w:p>
      <w:pPr>
        <w:pStyle w:val="ListBullet"/>
      </w:pPr>
      <w:r>
        <w:t>H2: Graduate Business</w:t>
      </w:r>
    </w:p>
    <w:p>
      <w:pPr>
        <w:pStyle w:val="ListBullet"/>
      </w:pPr>
      <w:r>
        <w:t>H2: Admission Requirements</w:t>
      </w:r>
    </w:p>
    <w:p>
      <w:pPr>
        <w:pStyle w:val="ListBullet"/>
      </w:pPr>
      <w:r>
        <w:t>H3: Master of Business Administration (all concentrations)</w:t>
      </w:r>
    </w:p>
    <w:p>
      <w:pPr>
        <w:pStyle w:val="ListBullet"/>
      </w:pPr>
      <w:r>
        <w:t>H3: MS in Accountancy</w:t>
      </w:r>
    </w:p>
    <w:p>
      <w:pPr>
        <w:pStyle w:val="ListBullet"/>
      </w:pPr>
      <w:r>
        <w:t>H3: MBA/MS in Accountancy Dual Degrees</w:t>
      </w:r>
    </w:p>
    <w:p>
      <w:pPr>
        <w:pStyle w:val="ListBullet"/>
      </w:pPr>
      <w:r>
        <w:t>H3: © 2024 Saint Peter's University | The Jesuit University of New Jersey</w:t>
      </w:r>
    </w:p>
    <w:p>
      <w:pPr>
        <w:pStyle w:val="Heading2"/>
      </w:pPr>
      <w:r>
        <w:t>Main Content</w:t>
      </w:r>
    </w:p>
    <w:p>
      <w:r>
        <w:t>Graduate Business Home academics graduate programs Business Admission Requirements Menu Apply Request Information Program Overview MBA Program MBA Online MBA in Business Analytics M.S. in Accountancy Careers with an MBA MBA/MS Accountancy Combined Degrees Admission Requirements Academic Information Courses Curriculum Accreditation Frequently Asked Questions (FAQS) Faculty &amp; Administration MBA Program Ranked Among Top 3 in NJ Admission Requirements Please see the Frequently Asked Questions (FAQ) About Admission . Master of Business Administration (all concentrations) Admission Requirements: Earned Bachelor’s Degree from a regionally accredited college/university or international equivalent Applicants with a Bachelor’s degree from universities in India must upload a complete undergraduate transcript, including all semester mark sheets, consolidated transcript, and degree certificate, as one (1) PDF in chronological order, to be reviewed for admission. Unofficial transcripts are acceptable for admission decisions; however official transcripts, sent from your previous university, will be necessary for I-20 processing and enrollment into your program. In addition for applicants educated outside the United States: Official Course-by-Course Credential Evaluation Report prepared by an organization recognized by the National Association of Credential Evaluation Services (NACES) TOEFL iBT Score Report within 2 years with an earned minimum score of 79 or better or an IELTS Score Report with an earned minimum score of 6.5 or better. Application Requirements (all specializations) Official Application Official undergraduate transcript evidencing an earned Bachelor’s degree Two letters of recommendation attesting to the applicant’s potential for success in graduate studies Resume Personal Statement (500+ words) All Documents Should be Sent to: Saint Peter’s University Attn: Graduate and International Admissions 2641 John F. Kennedy Boulevard Jersey City, New Jersey 07306 Please feel free to call the Office of Graduate and International Admissions at (201) 761-6470 with any questions. MS in Accountancy Admission Requirements: Earned Bachelor’s Degree from a regionally accredited college/university or international equivalent with an undergraduate major in Accounting. If the undergraduate degree is in a discipline other than accountancy , the undergraduate prerequisite courses listed below must be successfully completed with a grade of C or higher prior to being admitted to the program. Principles of Accounting I &amp; II Intermediate Accounting I &amp; II Macroeconomics Microeconomics One of the following upper level courses: Cost Accounting, Taxation or Advanced Accounting Theory Recommended, but not required: Statistics (if needed for State CPA exam) In addition for applicants educated outside the United States: Official Course-by-Course Credential Evaluation Report prepared by an organization recognized by the National Association of Credential Evaluation Services (NACES) TOEFL iBT Score Report within 2 years with an earned minimum score of 79 or better or an IELTS Score Report with an earned minimum score of 6.5 or better. Application Requirements Official Application Official undergraduate transcript evidencing an earned Bachelor’s degree Two letters of recommendation attesting to the applicant’s potential for success in graduate studies Resume Personal Statement (500+ words) All Documents Should be Sent to: Saint Peter’s University Attn: Graduate and International Admissions 2641 John F. Kennedy Boulevard Jersey City, New Jersey 07306 Please feel free to call the Office of Graduate and International Admissions at (201) 761-6470 with any questions. MBA/MS in Accountancy Dual Degrees Admission Requirements: Earned Bachelor’s Degree from a regionally accredited college/university or international equivalent with an undergraduate major in Accounting. If the undergraduate degree is in a discipline other than accountancy , the undergraduate prerequisite courses listed below must be successfully completed with a grade of C or higher prior to being admitted to the program. Principles of Accounting I &amp; II Intermediate Accounting I &amp; II Macroeconomics Microeconomics One of the following upper level courses: Cost Accounting, Taxation or Advanced Accounting Theory Recommended, but not required: Statistics (if needed for State CPA exam) In addition for applicants educated outside the United States: Official Course-by-Course Credential Evaluation Report prepared by an organization recognized by the National Association of Credential Evaluation Services (NACES) TOEFL iBT Score Report within 2 years with an earned minimum score of 79 or better or an IELTS Score Report with an earned minimum score of 6.5 or better. Application Requirements: Official Application Official undergraduate transcript evidencing an earned Bachelor’s degree Two letters of recommendation attesting to the applicant’s potential for success in graduate studies Resume Personal Statement (500+ words) All Documents Should be Sent to: Saint Peter’s University Attn: Graduate and International Admissions 2641 John F. Kennedy Boulevard Jersey City, New Jersey 07306 Please feel free to call the Office of Graduate and International Admissions at (201) 761-6470 with any questions.</w:t>
      </w:r>
    </w:p>
    <w:p>
      <w:r>
        <w:br w:type="page"/>
      </w:r>
    </w:p>
    <w:p>
      <w:pPr>
        <w:pStyle w:val="Heading1"/>
      </w:pPr>
      <w:r>
        <w:t>Page 1027: Saint Peter's University - Business - Admission Requirements</w:t>
      </w:r>
    </w:p>
    <w:p>
      <w:r>
        <w:t xml:space="preserve">URL: </w:t>
      </w:r>
      <w:r>
        <w:rPr>
          <w:i/>
        </w:rPr>
        <w:t>https://www.saintpeters.edu/academics/graduate-programs/business/admission-requirements/#footer</w:t>
      </w:r>
    </w:p>
    <w:p>
      <w:pPr>
        <w:pStyle w:val="Heading2"/>
      </w:pPr>
      <w:r>
        <w:t>Meta Description</w:t>
      </w:r>
    </w:p>
    <w:p>
      <w:r>
        <w:t>Graduate Business Degree Programs at Saint Peter’s, including the Master of Business Administration (MBA Degree), Master of Science in Accountancy and a Dual MBA/MSA, develop the complex, inter-related skills that help students move up the corporate ladder and that companies seek in their leaders to remain competitive.</w:t>
      </w:r>
    </w:p>
    <w:p>
      <w:pPr>
        <w:pStyle w:val="Heading2"/>
      </w:pPr>
      <w:r>
        <w:t>Page Structure</w:t>
      </w:r>
    </w:p>
    <w:p>
      <w:pPr>
        <w:pStyle w:val="ListBullet"/>
      </w:pPr>
      <w:r>
        <w:t>H3: Graduate Program Applications Now Open!</w:t>
      </w:r>
    </w:p>
    <w:p>
      <w:pPr>
        <w:pStyle w:val="ListBullet"/>
      </w:pPr>
      <w:r>
        <w:t>H2: Graduate Business</w:t>
      </w:r>
    </w:p>
    <w:p>
      <w:pPr>
        <w:pStyle w:val="ListBullet"/>
      </w:pPr>
      <w:r>
        <w:t>H2: Admission Requirements</w:t>
      </w:r>
    </w:p>
    <w:p>
      <w:pPr>
        <w:pStyle w:val="ListBullet"/>
      </w:pPr>
      <w:r>
        <w:t>H3: Master of Business Administration (all concentrations)</w:t>
      </w:r>
    </w:p>
    <w:p>
      <w:pPr>
        <w:pStyle w:val="ListBullet"/>
      </w:pPr>
      <w:r>
        <w:t>H3: MS in Accountancy</w:t>
      </w:r>
    </w:p>
    <w:p>
      <w:pPr>
        <w:pStyle w:val="ListBullet"/>
      </w:pPr>
      <w:r>
        <w:t>H3: MBA/MS in Accountancy Dual Degrees</w:t>
      </w:r>
    </w:p>
    <w:p>
      <w:pPr>
        <w:pStyle w:val="ListBullet"/>
      </w:pPr>
      <w:r>
        <w:t>H3: © 2024 Saint Peter's University | The Jesuit University of New Jersey</w:t>
      </w:r>
    </w:p>
    <w:p>
      <w:pPr>
        <w:pStyle w:val="Heading2"/>
      </w:pPr>
      <w:r>
        <w:t>Main Content</w:t>
      </w:r>
    </w:p>
    <w:p>
      <w:r>
        <w:t>Graduate Business Home academics graduate programs Business Admission Requirements Menu Apply Request Information Program Overview MBA Program MBA Online MBA in Business Analytics M.S. in Accountancy Careers with an MBA MBA/MS Accountancy Combined Degrees Admission Requirements Academic Information Courses Curriculum Accreditation Frequently Asked Questions (FAQS) Faculty &amp; Administration MBA Program Ranked Among Top 3 in NJ Admission Requirements Please see the Frequently Asked Questions (FAQ) About Admission . Master of Business Administration (all concentrations) Admission Requirements: Earned Bachelor’s Degree from a regionally accredited college/university or international equivalent Applicants with a Bachelor’s degree from universities in India must upload a complete undergraduate transcript, including all semester mark sheets, consolidated transcript, and degree certificate, as one (1) PDF in chronological order, to be reviewed for admission. Unofficial transcripts are acceptable for admission decisions; however official transcripts, sent from your previous university, will be necessary for I-20 processing and enrollment into your program. In addition for applicants educated outside the United States: Official Course-by-Course Credential Evaluation Report prepared by an organization recognized by the National Association of Credential Evaluation Services (NACES) TOEFL iBT Score Report within 2 years with an earned minimum score of 79 or better or an IELTS Score Report with an earned minimum score of 6.5 or better. Application Requirements (all specializations) Official Application Official undergraduate transcript evidencing an earned Bachelor’s degree Two letters of recommendation attesting to the applicant’s potential for success in graduate studies Resume Personal Statement (500+ words) All Documents Should be Sent to: Saint Peter’s University Attn: Graduate and International Admissions 2641 John F. Kennedy Boulevard Jersey City, New Jersey 07306 Please feel free to call the Office of Graduate and International Admissions at (201) 761-6470 with any questions. MS in Accountancy Admission Requirements: Earned Bachelor’s Degree from a regionally accredited college/university or international equivalent with an undergraduate major in Accounting. If the undergraduate degree is in a discipline other than accountancy , the undergraduate prerequisite courses listed below must be successfully completed with a grade of C or higher prior to being admitted to the program. Principles of Accounting I &amp; II Intermediate Accounting I &amp; II Macroeconomics Microeconomics One of the following upper level courses: Cost Accounting, Taxation or Advanced Accounting Theory Recommended, but not required: Statistics (if needed for State CPA exam) In addition for applicants educated outside the United States: Official Course-by-Course Credential Evaluation Report prepared by an organization recognized by the National Association of Credential Evaluation Services (NACES) TOEFL iBT Score Report within 2 years with an earned minimum score of 79 or better or an IELTS Score Report with an earned minimum score of 6.5 or better. Application Requirements Official Application Official undergraduate transcript evidencing an earned Bachelor’s degree Two letters of recommendation attesting to the applicant’s potential for success in graduate studies Resume Personal Statement (500+ words) All Documents Should be Sent to: Saint Peter’s University Attn: Graduate and International Admissions 2641 John F. Kennedy Boulevard Jersey City, New Jersey 07306 Please feel free to call the Office of Graduate and International Admissions at (201) 761-6470 with any questions. MBA/MS in Accountancy Dual Degrees Admission Requirements: Earned Bachelor’s Degree from a regionally accredited college/university or international equivalent with an undergraduate major in Accounting. If the undergraduate degree is in a discipline other than accountancy , the undergraduate prerequisite courses listed below must be successfully completed with a grade of C or higher prior to being admitted to the program. Principles of Accounting I &amp; II Intermediate Accounting I &amp; II Macroeconomics Microeconomics One of the following upper level courses: Cost Accounting, Taxation or Advanced Accounting Theory Recommended, but not required: Statistics (if needed for State CPA exam) In addition for applicants educated outside the United States: Official Course-by-Course Credential Evaluation Report prepared by an organization recognized by the National Association of Credential Evaluation Services (NACES) TOEFL iBT Score Report within 2 years with an earned minimum score of 79 or better or an IELTS Score Report with an earned minimum score of 6.5 or better. Application Requirements: Official Application Official undergraduate transcript evidencing an earned Bachelor’s degree Two letters of recommendation attesting to the applicant’s potential for success in graduate studies Resume Personal Statement (500+ words) All Documents Should be Sent to: Saint Peter’s University Attn: Graduate and International Admissions 2641 John F. Kennedy Boulevard Jersey City, New Jersey 07306 Please feel free to call the Office of Graduate and International Admissions at (201) 761-6470 with any questions.</w:t>
      </w:r>
    </w:p>
    <w:p>
      <w:r>
        <w:br w:type="page"/>
      </w:r>
    </w:p>
    <w:p>
      <w:pPr>
        <w:pStyle w:val="Heading1"/>
      </w:pPr>
      <w:r>
        <w:t>Page 1028: Saint Peter's University - Nursing - Master of Science in Nursing</w:t>
      </w:r>
    </w:p>
    <w:p>
      <w:r>
        <w:t xml:space="preserve">URL: </w:t>
      </w:r>
      <w:r>
        <w:rPr>
          <w:i/>
        </w:rPr>
        <w:t>https://www.saintpeters.edu/academics/graduate-programs/nursing/master-of-science-in-nursing/#main-content</w:t>
      </w:r>
    </w:p>
    <w:p>
      <w:pPr>
        <w:pStyle w:val="Heading2"/>
      </w:pPr>
      <w:r>
        <w:t>Meta Description</w:t>
      </w:r>
    </w:p>
    <w:p>
      <w:r>
        <w:t>Saint Peter's Graduate Nursing Program</w:t>
      </w:r>
    </w:p>
    <w:p>
      <w:pPr>
        <w:pStyle w:val="Heading2"/>
      </w:pPr>
      <w:r>
        <w:t>Page Structure</w:t>
      </w:r>
    </w:p>
    <w:p>
      <w:pPr>
        <w:pStyle w:val="ListBullet"/>
      </w:pPr>
      <w:r>
        <w:t>H3: Graduate Program Applications Now Open!</w:t>
      </w:r>
    </w:p>
    <w:p>
      <w:pPr>
        <w:pStyle w:val="ListBullet"/>
      </w:pPr>
      <w:r>
        <w:t>H2: Master of Science in Nursing</w:t>
      </w:r>
    </w:p>
    <w:p>
      <w:pPr>
        <w:pStyle w:val="ListBullet"/>
      </w:pPr>
      <w:r>
        <w:t>H3: Master of Science in Nursing at a Glance</w:t>
      </w:r>
    </w:p>
    <w:p>
      <w:pPr>
        <w:pStyle w:val="ListBullet"/>
      </w:pPr>
      <w:r>
        <w:t>H2: Why Choose the Master of Science in Nursing From Saint Peter’s?</w:t>
      </w:r>
    </w:p>
    <w:p>
      <w:pPr>
        <w:pStyle w:val="ListBullet"/>
      </w:pPr>
      <w:r>
        <w:t>H3: Earn a Nationally Recognized Master of Science in Nursing</w:t>
      </w:r>
    </w:p>
    <w:p>
      <w:pPr>
        <w:pStyle w:val="ListBullet"/>
      </w:pPr>
      <w:r>
        <w:t>H3: Concentrate Your M.S. in Nursing in Adult-Gerontology Practice</w:t>
      </w:r>
    </w:p>
    <w:p>
      <w:pPr>
        <w:pStyle w:val="ListBullet"/>
      </w:pPr>
      <w:r>
        <w:t>H3: Gain Hands-on Experience With Your Master’s in Nursing</w:t>
      </w:r>
    </w:p>
    <w:p>
      <w:pPr>
        <w:pStyle w:val="ListBullet"/>
      </w:pPr>
      <w:r>
        <w:t>H2: Career Opportunities for Master of Science in Nursing Graduates</w:t>
      </w:r>
    </w:p>
    <w:p>
      <w:pPr>
        <w:pStyle w:val="ListBullet"/>
      </w:pPr>
      <w:r>
        <w:t>H2: Join Our Master of Science in Nursing Program Today!</w:t>
      </w:r>
    </w:p>
    <w:p>
      <w:pPr>
        <w:pStyle w:val="ListBullet"/>
      </w:pPr>
      <w:r>
        <w:t>H3: © 2024 Saint Peter's University | The Jesuit University of New Jersey</w:t>
      </w:r>
    </w:p>
    <w:p>
      <w:pPr>
        <w:pStyle w:val="Heading2"/>
      </w:pPr>
      <w:r>
        <w:t>Main Content</w:t>
      </w:r>
    </w:p>
    <w:p>
      <w:r>
        <w:t>Master of Science in Nursing Advance your nursing career with a Master of Science in Nursing from Saint Peter’s University Want more information on the Master’s in Nursing program? Fill out our form and a representative will be in touch! Loading... Home academics graduate programs Nursing Master of Science in Nursing Menu Apply Request Information Master of Science in Nursing Graduate Events Program Overview RN to MSN Bridge Option Academic Information Post-Master’s Adult-Gerontology Nurse Practitioner Certificate Program Admission Requirements Courses Curriculum News &amp; Events Master of Science in Nursing The Master of Science in Nursing program at Saint Peter’s University is designed for registered nurses who hold a bachelor’s degree in nursing and want to enhance their nursing expertise to specialize in adult gerontology. Whether you’re interested in becoming a nurse practitioner or an administrator, our M.S. in Nursing will help you develop as a leader in the field who can foster change throughout the healthcare system. As a student in our master’s in nursing program, you will build upon the knowledge and skills you’ve acquired in your undergraduate studies and career as a registered nurse. The MSN degree program is built on three pillars: theoretical foundation to inform practice, utilization of research and specialty practice. These pillars will not only create a strong foundation for a career as a nurse practitioner but can also help students who want to continue to doctoral studies. Master of Science in Nursing at a Glance Concentration : Adult Gerontology Nurse Practitioner Course Format : Online; semester (15 weeks) and in summer (10 weeks) Program Duration : MSN‐NP 39 credit hours (3–4 years) Time to degree : Most students complete the program in 3 years. The program must be completed in 5.5 years. Why Choose the Master of Science in Nursing From Saint Peter’s? So many features set our program apart from other nurse practitioner graduate programs—including our emphasis on the development of the whole person, which means helping you build the breadth and depth of expertise necessary to approach each patient with a unique perspective. From our experienced faculty to our state-of-the-art labs and facilities, you’ll have the tools and support you need to earn your master’s in nursing and propel your nursing career to new heights: Learn from healthcare experts . Thanks to the small class sizes in our M.S. in Nursing program, you’ll receive personalized attention from faculty mentors who bring their decades of experience as educators and practitioners into their classrooms. Work in cutting-edge labs . When you earn your MSN degree at Saint Peter’s, you’ll get to learn and study in our newly renovated simulation labs, which are available at all times with instructor assistance on-site. Receive individual advising . Saint Peter’s University assigns an academic adviser from within the School of Nursing for every student in our nurse practitioner graduate programs, ensuring that you are supported every step of the way. Earn a Nationally Recognized Master of Science in Nursing Along with the baccalaureate and doctoral programs, the master’s in nursing program at Saint Peter’s University is accredited by the Commission on Collegiate Nursing Education (CCNE). This means that you will graduate from one of the top respected nurse practitioner graduate programs in the country. Concentrate Your M.S. in Nursing in Adult-Gerontology Practice When you earn your MSN degree here, you’ll focus on becoming an adult-gerontology nurse practitioner or administrator. As populations around the U.S. and the world continue to live longer and more active lives, there’s an unprecedented need for nurse practitioners who can help them remain safe and healthy. Gain Hands-on Experience With Your Master’s in Nursing Our rigorous MSN degree courses will give you at least 600 clinical practice hours focused on adult-gerontology primary care with preceptors in the healthcare field. We offer practicum hours in many types of healthcare facilities so that you can broaden your skills and knowledge while enjoying unique learning experiences. Career Opportunities for Master of Science in Nursing Graduates According to the U.S. Bureau of Labor Statistics , employment for nurse practitioners is expected to grow by 40 percent by 2031. That’s around five times the national average for all other occupations. Graduates from our master’s in nursing program are therefore highly sought after throughout New Jersey, the East Coast and the country for their specialized knowledge in adult gerontology. In fact, over 90 percent of our MSN degree graduates are hired as certified nurse practitioners within three to six months of graduation. Earning your master’s in nursing from Saint Peter’s will also give you a solid foundation for a doctoral degree in nursing to further advance your career and take on larger systemic roles within the healthcare system. With a Master of Science in Nursing with a specialization in adult-gerontology, you can work in primary care with patients of nearly every age, including: Children over 12 Adults The elderly Join Our Master of Science in Nursing Program Today! Enhance your nursing skills and take your career to the next level to make greater impacts on the lives of your patients and community members. Apply now to our master’s in nursing program to learn from experts in the field who can prepare you for a fulfilling career as a nurse leader. Apply Now</w:t>
      </w:r>
    </w:p>
    <w:p>
      <w:r>
        <w:br w:type="page"/>
      </w:r>
    </w:p>
    <w:p>
      <w:pPr>
        <w:pStyle w:val="Heading1"/>
      </w:pPr>
      <w:r>
        <w:t>Page 1029: Saint Peter's University - Nursing - Master of Science in Nursing</w:t>
      </w:r>
    </w:p>
    <w:p>
      <w:r>
        <w:t xml:space="preserve">URL: </w:t>
      </w:r>
      <w:r>
        <w:rPr>
          <w:i/>
        </w:rPr>
        <w:t>https://www.saintpeters.edu/academics/graduate-programs/nursing/master-of-science-in-nursing/#footer</w:t>
      </w:r>
    </w:p>
    <w:p>
      <w:pPr>
        <w:pStyle w:val="Heading2"/>
      </w:pPr>
      <w:r>
        <w:t>Meta Description</w:t>
      </w:r>
    </w:p>
    <w:p>
      <w:r>
        <w:t>Saint Peter's Graduate Nursing Program</w:t>
      </w:r>
    </w:p>
    <w:p>
      <w:pPr>
        <w:pStyle w:val="Heading2"/>
      </w:pPr>
      <w:r>
        <w:t>Page Structure</w:t>
      </w:r>
    </w:p>
    <w:p>
      <w:pPr>
        <w:pStyle w:val="ListBullet"/>
      </w:pPr>
      <w:r>
        <w:t>H3: Graduate Program Applications Now Open!</w:t>
      </w:r>
    </w:p>
    <w:p>
      <w:pPr>
        <w:pStyle w:val="ListBullet"/>
      </w:pPr>
      <w:r>
        <w:t>H2: Master of Science in Nursing</w:t>
      </w:r>
    </w:p>
    <w:p>
      <w:pPr>
        <w:pStyle w:val="ListBullet"/>
      </w:pPr>
      <w:r>
        <w:t>H3: Master of Science in Nursing at a Glance</w:t>
      </w:r>
    </w:p>
    <w:p>
      <w:pPr>
        <w:pStyle w:val="ListBullet"/>
      </w:pPr>
      <w:r>
        <w:t>H2: Why Choose the Master of Science in Nursing From Saint Peter’s?</w:t>
      </w:r>
    </w:p>
    <w:p>
      <w:pPr>
        <w:pStyle w:val="ListBullet"/>
      </w:pPr>
      <w:r>
        <w:t>H3: Earn a Nationally Recognized Master of Science in Nursing</w:t>
      </w:r>
    </w:p>
    <w:p>
      <w:pPr>
        <w:pStyle w:val="ListBullet"/>
      </w:pPr>
      <w:r>
        <w:t>H3: Concentrate Your M.S. in Nursing in Adult-Gerontology Practice</w:t>
      </w:r>
    </w:p>
    <w:p>
      <w:pPr>
        <w:pStyle w:val="ListBullet"/>
      </w:pPr>
      <w:r>
        <w:t>H3: Gain Hands-on Experience With Your Master’s in Nursing</w:t>
      </w:r>
    </w:p>
    <w:p>
      <w:pPr>
        <w:pStyle w:val="ListBullet"/>
      </w:pPr>
      <w:r>
        <w:t>H2: Career Opportunities for Master of Science in Nursing Graduates</w:t>
      </w:r>
    </w:p>
    <w:p>
      <w:pPr>
        <w:pStyle w:val="ListBullet"/>
      </w:pPr>
      <w:r>
        <w:t>H2: Join Our Master of Science in Nursing Program Today!</w:t>
      </w:r>
    </w:p>
    <w:p>
      <w:pPr>
        <w:pStyle w:val="ListBullet"/>
      </w:pPr>
      <w:r>
        <w:t>H3: © 2024 Saint Peter's University | The Jesuit University of New Jersey</w:t>
      </w:r>
    </w:p>
    <w:p>
      <w:pPr>
        <w:pStyle w:val="Heading2"/>
      </w:pPr>
      <w:r>
        <w:t>Main Content</w:t>
      </w:r>
    </w:p>
    <w:p>
      <w:r>
        <w:t>Master of Science in Nursing Advance your nursing career with a Master of Science in Nursing from Saint Peter’s University Want more information on the Master’s in Nursing program? Fill out our form and a representative will be in touch! Loading... Home academics graduate programs Nursing Master of Science in Nursing Menu Apply Request Information Master of Science in Nursing Graduate Events Program Overview RN to MSN Bridge Option Academic Information Post-Master’s Adult-Gerontology Nurse Practitioner Certificate Program Admission Requirements Courses Curriculum News &amp; Events Master of Science in Nursing The Master of Science in Nursing program at Saint Peter’s University is designed for registered nurses who hold a bachelor’s degree in nursing and want to enhance their nursing expertise to specialize in adult gerontology. Whether you’re interested in becoming a nurse practitioner or an administrator, our M.S. in Nursing will help you develop as a leader in the field who can foster change throughout the healthcare system. As a student in our master’s in nursing program, you will build upon the knowledge and skills you’ve acquired in your undergraduate studies and career as a registered nurse. The MSN degree program is built on three pillars: theoretical foundation to inform practice, utilization of research and specialty practice. These pillars will not only create a strong foundation for a career as a nurse practitioner but can also help students who want to continue to doctoral studies. Master of Science in Nursing at a Glance Concentration : Adult Gerontology Nurse Practitioner Course Format : Online; semester (15 weeks) and in summer (10 weeks) Program Duration : MSN‐NP 39 credit hours (3–4 years) Time to degree : Most students complete the program in 3 years. The program must be completed in 5.5 years. Why Choose the Master of Science in Nursing From Saint Peter’s? So many features set our program apart from other nurse practitioner graduate programs—including our emphasis on the development of the whole person, which means helping you build the breadth and depth of expertise necessary to approach each patient with a unique perspective. From our experienced faculty to our state-of-the-art labs and facilities, you’ll have the tools and support you need to earn your master’s in nursing and propel your nursing career to new heights: Learn from healthcare experts . Thanks to the small class sizes in our M.S. in Nursing program, you’ll receive personalized attention from faculty mentors who bring their decades of experience as educators and practitioners into their classrooms. Work in cutting-edge labs . When you earn your MSN degree at Saint Peter’s, you’ll get to learn and study in our newly renovated simulation labs, which are available at all times with instructor assistance on-site. Receive individual advising . Saint Peter’s University assigns an academic adviser from within the School of Nursing for every student in our nurse practitioner graduate programs, ensuring that you are supported every step of the way. Earn a Nationally Recognized Master of Science in Nursing Along with the baccalaureate and doctoral programs, the master’s in nursing program at Saint Peter’s University is accredited by the Commission on Collegiate Nursing Education (CCNE). This means that you will graduate from one of the top respected nurse practitioner graduate programs in the country. Concentrate Your M.S. in Nursing in Adult-Gerontology Practice When you earn your MSN degree here, you’ll focus on becoming an adult-gerontology nurse practitioner or administrator. As populations around the U.S. and the world continue to live longer and more active lives, there’s an unprecedented need for nurse practitioners who can help them remain safe and healthy. Gain Hands-on Experience With Your Master’s in Nursing Our rigorous MSN degree courses will give you at least 600 clinical practice hours focused on adult-gerontology primary care with preceptors in the healthcare field. We offer practicum hours in many types of healthcare facilities so that you can broaden your skills and knowledge while enjoying unique learning experiences. Career Opportunities for Master of Science in Nursing Graduates According to the U.S. Bureau of Labor Statistics , employment for nurse practitioners is expected to grow by 40 percent by 2031. That’s around five times the national average for all other occupations. Graduates from our master’s in nursing program are therefore highly sought after throughout New Jersey, the East Coast and the country for their specialized knowledge in adult gerontology. In fact, over 90 percent of our MSN degree graduates are hired as certified nurse practitioners within three to six months of graduation. Earning your master’s in nursing from Saint Peter’s will also give you a solid foundation for a doctoral degree in nursing to further advance your career and take on larger systemic roles within the healthcare system. With a Master of Science in Nursing with a specialization in adult-gerontology, you can work in primary care with patients of nearly every age, including: Children over 12 Adults The elderly Join Our Master of Science in Nursing Program Today! Enhance your nursing skills and take your career to the next level to make greater impacts on the lives of your patients and community members. Apply now to our master’s in nursing program to learn from experts in the field who can prepare you for a fulfilling career as a nurse leader. Apply Now</w:t>
      </w:r>
    </w:p>
    <w:p>
      <w:r>
        <w:br w:type="page"/>
      </w:r>
    </w:p>
    <w:p>
      <w:pPr>
        <w:pStyle w:val="Heading1"/>
      </w:pPr>
      <w:r>
        <w:t>Page 1030: Saint Peter's University - Nursing - Academic Information</w:t>
      </w:r>
    </w:p>
    <w:p>
      <w:r>
        <w:t xml:space="preserve">URL: </w:t>
      </w:r>
      <w:r>
        <w:rPr>
          <w:i/>
        </w:rPr>
        <w:t>https://www.saintpeters.edu/academics/graduate-programs/nursing/academic-information/</w:t>
      </w:r>
    </w:p>
    <w:p>
      <w:pPr>
        <w:pStyle w:val="Heading2"/>
      </w:pPr>
      <w:r>
        <w:t>Meta Description</w:t>
      </w:r>
    </w:p>
    <w:p>
      <w:r>
        <w:t>Saint Peter's Graduate Nursing Program</w:t>
      </w:r>
    </w:p>
    <w:p>
      <w:pPr>
        <w:pStyle w:val="Heading2"/>
      </w:pPr>
      <w:r>
        <w:t>Page Structure</w:t>
      </w:r>
    </w:p>
    <w:p>
      <w:pPr>
        <w:pStyle w:val="ListBullet"/>
      </w:pPr>
      <w:r>
        <w:t>H3: Graduate Program Applications Now Open!</w:t>
      </w:r>
    </w:p>
    <w:p>
      <w:pPr>
        <w:pStyle w:val="ListBullet"/>
      </w:pPr>
      <w:r>
        <w:t>H2: Academic Information</w:t>
      </w:r>
    </w:p>
    <w:p>
      <w:pPr>
        <w:pStyle w:val="ListBullet"/>
      </w:pPr>
      <w:r>
        <w:t>H2: Academic Information</w:t>
      </w:r>
    </w:p>
    <w:p>
      <w:pPr>
        <w:pStyle w:val="ListBullet"/>
      </w:pPr>
      <w:r>
        <w:t>H2: Program Availability</w:t>
      </w:r>
    </w:p>
    <w:p>
      <w:pPr>
        <w:pStyle w:val="ListBullet"/>
      </w:pPr>
      <w:r>
        <w:t>H2: Degree Requirements</w:t>
      </w:r>
    </w:p>
    <w:p>
      <w:pPr>
        <w:pStyle w:val="ListBullet"/>
      </w:pPr>
      <w:r>
        <w:t>H2: Advisement</w:t>
      </w:r>
    </w:p>
    <w:p>
      <w:pPr>
        <w:pStyle w:val="ListBullet"/>
      </w:pPr>
      <w:r>
        <w:t>H2: Time Limitation</w:t>
      </w:r>
    </w:p>
    <w:p>
      <w:pPr>
        <w:pStyle w:val="ListBullet"/>
      </w:pPr>
      <w:r>
        <w:t>H3: © 2024 Saint Peter's University | The Jesuit University of New Jersey</w:t>
      </w:r>
    </w:p>
    <w:p>
      <w:pPr>
        <w:pStyle w:val="Heading2"/>
      </w:pPr>
      <w:r>
        <w:t>Main Content</w:t>
      </w:r>
    </w:p>
    <w:p>
      <w:r>
        <w:t>Academic Information Home academics graduate programs Nursing Academic Information Menu Apply Request Information Master of Science in Nursing Graduate Events Program Overview RN to MSN Bridge Option Academic Information Post-Master’s Adult-Gerontology Nurse Practitioner Certificate Program Admission Requirements Courses Curriculum News &amp; Events Academic Information The purposes of the graduate master’s programs in nursing are: to prepare graduates for specialization as adult-gerontology nurse practitioners and administrators; to develop leaders in the profession who are able to advance standards and create change for quality health care; and to provide a foundation for doctoral study. Saint Peter’s University offers one option for nursing specialization at the master’s level: Primary Care: Adult-Gerontology Nurse Practitioner. A Post-Master’s program is also offered to prepare nurses as adult-gerontology nurse practitioners. The master’s program builds upon the knowledge acquired in nursing at the baccalaureate level and is based on three essential components for a graduate master’s program in nursing: theoretical foundation to inform practice, utilization of research, and specialty practice. Reflective of the mission of Saint Peter’s University to equip persons for leadership and service through a value-based education, the master’s program prepares nurses for specialization in roles that are increasingly essential for today’s society. Students acquire a breadth and depth of knowledge, skills and values and are prepared to continually further their education. At A Glance Degree Awarded: Master of Science in Nursing‐ Nurse Practitioner (MSN‐NP) Concentrations: Adult Gerontology Nurse Practitioner Course Locations: Online Program Duration: MSN‐NP 39 CR Calendar: APRN is 16 weeks semesters X2 can be taken part time or full time, must complete in 5.5 years Course Format: Online; Semester (15 weeks) and in Summer (10 weeks) Program Availability The nursing programs are offered online. Courses are offered as follows: MSN Primary Care (Adult-Gerontology Nurse Practitioner). 15 week semester schedule. Degree Requirements Students must complete the required number of credits and maintain a minimum cumulative grade point average of 3.0. Advisement Saint Peter’s University assigns an academic advisor from within the School of Nursing for every candidate. Nursing students should call 201-761-6272 for assistance with academic advising. Time Limitation Students are expected to enroll continuously until their programs are completed. Full-time students should complete the MSN Program in 2 2/3 years. All are expected to complete the program in 5 1/2 years. The baccalaureate, master’s and doctoral programs in nursing at Saint Peter’s University are accredited by the Commission on Collegiate Nursing Education (CCNE), 655 K Street NW, Suite 750, Washington, DC, 20001, ( www.aacnnursing.org/CCNE ) and the New Jersey Board of Nursing, NJ Division of Consumer Affairs, 124 Halsey Street, 6th Floor, Newark NJ, 07102.</w:t>
      </w:r>
    </w:p>
    <w:p>
      <w:pPr>
        <w:pStyle w:val="Heading2"/>
      </w:pPr>
      <w:r>
        <w:t>Contact Information</w:t>
      </w:r>
    </w:p>
    <w:p>
      <w:pPr>
        <w:pStyle w:val="ListBullet"/>
      </w:pPr>
      <w:r>
        <w:t>Phone Numbers:</w:t>
      </w:r>
    </w:p>
    <w:p>
      <w:pPr>
        <w:pStyle w:val="ListNumber"/>
      </w:pPr>
      <w:r>
        <w:t>201-761-6272</w:t>
      </w:r>
    </w:p>
    <w:p>
      <w:r>
        <w:br w:type="page"/>
      </w:r>
    </w:p>
    <w:p>
      <w:pPr>
        <w:pStyle w:val="Heading1"/>
      </w:pPr>
      <w:r>
        <w:t>Page 1031: Saint Peter's University - Applying to Saint Peter’s</w:t>
      </w:r>
    </w:p>
    <w:p>
      <w:r>
        <w:t xml:space="preserve">URL: </w:t>
      </w:r>
      <w:r>
        <w:rPr>
          <w:i/>
        </w:rPr>
        <w:t>https://www.saintpeters.edu/admissions/applying-to-saint-peters/#nursing</w:t>
      </w:r>
    </w:p>
    <w:p>
      <w:pPr>
        <w:pStyle w:val="Heading2"/>
      </w:pPr>
      <w:r>
        <w:t>Meta Description</w:t>
      </w:r>
    </w:p>
    <w:p>
      <w:r>
        <w:t>Saint Peter's University – Institute of STEM Experiential Learning</w:t>
      </w:r>
    </w:p>
    <w:p>
      <w:pPr>
        <w:pStyle w:val="Heading2"/>
      </w:pPr>
      <w:r>
        <w:t>Page Structure</w:t>
      </w:r>
    </w:p>
    <w:p>
      <w:pPr>
        <w:pStyle w:val="ListBullet"/>
      </w:pPr>
      <w:r>
        <w:t>H3: Graduate Program Applications Now Open!</w:t>
      </w:r>
    </w:p>
    <w:p>
      <w:pPr>
        <w:pStyle w:val="ListBullet"/>
      </w:pPr>
      <w:r>
        <w:t>H1: Applying to Saint Peter’s</w:t>
      </w:r>
    </w:p>
    <w:p>
      <w:pPr>
        <w:pStyle w:val="ListBullet"/>
      </w:pPr>
      <w:r>
        <w:t>H3: © 2024 Saint Peter's University | The Jesuit University of New Jersey</w:t>
      </w:r>
    </w:p>
    <w:p>
      <w:pPr>
        <w:pStyle w:val="Heading2"/>
      </w:pPr>
      <w:r>
        <w:t>Main Content</w:t>
      </w:r>
    </w:p>
    <w:p>
      <w:r>
        <w:t>Applying to Saint Peter’s Great things happen when you're a part of a community that believes in you.  As part of #PeacockNation,  you'll work alongside professors who are recognized not only for their knowledge but also for their commitment to students.</w:t>
      </w:r>
    </w:p>
    <w:p>
      <w:r>
        <w:t>You'll discover that curiosity and determination hold no limits here.  Our unique culture both challenges and supports you to push boundaries and achieve great success. Undergraduate Applying as a first year student? Check out how to apply and become a member of the Saint Peter’s community. Undergraduate Admissions | How to Apply | Finish Your Application undergraduate Transfer Already a college student and looking to complete your bachelor’s degree? Find out how to make a smooth transition from your current college to Saint Peter’s. Undergraduate Transfer Admissions | How to Apply | Finish Your Application Undergraduate International Want to immerse yourself in a new culture? Find an academic challenge and apply as an international student. International Admissions | How to Apply Graduate What Will You Master Next? More and more, advanced degrees hold the key to opportunity and advancement. Apply today! Domestic Applicants | Apply International Applicants | Apply Finish Your Application | Apply Interested in our M.S. in Data Science or Business Analytics Professional Hybrid Programs with employment/CPT? Please complete the professional hybrid application . Nursing Want to pursue a nursing career? The B.S.N. Nursing Program at Saint Peter’s will prepare you for professional nursing practice. Undergraduate Nursing Programs: Generic or Basic BSN Program | Apply via the Undergraduate First Year or Transfer options above Accelerated BSN | Apply (must already hold a bachelor’s degree) RN to BSN  | Apply Graduate Nursing Programs: Apply Domestic Apply International (non-F1 students only) Adult Bachelor’s and Certificates Whether you’re starting your degree for the first time, returning after a hiatus, or resuming your education after attending another university, Saint Peter’s is here for you. Associate Degrees | Apply Adult Bachelor Degrees | Apply Second Bachelor's Degree Ready to pursue your second bachelor’s degree? Pursue another field of study and start your second phase of undergraduate learning today! Second Bachelor Degrees | Apply</w:t>
      </w:r>
    </w:p>
    <w:p>
      <w:r>
        <w:br w:type="page"/>
      </w:r>
    </w:p>
    <w:p>
      <w:pPr>
        <w:pStyle w:val="Heading1"/>
      </w:pPr>
      <w:r>
        <w:t>Page 1032: News &amp; Events</w:t>
      </w:r>
    </w:p>
    <w:p>
      <w:r>
        <w:t xml:space="preserve">URL: </w:t>
      </w:r>
      <w:r>
        <w:rPr>
          <w:i/>
        </w:rPr>
        <w:t>https://www.saintpeters.edu/academics/graduate-programs/nursing/news-events/</w:t>
      </w:r>
    </w:p>
    <w:p>
      <w:pPr>
        <w:pStyle w:val="Heading2"/>
      </w:pPr>
      <w:r>
        <w:t>Meta Description</w:t>
      </w:r>
    </w:p>
    <w:p>
      <w:r>
        <w:t>Saint Peter's Graduate Nursing Program</w:t>
      </w:r>
    </w:p>
    <w:p>
      <w:pPr>
        <w:pStyle w:val="Heading2"/>
      </w:pPr>
      <w:r>
        <w:t>Page Structure</w:t>
      </w:r>
    </w:p>
    <w:p>
      <w:pPr>
        <w:pStyle w:val="ListBullet"/>
      </w:pPr>
      <w:r>
        <w:t>H3: Graduate Program Applications Now Open!</w:t>
      </w:r>
    </w:p>
    <w:p>
      <w:pPr>
        <w:pStyle w:val="ListBullet"/>
      </w:pPr>
      <w:r>
        <w:t>H2: Graduate Nursing</w:t>
      </w:r>
    </w:p>
    <w:p>
      <w:pPr>
        <w:pStyle w:val="ListBullet"/>
      </w:pPr>
      <w:r>
        <w:t>H1: News</w:t>
      </w:r>
    </w:p>
    <w:p>
      <w:pPr>
        <w:pStyle w:val="ListBullet"/>
      </w:pPr>
      <w:r>
        <w:t>H3: The Second Annual STEM Event on Campus is a Success</w:t>
      </w:r>
    </w:p>
    <w:p>
      <w:pPr>
        <w:pStyle w:val="ListBullet"/>
      </w:pPr>
      <w:r>
        <w:t>H3: The Inaugural Dr. Marylou Yam Distinguished Nursing Lecture Series</w:t>
      </w:r>
    </w:p>
    <w:p>
      <w:pPr>
        <w:pStyle w:val="ListBullet"/>
      </w:pPr>
      <w:r>
        <w:t>H3: Nursing Students Inducted into International Honor Society</w:t>
      </w:r>
    </w:p>
    <w:p>
      <w:pPr>
        <w:pStyle w:val="ListBullet"/>
      </w:pPr>
      <w:r>
        <w:t>H3: School of Nursing Student-Professor Collaboration Yields Journal Article and Speaking Engagement</w:t>
      </w:r>
    </w:p>
    <w:p>
      <w:pPr>
        <w:pStyle w:val="ListBullet"/>
      </w:pPr>
      <w:r>
        <w:t>H3: Nursing Faculty Achieve Accolades and Success</w:t>
      </w:r>
    </w:p>
    <w:p>
      <w:pPr>
        <w:pStyle w:val="ListBullet"/>
      </w:pPr>
      <w:r>
        <w:t>H3: CCNE Nursing Accreditation Site Visit</w:t>
      </w:r>
    </w:p>
    <w:p>
      <w:pPr>
        <w:pStyle w:val="ListBullet"/>
      </w:pPr>
      <w:r>
        <w:t>H3: DNP Student Attends Conference in Washington</w:t>
      </w:r>
    </w:p>
    <w:p>
      <w:pPr>
        <w:pStyle w:val="ListBullet"/>
      </w:pPr>
      <w:r>
        <w:t>H3: University Welcomes Distinguished Alumnus for Sustainability Day</w:t>
      </w:r>
    </w:p>
    <w:p>
      <w:pPr>
        <w:pStyle w:val="ListBullet"/>
      </w:pPr>
      <w:r>
        <w:t>H3: Practice for the Real World of Nursing Care</w:t>
      </w:r>
    </w:p>
    <w:p>
      <w:pPr>
        <w:pStyle w:val="ListBullet"/>
      </w:pPr>
      <w:r>
        <w:t>H3: The School of Nursing Presents MentalHealth Sim</w:t>
      </w:r>
    </w:p>
    <w:p>
      <w:pPr>
        <w:pStyle w:val="ListBullet"/>
      </w:pPr>
      <w:r>
        <w:t>H3: © 2024 Saint Peter's University | The Jesuit University of New Jersey</w:t>
      </w:r>
    </w:p>
    <w:p>
      <w:pPr>
        <w:pStyle w:val="Heading2"/>
      </w:pPr>
      <w:r>
        <w:t>Main Content</w:t>
      </w:r>
    </w:p>
    <w:p>
      <w:r>
        <w:t>Graduate Nursing Home academics graduate programs Nursing News &amp; Events Category Home Academic Information Curriculum Master of Science in Nursing News &amp; Events RN to MSN Bridge Option Should I Get My MSN?” Admission Requirements Overview Learning Goals &amp; Mission Courses Faculty &amp; Administration Post-Master’s Adult-Gerontology Nurse Practitioner Facilities &amp; Resources News The Second Annual STEM Event on Campus is a Success November 30, 2016 On Saturday, November 12, a group of approximately 109 middle, high school, and community college students, family members, Saint Peter’s undergraduate students and educators came to Saint Peter’s University to attend the second annual STEM event on campus: “The Path to the STEM Dream for Young Scholars.” This event is a collaborative effort between the […] Read More The Inaugural Dr. Marylou Yam Distinguished Nursing Lecture Series October 5, 2016 Students, friends, alumni and faculty gathered in The Duncan Family Sky Room for the inaugural Dr. Marylou Yam Distinguished Nursing Lecture Series on September 29. Diane J. Skiba, Ph.D., FACMI, ANEF, FAAN, professor at University of Colorado College of Nursing, option coordinator at Health Care Informatics and project director for I-Collaboratory: Partnerships for Learning, gave […] Read More Nursing Students Inducted into International Honor Society April 29, 2016 Congratulations to the junior, senior, RN and graduate nursing students who were inducted into Sigma Theta Tau, the international nursing honor society, on Saturday, April 23 at the Bethwood in Totowa, N.J. Professor Sandra Horvat, Sigma Theta Tau faculty advisor, and Professors Lisa Garsman and Michelle Romano also attended the event in support of the students. Read More School of Nursing Student-Professor Collaboration Yields Journal Article and Speaking Engagement January 8, 2016 A research collaboration between Jayne Skehan, a DNP doctoral candidate at Saint Peter’s, and School of Nursing Adjunct Professor Lynn Muller, RN, JD, resulted in the publication of their article “Engaging the LGBT Patient: A Guide for Case Managers” in the Professional Case Management: The Official Journal of Case Management Society of America (CMSA). In addition, a companion […] Read More Nursing Faculty Achieve Accolades and Success September 24, 2015 Professor Lisa Garsman was selected as a Jonas Nurse Leader Scholar and she will present her research at the Jonas Nurse Scholar Leadership Conference in October in Washington, D.C. Professor Garsman also received a research grant from Sigma Theta Tau, The International Nursing Honor Society of Nursing, to support her research. Professor Patricia Ahearn received the […] Read More CCNE Nursing Accreditation Site Visit December 1, 2014 Dear Members of the Saint Peter’s University Community, Please be advised that the on-site evaluation of Saint Peters University School of Nursing with the Commission on Collegiate Nursing Education (CCNE) takes place on April 13 to 15, 2015. CCNE policy requires that institutions provide an opportunity for the program’s identified communities of interest (e.g., students, […] Read More DNP Student Attends Conference in Washington May 8, 2014 Florence Campbell (pictured first from right), a student of the doctor of nursing practice (DNP) program at Saint Peter’s University, recently attended a policy conference in Washington, DC, to lobby for the Advanced Practice Nurses of New Jersey (APN-NJ) bill, which would allow nurses to prescribe medicine on their own without consulting physicians. She is […] Read More University Welcomes Distinguished Alumnus for Sustainability Day October 25, 2013 Alumnus Richard Jackson, M.D. ’69 was the featured speaker for National Campus Sustainability Day on October 23. Dr. Jackson, a pediatrician, spoke about “Sustainable Lives: About More than Environment!” He is renowned in the field of environmental issues and health, and is a professor and chair of environmental health sciences at the Fielding School of […] Read More Practice for the Real World of Nursing Care October 22, 2013 Lauren Heraghty ’14 has a fever, headache and some blisters following an explosion in the workplace. It’s up to Kristina Romaniv ’13 and Miriam Saquique ’13 to assess Heraghty’s condition and plan an appropriate clinical intervention—STAT. Welcome to the Simulation Lab, the site of an innovative teaching and learning curriculum in the School of Nursing […] Read More The School of Nursing Presents MentalHealth Sim March 18, 2013 See the full flyer below. Read More</w:t>
      </w:r>
    </w:p>
    <w:p>
      <w:r>
        <w:br w:type="page"/>
      </w:r>
    </w:p>
    <w:p>
      <w:pPr>
        <w:pStyle w:val="Heading1"/>
      </w:pPr>
      <w:r>
        <w:t>Page 1033: Saint Peter's University - Nursing - Courses</w:t>
      </w:r>
    </w:p>
    <w:p>
      <w:r>
        <w:t xml:space="preserve">URL: </w:t>
      </w:r>
      <w:r>
        <w:rPr>
          <w:i/>
        </w:rPr>
        <w:t>https://www.saintpeters.edu/academics/graduate-programs/nursing/courses/</w:t>
      </w:r>
    </w:p>
    <w:p>
      <w:pPr>
        <w:pStyle w:val="Heading2"/>
      </w:pPr>
      <w:r>
        <w:t>Meta Description</w:t>
      </w:r>
    </w:p>
    <w:p>
      <w:r>
        <w:t>Saint Peter's Graduate Nursing Program</w:t>
      </w:r>
    </w:p>
    <w:p>
      <w:pPr>
        <w:pStyle w:val="Heading2"/>
      </w:pPr>
      <w:r>
        <w:t>Page Structure</w:t>
      </w:r>
    </w:p>
    <w:p>
      <w:pPr>
        <w:pStyle w:val="ListBullet"/>
      </w:pPr>
      <w:r>
        <w:t>H3: Graduate Program Applications Now Open!</w:t>
      </w:r>
    </w:p>
    <w:p>
      <w:pPr>
        <w:pStyle w:val="ListBullet"/>
      </w:pPr>
      <w:r>
        <w:t>H2: Graduate Nursing</w:t>
      </w:r>
    </w:p>
    <w:p>
      <w:pPr>
        <w:pStyle w:val="ListBullet"/>
      </w:pPr>
      <w:r>
        <w:t>H2: Courses</w:t>
      </w:r>
    </w:p>
    <w:p>
      <w:pPr>
        <w:pStyle w:val="ListBullet"/>
      </w:pPr>
      <w:r>
        <w:t>H3: Courses</w:t>
      </w:r>
    </w:p>
    <w:p>
      <w:pPr>
        <w:pStyle w:val="ListBullet"/>
      </w:pPr>
      <w:r>
        <w:t>H3: © 2024 Saint Peter's University | The Jesuit University of New Jersey</w:t>
      </w:r>
    </w:p>
    <w:p>
      <w:pPr>
        <w:pStyle w:val="Heading2"/>
      </w:pPr>
      <w:r>
        <w:t>Main Content</w:t>
      </w:r>
    </w:p>
    <w:p>
      <w:r>
        <w:t>Graduate Nursing Home academics graduate programs Nursing Courses Menu Apply Request Information Master of Science in Nursing Graduate Events Program Overview RN to MSN Bridge Option Academic Information Post-Master’s Adult-Gerontology Nurse Practitioner Certificate Program Admission Requirements Courses Curriculum News &amp; Events Courses Courses NU-510.  Current Issues in Health Care.  2.00 Credits. An in-depth analysis of current issues related to health care and health care delivery systems. The impact of managed care on nursing practice. (Level 1, no prerequisites). NU-512.  Nursing Theory.  3.00 Credits. Critical analysis of nursing theories and their application to practice, research, administration and education. The history and process of theory development in the discipline of nursing are explored. (Level 1, no prerequisites). NU-515.  Health Care Fin &amp; Managed Care.  3.00 Credits. An examination of concepts related to health care financing. Emphasis will be placed on budget preparation, cost benefit analysis, managed care and on developing an understanding of reimbursement systems. (Level 1, no prerequisites). NU-520.  Research: Design &amp; Utilization.  3.00 Credits. Critique and design of nursing studies. Exploration of scientific modes of inquiry for theory development and nursing practice. Emphasis is placed on the utilization of research findings for client outcome evaluation. (Level 1, Pre or co-requisite: Nursing Theory) Prerequisites: NU-512 . NU-535.  Client Education: Strategies.  2.00 Credits. Theory-based analysis of the pluralistic determinants of health related behaviors. Exploration of the use of current theoretical frameworks for the design, implementation and evaluation of intervention strategies in education of clients. Use of community resources for client education are stressed. (Level 1 or 2, no prerequisites). NU-536.  Advanced Pathophysiology.  3.00 Credits. This course presents a systems approach to the physiological processes and pathological changes that impact human health and illness. (Level 1, no prerequisites). NU-537.  Pharmacolgy: Prescriptive Pract.  3.00 Credits. In depth study of pharmodynamics, pharmacokinetics and the use of drug therapy to manage health and disease states is emphasized. The Controlled Substance Act and the APN's responsibilities in drug prescription are explored. (Level 1, no prerequisites). NU-538.  Family Systems and Dynamics.  2.00 Credits. The course incorporates concepts from family systems theory, role theory and life span development. The family and community are analyzed using a pluralistic perspective. Family functioning and change in times of crisis are explored (Level 1, no prerequisites). NU-542.  Adv Health Assessmt &amp; Diagnostic.  3.00 Credits. A holistic and pluralistic approach to the comprehensive health/physical assessment of the adult-geriatric client. Principles of risk assessment are integrated. The student's ability to evaluate assessment data and select diagnostic tests is developed. Includes theory and laboratory (5 hours/week) component. (Level 1)Additional course fee of $75. NU-558.  Adv Practice Adult-Gero Nursing I.  3.00 Credits. An intensive study of common acute and stable chronic problems of adult-geriatric clients seen in primary health settings. Health promotion and disease prevention are stressed. Students develop the knowledge and skills to assess, diagnose and evaluate these common conditions. Pathophysiology, risk factors, diagnostic tests and therapeutic management are discussed. Pluralistic as well as lifestyle factors, including nutrition and pharmocotherapy are explored in relation to the specific conditions. (Level 2) Prerequisites: NU-536 NU-537 NU-538 NU-542 . NU-559.  Adv Practice Adult-Gero Nursing I PMC.  3.00 Credits. An intensive study of common acute and stable chronic problems of adult-geriatric clients seen in primary health settings. Health promotion and disease prevention are stressed. Students develop the knowledge and skills to assess, diagnose and evaluate these common conditions. Pathophysiology, risk factors, diagnostic tests and therapeutic management are discussed. Pluralistic as well as lifestyle factors, including nutrition and pharmocotherapy are explored in relation to the specific conditions. (Level 2) Prerequisites: NU-536 NU-537 NU-538 NU-542 . NU-568.  Adv Practice Adult-Gero Nursing Prtum I.  4.00 Credits. This practicum course affords the student the opportunity to apply advanced knowledge and skills of health promotion, maintenance and disease management to plan therapeutic regimens for adult-geriatric clients in primary care settings. Advanced practice role socialization is developed. Legal, ethical and financial issues related to advanced practice are integrated (300 clinical hours are required for this course). (Level 2)Additional course fee of $100. Prerequisites: NU-558 . NU-568L.  Adv Prac Adult-Gero Nursing Prtum I Lab.  0.00 Credits. Lab for Advanced Practice Adult-Gero Nursing Practicum I Course Type(s): Lab Courses. NU-569.  Adv Prac Adult-Gero Nursing Prtum I PMC.  4.00 Credits. This practicum course affords the student the opportunity to apply advanced knowledge and skills of health promotion, maintenance and disease management to plan therapeutic regimens for adult-geriatric clients in primary care settings. Advanced practice role socialization is developed. Legal, ethical and financial issues related to advanced practice are integrated (300 clinical hours are required for this course). (Level 2) Additional course fee of $100. Prerequisites: NU-559 . NU-569L.  Adv Prac Adlt-Gero Nurs Prtum I PMC Lab.  0.00 Credits. Lab for Advanced Practice Adult-Gero Nursing Practicum I PMC Course Type(s): Lab Courses. NU-572.  Adv Practice Adult-Gero Nursing II.  3.00 Credits. Continuation of theory presented in NU-558 . An intensive study of common acute and stable chronic problems of adult-geriatric clients seen in primary ealth settings. Health promotion and disease prevention are stressed. Students develop the knowledge and skills to assess, diagnose and evaluate these common conditions. Pathosphysiology, risk factors, diagnostic tests and therapeutic management are discussed. Pluralistic as well as lifestyle factors, includin nutrition and pharmocotherapy are explored in relation to the specific conditions. (Level 2) Prerequisites: NU-558 NU-568 . NU-573.  Adv Practice Adult-Gero Nursing II PMC.  3.00 Credits. Continuation of theory presented in NU-559 . An intensive study of common acute and stable chronic problems of adult-geriatric clients seen in primary ealth settings. Health promotion and disease prevention are stressed. Students develop the knowledge and skills to assess, diagnose and evaluate these common conditions. Pathosphysiology, risk factors, diagnostic tests and therapeutic management are discussed. Pluralistic as well as lifestyle factors, includin nutrition and pharmocotherapy are explored in relation to the specific conditions. (Level 2) Prerequisites: NU-559 NU-569 . NU-582.  Adv Pract Adult-Gero Nrsing Practicum II.  4.00 Credits. A continuation of clinical experience in NU-568 . This practicum course affords the student the opportunity to apply advanced knowledge and skills of health promotion, maintenance and disease management to plan therapeutic regimens for adult-geriatric clients in primary care settings. Advanced practice role socialization is developed. Legal, ethical and financial issues related to advanced practice are integrated (300 clinical hours are required for this course). (Level 2) Additional course fee of $100. Prerequisites: NU-558 NU-568 . NU-583.  Adv Prac Adult-Gero Nrsing Pract II PMC.  4.00 Credits. A continuation of clinical experience in NU-569 . This practicum course affords the student the opportunity to apply advanced knowledge and skills of health promotion, maintenance and disease management to plan therapeutic regimens for adult-geriatric clients in primary care settings. Advanced practice role socialization is developed. Legal, ethical and financial issues related to advanced practice are integrated (300 clinical hours are required for this course). (Level 2) Additional course fee of $100. Prerequisites: NU-559 NU-569 . NU-583L.  Adv Pract Adult Gero Pract II PMC Lab.  0.00 Credits. This course is designed to fulfill certification practice requirements for the Adult Gerontology Advanced Practice students. Labs take place at preceptor institutions. Prerequisites: NU-559 NU-569 AND ALL LEVEL I COURSES. Course Type(s): Lab Courses. NU-585.  Adv Pract Nursing Project PMC.  1.00 Credit. Opportunity to develop and present a scholarly project related to a topic in advanced nursing practice. (Level 2) Prerequisites: NU-559 NU-569 . NU-586.  Adv Pract Nursing Project.  1.00 Credit. Opportunity to develop and present a scholarly project related to a topic in advanced nursing practice. (Level 2) Prerequisites: NU-558 NU-568 . NU-587.  Continuous Matriculation Master's Pract.  0.00 Credits. This course is designed to allow the masters student to acquire clinical hours during the summer session if the student has not completed 300 practicum hours in NU 568, or if the student wishes to complete clinical hours prior to enrolling in NU 582. Prerequisites: NU-568 . NU-700.  Scientific Underpinning for APN.  3.00 Credits. In this course students will examine the scientific evidence that serves as the foundation for advance practice nursing. It serves as an introduction for the student to begin to explore an area for his or her Capstone Project. NU-710.  HC Economics Financing &amp; Managed Care.  3.00 Credits. This course will provide the advance practice nurse with an understanding of budget planning, cost benefit analysis, managed care, and the reimbursement system as it involves both the direct and indirect advanced practice nurse. NU-715.  Hlth Service Org:performance Improvement.  3.00 Credits. Health Service Organizations: Performance Improvement: Emphasis is on health care improvement strategies and has been successful in the health care organizations to improve quality of care, patient outcomes, patient satisfaction, and cost reduction strategies. NU-720.  Analyt Meth: Transitioning to EBI.  3.00 Credits. In this course students will, via systematic reviews of research studies, bring research-based and other evidence to practice settings clinical guidelines or policies that have been substantiated to result in quality health care outcomes. 50 hrs are earned towrds required 500. NU-722.  Epid &amp; Pop Genetic Risk Factors Interpre.  3.00 Credits. An investigation of potential health problems using epidemiology as the "tool" to identify risk factors in select populations that may have inherit genetic risk factors. NU-750.  HC Policy: Legislation &amp; Strategies.  3.00 Credits. Advanced practice nurses cannot afford to be apolitical and this course will discuss health care policy and it processes at the local, state, national, and global events. NU-755.  Ethical &amp; Legal Parameters for APN.  3.00 Credits. This course will examine the relationship between the legal directives and ethical principles as they influence advance practice nursing for both direct and indirect roles. Prerequisites: NU-700 . NU-760.  Hlth Prom Hlth Disp Within Urbn Envt.  3.00 Credits. While health promotion is the goal, health disparities is the reality especially among the adult urban population where most of our students find themselves practicing. This course will address the reality of this aggregate patient population and their needs. NU-785.  Leadership &amp; Communications for APN.  3.00 Credits. Whether students are in the direct or indirect roles, they need to become accomplished leaders and communicators. This course will address these essential skills in order to advocate for their practice, patients, health care facility, or profession. NU-801.  Residency I.  3.00 Credits. Designed to include either Advanced Practice candidates or Administrator/Executive Role candidates within Health Systems-clinical focus- 225 hrs. NU-802.  Residency II.  3.00 Credits. Designed to include either Advanced Practice candidates or Administrator/Executive Role candidates within Health Systems-clinical focus- 225 hrs. NU-846.  DNP Capstone Project Seminar I.  3.00 Credits. Working on capstone with advisors. NU-847.  Continuous Matriculation DNP Practicum.  1.00 Credit. This course is designed to allow the DNP student to acquire clinical hours during the summer session if the student has not completed at least 250 practicum hours in NU 801, or if the student wishes to complete up to 60 practicum hours prior to enrolling in NU 802. Prerequisites: NU-801 . NU-848.  DNP Capstone Project Seminar II.  3.00 Credits. Completion of capstone and scholarly presentation. Prerequisites: NU-846 . NU-849.  Continuous Capstone Matriculation.  0.00 Credits. If students have not completed the Capstone Scholarly Project by the completion of Seminar II ( NU-848 ), they will be expected to register for this course, Continuous Capstone Matriculation, EACH semester until the project is completed, presented, and signed by committee. Course Type(s): Capstone.</w:t>
      </w:r>
    </w:p>
    <w:p>
      <w:r>
        <w:br w:type="page"/>
      </w:r>
    </w:p>
    <w:p>
      <w:pPr>
        <w:pStyle w:val="Heading1"/>
      </w:pPr>
      <w:r>
        <w:t>Page 1034: Saint Peter's University - Nursing - Curriculum</w:t>
      </w:r>
    </w:p>
    <w:p>
      <w:r>
        <w:t xml:space="preserve">URL: </w:t>
      </w:r>
      <w:r>
        <w:rPr>
          <w:i/>
        </w:rPr>
        <w:t>https://www.saintpeters.edu/academics/graduate-programs/nursing/curriculum/</w:t>
      </w:r>
    </w:p>
    <w:p>
      <w:pPr>
        <w:pStyle w:val="Heading2"/>
      </w:pPr>
      <w:r>
        <w:t>Meta Description</w:t>
      </w:r>
    </w:p>
    <w:p>
      <w:r>
        <w:t>Saint Peter's Graduate Nursing Program</w:t>
      </w:r>
    </w:p>
    <w:p>
      <w:pPr>
        <w:pStyle w:val="Heading2"/>
      </w:pPr>
      <w:r>
        <w:t>Page Structure</w:t>
      </w:r>
    </w:p>
    <w:p>
      <w:pPr>
        <w:pStyle w:val="ListBullet"/>
      </w:pPr>
      <w:r>
        <w:t>H3: Graduate Program Applications Now Open!</w:t>
      </w:r>
    </w:p>
    <w:p>
      <w:pPr>
        <w:pStyle w:val="ListBullet"/>
      </w:pPr>
      <w:r>
        <w:t>H2: Graduate Nursing</w:t>
      </w:r>
    </w:p>
    <w:p>
      <w:pPr>
        <w:pStyle w:val="ListBullet"/>
      </w:pPr>
      <w:r>
        <w:t>H2: Curriculum</w:t>
      </w:r>
    </w:p>
    <w:p>
      <w:pPr>
        <w:pStyle w:val="ListBullet"/>
      </w:pPr>
      <w:r>
        <w:t>H2: RN to MSN Bridge Option</w:t>
      </w:r>
    </w:p>
    <w:p>
      <w:pPr>
        <w:pStyle w:val="ListBullet"/>
      </w:pPr>
      <w:r>
        <w:t>H2: Master of Science in Nursing Primary Care | Adult-Gerontology Nurse Practitioner</w:t>
      </w:r>
    </w:p>
    <w:p>
      <w:pPr>
        <w:pStyle w:val="ListBullet"/>
      </w:pPr>
      <w:r>
        <w:t>H2: Post-Master’s Adult-Gerontology Nurse Practitioner</w:t>
      </w:r>
    </w:p>
    <w:p>
      <w:pPr>
        <w:pStyle w:val="ListBullet"/>
      </w:pPr>
      <w:r>
        <w:t>H3: © 2024 Saint Peter's University | The Jesuit University of New Jersey</w:t>
      </w:r>
    </w:p>
    <w:p>
      <w:pPr>
        <w:pStyle w:val="Heading2"/>
      </w:pPr>
      <w:r>
        <w:t>Main Content</w:t>
      </w:r>
    </w:p>
    <w:p>
      <w:r>
        <w:t>Graduate Nursing Home academics graduate programs Nursing Curriculum Menu Apply Request Information Master of Science in Nursing Graduate Events Program Overview RN to MSN Bridge Option Academic Information Post-Master’s Adult-Gerontology Nurse Practitioner Certificate Program Admission Requirements Courses Curriculum News &amp; Events Curriculum RN to MSN Bridge Option The RN to MSN Bridge option permits registered nurses who hold a baccalaureate degree in a field other than nursing to apply to the Master of Science in Nursing program. The student does not earn a BSN degree. Undergraduate nursing competence will be demonstrated by successful completion of the following courses with a grade of B or higher prior to enrolling in graduate master’s course work. Undergraduate statistics course – 3 credits. Undergraduate nursing research course – 3 credits. Undergraduate physical assessment course or equivalent as determined by Dean of Nursing or Coordinator of the graduate master’s program for which the candidate wishes to apply. NU-470 Dimensions of Professional Nursing-also referred to as the “Bridge course”- 4 credits. Master of Science in Nursing Primary Care | Adult-Gerontology Nurse Practitioner The 39 credit curriculum consists of core, cognate and role courses divided into two levels. Level I contains core and cognate courses which provide the foundation for graduate study in nursing and for the knowledge bases required for advanced practice. Coursework at this level includes: nursing, theory and research, current issues, health care financing and managed care, advanced pathophysiology, pharmacology for prescriptive practice, advanced health assessment with diagnostics, family systems and client education. In Level II the courses focus on advanced theory and clinical practice to prepare graduates for the role of adult-gerontology nurse practitioner. Courses include theory in advanced adult-gerontology nursing and culminate in practica in advanced adult-gerontology nursing where role synthesis and role enactment are accomplished. The program is designed to prepare graduates for advanced practice in primary care as adult-gerontology nurse practitioners.  Students will develop their expertise to assess, diagnose and manage the therapeutic regimens for adult-geriatric clients with common acute illnesses and stabilized chronic illnesses in primary care settings. Level I Core Courses (13 Credits) NU-510 Current Issues in Health Care 2 NU-512 Nursing Theory 3 NU-515 Health Care Fin &amp; Managed Care 3 NU-520 Research: Design &amp; Utilization 3 NU-535 Client Education: Strategies 2 Cognate Courses (11 Credits) NU-536 Advanced Pathophysiology 3 NU-537 Pharmacolgy: Prescriptive Pract 3 NU-538 Family Systems and Dynamics 2 NU-542 Adv Health Assessmt &amp; Diagnostic 3 Level II Specialty Courses (15 Credits) NU-558 Adv Practice Adult-Gero Nursing I 3 NU-568 Adv Practice Adult-Gero Nursing Prtum I ( 300 hrs    ) 4 NU-572 Adv Practice Adult-Gero Nursing II 3 NU-582 Adv Pract Adult-Gero Nrsing Practicum II (300 hrs  ) 4 NU-586 Adv Pract Nursing Project 1 Total Credits 39 Note: The curriculum consists of two levels. Students may begin the program with any core or cognate course, provided the prerequisite is met. All core courses must be completed prior to taking Level II courses. Post-Master’s Adult-Gerontology Nurse Practitioner The 25 credit Post-Master’s Certificate program is designed to prepare the nurse for advanced practice in primary care as an adult-gerontology nurse practitioner. The program is available to MSN prepared nurses who want to specialize as an adult-gerontology nurse practitioner. Required Courses NU-536 Advanced Pathophysiology 3 NU-537 Pharmacolgy: Prescriptive Pract 3 NU-538 Family Systems and Dynamics 2 NU-542 Adv Health Assessmt &amp; Diagnostic 3 NU-558 Adv Practice Adult-Gero Nursing I 3 NU-568 Adv Practice Adult-Gero Nursing Prtum I (300 hrs) 4 NU-572 Adv Practice Adult-Gero Nursing II 3 NU-582 Adv Pract Adult-Gero Nrsing Practicum II (300 hrs) 4 Total Credits 25 The baccalaureate and master’s programs in nursing at Saint Peter’s University are accredited by the Commission on Collegiate Nursing Education, One Dupont Circle, NW, Suite 530, Washington, DC 20036, ( https://www.aacn.nche.edu/ccne-accreditation ) and the New Jersey Board of Nursing, NJ Division of Consumer Affairs, 124 Halsey Street, 6th Floor, Newark NJ, 07102.</w:t>
      </w:r>
    </w:p>
    <w:p>
      <w:r>
        <w:br w:type="page"/>
      </w:r>
    </w:p>
    <w:p>
      <w:pPr>
        <w:pStyle w:val="Heading1"/>
      </w:pPr>
      <w:r>
        <w:t>Page 1035: Saint Peter's University - Nursing - Faculty &amp; Administration</w:t>
      </w:r>
    </w:p>
    <w:p>
      <w:r>
        <w:t xml:space="preserve">URL: </w:t>
      </w:r>
      <w:r>
        <w:rPr>
          <w:i/>
        </w:rPr>
        <w:t>https://www.saintpeters.edu/academics/graduate-programs/nursing/faculty-administration/</w:t>
      </w:r>
    </w:p>
    <w:p>
      <w:pPr>
        <w:pStyle w:val="Heading2"/>
      </w:pPr>
      <w:r>
        <w:t>Meta Description</w:t>
      </w:r>
    </w:p>
    <w:p>
      <w:r>
        <w:t>Saint Peter's Graduate Nursing Program</w:t>
      </w:r>
    </w:p>
    <w:p>
      <w:pPr>
        <w:pStyle w:val="Heading2"/>
      </w:pPr>
      <w:r>
        <w:t>Page Structure</w:t>
      </w:r>
    </w:p>
    <w:p>
      <w:pPr>
        <w:pStyle w:val="ListBullet"/>
      </w:pPr>
      <w:r>
        <w:t>H3: Graduate Program Applications Now Open!</w:t>
      </w:r>
    </w:p>
    <w:p>
      <w:pPr>
        <w:pStyle w:val="ListBullet"/>
      </w:pPr>
      <w:r>
        <w:t>H2: Graduate Nursing</w:t>
      </w:r>
    </w:p>
    <w:p>
      <w:pPr>
        <w:pStyle w:val="ListBullet"/>
      </w:pPr>
      <w:r>
        <w:t>H2: Faculty &amp; Administration</w:t>
      </w:r>
    </w:p>
    <w:p>
      <w:pPr>
        <w:pStyle w:val="ListBullet"/>
      </w:pPr>
      <w:r>
        <w:t>H3: Full-Time Faculty and Administration</w:t>
      </w:r>
    </w:p>
    <w:p>
      <w:pPr>
        <w:pStyle w:val="ListBullet"/>
      </w:pPr>
      <w:r>
        <w:t>H3: Adjunct Lecturers</w:t>
      </w:r>
    </w:p>
    <w:p>
      <w:pPr>
        <w:pStyle w:val="ListBullet"/>
      </w:pPr>
      <w:r>
        <w:t>H3: © 2024 Saint Peter's University | The Jesuit University of New Jersey</w:t>
      </w:r>
    </w:p>
    <w:p>
      <w:pPr>
        <w:pStyle w:val="Heading2"/>
      </w:pPr>
      <w:r>
        <w:t>Main Content</w:t>
      </w:r>
    </w:p>
    <w:p>
      <w:r>
        <w:t>Graduate Nursing Home academics graduate programs Nursing Faculty &amp; Administration Menu Apply Request Information Master of Science in Nursing Graduate Events Program Overview RN to MSN Bridge Option Academic Information Post-Master’s Adult-Gerontology Nurse Practitioner Certificate Program Admission Requirements Courses Curriculum News &amp; Events Faculty &amp; Administration Full-Time Faculty and Administration Lauren E. O’Hare, Ed.D., R.N. Dean of Nursing BSN, Alfred University; MSN, Hunter-Bellvue School of Nursing; Ed.D, Saint John’s University Office: Pope Hall, Lower Level, Jersey City Campus Email: lohare@saintpeters.edu Phone: (201) 761-6279 Patricia Ahearn Director of the RN-BSN Program BS, MSN, Saint Peter’s University Office: Pope Hall, Room 4 Email: pahearn@saintpeters.edu Phone: (201) 761-6268 Michelle Beckford Director of the Graduate Nursing Programs BSN, University of Rochester; MSN, Rutgers, The State University of New Jersey; DMH, Drew University Office: Pope Hall, Room 4 Email: mbeckford@saintpeters.edu Phone: (201) 761-6273 Lisa Garsman Director of BSN/Nursing BSN, Fairleigh Dickinson University; MS, Rutgers, The State University of New Jersey; FNP, APN, BC Office: Pope Hall, Room 8 Email: lgarsman@saintpeters.edu Phone: (201) 761-6274 Jamila Griffith-Jones Assistant Professor of Nursing DNP, APN, NP- C Email: jgriffith@saintpeters.edu Phone: (201) 761-6266 Valera Hascup Assistant Professor of Nursing PhD, MSN, RN, CTN, CCES Email: vhascup@saintpeters.edu Phone: (201) 761-6269 Sandra Horvat Associate Professor of Nursing MSN, APN-BC Office: Pope Hall, Room 8 Email: shorvat@saintpeters.edu Phone: (201) 761-6278 Irene McEachen Associate Professor of Nursing BSN, Fairleigh Dickinson University; MSN, College of Physicians &amp; Surgeons, Columbia University; Med, EdD, Teachers College, Columbia University Office: Allison House, Englewood Cliffs Campus Email: imceachen@saintpeters.edu Phone: (201) 761-7493 Kathleen Motacki Clinical Professor BSN, MSN, Kean University; RN, BC Office: Pope Hall, Room 8 Email: kmotacki@saintpeters.edu Phone: (201) 761-6275 Michelle Romano Associate Professor of Nursing MSN, RNC-OB Email: mromano@saintpeters.edu Phone: (201) 761-7276 Devery Volpe Administrative Assistant of Nursing Department Email: dvolpe@saintpeters.edu Phone: (201) 761-6270 Adjunct Lecturers Edwin Cabassa, DNP, FNP-BC Barbara Crowley, BSN, MSN, NP, APN, BC Maria DeBiase, MSN Michele Gilbert, MSN, APN, ANP, C Patricia Mazzola, MA, MSN, FNP-BC, CNM Lynn Muller, JD, RN Timothy Nguyen, Pharm.D, RPh Cheryl Powers, MSN, RN Rebecca Rigolosi, DNP Hussein Tahan, DNSc *Bene Merenti</w:t>
      </w:r>
    </w:p>
    <w:p>
      <w:pPr>
        <w:pStyle w:val="Heading2"/>
      </w:pPr>
      <w:r>
        <w:t>Contact Information</w:t>
      </w:r>
    </w:p>
    <w:p>
      <w:pPr>
        <w:pStyle w:val="ListBullet"/>
      </w:pPr>
      <w:r>
        <w:t>Email Addresses:</w:t>
      </w:r>
    </w:p>
    <w:p>
      <w:pPr>
        <w:pStyle w:val="ListNumber"/>
      </w:pPr>
      <w:r>
        <w:t>dvolpe@saintpeters.edu</w:t>
      </w:r>
    </w:p>
    <w:p>
      <w:pPr>
        <w:pStyle w:val="ListNumber"/>
      </w:pPr>
      <w:r>
        <w:t>mromano@saintpeters.edu</w:t>
      </w:r>
    </w:p>
    <w:p>
      <w:pPr>
        <w:pStyle w:val="ListNumber"/>
      </w:pPr>
      <w:r>
        <w:t>shorvat@saintpeters.edu</w:t>
      </w:r>
    </w:p>
    <w:p>
      <w:pPr>
        <w:pStyle w:val="ListNumber"/>
      </w:pPr>
      <w:r>
        <w:t>mbeckford@saintpeters.edu</w:t>
      </w:r>
    </w:p>
    <w:p>
      <w:pPr>
        <w:pStyle w:val="ListNumber"/>
      </w:pPr>
      <w:r>
        <w:t>vhascup@saintpeters.edu</w:t>
      </w:r>
    </w:p>
    <w:p>
      <w:pPr>
        <w:pStyle w:val="ListNumber"/>
      </w:pPr>
      <w:r>
        <w:t>imceachen@saintpeters.edu</w:t>
      </w:r>
    </w:p>
    <w:p>
      <w:pPr>
        <w:pStyle w:val="ListNumber"/>
      </w:pPr>
      <w:r>
        <w:t>jgriffith@saintpeters.edu</w:t>
      </w:r>
    </w:p>
    <w:p>
      <w:pPr>
        <w:pStyle w:val="ListNumber"/>
      </w:pPr>
      <w:r>
        <w:t>pahearn@saintpeters.edu</w:t>
      </w:r>
    </w:p>
    <w:p>
      <w:pPr>
        <w:pStyle w:val="ListNumber"/>
      </w:pPr>
      <w:r>
        <w:t>lohare@saintpeters.edu</w:t>
      </w:r>
    </w:p>
    <w:p>
      <w:pPr>
        <w:pStyle w:val="ListNumber"/>
      </w:pPr>
      <w:r>
        <w:t>lgarsman@saintpeters.edu</w:t>
      </w:r>
    </w:p>
    <w:p>
      <w:pPr>
        <w:pStyle w:val="ListNumber"/>
      </w:pPr>
      <w:r>
        <w:t>kmotacki@saintpeters.edu</w:t>
      </w:r>
    </w:p>
    <w:p>
      <w:r>
        <w:br w:type="page"/>
      </w:r>
    </w:p>
    <w:p>
      <w:pPr>
        <w:pStyle w:val="Heading1"/>
      </w:pPr>
      <w:r>
        <w:t>Page 1036: Saint Peter's University - Nursing - Post-Master’s Adult-Gerontology Nurse Practitioner</w:t>
      </w:r>
    </w:p>
    <w:p>
      <w:r>
        <w:t xml:space="preserve">URL: </w:t>
      </w:r>
      <w:r>
        <w:rPr>
          <w:i/>
        </w:rPr>
        <w:t>https://www.saintpeters.edu/academics/graduate-programs/nursing/post-masters-adult-nurse-practitioner-certificate-program/#main-content</w:t>
      </w:r>
    </w:p>
    <w:p>
      <w:pPr>
        <w:pStyle w:val="Heading2"/>
      </w:pPr>
      <w:r>
        <w:t>Meta Description</w:t>
      </w:r>
    </w:p>
    <w:p>
      <w:r>
        <w:t>Saint Peter's Graduate Nursing Program</w:t>
      </w:r>
    </w:p>
    <w:p>
      <w:pPr>
        <w:pStyle w:val="Heading2"/>
      </w:pPr>
      <w:r>
        <w:t>Page Structure</w:t>
      </w:r>
    </w:p>
    <w:p>
      <w:pPr>
        <w:pStyle w:val="ListBullet"/>
      </w:pPr>
      <w:r>
        <w:t>H3: Graduate Program Applications Now Open!</w:t>
      </w:r>
    </w:p>
    <w:p>
      <w:pPr>
        <w:pStyle w:val="ListBullet"/>
      </w:pPr>
      <w:r>
        <w:t>H2: Graduate Nursing</w:t>
      </w:r>
    </w:p>
    <w:p>
      <w:pPr>
        <w:pStyle w:val="ListBullet"/>
      </w:pPr>
      <w:r>
        <w:t>H2: Post-Master's Adult-Gerontology Nurse Practitioner</w:t>
      </w:r>
    </w:p>
    <w:p>
      <w:pPr>
        <w:pStyle w:val="ListBullet"/>
      </w:pPr>
      <w:r>
        <w:t>H3: © 2024 Saint Peter's University | The Jesuit University of New Jersey</w:t>
      </w:r>
    </w:p>
    <w:p>
      <w:pPr>
        <w:pStyle w:val="Heading2"/>
      </w:pPr>
      <w:r>
        <w:t>Main Content</w:t>
      </w:r>
    </w:p>
    <w:p>
      <w:r>
        <w:t>Graduate Nursing Home academics graduate programs Nursing Post-Master’s Adult-Gerontology Nurse Practitioner Menu Apply Request Information Master of Science in Nursing Graduate Events Program Overview RN to MSN Bridge Option Academic Information Post-Master’s Adult-Gerontology Nurse Practitioner Certificate Program Admission Requirements Courses Curriculum News &amp; Events Post-Master's Adult-Gerontology Nurse Practitioner Want more information on the Nursing Post-Master’s Certificate program? Fill out our form and a representative will be in touch! Request More Info The 25 credit Post-Master’s Certificate program is designed to prepare the nurse for advanced practice in primary care as an adult-gerontology nurse practitioner. The program is available to MSN prepared nurses who want to specialize as an adult-gerontology nurse practitioner. Required Courses NU-536 Advanced Pathophysiology 3 NU-537 Pharmacolgy: Prescriptive Pract 3 NU-538 Family Systems and Dynamics 2 NU-542 Adv Health Assessmt &amp; Diagnostic 3 NU-558 Adv Practice Adult-Gero Nursing I 3 NU-568 Adv Practice Adult-Gero Nursing Prtum I (300 hrs) 4 NU-572 Adv Practice Adult-Gero Nursing II 3 NU-582 Adv Pract Adult-Gero Nrsing Practicum II (300 hrs) 4 Total Credits 25 At A Glance Degree Awarded: Post-Master’s Adult-Gerontology Nurse Practitioner Certificate Concentrations: Primary care of adult Gerontology patient Course Locations: Online Program Duration: 25 CR Course Format: Online The baccalaureate, master’s and doctoral programs in nursing at Saint Peter’s University are accredited by the Commission on Collegiate Nursing Education (CCNE), 655 K Street NW, Suite 750, Washington, DC, 20001, ( www.aacnnursing.org/CCNE ) and the New Jersey Board of Nursing, NJ Division of Consumer Affairs, 124 Halsey Street, 6th Floor, Newark NJ, 07102.</w:t>
      </w:r>
    </w:p>
    <w:p>
      <w:r>
        <w:br w:type="page"/>
      </w:r>
    </w:p>
    <w:p>
      <w:pPr>
        <w:pStyle w:val="Heading1"/>
      </w:pPr>
      <w:r>
        <w:t>Page 1037: Saint Peter's University - Nursing - Post-Master’s Adult-Gerontology Nurse Practitioner</w:t>
      </w:r>
    </w:p>
    <w:p>
      <w:r>
        <w:t xml:space="preserve">URL: </w:t>
      </w:r>
      <w:r>
        <w:rPr>
          <w:i/>
        </w:rPr>
        <w:t>https://www.saintpeters.edu/academics/graduate-programs/nursing/post-masters-adult-nurse-practitioner-certificate-program/#footer</w:t>
      </w:r>
    </w:p>
    <w:p>
      <w:pPr>
        <w:pStyle w:val="Heading2"/>
      </w:pPr>
      <w:r>
        <w:t>Meta Description</w:t>
      </w:r>
    </w:p>
    <w:p>
      <w:r>
        <w:t>Saint Peter's Graduate Nursing Program</w:t>
      </w:r>
    </w:p>
    <w:p>
      <w:pPr>
        <w:pStyle w:val="Heading2"/>
      </w:pPr>
      <w:r>
        <w:t>Page Structure</w:t>
      </w:r>
    </w:p>
    <w:p>
      <w:pPr>
        <w:pStyle w:val="ListBullet"/>
      </w:pPr>
      <w:r>
        <w:t>H3: Graduate Program Applications Now Open!</w:t>
      </w:r>
    </w:p>
    <w:p>
      <w:pPr>
        <w:pStyle w:val="ListBullet"/>
      </w:pPr>
      <w:r>
        <w:t>H2: Graduate Nursing</w:t>
      </w:r>
    </w:p>
    <w:p>
      <w:pPr>
        <w:pStyle w:val="ListBullet"/>
      </w:pPr>
      <w:r>
        <w:t>H2: Post-Master's Adult-Gerontology Nurse Practitioner</w:t>
      </w:r>
    </w:p>
    <w:p>
      <w:pPr>
        <w:pStyle w:val="ListBullet"/>
      </w:pPr>
      <w:r>
        <w:t>H3: © 2024 Saint Peter's University | The Jesuit University of New Jersey</w:t>
      </w:r>
    </w:p>
    <w:p>
      <w:pPr>
        <w:pStyle w:val="Heading2"/>
      </w:pPr>
      <w:r>
        <w:t>Main Content</w:t>
      </w:r>
    </w:p>
    <w:p>
      <w:r>
        <w:t>Graduate Nursing Home academics graduate programs Nursing Post-Master’s Adult-Gerontology Nurse Practitioner Menu Apply Request Information Master of Science in Nursing Graduate Events Program Overview RN to MSN Bridge Option Academic Information Post-Master’s Adult-Gerontology Nurse Practitioner Certificate Program Admission Requirements Courses Curriculum News &amp; Events Post-Master's Adult-Gerontology Nurse Practitioner Want more information on the Nursing Post-Master’s Certificate program? Fill out our form and a representative will be in touch! Request More Info The 25 credit Post-Master’s Certificate program is designed to prepare the nurse for advanced practice in primary care as an adult-gerontology nurse practitioner. The program is available to MSN prepared nurses who want to specialize as an adult-gerontology nurse practitioner. Required Courses NU-536 Advanced Pathophysiology 3 NU-537 Pharmacolgy: Prescriptive Pract 3 NU-538 Family Systems and Dynamics 2 NU-542 Adv Health Assessmt &amp; Diagnostic 3 NU-558 Adv Practice Adult-Gero Nursing I 3 NU-568 Adv Practice Adult-Gero Nursing Prtum I (300 hrs) 4 NU-572 Adv Practice Adult-Gero Nursing II 3 NU-582 Adv Pract Adult-Gero Nrsing Practicum II (300 hrs) 4 Total Credits 25 At A Glance Degree Awarded: Post-Master’s Adult-Gerontology Nurse Practitioner Certificate Concentrations: Primary care of adult Gerontology patient Course Locations: Online Program Duration: 25 CR Course Format: Online The baccalaureate, master’s and doctoral programs in nursing at Saint Peter’s University are accredited by the Commission on Collegiate Nursing Education (CCNE), 655 K Street NW, Suite 750, Washington, DC, 20001, ( www.aacnnursing.org/CCNE ) and the New Jersey Board of Nursing, NJ Division of Consumer Affairs, 124 Halsey Street, 6th Floor, Newark NJ, 07102.</w:t>
      </w:r>
    </w:p>
    <w:p>
      <w:r>
        <w:br w:type="page"/>
      </w:r>
    </w:p>
    <w:p>
      <w:pPr>
        <w:pStyle w:val="Heading1"/>
      </w:pPr>
      <w:r>
        <w:t>Page 1038: Saint Peter's University - Nursing - RN to MSN Bridge Option</w:t>
      </w:r>
    </w:p>
    <w:p>
      <w:r>
        <w:t xml:space="preserve">URL: </w:t>
      </w:r>
      <w:r>
        <w:rPr>
          <w:i/>
        </w:rPr>
        <w:t>https://www.saintpeters.edu/academics/graduate-programs/nursing/rn-to-msn-bridge-option/#main-content</w:t>
      </w:r>
    </w:p>
    <w:p>
      <w:pPr>
        <w:pStyle w:val="Heading2"/>
      </w:pPr>
      <w:r>
        <w:t>Meta Description</w:t>
      </w:r>
    </w:p>
    <w:p>
      <w:r>
        <w:t>Saint Peter's Graduate Nursing Program</w:t>
      </w:r>
    </w:p>
    <w:p>
      <w:pPr>
        <w:pStyle w:val="Heading2"/>
      </w:pPr>
      <w:r>
        <w:t>Page Structure</w:t>
      </w:r>
    </w:p>
    <w:p>
      <w:pPr>
        <w:pStyle w:val="ListBullet"/>
      </w:pPr>
      <w:r>
        <w:t>H3: Graduate Program Applications Now Open!</w:t>
      </w:r>
    </w:p>
    <w:p>
      <w:pPr>
        <w:pStyle w:val="ListBullet"/>
      </w:pPr>
      <w:r>
        <w:t>H2: RN to MSN Bridge Option</w:t>
      </w:r>
    </w:p>
    <w:p>
      <w:pPr>
        <w:pStyle w:val="ListBullet"/>
      </w:pPr>
      <w:r>
        <w:t>H2: RN to MSN Bridge Option</w:t>
      </w:r>
    </w:p>
    <w:p>
      <w:pPr>
        <w:pStyle w:val="ListBullet"/>
      </w:pPr>
      <w:r>
        <w:t>H2: Build Upon Your Career Experience and Earn a Graduate Nursing Degree From Saint Peter’s University</w:t>
      </w:r>
    </w:p>
    <w:p>
      <w:pPr>
        <w:pStyle w:val="ListBullet"/>
      </w:pPr>
      <w:r>
        <w:t>H3: Degree Program at a Glance</w:t>
      </w:r>
    </w:p>
    <w:p>
      <w:pPr>
        <w:pStyle w:val="ListBullet"/>
      </w:pPr>
      <w:r>
        <w:t>H2: Why Choose the RN to MSN Bridge Program From Saint Peter’s?</w:t>
      </w:r>
    </w:p>
    <w:p>
      <w:pPr>
        <w:pStyle w:val="ListBullet"/>
      </w:pPr>
      <w:r>
        <w:t>H3: Develop Professional Skills in the Graduate Nursing RN to MSN Bridge Program</w:t>
      </w:r>
    </w:p>
    <w:p>
      <w:pPr>
        <w:pStyle w:val="ListBullet"/>
      </w:pPr>
      <w:r>
        <w:t>H3: Join a Nationally Respected Graduate Nursing Program</w:t>
      </w:r>
    </w:p>
    <w:p>
      <w:pPr>
        <w:pStyle w:val="ListBullet"/>
      </w:pPr>
      <w:r>
        <w:t>H3: Why Earn a Graduate Degree in Nursing?</w:t>
      </w:r>
    </w:p>
    <w:p>
      <w:pPr>
        <w:pStyle w:val="ListBullet"/>
      </w:pPr>
      <w:r>
        <w:t>H2: Career Opportunities for RN to MSN Bridge Graduates</w:t>
      </w:r>
    </w:p>
    <w:p>
      <w:pPr>
        <w:pStyle w:val="ListBullet"/>
      </w:pPr>
      <w:r>
        <w:t>H2: Complete the RN to MSN Bridge and Earn a Graduate Nursing Degree at Saint Peter’s</w:t>
      </w:r>
    </w:p>
    <w:p>
      <w:pPr>
        <w:pStyle w:val="ListBullet"/>
      </w:pPr>
      <w:r>
        <w:t>H3: © 2024 Saint Peter's University | The Jesuit University of New Jersey</w:t>
      </w:r>
    </w:p>
    <w:p>
      <w:pPr>
        <w:pStyle w:val="Heading2"/>
      </w:pPr>
      <w:r>
        <w:t>Main Content</w:t>
      </w:r>
    </w:p>
    <w:p>
      <w:r>
        <w:t>RN to MSN Bridge Option Home academics graduate programs Nursing RN to MSN Bridge Option Menu Apply Request Information Master of Science in Nursing Graduate Events Program Overview RN to MSN Bridge Option Academic Information Post-Master’s Adult-Gerontology Nurse Practitioner Certificate Program Admission Requirements Courses Curriculum News &amp; Events RN to MSN Bridge Option Want more information on the RN to MSN Bridge program? Fill out our form and a representative will be in touch! Request More Info Build Upon Your Career Experience and Earn a Graduate Nursing Degree From Saint Peter’s University Our rigorous RN to MSN Bridge program is designed for registered nurses who hold a bachelor’s degree in a field other than nursing to apply to the Master of Science in Nursing program . Rather than earning a BSN degree, you will demonstrate competence by completing required coursework with a grade of B or higher. Once you complete the series of RN to MSN Bridge courses, you can then apply for the Master of Science in Nursing program. Degree Program at a Glance Course Format : 100 percent online, with practicum hours at practice facilities Program Duration : 14 credit hours; can be completed in 14–36 months Calendar : 15-week semesters Why Choose the RN to MSN Bridge Program From Saint Peter’s? Earning a graduate nursing degree can greatly increase your career opportunities and let you take on more responsibilities in your hospital or clinic. What sets our RN to MSN program apart from others around the country is our dedication to the Jesuit tradition of cura personalis , or “care for the whole person.” We believe that mind, body and spirit can all be enriched through education. Registered nurses who earn a Master of Science in Nursing from Saint Peter’s become better leaders and more attentive caregivers through whole-person healthcare: Learn on your own terms . When you join the RN to MSN Bridge program, you can advance your career opportunities on your own time, thanks to our online curriculum and accessible practice facilities. Work with experienced faculty . Thanks to the small class sizes in our RN to MSN program, you’ll have many chances for face-to-face time with faculty mentors who have decades of experience as registered nurses, educators and healthcare professionals. Save money with your graduate nursing education . Saint Peter’s offers an affordable and accessible RN to MSN Bridge program to open the door to career advancement for registered nurses. You may also be eligible for endowed scholarships to help pay for your graduate nursing education. Develop Professional Skills in the Graduate Nursing RN to MSN Bridge Program Rather than earning a BSN degree, courses in the RN to MSN program bridge program cover a range of topics necessary to become a leader in healthcare and move into the MSN degree program. Courses and requirements for the RN to MSN Bridge program include: Undergraduate statistics course—three credits Undergraduate nursing research course—three credits Undergraduate physical assessment course or equivalent as determined by the dean of nursing or the coordinator of the graduate master’s program for which the candidate wishes to apply Undergraduate community nursing course—four credits Undergraduate nursing leadership course—four credits Join a Nationally Respected Graduate Nursing Program The undergraduate, graduate and doctoral nursing programs at Saint Peter’s University are accredited by the Commission on Collegiate Nursing Education (CCNE). This means that when you graduate with your Master of Science in Nursing, you’ll have a degree that shows potential employers and doctoral programs that your education meets or exceeds some of the highest standards for academic excellence and career preparation. Why Earn a Graduate Degree in Nursing? You may be wondering how earning a Master of Science in Nursing can improve your career. Working toward a graduate nursing degree will not only increase your expertise in the field but can also lead to higher salaries and more job opportunities. Registered nurses with a BSN degree on average earn $77,600 a year and can expect employment opportunities to grow by 6 percent by 2031—according to the U.S. Bureau of Labor Statistics (BLS). Nurse practitioners , on the other hand, earn an average salary of $124,000 and can look forward to employment growth of 40 percent over the same time, according to the BLS. Career Opportunities for RN to MSN Bridge Graduates As people continue to live longer and stay active later in their lives, they require specialized care to help keep them independent and safe. Our Master of Science in Nursing program focuses on adult-gerontology practice, and the skills and knowledge registered nurses gain in our graduate nursing program make them even more impressive job candidates. In fact, 100 percent of our RN to MSN graduates are employed full time at area hospitals and healthcare facilities, which give increased earnings to those who have completed the Master of Science in Nursing degree. When you complete our RN to MSN Bridge and earn your Master of Science in Nursing, you can pursue many exciting careers in healthcare, including: Nurse practitioner Public health nurse Nurse manager Clinical nurse educator Director of nursing Clinical research nurse Administrator Chief nursing officer Long-term acute care nurse Complete the RN to MSN Bridge and Earn a Graduate Nursing Degree at Saint Peter’s Build upon your valuable career experience as a registered nurse in the RN to MSN program and work toward earning your Master of Science in Nursing to advance your career even further. Apply Now</w:t>
      </w:r>
    </w:p>
    <w:p>
      <w:r>
        <w:br w:type="page"/>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